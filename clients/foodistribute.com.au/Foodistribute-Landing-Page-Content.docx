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Foodistribute — Landing Page Content</w:t>
      </w:r>
    </w:p>
    <w:p>
      <w:r>
        <w:rPr>
          <w:color w:val="707070"/>
        </w:rPr>
        <w:t>30 landing pages · prepared 17 June 2026</w:t>
      </w:r>
    </w:p>
    <w:p>
      <w:r>
        <w:t xml:space="preserve">Each landing page begins on a new page. Jump to any page from the </w:t>
      </w:r>
      <w:r>
        <w:rPr>
          <w:b/>
        </w:rPr>
        <w:t>Contents</w:t>
      </w:r>
      <w:r>
        <w:t xml:space="preserve"> list below, or in Google Docs via </w:t>
      </w:r>
      <w:r>
        <w:rPr>
          <w:b/>
        </w:rPr>
        <w:t>View ▸ Show outline</w:t>
      </w:r>
      <w:r>
        <w:t>. Internal links between pages are live.</w:t>
      </w:r>
    </w:p>
    <w:p>
      <w:pPr>
        <w:pStyle w:val="Heading1"/>
      </w:pPr>
      <w:r>
        <w:t>Contents</w:t>
      </w:r>
    </w:p>
    <w:p>
      <w:pPr>
        <w:spacing w:after="40"/>
      </w:pPr>
      <w:r>
        <w:t xml:space="preserve"> 1.  </w:t>
      </w:r>
      <w:hyperlink w:anchor="pg_01">
        <w:r>
          <w:rPr>
            <w:b/>
            <w:color w:val="0563C1"/>
            <w:u w:val="single"/>
          </w:rPr>
          <w:t xml:space="preserve">Wholesale Food Supplier Australia | Specialty &amp; Gourmet</w:t>
        </w:r>
      </w:hyperlink>
    </w:p>
    <w:p>
      <w:pPr>
        <w:spacing w:after="120"/>
        <w:ind w:left="400"/>
      </w:pPr>
      <w:r>
        <w:rPr>
          <w:color w:val="707070"/>
          <w:sz w:val="17"/>
        </w:rPr>
        <w:t>https://foodistribute.com.au/</w:t>
      </w:r>
    </w:p>
    <w:p>
      <w:pPr>
        <w:spacing w:after="40"/>
      </w:pPr>
      <w:r>
        <w:t xml:space="preserve"> 2.  </w:t>
      </w:r>
      <w:hyperlink w:anchor="pg_02">
        <w:r>
          <w:rPr>
            <w:b/>
            <w:color w:val="0563C1"/>
            <w:u w:val="single"/>
          </w:rPr>
          <w:t xml:space="preserve">Restaurant Food Suppliers for Cafes, Restaurants &amp; Caterers Australia</w:t>
        </w:r>
      </w:hyperlink>
    </w:p>
    <w:p>
      <w:pPr>
        <w:spacing w:after="120"/>
        <w:ind w:left="400"/>
      </w:pPr>
      <w:r>
        <w:rPr>
          <w:color w:val="707070"/>
          <w:sz w:val="17"/>
        </w:rPr>
        <w:t>https://foodistribute.com.au/cafe-and-restaurant-food-suppliers/</w:t>
      </w:r>
    </w:p>
    <w:p>
      <w:pPr>
        <w:spacing w:after="40"/>
      </w:pPr>
      <w:r>
        <w:t xml:space="preserve"> 3.  </w:t>
      </w:r>
      <w:hyperlink w:anchor="pg_03">
        <w:r>
          <w:rPr>
            <w:b/>
            <w:color w:val="0563C1"/>
            <w:u w:val="single"/>
          </w:rPr>
          <w:t xml:space="preserve">Wholesale Chocolate Distributor Australia</w:t>
        </w:r>
      </w:hyperlink>
    </w:p>
    <w:p>
      <w:pPr>
        <w:spacing w:after="120"/>
        <w:ind w:left="400"/>
      </w:pPr>
      <w:r>
        <w:rPr>
          <w:color w:val="707070"/>
          <w:sz w:val="17"/>
        </w:rPr>
        <w:t>https://foodistribute.com.au/product-category/chocolate-patisserie/wholesale-chocolate-supplies/</w:t>
      </w:r>
    </w:p>
    <w:p>
      <w:pPr>
        <w:spacing w:after="40"/>
      </w:pPr>
      <w:r>
        <w:t xml:space="preserve"> 4.  </w:t>
      </w:r>
      <w:hyperlink w:anchor="pg_04">
        <w:r>
          <w:rPr>
            <w:b/>
            <w:color w:val="0563C1"/>
            <w:u w:val="single"/>
          </w:rPr>
          <w:t xml:space="preserve">Wholesale Cheese Suppliers Australia | Artisan &amp; Specialty</w:t>
        </w:r>
      </w:hyperlink>
    </w:p>
    <w:p>
      <w:pPr>
        <w:spacing w:after="120"/>
        <w:ind w:left="400"/>
      </w:pPr>
      <w:r>
        <w:rPr>
          <w:color w:val="707070"/>
          <w:sz w:val="17"/>
        </w:rPr>
        <w:t>https://foodistribute.com.au/product-category/cheese-dairy/</w:t>
      </w:r>
    </w:p>
    <w:p>
      <w:pPr>
        <w:spacing w:after="40"/>
      </w:pPr>
      <w:r>
        <w:t xml:space="preserve"> 5.  </w:t>
      </w:r>
      <w:hyperlink w:anchor="pg_05">
        <w:r>
          <w:rPr>
            <w:b/>
            <w:color w:val="0563C1"/>
            <w:u w:val="single"/>
          </w:rPr>
          <w:t xml:space="preserve">Olive Oil Wholesale | Bulk Extra Virgin Olive Oil Suppliers</w:t>
        </w:r>
      </w:hyperlink>
    </w:p>
    <w:p>
      <w:pPr>
        <w:spacing w:after="120"/>
        <w:ind w:left="400"/>
      </w:pPr>
      <w:r>
        <w:rPr>
          <w:color w:val="707070"/>
          <w:sz w:val="17"/>
        </w:rPr>
        <w:t>https://foodistribute.com.au/product-category/oil-vinegar/olive-oil/</w:t>
      </w:r>
    </w:p>
    <w:p>
      <w:pPr>
        <w:spacing w:after="40"/>
      </w:pPr>
      <w:r>
        <w:t xml:space="preserve"> 6.  </w:t>
      </w:r>
      <w:hyperlink w:anchor="pg_06">
        <w:r>
          <w:rPr>
            <w:b/>
            <w:color w:val="0563C1"/>
            <w:u w:val="single"/>
          </w:rPr>
          <w:t xml:space="preserve">Asian Grocery Wholesalers Australia</w:t>
        </w:r>
      </w:hyperlink>
    </w:p>
    <w:p>
      <w:pPr>
        <w:spacing w:after="120"/>
        <w:ind w:left="400"/>
      </w:pPr>
      <w:r>
        <w:rPr>
          <w:color w:val="707070"/>
          <w:sz w:val="17"/>
        </w:rPr>
        <w:t>https://foodistribute.com.au/product-category/asian-grocery-wholesaler/</w:t>
      </w:r>
    </w:p>
    <w:p>
      <w:pPr>
        <w:spacing w:after="40"/>
      </w:pPr>
      <w:r>
        <w:t xml:space="preserve"> 7.  </w:t>
      </w:r>
      <w:hyperlink w:anchor="pg_07">
        <w:r>
          <w:rPr>
            <w:b/>
            <w:color w:val="0563C1"/>
            <w:u w:val="single"/>
          </w:rPr>
          <w:t xml:space="preserve">Wholesale Bakery Supplies Melbourne</w:t>
        </w:r>
      </w:hyperlink>
    </w:p>
    <w:p>
      <w:pPr>
        <w:spacing w:after="120"/>
        <w:ind w:left="400"/>
      </w:pPr>
      <w:r>
        <w:rPr>
          <w:color w:val="707070"/>
          <w:sz w:val="17"/>
        </w:rPr>
        <w:t>https://foodistribute.com.au/product-category/wholesale-bakery-supplies/</w:t>
      </w:r>
    </w:p>
    <w:p>
      <w:pPr>
        <w:spacing w:after="40"/>
      </w:pPr>
      <w:r>
        <w:t xml:space="preserve"> 8.  </w:t>
      </w:r>
      <w:hyperlink w:anchor="pg_08">
        <w:r>
          <w:rPr>
            <w:b/>
            <w:color w:val="0563C1"/>
            <w:u w:val="single"/>
          </w:rPr>
          <w:t xml:space="preserve">Tinned Seafood Wholesale Food Suppliers Online</w:t>
        </w:r>
      </w:hyperlink>
    </w:p>
    <w:p>
      <w:pPr>
        <w:spacing w:after="120"/>
        <w:ind w:left="400"/>
      </w:pPr>
      <w:r>
        <w:rPr>
          <w:color w:val="707070"/>
          <w:sz w:val="17"/>
        </w:rPr>
        <w:t>https://foodistribute.com.au/product-category/meat-seafood/tinned-seafood-wholesale/</w:t>
      </w:r>
    </w:p>
    <w:p>
      <w:pPr>
        <w:spacing w:after="40"/>
      </w:pPr>
      <w:r>
        <w:t xml:space="preserve"> 9.  </w:t>
      </w:r>
      <w:hyperlink w:anchor="pg_09">
        <w:r>
          <w:rPr>
            <w:b/>
            <w:color w:val="0563C1"/>
            <w:u w:val="single"/>
          </w:rPr>
          <w:t xml:space="preserve">Japanese Matcha Powder Australia | Ceremonial &amp; Culinary</w:t>
        </w:r>
      </w:hyperlink>
    </w:p>
    <w:p>
      <w:pPr>
        <w:spacing w:after="120"/>
        <w:ind w:left="400"/>
      </w:pPr>
      <w:r>
        <w:rPr>
          <w:color w:val="707070"/>
          <w:sz w:val="17"/>
        </w:rPr>
        <w:t>https://foodistribute.com.au/product-category/japanese-asian/matcha-powder/</w:t>
      </w:r>
    </w:p>
    <w:p>
      <w:pPr>
        <w:spacing w:after="40"/>
      </w:pPr>
      <w:r>
        <w:t xml:space="preserve">10.  </w:t>
      </w:r>
      <w:hyperlink w:anchor="pg_10">
        <w:r>
          <w:rPr>
            <w:b/>
            <w:color w:val="0563C1"/>
            <w:u w:val="single"/>
          </w:rPr>
          <w:t xml:space="preserve">Mariage Frères Tea Australia | Loose Leaf &amp; Bags</w:t>
        </w:r>
      </w:hyperlink>
    </w:p>
    <w:p>
      <w:pPr>
        <w:spacing w:after="120"/>
        <w:ind w:left="400"/>
      </w:pPr>
      <w:r>
        <w:rPr>
          <w:color w:val="707070"/>
          <w:sz w:val="17"/>
        </w:rPr>
        <w:t>https://foodistribute.com.au/product-category/coffee-tea/mariage-freres-tea/</w:t>
      </w:r>
    </w:p>
    <w:p>
      <w:pPr>
        <w:spacing w:after="40"/>
      </w:pPr>
      <w:r>
        <w:t xml:space="preserve">11.  </w:t>
      </w:r>
      <w:hyperlink w:anchor="pg_11">
        <w:r>
          <w:rPr>
            <w:b/>
            <w:color w:val="0563C1"/>
            <w:u w:val="single"/>
          </w:rPr>
          <w:t xml:space="preserve">Rustichella Pasta Australia | Bronze-Die Artisan Pasta</w:t>
        </w:r>
      </w:hyperlink>
    </w:p>
    <w:p>
      <w:pPr>
        <w:spacing w:after="120"/>
        <w:ind w:left="400"/>
      </w:pPr>
      <w:r>
        <w:rPr>
          <w:color w:val="707070"/>
          <w:sz w:val="17"/>
        </w:rPr>
        <w:t>https://foodistribute.com.au/product-category/pantry-grocery/rustichella-pasta/</w:t>
      </w:r>
    </w:p>
    <w:p>
      <w:pPr>
        <w:spacing w:after="40"/>
      </w:pPr>
      <w:r>
        <w:t xml:space="preserve">12.  </w:t>
      </w:r>
      <w:hyperlink w:anchor="pg_12">
        <w:r>
          <w:rPr>
            <w:b/>
            <w:color w:val="0563C1"/>
            <w:u w:val="single"/>
          </w:rPr>
          <w:t xml:space="preserve">Guindilla Peppers | Basque Pickled Peppers Wholesale</w:t>
        </w:r>
      </w:hyperlink>
    </w:p>
    <w:p>
      <w:pPr>
        <w:spacing w:after="120"/>
        <w:ind w:left="400"/>
      </w:pPr>
      <w:r>
        <w:rPr>
          <w:color w:val="707070"/>
          <w:sz w:val="17"/>
        </w:rPr>
        <w:t>https://foodistribute.com.au/product-category/pantry-grocery/guindilla-peppers/</w:t>
      </w:r>
    </w:p>
    <w:p>
      <w:pPr>
        <w:spacing w:after="40"/>
      </w:pPr>
      <w:r>
        <w:t xml:space="preserve">13.  </w:t>
      </w:r>
      <w:hyperlink w:anchor="pg_13">
        <w:r>
          <w:rPr>
            <w:b/>
            <w:color w:val="0563C1"/>
            <w:u w:val="single"/>
          </w:rPr>
          <w:t xml:space="preserve">Martins Potato Rolls Australia | Burger &amp; Slider Buns</w:t>
        </w:r>
      </w:hyperlink>
    </w:p>
    <w:p>
      <w:pPr>
        <w:spacing w:after="120"/>
        <w:ind w:left="400"/>
      </w:pPr>
      <w:r>
        <w:rPr>
          <w:color w:val="707070"/>
          <w:sz w:val="17"/>
        </w:rPr>
        <w:t>https://foodistribute.com.au/product-category/pantry-grocery/potato-rolls/</w:t>
      </w:r>
    </w:p>
    <w:p>
      <w:pPr>
        <w:spacing w:after="40"/>
      </w:pPr>
      <w:r>
        <w:t xml:space="preserve">14.  </w:t>
      </w:r>
      <w:hyperlink w:anchor="pg_14">
        <w:r>
          <w:rPr>
            <w:b/>
            <w:color w:val="0563C1"/>
            <w:u w:val="single"/>
          </w:rPr>
          <w:t xml:space="preserve">Wholesale Lavosh Crackers Australia</w:t>
        </w:r>
      </w:hyperlink>
    </w:p>
    <w:p>
      <w:pPr>
        <w:spacing w:after="120"/>
        <w:ind w:left="400"/>
      </w:pPr>
      <w:r>
        <w:rPr>
          <w:color w:val="707070"/>
          <w:sz w:val="17"/>
        </w:rPr>
        <w:t>https://foodistribute.com.au/product-category/crackers-snacks/lavosh/</w:t>
      </w:r>
    </w:p>
    <w:p>
      <w:pPr>
        <w:spacing w:after="40"/>
      </w:pPr>
      <w:r>
        <w:t xml:space="preserve">15.  </w:t>
      </w:r>
      <w:hyperlink w:anchor="pg_15">
        <w:r>
          <w:rPr>
            <w:b/>
            <w:color w:val="0563C1"/>
            <w:u w:val="single"/>
          </w:rPr>
          <w:t xml:space="preserve">Callebaut Chocolate Suppliers Sydney | Wholesale</w:t>
        </w:r>
      </w:hyperlink>
    </w:p>
    <w:p>
      <w:pPr>
        <w:spacing w:after="120"/>
        <w:ind w:left="400"/>
      </w:pPr>
      <w:r>
        <w:rPr>
          <w:color w:val="707070"/>
          <w:sz w:val="17"/>
        </w:rPr>
        <w:t>https://foodistribute.com.au/product-category/chocolate-patisserie/callebaut-chocolate-supplies/</w:t>
      </w:r>
    </w:p>
    <w:p>
      <w:pPr>
        <w:spacing w:after="40"/>
      </w:pPr>
      <w:r>
        <w:t xml:space="preserve">16.  </w:t>
      </w:r>
      <w:hyperlink w:anchor="pg_16">
        <w:r>
          <w:rPr>
            <w:b/>
            <w:color w:val="0563C1"/>
            <w:u w:val="single"/>
          </w:rPr>
          <w:t xml:space="preserve">Valrhona Chocolate Australia | Couverture &amp; Cocoa</w:t>
        </w:r>
      </w:hyperlink>
    </w:p>
    <w:p>
      <w:pPr>
        <w:spacing w:after="120"/>
        <w:ind w:left="400"/>
      </w:pPr>
      <w:r>
        <w:rPr>
          <w:color w:val="707070"/>
          <w:sz w:val="17"/>
        </w:rPr>
        <w:t>https://foodistribute.com.au/product-category/chocolate-patisserie/valrhona-chocolate-supplies/</w:t>
      </w:r>
    </w:p>
    <w:p>
      <w:pPr>
        <w:spacing w:after="40"/>
      </w:pPr>
      <w:r>
        <w:t xml:space="preserve">17.  </w:t>
      </w:r>
      <w:hyperlink w:anchor="pg_17">
        <w:r>
          <w:rPr>
            <w:b/>
            <w:color w:val="0563C1"/>
            <w:u w:val="single"/>
          </w:rPr>
          <w:t xml:space="preserve">Belcolade Chocolate Australia | Belgian Couverture</w:t>
        </w:r>
      </w:hyperlink>
    </w:p>
    <w:p>
      <w:pPr>
        <w:spacing w:after="120"/>
        <w:ind w:left="400"/>
      </w:pPr>
      <w:r>
        <w:rPr>
          <w:color w:val="707070"/>
          <w:sz w:val="17"/>
        </w:rPr>
        <w:t>https://foodistribute.com.au/product-category/chocolate-patisserie/belcolade-chocolate-supplies/</w:t>
      </w:r>
    </w:p>
    <w:p>
      <w:pPr>
        <w:spacing w:after="40"/>
      </w:pPr>
      <w:r>
        <w:t xml:space="preserve">18.  </w:t>
      </w:r>
      <w:hyperlink w:anchor="pg_18">
        <w:r>
          <w:rPr>
            <w:b/>
            <w:color w:val="0563C1"/>
            <w:u w:val="single"/>
          </w:rPr>
          <w:t xml:space="preserve">Heilala Vanilla Australia | Paste, Beans &amp; Extract</w:t>
        </w:r>
      </w:hyperlink>
    </w:p>
    <w:p>
      <w:pPr>
        <w:spacing w:after="120"/>
        <w:ind w:left="400"/>
      </w:pPr>
      <w:r>
        <w:rPr>
          <w:color w:val="707070"/>
          <w:sz w:val="17"/>
        </w:rPr>
        <w:t>https://foodistribute.com.au/product-category/chocolate-patisserie/heilala/</w:t>
      </w:r>
    </w:p>
    <w:p>
      <w:pPr>
        <w:spacing w:after="40"/>
      </w:pPr>
      <w:r>
        <w:t xml:space="preserve">19.  </w:t>
      </w:r>
      <w:hyperlink w:anchor="pg_19">
        <w:r>
          <w:rPr>
            <w:b/>
            <w:color w:val="0563C1"/>
            <w:u w:val="single"/>
          </w:rPr>
          <w:t xml:space="preserve">Ewald Gelatine Sheets Australia | Leaf Gelatine Wholesale</w:t>
        </w:r>
      </w:hyperlink>
    </w:p>
    <w:p>
      <w:pPr>
        <w:spacing w:after="120"/>
        <w:ind w:left="400"/>
      </w:pPr>
      <w:r>
        <w:rPr>
          <w:color w:val="707070"/>
          <w:sz w:val="17"/>
        </w:rPr>
        <w:t>https://foodistribute.com.au/product-category/chocolate-patisserie/ewald-gelatine-sheets/</w:t>
      </w:r>
    </w:p>
    <w:p>
      <w:pPr>
        <w:spacing w:after="40"/>
      </w:pPr>
      <w:r>
        <w:t xml:space="preserve">20.  </w:t>
      </w:r>
      <w:hyperlink w:anchor="pg_20">
        <w:r>
          <w:rPr>
            <w:b/>
            <w:color w:val="0563C1"/>
            <w:u w:val="single"/>
          </w:rPr>
          <w:t xml:space="preserve">Food Distributors Sydney | Wholesale Specialty Food, Free Metro Delivery</w:t>
        </w:r>
      </w:hyperlink>
    </w:p>
    <w:p>
      <w:pPr>
        <w:spacing w:after="120"/>
        <w:ind w:left="400"/>
      </w:pPr>
      <w:r>
        <w:rPr>
          <w:color w:val="707070"/>
          <w:sz w:val="17"/>
        </w:rPr>
        <w:t>https://foodistribute.com.au/areas-we-serve/sydney/</w:t>
      </w:r>
    </w:p>
    <w:p>
      <w:pPr>
        <w:spacing w:after="40"/>
      </w:pPr>
      <w:r>
        <w:t xml:space="preserve">21.  </w:t>
      </w:r>
      <w:hyperlink w:anchor="pg_21">
        <w:r>
          <w:rPr>
            <w:b/>
            <w:color w:val="0563C1"/>
            <w:u w:val="single"/>
          </w:rPr>
          <w:t xml:space="preserve">Food Distributors Melbourne | Wholesale Specialty Food Delivered</w:t>
        </w:r>
      </w:hyperlink>
    </w:p>
    <w:p>
      <w:pPr>
        <w:spacing w:after="120"/>
        <w:ind w:left="400"/>
      </w:pPr>
      <w:r>
        <w:rPr>
          <w:color w:val="707070"/>
          <w:sz w:val="17"/>
        </w:rPr>
        <w:t>https://foodistribute.com.au/areas-we-serve/melbourne/</w:t>
      </w:r>
    </w:p>
    <w:p>
      <w:pPr>
        <w:spacing w:after="40"/>
      </w:pPr>
      <w:r>
        <w:t xml:space="preserve">22.  </w:t>
      </w:r>
      <w:hyperlink w:anchor="pg_22">
        <w:r>
          <w:rPr>
            <w:b/>
            <w:color w:val="0563C1"/>
            <w:u w:val="single"/>
          </w:rPr>
          <w:t xml:space="preserve">Food Distributors Adelaide | Specialty Wholesale Food Delivered</w:t>
        </w:r>
      </w:hyperlink>
    </w:p>
    <w:p>
      <w:pPr>
        <w:spacing w:after="120"/>
        <w:ind w:left="400"/>
      </w:pPr>
      <w:r>
        <w:rPr>
          <w:color w:val="707070"/>
          <w:sz w:val="17"/>
        </w:rPr>
        <w:t>https://foodistribute.com.au/areas-we-serve/adelaide/</w:t>
      </w:r>
    </w:p>
    <w:p>
      <w:pPr>
        <w:spacing w:after="40"/>
      </w:pPr>
      <w:r>
        <w:t xml:space="preserve">23.  </w:t>
      </w:r>
      <w:hyperlink w:anchor="pg_23">
        <w:r>
          <w:rPr>
            <w:b/>
            <w:color w:val="0563C1"/>
            <w:u w:val="single"/>
          </w:rPr>
          <w:t xml:space="preserve">Food Distributors Brisbane | Wholesale Specialty Food Delivered</w:t>
        </w:r>
      </w:hyperlink>
    </w:p>
    <w:p>
      <w:pPr>
        <w:spacing w:after="120"/>
        <w:ind w:left="400"/>
      </w:pPr>
      <w:r>
        <w:rPr>
          <w:color w:val="707070"/>
          <w:sz w:val="17"/>
        </w:rPr>
        <w:t>https://foodistribute.com.au/areas-we-serve/brisbane/</w:t>
      </w:r>
    </w:p>
    <w:p>
      <w:pPr>
        <w:spacing w:after="40"/>
      </w:pPr>
      <w:r>
        <w:t xml:space="preserve">24.  </w:t>
      </w:r>
      <w:hyperlink w:anchor="pg_24">
        <w:r>
          <w:rPr>
            <w:b/>
            <w:color w:val="0563C1"/>
            <w:u w:val="single"/>
          </w:rPr>
          <w:t xml:space="preserve">Wholesale Food Suppliers Gold Coast | Specialty Range Delivered</w:t>
        </w:r>
      </w:hyperlink>
    </w:p>
    <w:p>
      <w:pPr>
        <w:spacing w:after="120"/>
        <w:ind w:left="400"/>
      </w:pPr>
      <w:r>
        <w:rPr>
          <w:color w:val="707070"/>
          <w:sz w:val="17"/>
        </w:rPr>
        <w:t>https://foodistribute.com.au/areas-we-serve/gold-coast/</w:t>
      </w:r>
    </w:p>
    <w:p>
      <w:pPr>
        <w:spacing w:after="40"/>
      </w:pPr>
      <w:r>
        <w:t xml:space="preserve">25.  </w:t>
      </w:r>
      <w:hyperlink w:anchor="pg_25">
        <w:r>
          <w:rPr>
            <w:b/>
            <w:color w:val="0563C1"/>
            <w:u w:val="single"/>
          </w:rPr>
          <w:t xml:space="preserve">Wholesale Food Suppliers Sunshine Coast | Specialty Range Delivered</w:t>
        </w:r>
      </w:hyperlink>
    </w:p>
    <w:p>
      <w:pPr>
        <w:spacing w:after="120"/>
        <w:ind w:left="400"/>
      </w:pPr>
      <w:r>
        <w:rPr>
          <w:color w:val="707070"/>
          <w:sz w:val="17"/>
        </w:rPr>
        <w:t>https://foodistribute.com.au/areas-we-serve/sunshine-coast/</w:t>
      </w:r>
    </w:p>
    <w:p>
      <w:pPr>
        <w:spacing w:after="40"/>
      </w:pPr>
      <w:r>
        <w:t xml:space="preserve">26.  </w:t>
      </w:r>
      <w:hyperlink w:anchor="pg_26">
        <w:r>
          <w:rPr>
            <w:b/>
            <w:color w:val="0563C1"/>
            <w:u w:val="single"/>
          </w:rPr>
          <w:t xml:space="preserve">Food Distributors Newcastle | Wholesale Specialty Food Delivered</w:t>
        </w:r>
      </w:hyperlink>
    </w:p>
    <w:p>
      <w:pPr>
        <w:spacing w:after="120"/>
        <w:ind w:left="400"/>
      </w:pPr>
      <w:r>
        <w:rPr>
          <w:color w:val="707070"/>
          <w:sz w:val="17"/>
        </w:rPr>
        <w:t>https://foodistribute.com.au/areas-we-serve/newcastle/</w:t>
      </w:r>
    </w:p>
    <w:p>
      <w:pPr>
        <w:spacing w:after="40"/>
      </w:pPr>
      <w:r>
        <w:t xml:space="preserve">27.  </w:t>
      </w:r>
      <w:hyperlink w:anchor="pg_27">
        <w:r>
          <w:rPr>
            <w:b/>
            <w:color w:val="0563C1"/>
            <w:u w:val="single"/>
          </w:rPr>
          <w:t xml:space="preserve">Fabbri Amarena Cherries in Syrup 600g</w:t>
        </w:r>
      </w:hyperlink>
    </w:p>
    <w:p>
      <w:pPr>
        <w:spacing w:after="120"/>
        <w:ind w:left="400"/>
      </w:pPr>
      <w:r>
        <w:rPr>
          <w:color w:val="707070"/>
          <w:sz w:val="17"/>
        </w:rPr>
        <w:t>https://foodistribute.com.au/product/fabbri-amarena-cherries-in-syrup-opaline-jar-600g/</w:t>
      </w:r>
    </w:p>
    <w:p>
      <w:pPr>
        <w:spacing w:after="40"/>
      </w:pPr>
      <w:r>
        <w:t xml:space="preserve">28.  </w:t>
      </w:r>
      <w:hyperlink w:anchor="pg_28">
        <w:r>
          <w:rPr>
            <w:b/>
            <w:color w:val="0563C1"/>
            <w:u w:val="single"/>
          </w:rPr>
          <w:t xml:space="preserve">Murray River Pink Salt Flakes 500g</w:t>
        </w:r>
      </w:hyperlink>
    </w:p>
    <w:p>
      <w:pPr>
        <w:spacing w:after="120"/>
        <w:ind w:left="400"/>
      </w:pPr>
      <w:r>
        <w:rPr>
          <w:color w:val="707070"/>
          <w:sz w:val="17"/>
        </w:rPr>
        <w:t>https://foodistribute.com.au/product/murray-river-pink-salt-flakes-500g/</w:t>
      </w:r>
    </w:p>
    <w:p>
      <w:pPr>
        <w:spacing w:after="40"/>
      </w:pPr>
      <w:r>
        <w:t xml:space="preserve">29.  </w:t>
      </w:r>
      <w:hyperlink w:anchor="pg_29">
        <w:r>
          <w:rPr>
            <w:b/>
            <w:color w:val="0563C1"/>
            <w:u w:val="single"/>
          </w:rPr>
          <w:t xml:space="preserve">Olssons Smoked Salt Redgum 500g</w:t>
        </w:r>
      </w:hyperlink>
    </w:p>
    <w:p>
      <w:pPr>
        <w:spacing w:after="120"/>
        <w:ind w:left="400"/>
      </w:pPr>
      <w:r>
        <w:rPr>
          <w:color w:val="707070"/>
          <w:sz w:val="17"/>
        </w:rPr>
        <w:t>https://foodistribute.com.au/product/olssons-smoked-salt-redgum-500g/</w:t>
      </w:r>
    </w:p>
    <w:p>
      <w:pPr>
        <w:spacing w:after="40"/>
      </w:pPr>
      <w:r>
        <w:t xml:space="preserve">30.  </w:t>
      </w:r>
      <w:hyperlink w:anchor="pg_30">
        <w:r>
          <w:rPr>
            <w:b/>
            <w:color w:val="0563C1"/>
            <w:u w:val="single"/>
          </w:rPr>
          <w:t xml:space="preserve">Tabletop Muscatels Australia | Muscatel Clusters 4kg</w:t>
        </w:r>
      </w:hyperlink>
    </w:p>
    <w:p>
      <w:pPr>
        <w:spacing w:after="120"/>
        <w:ind w:left="400"/>
      </w:pPr>
      <w:r>
        <w:rPr>
          <w:color w:val="707070"/>
          <w:sz w:val="17"/>
        </w:rPr>
        <w:t>https://foodistribute.com.au/product/tabletop-muscatel-clusters-4kg/</w:t>
      </w:r>
    </w:p>
    <w:p>
      <w:r>
        <w:br w:type="page"/>
      </w:r>
    </w:p>
    <w:p>
      <w:pPr>
        <w:spacing w:after="0"/>
      </w:pPr>
      <w:r>
        <w:rPr>
          <w:b/>
          <w:color w:val="707070"/>
          <w:sz w:val="17"/>
        </w:rPr>
        <w:t xml:space="preserve">URL: </w:t>
      </w:r>
      <w:r>
        <w:rPr>
          <w:color w:val="707070"/>
          <w:sz w:val="17"/>
        </w:rPr>
        <w:t>https://foodistribute.com.au/</w:t>
      </w:r>
    </w:p>
    <w:p>
      <w:pPr>
        <w:spacing w:after="0"/>
      </w:pPr>
      <w:r>
        <w:rPr>
          <w:b/>
          <w:color w:val="707070"/>
          <w:sz w:val="17"/>
        </w:rPr>
        <w:t xml:space="preserve">Title tag: </w:t>
      </w:r>
      <w:r>
        <w:rPr>
          <w:color w:val="707070"/>
          <w:sz w:val="17"/>
        </w:rPr>
        <w:t>Wholesale Food Supplier Australia | Specialty &amp; Gourmet | Foodistribute</w:t>
      </w:r>
    </w:p>
    <w:p>
      <w:pPr>
        <w:spacing w:after="0"/>
      </w:pPr>
      <w:r>
        <w:rPr>
          <w:b/>
          <w:color w:val="707070"/>
          <w:sz w:val="17"/>
        </w:rPr>
        <w:t xml:space="preserve">Meta description: </w:t>
      </w:r>
      <w:r>
        <w:rPr>
          <w:color w:val="707070"/>
          <w:sz w:val="17"/>
        </w:rPr>
        <w:t>Foodistribute is Australia's all-in-one wholesale food supplier and specialty marketplace for cafes, restaurants and home cooks. One bill, since 1998.</w:t>
      </w:r>
    </w:p>
    <w:p>
      <w:pPr>
        <w:pStyle w:val="Heading1"/>
      </w:pPr>
      <w:bookmarkStart w:id="1" w:name="pg_01"/>
      <w:r>
        <w:t>Foodistribute: Your All-In-One Wholesale Food Supplier and Specialty Marketplace</w:t>
      </w:r>
      <w:bookmarkEnd w:id="1"/>
    </w:p>
    <w:p>
      <w:r>
        <w:rPr>
          <w:b w:val="0"/>
        </w:rPr>
        <w:t xml:space="preserve">Selling the best product is the whole job here. Foodistribute is the wholesale food supplier and specialty marketplace cafes, restaurants and serious home cooks reach for when the supermarket trade does not carry what they need. We have run this way since 1998: the premium baking </w:t>
      </w:r>
      <w:hyperlink r:id="rId9">
        <w:r>
          <w:rPr>
            <w:color w:val="0563C1"/>
            <w:u w:val="single"/>
          </w:rPr>
          <w:t xml:space="preserve">chocolate</w:t>
        </w:r>
      </w:hyperlink>
      <w:r>
        <w:rPr>
          <w:b w:val="0"/>
        </w:rPr>
        <w:t xml:space="preserve">, the artisan cheeses, the proper coffee and the </w:t>
      </w:r>
      <w:hyperlink r:id="rId10">
        <w:r>
          <w:rPr>
            <w:color w:val="0563C1"/>
            <w:u w:val="single"/>
          </w:rPr>
          <w:t xml:space="preserve">Asian</w:t>
        </w:r>
      </w:hyperlink>
      <w:r>
        <w:rPr>
          <w:b w:val="0"/>
        </w:rPr>
        <w:t xml:space="preserve"> pantry lines that most catalogues skip, gathered into one online store and sent out on one bill. Trade buyer or individual, you order from the same shop at the same competitive wholesale pricing, and the order arrives anywhere in Australia.</w:t>
      </w:r>
    </w:p>
    <w:p>
      <w:r>
        <w:rPr>
          <w:b w:val="0"/>
        </w:rPr>
        <w:t>That is the simple promise underneath everything below. Great food, fairly priced, in one place, without the chase across five different accounts to assemble it.</w:t>
      </w:r>
    </w:p>
    <w:p>
      <w:pPr>
        <w:pStyle w:val="Heading2"/>
      </w:pPr>
      <w:r>
        <w:t>One supplier, one bill, the specialty goods and the staples together</w:t>
      </w:r>
    </w:p>
    <w:p>
      <w:r>
        <w:rPr>
          <w:b w:val="0"/>
        </w:rPr>
        <w:t>Most wholesale supply runs on the same dry, frozen and chilled basics every kitchen already keeps on hand. We stock those staples too, but they are not why people remember us. We go to the part of the shelf the broadline trucks tend to skip: specialty, premium and artisan lines that are not readily available at any supermarket, handpicked because they are good rather than just easy to warehouse.</w:t>
      </w:r>
    </w:p>
    <w:p>
      <w:r>
        <w:rPr>
          <w:b w:val="0"/>
        </w:rPr>
        <w:t xml:space="preserve">The all-in-one idea is the convenience that holds it together. You put the specialty </w:t>
      </w:r>
      <w:hyperlink r:id="rId11">
        <w:r>
          <w:rPr>
            <w:color w:val="0563C1"/>
            <w:u w:val="single"/>
          </w:rPr>
          <w:t xml:space="preserve">cheese</w:t>
        </w:r>
      </w:hyperlink>
      <w:r>
        <w:rPr>
          <w:b w:val="0"/>
        </w:rPr>
        <w:t>, the baking chocolate, the oil worth tasting and the everyday pantry items in one cart, and it lands as a single delivery on a single invoice. One supplier, one bill, no separate trade-only login for each category. If a line you want is not listed, tell us, and product sourcing on request is part of how we work: a chef chasing a particular cheese, or a home baker after one ingredient, can ask rather than open another account somewhere else.</w:t>
      </w:r>
    </w:p>
    <w:p>
      <w:pPr>
        <w:pStyle w:val="Heading2"/>
      </w:pPr>
      <w:r>
        <w:t>Shop the full range of specialty and wholesale food</w:t>
      </w:r>
    </w:p>
    <w:p>
      <w:r>
        <w:rPr>
          <w:b w:val="0"/>
        </w:rPr>
        <w:t>The catalogue is the route into the rest of the site. Browse by category and the order builds itself across whatever your menu or kitchen leans on:</w:t>
      </w:r>
    </w:p>
    <w:p>
      <w:pPr>
        <w:pStyle w:val="ListBullet"/>
      </w:pPr>
      <w:r>
        <w:rPr>
          <w:b/>
        </w:rPr>
        <w:t>Cheese and Dairy:</w:t>
      </w:r>
      <w:r>
        <w:rPr>
          <w:b w:val="0"/>
        </w:rPr>
        <w:t xml:space="preserve"> soft, washed-rind, blue and aged cheese alongside the everyday dairy a kitchen runs on.</w:t>
      </w:r>
    </w:p>
    <w:p>
      <w:pPr>
        <w:pStyle w:val="ListBullet"/>
      </w:pPr>
      <w:r>
        <w:rPr>
          <w:b/>
        </w:rPr>
        <w:t>Chocolate and Patisserie:</w:t>
      </w:r>
      <w:r>
        <w:rPr>
          <w:b w:val="0"/>
        </w:rPr>
        <w:t xml:space="preserve"> premium baking chocolate including Callebaut and Valrhona, and the patisserie ingredients behind a good dessert menu.</w:t>
      </w:r>
    </w:p>
    <w:p>
      <w:pPr>
        <w:pStyle w:val="ListBullet"/>
      </w:pPr>
      <w:r>
        <w:rPr>
          <w:b/>
        </w:rPr>
        <w:t>Coffee and Tea:</w:t>
      </w:r>
      <w:r>
        <w:rPr>
          <w:b w:val="0"/>
        </w:rPr>
        <w:t xml:space="preserve"> the beans and leaf a cafe pours all day, plus specialty teas.</w:t>
      </w:r>
    </w:p>
    <w:p>
      <w:pPr>
        <w:pStyle w:val="ListBullet"/>
      </w:pPr>
      <w:r>
        <w:rPr>
          <w:b/>
        </w:rPr>
        <w:t>Meat and Seafood:</w:t>
      </w:r>
      <w:r>
        <w:rPr>
          <w:b w:val="0"/>
        </w:rPr>
        <w:t xml:space="preserve"> gourmet cuts and quality seafood for the centre of the plate.</w:t>
      </w:r>
    </w:p>
    <w:p>
      <w:pPr>
        <w:pStyle w:val="ListBullet"/>
      </w:pPr>
      <w:r>
        <w:rPr>
          <w:b/>
        </w:rPr>
        <w:t>Oils and Vinegars:</w:t>
      </w:r>
      <w:r>
        <w:rPr>
          <w:b w:val="0"/>
        </w:rPr>
        <w:t xml:space="preserve"> olive oils and vinegars chosen to be tasted, not just cooked with.</w:t>
      </w:r>
    </w:p>
    <w:p>
      <w:pPr>
        <w:pStyle w:val="ListBullet"/>
      </w:pPr>
      <w:r>
        <w:rPr>
          <w:b/>
        </w:rPr>
        <w:t>Japanese and Asian:</w:t>
      </w:r>
      <w:r>
        <w:rPr>
          <w:b w:val="0"/>
        </w:rPr>
        <w:t xml:space="preserve"> the pantry goods and specialty ingredients an authentic dish actually calls for.</w:t>
      </w:r>
    </w:p>
    <w:p>
      <w:pPr>
        <w:pStyle w:val="ListBullet"/>
      </w:pPr>
      <w:r>
        <w:rPr>
          <w:b/>
        </w:rPr>
        <w:t>Pantry and Grocery:</w:t>
      </w:r>
      <w:r>
        <w:rPr>
          <w:b w:val="0"/>
        </w:rPr>
        <w:t xml:space="preserve"> the dry staples that round an order out.</w:t>
      </w:r>
    </w:p>
    <w:p>
      <w:pPr>
        <w:pStyle w:val="ListBullet"/>
      </w:pPr>
      <w:hyperlink r:id="rId12">
        <w:r>
          <w:rPr>
            <w:b/>
            <w:color w:val="0563C1"/>
            <w:u w:val="single"/>
          </w:rPr>
          <w:t xml:space="preserve">Bakery</w:t>
        </w:r>
      </w:hyperlink>
      <w:r>
        <w:rPr>
          <w:b/>
        </w:rPr>
        <w:t>, Crackers and Snacks:</w:t>
      </w:r>
      <w:r>
        <w:rPr>
          <w:b w:val="0"/>
        </w:rPr>
        <w:t xml:space="preserve"> bakery lines and the crackers a cheese board is built on.</w:t>
      </w:r>
    </w:p>
    <w:p>
      <w:r>
        <w:rPr>
          <w:b w:val="0"/>
        </w:rPr>
        <w:t>Every category sits in the same online store, so a function caterer, a wine bar and a home cook stocking up for a dinner all order the same way, with pricing shown against each product before you commit.</w:t>
      </w:r>
    </w:p>
    <w:p>
      <w:pPr>
        <w:pStyle w:val="Heading2"/>
      </w:pPr>
      <w:r>
        <w:t>Built for food-service businesses and home cooks alike</w:t>
      </w:r>
    </w:p>
    <w:p>
      <w:r>
        <w:rPr>
          <w:b w:val="0"/>
        </w:rPr>
        <w:t>Foodistribute runs as a B2B and B2C marketplace under one roof, and that is deliberate. On the trade side, we supply cafes, restaurants, caterers, cafeterias and food-service operations of every size, from a single-site cafe to a catering team working events across a city. You order the specialty lines your menu is known for and the staples behind them in one go, then build a standing order around how you actually trade.</w:t>
      </w:r>
    </w:p>
    <w:p>
      <w:r>
        <w:rPr>
          <w:b w:val="0"/>
        </w:rPr>
        <w:t>On the consumer side, individual buyers are just as welcome. If you cook seriously at home, entertain often, or simply want the chocolate, cheese, oils and ingredients the supermarket aisle does not stock, you buy from the identical catalogue at the same wholesale pricing, with no ABN or trade login in the way.</w:t>
      </w:r>
    </w:p>
    <w:p>
      <w:pPr>
        <w:pStyle w:val="Heading2"/>
      </w:pPr>
      <w:r>
        <w:t>Delivered across Australia, free across the Sydney metro</w:t>
      </w:r>
    </w:p>
    <w:p>
      <w:r>
        <w:rPr>
          <w:b w:val="0"/>
        </w:rPr>
        <w:t>Foodistribute is based in Sydney, and from there we arrange delivery across the country. Despatch reaches Melbourne, Adelaide, Brisbane, the ACT, the Gold Coast, the Sunshine Coast and Newcastle, so wherever you cook, the specialty order can come to you. Each city has its own page if you want the detail on how an order lands where you are.</w:t>
      </w:r>
    </w:p>
    <w:p>
      <w:r>
        <w:rPr>
          <w:b w:val="0"/>
        </w:rPr>
        <w:t>There is one local benefit worth flagging. Qualifying orders ship free across the Sydney metro, because Sydney is the city we actually work in. If you are unsure whether your order qualifies, the site has a delivery check, or the team can confirm it for you. Ordering itself is quick: browse the range, place the order through the shop or by email, and pay by credit card or direct debit. When something runs out at the point of order, we tell you and offer alternatives or arrange a credit, so a gap in our stock never becomes a gap in your service.</w:t>
      </w:r>
    </w:p>
    <w:p>
      <w:pPr>
        <w:pStyle w:val="Heading2"/>
      </w:pPr>
      <w:r>
        <w:t>Why Foodistribute is the specialty supplier kitchens keep coming back to</w:t>
      </w:r>
    </w:p>
    <w:p>
      <w:r>
        <w:rPr>
          <w:b w:val="0"/>
        </w:rPr>
        <w:t>Here is who is behind the order. Foodistribute is the trading name of Reidistribute Pty Ltd, a specialty food distributor that began trading in 1998 and has worked in this corner of food supply ever since. Over those 25-plus years, more than 5,000 foodservice and retail customers have bought from us, and the business holds Food Authority NSW registration, the food-safety standard our handling and despatch answer to before anything leaves for your kitchen.</w:t>
      </w:r>
    </w:p>
    <w:p>
      <w:r>
        <w:rPr>
          <w:b w:val="0"/>
        </w:rPr>
        <w:t>What that quarter-century buys you is judgement about the stock. We carry a line because it earns its place, and produce is meant to arrive fresh and tasty, not merely survive the trip. Online support runs around the clock, so a late question does not have to wait for business hours.</w:t>
      </w:r>
    </w:p>
    <w:p>
      <w:r>
        <w:rPr>
          <w:b w:val="0"/>
        </w:rPr>
        <w:t>Have a look through the categories above, set up the account you will reorder from, and ask us about anything you cannot find. The first order is where most kitchens work out that one shop can carry both the specialty lines and the staples. The standing order is where they stay.</w:t>
      </w:r>
    </w:p>
    <w:p>
      <w:r>
        <w:br w:type="page"/>
      </w:r>
    </w:p>
    <w:p>
      <w:pPr>
        <w:spacing w:after="0"/>
      </w:pPr>
      <w:r>
        <w:rPr>
          <w:b/>
          <w:color w:val="707070"/>
          <w:sz w:val="17"/>
        </w:rPr>
        <w:t xml:space="preserve">URL: </w:t>
      </w:r>
      <w:r>
        <w:rPr>
          <w:color w:val="707070"/>
          <w:sz w:val="17"/>
        </w:rPr>
        <w:t>https://foodistribute.com.au/cafe-and-restaurant-food-suppliers/</w:t>
      </w:r>
    </w:p>
    <w:p>
      <w:pPr>
        <w:spacing w:after="0"/>
      </w:pPr>
      <w:r>
        <w:rPr>
          <w:b/>
          <w:color w:val="707070"/>
          <w:sz w:val="17"/>
        </w:rPr>
        <w:t xml:space="preserve">Title tag: </w:t>
      </w:r>
      <w:r>
        <w:rPr>
          <w:color w:val="707070"/>
          <w:sz w:val="17"/>
        </w:rPr>
        <w:t>Restaurant Food Suppliers for Cafes, Restaurants &amp; Caterers Australia | Foodistribute</w:t>
      </w:r>
    </w:p>
    <w:p>
      <w:pPr>
        <w:spacing w:after="0"/>
      </w:pPr>
      <w:r>
        <w:rPr>
          <w:b/>
          <w:color w:val="707070"/>
          <w:sz w:val="17"/>
        </w:rPr>
        <w:t xml:space="preserve">Meta description: </w:t>
      </w:r>
      <w:r>
        <w:rPr>
          <w:color w:val="707070"/>
          <w:sz w:val="17"/>
        </w:rPr>
        <w:t>Restaurant food suppliers for cafes, caterers and hotels Australia-wide. Foodistribute puts your specialty and pantry order on one bill, since 1998.</w:t>
      </w:r>
    </w:p>
    <w:p>
      <w:pPr>
        <w:pStyle w:val="Heading1"/>
      </w:pPr>
      <w:bookmarkStart w:id="2" w:name="pg_02"/>
      <w:r>
        <w:t>Restaurant Food Suppliers for Cafes, Restaurants and Caterers Across Australia</w:t>
      </w:r>
      <w:bookmarkEnd w:id="2"/>
    </w:p>
    <w:p>
      <w:r>
        <w:rPr>
          <w:b w:val="0"/>
        </w:rPr>
        <w:t xml:space="preserve">Run a kitchen long enough and the supply side stops being about ingredients and starts being about accounts: one mob for the </w:t>
      </w:r>
      <w:hyperlink r:id="rId9">
        <w:r>
          <w:rPr>
            <w:color w:val="0563C1"/>
            <w:u w:val="single"/>
          </w:rPr>
          <w:t xml:space="preserve">chocolate</w:t>
        </w:r>
      </w:hyperlink>
      <w:r>
        <w:rPr>
          <w:b w:val="0"/>
        </w:rPr>
        <w:t>, another for the cheese, a third you ring when the Japanese pantry line runs out. Foodistribute exists to collapse that list. We are restaurant food suppliers who carry the everyday pantry staples and the specialty product on the same catalogue, so a cafe, restaurant, caterer or hotel can order the lot in one place, on one bill, with one team behind it. We have worked in specialty food since 1998, dispatching from our Sydney base to venues right across Australia.</w:t>
      </w:r>
    </w:p>
    <w:p>
      <w:r>
        <w:rPr>
          <w:b w:val="0"/>
        </w:rPr>
        <w:t>That is the whole idea: a single standing order that covers what your kitchen runs through every week and the harder-to-find lines that usually send you hunting. You order online or by email, pay by credit card or direct debit, and the delivery lands together rather than in pieces from five different vans.</w:t>
      </w:r>
    </w:p>
    <w:p>
      <w:pPr>
        <w:pStyle w:val="Heading2"/>
      </w:pPr>
      <w:r>
        <w:t>What you can order, and how it reaches your kitchen</w:t>
      </w:r>
    </w:p>
    <w:p>
      <w:r>
        <w:rPr>
          <w:b w:val="0"/>
        </w:rPr>
        <w:t xml:space="preserve">The range is built for hospitality, not just for a grocery run. On one account you can stock </w:t>
      </w:r>
      <w:hyperlink r:id="rId11">
        <w:r>
          <w:rPr>
            <w:color w:val="0563C1"/>
            <w:u w:val="single"/>
          </w:rPr>
          <w:t xml:space="preserve">cheese</w:t>
        </w:r>
      </w:hyperlink>
      <w:r>
        <w:rPr>
          <w:b w:val="0"/>
        </w:rPr>
        <w:t xml:space="preserve"> and dairy, chocolate and patisserie ingredients, coffee and tea, crackers and snacks, meat and seafood, frozen goods, oils and vinegars, bakery lines, and a deep Japanese and Asian pantry. Alongside those sit the everyday pantry and grocery staples, plus beverages and water, so the weekly essentials and the menu's signature ingredients move on the same invoice. If a product you need is not listed, tell us and we will do our best to source it.</w:t>
      </w:r>
    </w:p>
    <w:p>
      <w:r>
        <w:rPr>
          <w:b w:val="0"/>
        </w:rPr>
        <w:t>Delivery is Australia-wide. We despatch from Sydney and reach Melbourne, Adelaide, Brisbane, Canberra, the Gold Coast, the Sunshine Coast and Newcastle, with free delivery on qualifying orders inside the Sydney metro. Pricing is competitive wholesale and shown against each product in the online shop, so you cost a menu from the same screen you order from. Ordering is straightforward: browse the categories, add to your cart, and place the order through the shop or by email to admin@foodistribute.com.au. Stock runs out occasionally; when it does, we let you know before the truck leaves and offer an alternative or arrange a credit, rather than quietly shorting the delivery.</w:t>
      </w:r>
    </w:p>
    <w:p>
      <w:pPr>
        <w:pStyle w:val="Heading2"/>
      </w:pPr>
      <w:r>
        <w:t>Foodistribute, the all-in-one hospitality supplier</w:t>
      </w:r>
    </w:p>
    <w:p>
      <w:r>
        <w:rPr>
          <w:b w:val="0"/>
        </w:rPr>
        <w:t>Foodistribute is the trading name of Reidistribute Pty Ltd, a wholesale food distributor operating since 1998. More than 5,000 foodservice and retail customers order from us, and the work is overseen as a registered business with the NSW Food Authority. The model is deliberately broad: we run a single marketplace that serves both trade kitchens (B2B) and individual specialty buyers (B2C), which is why the same account can carry a hotel's bulk standing order and a home cook's box of baking chocolate. The business is Sydney-based, and that one location packs and ships every order, wherever in Australia it is going.</w:t>
      </w:r>
    </w:p>
    <w:p>
      <w:r>
        <w:rPr>
          <w:b w:val="0"/>
        </w:rPr>
        <w:t>Twenty-five-plus years in specialty supply shows up in the ordinary moments: knowing which lines a venue tends to run short on before a long weekend, keeping the catalogue growing as kitchens ask for new product, and treating an out-of-stock as something to solve rather than ignore. Nearly all of our customers order again, and a good share of new accounts arrive on a recommendation from one that already does.</w:t>
      </w:r>
    </w:p>
    <w:p>
      <w:pPr>
        <w:pStyle w:val="Heading2"/>
      </w:pPr>
      <w:r>
        <w:t>Specialty and all-in-one, not a broadline catalogue</w:t>
      </w:r>
    </w:p>
    <w:p>
      <w:r>
        <w:rPr>
          <w:b w:val="0"/>
        </w:rPr>
        <w:t>It helps to know which kind of supplier you actually need. A broadline foodservice distributor moves the high-volume commodity staples a kitchen burns through, and does that well at scale. What it rarely carries is depth at the specialty end: the proper couverture, the artisan cheeses, the finishing oils and vinegars, the imported Japanese and Asian pantry goods, the patisserie ingredients a dessert section is built on. Foodistribute is built the other way around. We lead with that specialty and premium range, then put the pantry staples beside it so the whole order still ships together. You get the hard-to-source lines without losing the convenience of one supplier.</w:t>
      </w:r>
    </w:p>
    <w:p>
      <w:pPr>
        <w:pStyle w:val="Heading2"/>
      </w:pPr>
      <w:r>
        <w:t>Who we supply, from a corner cafe to a hotel kitchen</w:t>
      </w:r>
    </w:p>
    <w:p>
      <w:r>
        <w:rPr>
          <w:b w:val="0"/>
        </w:rPr>
        <w:t>The customers behind those orders cover most of hospitality. Cafes and coffee roasters order coffee, tea and the patisserie ingredients behind the cabinet. Restaurants and hotel kitchens pull meat, seafood, dairy and specialty pantry lines through every service. Caterers and function teams lean on us for consistent supply they can plan a job around, and cafeterias and canteens use the single-account convenience to keep a steady standing order simple. Cafe food suppliers and hospitality food suppliers usually specialise in one corner of that list; we are set up to cover the breadth.</w:t>
      </w:r>
    </w:p>
    <w:p>
      <w:r>
        <w:rPr>
          <w:b w:val="0"/>
        </w:rPr>
        <w:t>Geography is no barrier to the range. A cafe ordering cafe food suppliers Sydney would search for gets the same catalogue as a Melbourne restaurant, because the full range travels by despatch from our Sydney base to wherever you trade. And because we run as a B2B and B2C marketplace, an individual chasing a specialty cheese, a particular baking chocolate or a hard-to-find pantry item is just as welcome as a restaurant group. Cafe supplies wholesale anywhere in Australia comes off the same shelf.</w:t>
      </w:r>
    </w:p>
    <w:p>
      <w:pPr>
        <w:pStyle w:val="Heading2"/>
      </w:pPr>
      <w:r>
        <w:t>Common questions about restaurant food suppliers</w:t>
      </w:r>
    </w:p>
    <w:p>
      <w:r>
        <w:rPr>
          <w:b/>
        </w:rPr>
        <w:t>Who is the biggest restaurant food supplier?</w:t>
      </w:r>
    </w:p>
    <w:p>
      <w:r>
        <w:rPr>
          <w:b w:val="0"/>
        </w:rPr>
        <w:t>The largest national wholesalers are broadline distributors that move staple foodservice product to tens of thousands of venues at volume. Scale of that kind suits high-turnover commodity supply. It is a different job from carrying a deep specialty and premium catalogue, which is the gap Foodistribute is built to fill, so the "biggest" supplier and the right supplier for a specialty menu are often not the same name.</w:t>
      </w:r>
    </w:p>
    <w:p>
      <w:r>
        <w:rPr>
          <w:b/>
        </w:rPr>
        <w:t>Who are the typical supplier groups a restaurant uses?</w:t>
      </w:r>
    </w:p>
    <w:p>
      <w:r>
        <w:rPr>
          <w:b w:val="0"/>
        </w:rPr>
        <w:t>Most restaurants juggle a handful at once: a broadline distributor for everyday staples, a fresh-produce supplier, a meat or seafood specialist, and one or more specialty suppliers for chocolate, cheese, oils and imported pantry goods. The point of an all-in-one specialty supplier is to fold several of those specialty accounts back into a single order, so the kitchen manages fewer relationships and fewer invoices.</w:t>
      </w:r>
    </w:p>
    <w:p>
      <w:r>
        <w:rPr>
          <w:b/>
        </w:rPr>
        <w:t>Is a national wholesaler a distributor?</w:t>
      </w:r>
    </w:p>
    <w:p>
      <w:r>
        <w:rPr>
          <w:b w:val="0"/>
        </w:rPr>
        <w:t>The terms are used interchangeably in foodservice. A "supplier" or "wholesaler" sources and sells the product; a "distributor" emphasises moving it to your door. In practice a wholesale food distributor does both, which is what Foodistribute does: we hold the specialty range and dispatch it Australia-wide from our Sydney base.</w:t>
      </w:r>
    </w:p>
    <w:p>
      <w:r>
        <w:rPr>
          <w:b/>
        </w:rPr>
        <w:t>What does a wholesale distributor supply to restaurants?</w:t>
      </w:r>
    </w:p>
    <w:p>
      <w:r>
        <w:rPr>
          <w:b w:val="0"/>
        </w:rPr>
        <w:t>A full-range distributor supplies produce, meat, seafood, dairy, frozen goods, dry pantry staples, beverages and imported lines. Our catalogue is weighted toward the specialty end of that list, cheese and dairy, chocolate and patisserie, coffee and tea, oils and vinegars, Japanese and Asian pantry goods, meat and seafood, alongside the everyday pantry and grocery staples, so a kitchen can order both halves at once.</w:t>
      </w:r>
    </w:p>
    <w:p>
      <w:r>
        <w:rPr>
          <w:b w:val="0"/>
        </w:rPr>
        <w:t>If your kitchen is tired of chasing the specialty product across three or four accounts, this is the part where it gets simpler. Set up a standing supply with us at foodistribute.com.au, or email admin@foodistribute.com.au and we will get your venue ordering the whole list from one place.</w:t>
      </w:r>
    </w:p>
    <w:p>
      <w:r>
        <w:br w:type="page"/>
      </w:r>
    </w:p>
    <w:p>
      <w:pPr>
        <w:spacing w:after="0"/>
      </w:pPr>
      <w:r>
        <w:rPr>
          <w:b/>
          <w:color w:val="707070"/>
          <w:sz w:val="17"/>
        </w:rPr>
        <w:t xml:space="preserve">URL: </w:t>
      </w:r>
      <w:r>
        <w:rPr>
          <w:color w:val="707070"/>
          <w:sz w:val="17"/>
        </w:rPr>
        <w:t>https://foodistribute.com.au/product-category/chocolate-patisserie/wholesale-chocolate-supplies/</w:t>
      </w:r>
    </w:p>
    <w:p>
      <w:pPr>
        <w:spacing w:after="0"/>
      </w:pPr>
      <w:r>
        <w:rPr>
          <w:b/>
          <w:color w:val="707070"/>
          <w:sz w:val="17"/>
        </w:rPr>
        <w:t xml:space="preserve">Title tag: </w:t>
      </w:r>
      <w:r>
        <w:rPr>
          <w:color w:val="707070"/>
          <w:sz w:val="17"/>
        </w:rPr>
        <w:t>Wholesale Chocolate Distributor Australia | Foodistribute</w:t>
      </w:r>
    </w:p>
    <w:p>
      <w:pPr>
        <w:spacing w:after="0"/>
      </w:pPr>
      <w:r>
        <w:rPr>
          <w:b/>
          <w:color w:val="707070"/>
          <w:sz w:val="17"/>
        </w:rPr>
        <w:t xml:space="preserve">Meta description: </w:t>
      </w:r>
      <w:r>
        <w:rPr>
          <w:color w:val="707070"/>
          <w:sz w:val="17"/>
        </w:rPr>
        <w:t>Foodistribute, a wholesale chocolate distributor since 1998, supplies Callebaut, Valrhona and Belcolade couverture, callets and blocks to cafes and pastry kitchens.</w:t>
      </w:r>
    </w:p>
    <w:p>
      <w:pPr>
        <w:pStyle w:val="Heading1"/>
      </w:pPr>
      <w:bookmarkStart w:id="3" w:name="pg_03"/>
      <w:r>
        <w:t>Wholesale Chocolate Distributor Supplying Cafes, Pastry Kitchens and Chocolatiers</w:t>
      </w:r>
      <w:bookmarkEnd w:id="3"/>
    </w:p>
    <w:p>
      <w:r>
        <w:rPr>
          <w:b w:val="0"/>
        </w:rPr>
        <w:t xml:space="preserve">If chocolate is what you build a menu or a counter around, the block you start with decides how the day goes. Foodistribute has worked as a wholesale chocolate distributor since 1998, putting couverture, callets and blocks into the hands of pastry chefs, chocolatiers, cafes and retailers, and supplying the wider trade across Sydney, Melbourne and the rest of the country. The names serious kitchens ask for by recipe number, </w:t>
      </w:r>
      <w:hyperlink r:id="rId13">
        <w:r>
          <w:rPr>
            <w:color w:val="0563C1"/>
            <w:u w:val="single"/>
          </w:rPr>
          <w:t xml:space="preserve">Callebaut</w:t>
        </w:r>
      </w:hyperlink>
      <w:r>
        <w:rPr>
          <w:b w:val="0"/>
        </w:rPr>
        <w:t xml:space="preserve">, </w:t>
      </w:r>
      <w:hyperlink r:id="rId14">
        <w:r>
          <w:rPr>
            <w:color w:val="0563C1"/>
            <w:u w:val="single"/>
          </w:rPr>
          <w:t xml:space="preserve">Valrhona</w:t>
        </w:r>
      </w:hyperlink>
      <w:r>
        <w:rPr>
          <w:b w:val="0"/>
        </w:rPr>
        <w:t xml:space="preserve"> and </w:t>
      </w:r>
      <w:hyperlink r:id="rId15">
        <w:r>
          <w:rPr>
            <w:color w:val="0563C1"/>
            <w:u w:val="single"/>
          </w:rPr>
          <w:t xml:space="preserve">Belcolade</w:t>
        </w:r>
      </w:hyperlink>
      <w:r>
        <w:rPr>
          <w:b w:val="0"/>
        </w:rPr>
        <w:t>, sit in one catalogue here, next to the cocoa and patisserie staples that go with them. Whether you run a busy cafe or a one-person dessert bench at home, you order from the same place on the same terms.</w:t>
      </w:r>
    </w:p>
    <w:p>
      <w:r>
        <w:rPr>
          <w:b w:val="0"/>
        </w:rPr>
        <w:t>That is the whole idea of this category. It is the chocolate hub for the site, and it routes through to each brand range, so you can go straight to the one you actually work with.</w:t>
      </w:r>
    </w:p>
    <w:p>
      <w:pPr>
        <w:pStyle w:val="Heading2"/>
      </w:pPr>
      <w:r>
        <w:t>What sets professional chocolate apart from a supermarket block</w:t>
      </w:r>
    </w:p>
    <w:p>
      <w:r>
        <w:rPr>
          <w:b w:val="0"/>
        </w:rPr>
        <w:t>Anyone who has tempered a batch can feel the difference between cooking chocolate off a supermarket shelf and chocolate built for the bench. Our wholesale chocolate supplies are chosen for kitchens that need the chocolate to behave a particular way, every service.</w:t>
      </w:r>
    </w:p>
    <w:p>
      <w:r>
        <w:rPr>
          <w:b w:val="0"/>
        </w:rPr>
        <w:t>Couverture sits at the centre of the range. Its higher cocoa-butter content is what lets it temper to a clean snap and a glossy finish, then flow thinly enough for moulding, enrobing and fine decoration. Most of it is stocked as callets: the small buttons or discs that melt evenly and weigh and portion far more easily than a slab you have to chop. For production runs, or simply for anyone who prefers it that way, the same chocolates also come in blocks. Dark, milk and white run through the range at varying cocoa percentages, so you can match the chocolate to the job rather than push one bar to do everything.</w:t>
      </w:r>
    </w:p>
    <w:p>
      <w:r>
        <w:rPr>
          <w:b w:val="0"/>
        </w:rPr>
        <w:t>This is the specialty end of the shelf, the chocolate that never turns up beside the trolleys, gathered into one place so a kitchen can source exactly what it gets through.</w:t>
      </w:r>
    </w:p>
    <w:p>
      <w:pPr>
        <w:pStyle w:val="Heading2"/>
      </w:pPr>
      <w:r>
        <w:t>The chocolate brands we carry</w:t>
      </w:r>
    </w:p>
    <w:p>
      <w:r>
        <w:rPr>
          <w:b w:val="0"/>
        </w:rPr>
        <w:t>Three names do most of the work in a professional kitchen, and Foodistribute supplies all three.</w:t>
      </w:r>
    </w:p>
    <w:p>
      <w:r>
        <w:rPr>
          <w:b/>
        </w:rPr>
        <w:t>Callebaut</w:t>
      </w:r>
      <w:r>
        <w:rPr>
          <w:b w:val="0"/>
        </w:rPr>
        <w:t xml:space="preserve"> is the Belgian house a great many cafes and pastry kitchens are trained on. Its dark, milk and white recipes make a dependable everyday choice, and the callets melt and temper predictably, which is what you want when the same dessert has to land right service after service.</w:t>
      </w:r>
    </w:p>
    <w:p>
      <w:r>
        <w:rPr>
          <w:b/>
        </w:rPr>
        <w:t>Valrhona</w:t>
      </w:r>
      <w:r>
        <w:rPr>
          <w:b w:val="0"/>
        </w:rPr>
        <w:t xml:space="preserve"> is the French name serious pastry reaches for when the chocolate is the point of the plate. It is prized for the character and consistency of its couverture and cocoa, and it earns its place on a tasting menu or a signature dessert.</w:t>
      </w:r>
    </w:p>
    <w:p>
      <w:r>
        <w:rPr>
          <w:b/>
        </w:rPr>
        <w:t>Belcolade</w:t>
      </w:r>
      <w:r>
        <w:rPr>
          <w:b w:val="0"/>
        </w:rPr>
        <w:t xml:space="preserve"> is the value-premium Belgian option: a genuine couverture priced for a cafe or bakery moving real volume, without dropping back to a compound.</w:t>
      </w:r>
    </w:p>
    <w:p>
      <w:r>
        <w:rPr>
          <w:b w:val="0"/>
        </w:rPr>
        <w:t>Each brand has its own page on the site with the detail that belongs to it. Treat this category as the front door. Start here, then follow the brand you use through to its full range.</w:t>
      </w:r>
    </w:p>
    <w:p>
      <w:pPr>
        <w:pStyle w:val="Heading2"/>
      </w:pPr>
      <w:r>
        <w:t>Who orders wholesale chocolate, and what for</w:t>
      </w:r>
    </w:p>
    <w:p>
      <w:r>
        <w:rPr>
          <w:b w:val="0"/>
        </w:rPr>
        <w:t>Most of the chocolate leaving here goes to food businesses. Cafes building a dessert and hot-chocolate offering, restaurants and pastry kitchens folding couverture into plated desserts and petits fours, chocolatiers moulding and enrobing their own lines, bakeries running it through their baking, and caterers covering events all order through us. For them the draw is steady supply of the brands their team already knows, plus the convenience of one supplier and one bill across chocolate and the rest of the pantry.</w:t>
      </w:r>
    </w:p>
    <w:p>
      <w:r>
        <w:rPr>
          <w:b w:val="0"/>
        </w:rPr>
        <w:t>Home cooks order too. Foodistribute runs as a B2B and B2C marketplace under one roof, so a keen home baker or a hobby chocolatier can buy the same professional couverture the cafe down the road uses, in the brand and format they want, with no trade account standing in the way.</w:t>
      </w:r>
    </w:p>
    <w:p>
      <w:pPr>
        <w:pStyle w:val="Heading2"/>
      </w:pPr>
      <w:r>
        <w:t>Buying wholesale chocolate online in Australia</w:t>
      </w:r>
    </w:p>
    <w:p>
      <w:r>
        <w:rPr>
          <w:b w:val="0"/>
        </w:rPr>
        <w:t>Ordering is meant to be simple. Browse the chocolate range on the online store and place the order there, or send it through by email if that suits you better, then pay by credit card or direct debit.</w:t>
      </w:r>
    </w:p>
    <w:p>
      <w:r>
        <w:rPr>
          <w:b w:val="0"/>
        </w:rPr>
        <w:t>Competitive wholesale pricing sits against each product on the online store, so you can see the figure before you commit, with no trade-account hurdle first. From there we arrange delivery across Australia. Foodistribute is based in Sydney, and despatch reaches Melbourne, Adelaide, Brisbane, the ACT, the Gold Coast, the Sunshine Coast and Newcastle. That makes us a practical answer whether you are after wholesale chocolate suppliers in Melbourne, wholesale chocolate suppliers in Sydney, or a chocolate distributor anywhere else in the country.</w:t>
      </w:r>
    </w:p>
    <w:p>
      <w:r>
        <w:rPr>
          <w:b w:val="0"/>
        </w:rPr>
        <w:t>If a chocolate you want is not listed, tell us. Sourcing products on request is part of the job, and we will do our best to track it down. If something happens to be out of stock when you order, we let you know and offer an alternative or arrange a credit, rather than leaving you guessing.</w:t>
      </w:r>
    </w:p>
    <w:p>
      <w:pPr>
        <w:pStyle w:val="Heading2"/>
      </w:pPr>
      <w:r>
        <w:t>Common questions about ordering wholesale chocolate</w:t>
      </w:r>
    </w:p>
    <w:p>
      <w:r>
        <w:rPr>
          <w:b/>
        </w:rPr>
        <w:t>What is couverture, and why does it cost more than baking chocolate?</w:t>
      </w:r>
    </w:p>
    <w:p>
      <w:r>
        <w:rPr>
          <w:b w:val="0"/>
        </w:rPr>
        <w:t>Couverture carries a higher proportion of cocoa butter than standard cooking chocolate. That extra cocoa butter is what tempers to a glossy, snappy finish and flows thinly enough for moulding and enrobing. For professional results, that performance is the whole reason to choose it.</w:t>
      </w:r>
    </w:p>
    <w:p>
      <w:r>
        <w:rPr>
          <w:b/>
        </w:rPr>
        <w:t>What are callets?</w:t>
      </w:r>
    </w:p>
    <w:p>
      <w:r>
        <w:rPr>
          <w:b w:val="0"/>
        </w:rPr>
        <w:t>Callets are chocolate in small button or disc form. They melt quickly and evenly and are easy to weigh and portion, which beats chopping a block by hand. Most of the couverture stocked here comes as callets.</w:t>
      </w:r>
    </w:p>
    <w:p>
      <w:r>
        <w:rPr>
          <w:b/>
        </w:rPr>
        <w:t>Can I order if I am not a business?</w:t>
      </w:r>
    </w:p>
    <w:p>
      <w:r>
        <w:rPr>
          <w:b w:val="0"/>
        </w:rPr>
        <w:t>Yes. We supply food-service businesses and individual buyers alike, so you can order professional chocolate for a home kitchen as easily as a cafe orders for its own.</w:t>
      </w:r>
    </w:p>
    <w:p>
      <w:r>
        <w:rPr>
          <w:b/>
        </w:rPr>
        <w:t>Which brand should I choose?</w:t>
      </w:r>
    </w:p>
    <w:p>
      <w:r>
        <w:rPr>
          <w:b w:val="0"/>
        </w:rPr>
        <w:t>It depends on the job. Callebaut is a reliable all-rounder for everyday cafe and pastry work, Valrhona suits desserts where the chocolate is the highlight, and Belcolade is a sound couverture for higher-volume use. Each brand page sets out its range in full.</w:t>
      </w:r>
    </w:p>
    <w:p>
      <w:r>
        <w:rPr>
          <w:b/>
        </w:rPr>
        <w:t>Where do you deliver?</w:t>
      </w:r>
    </w:p>
    <w:p>
      <w:r>
        <w:rPr>
          <w:b w:val="0"/>
        </w:rPr>
        <w:t>Foodistribute is based in Sydney and arranges delivery Australia-wide, including Melbourne, Adelaide, Brisbane, the ACT, the Gold Coast, the Sunshine Coast and Newcastle.</w:t>
      </w:r>
    </w:p>
    <w:p>
      <w:pPr>
        <w:pStyle w:val="Heading2"/>
      </w:pPr>
      <w:r>
        <w:t>Order your chocolate with Foodistribute</w:t>
      </w:r>
    </w:p>
    <w:p>
      <w:r>
        <w:rPr>
          <w:b w:val="0"/>
        </w:rPr>
        <w:t>The couverture your pastry section runs on, the callets that temper without a fight, and the brand your team already knows, all on one account with the rest of the kitchen order. Open the chocolate category to see what is in stock and start an order, then follow the Callebaut, Valrhona or Belcolade link through to the range you work with.</w:t>
      </w:r>
    </w:p>
    <w:p>
      <w:r>
        <w:br w:type="page"/>
      </w:r>
    </w:p>
    <w:p>
      <w:pPr>
        <w:spacing w:after="0"/>
      </w:pPr>
      <w:r>
        <w:rPr>
          <w:b/>
          <w:color w:val="707070"/>
          <w:sz w:val="17"/>
        </w:rPr>
        <w:t xml:space="preserve">URL: </w:t>
      </w:r>
      <w:r>
        <w:rPr>
          <w:color w:val="707070"/>
          <w:sz w:val="17"/>
        </w:rPr>
        <w:t>https://foodistribute.com.au/product-category/cheese-dairy/</w:t>
      </w:r>
    </w:p>
    <w:p>
      <w:pPr>
        <w:spacing w:after="0"/>
      </w:pPr>
      <w:r>
        <w:rPr>
          <w:b/>
          <w:color w:val="707070"/>
          <w:sz w:val="17"/>
        </w:rPr>
        <w:t xml:space="preserve">Title tag: </w:t>
      </w:r>
      <w:r>
        <w:rPr>
          <w:color w:val="707070"/>
          <w:sz w:val="17"/>
        </w:rPr>
        <w:t>Wholesale Cheese Suppliers Australia | Artisan &amp; Specialty | Foodistribute</w:t>
      </w:r>
    </w:p>
    <w:p>
      <w:pPr>
        <w:spacing w:after="0"/>
      </w:pPr>
      <w:r>
        <w:rPr>
          <w:b/>
          <w:color w:val="707070"/>
          <w:sz w:val="17"/>
        </w:rPr>
        <w:t xml:space="preserve">Meta description: </w:t>
      </w:r>
      <w:r>
        <w:rPr>
          <w:color w:val="707070"/>
          <w:sz w:val="17"/>
        </w:rPr>
        <w:t>Wholesale cheese suppliers for cafes, restaurants and cheese boards. Foodistribute curates artisan and specialty cheese, Sydney-based, delivered Australia-wide.</w:t>
      </w:r>
    </w:p>
    <w:p>
      <w:pPr>
        <w:pStyle w:val="Heading1"/>
      </w:pPr>
      <w:bookmarkStart w:id="4" w:name="pg_04"/>
      <w:r>
        <w:t>Wholesale Cheese Suppliers for Cafes, Restaurants and Cheese Boards</w:t>
      </w:r>
      <w:bookmarkEnd w:id="4"/>
    </w:p>
    <w:p>
      <w:r>
        <w:rPr>
          <w:b w:val="0"/>
        </w:rPr>
        <w:t>A good cheese plate sells itself, but only if the cheese on it earns the spot. Foodistribute curates wholesale cheese and dairy for the venues that put cheese in front of paying customers, and as wholesale cheese suppliers working in specialty food since 1998 we lean to the artisan and the hard-to-find rather than the commodity block. Soft, washed-rind, blue, aged hard cheese and the everyday dairy a kitchen runs on sit in one catalogue here, next to the rest of your order. Whether you plate cheese in a wine bar, build boards for a function, or just want a better wedge than the supermarket sells, you buy from the same shop on the same terms.</w:t>
      </w:r>
    </w:p>
    <w:p>
      <w:r>
        <w:rPr>
          <w:b w:val="0"/>
        </w:rPr>
        <w:t>That curated approach is what this category is about: a cheese counter for people who treat cheese as something a customer notices, not a line item to fill.</w:t>
      </w:r>
    </w:p>
    <w:p>
      <w:pPr>
        <w:pStyle w:val="Heading2"/>
      </w:pPr>
      <w:r>
        <w:t>Commodity dairy and the cheese worth featuring</w:t>
      </w:r>
    </w:p>
    <w:p>
      <w:r>
        <w:rPr>
          <w:b w:val="0"/>
        </w:rPr>
        <w:t>There is a real difference between dairy you buy on price and cheese you buy to put your name behind. The big food-service trucks move pallets of the former: block cheddar, shredded mozzarella, the tubs that keep a kitchen ticking. We stock the staples too, but they are not the reason a diner remembers a board.</w:t>
      </w:r>
    </w:p>
    <w:p>
      <w:r>
        <w:rPr>
          <w:b w:val="0"/>
        </w:rPr>
        <w:t>The cheese worth featuring is the other end of the shelf. A soft cheese ripe enough to run at room temperature. A washed rind with character. A blue that holds up against a sticky wine, an aged cheddar or pecorino with depth, a fresh chevre or buffalo mozzarella that tastes of the day it was made. These are the lines a cheesemonger, a wine bar or a serious deli is chosen for, gathered here in one place so you are not hunting them across three accounts.</w:t>
      </w:r>
    </w:p>
    <w:p>
      <w:pPr>
        <w:pStyle w:val="Heading2"/>
      </w:pPr>
      <w:r>
        <w:t>Cheese for boards, menus and the deli case</w:t>
      </w:r>
    </w:p>
    <w:p>
      <w:r>
        <w:rPr>
          <w:b w:val="0"/>
        </w:rPr>
        <w:t>Most of the cheese leaving here goes into a business. Cafes and restaurants build it into ploughman's plates, toasties and the cheese course at the end of a meal. Wine bars lean on a tight board of three or four cheeses that travels from fridge to table in minutes. Caterers need volume for grazing tables that have to look generous across a long event, delis stock the wedges their regulars come back for, and pizzerias and bakeries get through mozzarella, ricotta and parmesan by the case.</w:t>
      </w:r>
    </w:p>
    <w:p>
      <w:r>
        <w:rPr>
          <w:b w:val="0"/>
        </w:rPr>
        <w:t>Then there are the home buyers. Foodistribute runs as a B2B and B2C marketplace under one roof, so the host assembling a birthday grazing board orders from the identical catalogue a restaurant uses, with no trade account in the way.</w:t>
      </w:r>
    </w:p>
    <w:p>
      <w:pPr>
        <w:pStyle w:val="Heading2"/>
      </w:pPr>
      <w:r>
        <w:t>Buying bulk cheese, and how it lands</w:t>
      </w:r>
    </w:p>
    <w:p>
      <w:r>
        <w:rPr>
          <w:b w:val="0"/>
        </w:rPr>
        <w:t>Volume buyers are looked after here. A function caterer ordering wheels for a grazing table, or a pizzeria getting through mozzarella week after week, buys in the quantity the job needs rather than off a retail shelf. As bulk cheese suppliers we keep the case-and-wheel formats a busy kitchen reorders alongside the single wedges a deli sells one at a time.</w:t>
      </w:r>
    </w:p>
    <w:p>
      <w:r>
        <w:rPr>
          <w:b w:val="0"/>
        </w:rPr>
        <w:t>Ordering is the easy part. Browse the cheese and dairy range on the online store and place the order there, or send it by email if that suits you better, then pay by credit card or direct debit. Competitive wholesale pricing sits against each product on the store, so you see where you stand before you commit, with no trade-only wall to climb first.</w:t>
      </w:r>
    </w:p>
    <w:p>
      <w:r>
        <w:rPr>
          <w:b w:val="0"/>
        </w:rPr>
        <w:t>Foodistribute is based in Sydney, and from there we arrange delivery across the country. Despatch reaches Melbourne, Adelaide, Brisbane, the ACT, the Gold Coast, the Sunshine Coast and Newcastle, which covers you whether you want wholesale cheese suppliers in Sydney, wholesale cheese suppliers in Melbourne, or a specialty cheese supplier anywhere else in Australia. Cheese is perishable, so the soft, short-life lines are the ones to plan an order around, and the team can talk you through what travels best.</w:t>
      </w:r>
    </w:p>
    <w:p>
      <w:r>
        <w:rPr>
          <w:b w:val="0"/>
        </w:rPr>
        <w:t>If a cheese you want is not listed, tell us. Sourcing products on request is part of how we work, so a particular washed rind or regional cheese a chef has set their heart on can be asked for. And if something is out of stock when you order, we offer an alternative or arrange a credit rather than leaving a hole in your board.</w:t>
      </w:r>
    </w:p>
    <w:p>
      <w:r>
        <w:rPr>
          <w:b w:val="0"/>
        </w:rPr>
        <w:t>Behind the catalogue is a quarter-century of doing this. Foodistribute is the trading name of Reidistribute Pty Ltd, in specialty food supply since 1998, with Food Authority NSW registration behind our cold handling and despatch.</w:t>
      </w:r>
    </w:p>
    <w:p>
      <w:pPr>
        <w:pStyle w:val="Heading2"/>
      </w:pPr>
      <w:r>
        <w:t>Wholesale cheese and dairy: common questions</w:t>
      </w:r>
    </w:p>
    <w:p>
      <w:r>
        <w:rPr>
          <w:b/>
        </w:rPr>
        <w:t>Do I have to be a business to order?</w:t>
      </w:r>
    </w:p>
    <w:p>
      <w:r>
        <w:rPr>
          <w:b w:val="0"/>
        </w:rPr>
        <w:t>No. Cafes, restaurants, caterers and delis order here, and so do individual buyers building a board at home, all from the same shop at the same wholesale pricing. No ABN or trade account is needed.</w:t>
      </w:r>
    </w:p>
    <w:p>
      <w:r>
        <w:rPr>
          <w:b/>
        </w:rPr>
        <w:t>What kind of cheese do you focus on?</w:t>
      </w:r>
    </w:p>
    <w:p>
      <w:r>
        <w:rPr>
          <w:b w:val="0"/>
        </w:rPr>
        <w:t>The range leans specialty and artisan rather than commodity: soft cheeses, washed rinds, blues, aged hard cheeses and fresh styles like chevre and mozzarella, plus the everyday dairy a kitchen needs. Wheels and case quantities for a venue or an event are ordered the same way as a single wedge, and the online store carries the current list.</w:t>
      </w:r>
    </w:p>
    <w:p>
      <w:r>
        <w:rPr>
          <w:b/>
        </w:rPr>
        <w:t>What if the cheese I want is not on the site?</w:t>
      </w:r>
    </w:p>
    <w:p>
      <w:r>
        <w:rPr>
          <w:b w:val="0"/>
        </w:rPr>
        <w:t>Ask us. Product sourcing on request is part of the service, so if a particular line is not listed yet, we will do our best to track it down.</w:t>
      </w:r>
    </w:p>
    <w:p>
      <w:r>
        <w:rPr>
          <w:b/>
        </w:rPr>
        <w:t>Where do you deliver?</w:t>
      </w:r>
    </w:p>
    <w:p>
      <w:r>
        <w:rPr>
          <w:b w:val="0"/>
        </w:rPr>
        <w:t>Foodistribute is based in Sydney and arranges delivery Australia-wide, including Melbourne, Adelaide, Brisbane, the ACT, the Gold Coast, the Sunshine Coast and Newcastle.</w:t>
      </w:r>
    </w:p>
    <w:p>
      <w:pPr>
        <w:pStyle w:val="Heading2"/>
      </w:pPr>
      <w:r>
        <w:t>Build a better board with Foodistribute</w:t>
      </w:r>
    </w:p>
    <w:p>
      <w:r>
        <w:rPr>
          <w:b w:val="0"/>
        </w:rPr>
        <w:t>The cheese a customer actually remembers, the everyday dairy your kitchen runs on, and one account to keep it all coming. Open the cheese and dairy category to see what is in and order online, and when a board calls for a cheese you cannot find anywhere else, send the team a note and we will go looking.</w:t>
      </w:r>
    </w:p>
    <w:p>
      <w:r>
        <w:br w:type="page"/>
      </w:r>
    </w:p>
    <w:p>
      <w:pPr>
        <w:spacing w:after="0"/>
      </w:pPr>
      <w:r>
        <w:rPr>
          <w:b/>
          <w:color w:val="707070"/>
          <w:sz w:val="17"/>
        </w:rPr>
        <w:t xml:space="preserve">URL: </w:t>
      </w:r>
      <w:r>
        <w:rPr>
          <w:color w:val="707070"/>
          <w:sz w:val="17"/>
        </w:rPr>
        <w:t>https://foodistribute.com.au/product-category/oil-vinegar/olive-oil/</w:t>
      </w:r>
    </w:p>
    <w:p>
      <w:pPr>
        <w:spacing w:after="0"/>
      </w:pPr>
      <w:r>
        <w:rPr>
          <w:b/>
          <w:color w:val="707070"/>
          <w:sz w:val="17"/>
        </w:rPr>
        <w:t xml:space="preserve">Title tag: </w:t>
      </w:r>
      <w:r>
        <w:rPr>
          <w:color w:val="707070"/>
          <w:sz w:val="17"/>
        </w:rPr>
        <w:t>Olive Oil Wholesale | Bulk Extra Virgin Olive Oil Suppliers | Foodistribute</w:t>
      </w:r>
    </w:p>
    <w:p>
      <w:pPr>
        <w:spacing w:after="0"/>
      </w:pPr>
      <w:r>
        <w:rPr>
          <w:b/>
          <w:color w:val="707070"/>
          <w:sz w:val="17"/>
        </w:rPr>
        <w:t xml:space="preserve">Meta description: </w:t>
      </w:r>
      <w:r>
        <w:rPr>
          <w:color w:val="707070"/>
          <w:sz w:val="17"/>
        </w:rPr>
        <w:t>Olive oil wholesale from Foodistribute, since 1998. Bulk extra virgin olive oil for cafes and caterers, plus single-origin, delivered Australia-wide.</w:t>
      </w:r>
    </w:p>
    <w:p>
      <w:pPr>
        <w:pStyle w:val="Heading1"/>
      </w:pPr>
      <w:bookmarkStart w:id="5" w:name="pg_05"/>
      <w:r>
        <w:t>Olive Oil Wholesale: Bulk and Specialty Extra Virgin Olive Oil for the Trade</w:t>
      </w:r>
      <w:bookmarkEnd w:id="5"/>
    </w:p>
    <w:p>
      <w:r>
        <w:rPr>
          <w:b w:val="0"/>
        </w:rPr>
        <w:t>Two kinds of buyer come to olive oil wholesale, and they want opposite things from it. One is a cafe or caterer going through litres a week and watching the line on every invoice. The other is after a single-origin bottle good enough to finish a plate or sell on a shelf. Foodistribute carries both ends of that range, so a kitchen can pour cooking-grade extra virgin from a volume pack and still keep a proper finishing oil on hand, ordered on one account instead of two. We have worked in specialty food supply since 1998, and oil and vinegar has been part of the catalogue the whole time.</w:t>
      </w:r>
    </w:p>
    <w:p>
      <w:r>
        <w:rPr>
          <w:b w:val="0"/>
        </w:rPr>
        <w:t>This is the curated end of the oil shelf: the lines a kitchen wants to cook and plate with, not the commodity drum bought on price.</w:t>
      </w:r>
    </w:p>
    <w:p>
      <w:pPr>
        <w:pStyle w:val="Heading2"/>
      </w:pPr>
      <w:r>
        <w:t>Bulk extra virgin olive oil for volume buyers</w:t>
      </w:r>
    </w:p>
    <w:p>
      <w:r>
        <w:rPr>
          <w:b w:val="0"/>
        </w:rPr>
        <w:t>For a venue that gets through oil, buying in volume is the whole point. A busy kitchen frying, dressing and finishing all day works through far more than a retail bottle holds, and larger formats keep the per-litre cost down and the reorders less frequent. That is the case extra virgin olive oil bulk suppliers exist to serve, and the practical heart of this category.</w:t>
      </w:r>
    </w:p>
    <w:p>
      <w:r>
        <w:rPr>
          <w:b w:val="0"/>
        </w:rPr>
        <w:t>What stays non-negotiable at volume is the grade. Plenty of bulk cooking oil is a blend or a lesser grade dressed up; the bulk extra virgin olive oil in Australia worth ordering is the real thing in a bigger pack, not a refined oil wearing the name. The current range and formats sit on the online store, with pricing against each product, so a buyer comparing volume packs can see where they stand before committing.</w:t>
      </w:r>
    </w:p>
    <w:p>
      <w:pPr>
        <w:pStyle w:val="Heading2"/>
      </w:pPr>
      <w:r>
        <w:t>Single-origin and specialty oils for the finishing end</w:t>
      </w:r>
    </w:p>
    <w:p>
      <w:r>
        <w:rPr>
          <w:b w:val="0"/>
        </w:rPr>
        <w:t>The other half of the range is for the buyer who treats oil as an ingredient in its own right. A single-origin extra virgin, pressed from one grower's fruit, carries a character you can taste on its own: grassy and peppery, or soft and buttery, depending on the variety and the season. These are the oils a chef reaches for to finish a dish or dress a salad that stands on flavour, and the bottles a deli or grocer puts on a shelf for customers who read the label.</w:t>
      </w:r>
    </w:p>
    <w:p>
      <w:r>
        <w:rPr>
          <w:b w:val="0"/>
        </w:rPr>
        <w:t>Carrying the specialty end alongside the bulk is what sets this apart from a generalist supplier. A cafe can order the volume pack its kitchen runs on and the finishing oil its menu deserves in the same basket, rather than splitting the order between a broadline account and a specialty shop. That is the wholesale extra virgin olive oil in Australia most kitchens want: range, not just litres.</w:t>
      </w:r>
    </w:p>
    <w:p>
      <w:pPr>
        <w:pStyle w:val="Heading2"/>
      </w:pPr>
      <w:r>
        <w:t>Who orders olive oil by the case</w:t>
      </w:r>
    </w:p>
    <w:p>
      <w:r>
        <w:rPr>
          <w:b w:val="0"/>
        </w:rPr>
        <w:t>Most of what leaves here goes to food businesses. Cafes and restaurants order the everyday cooking oil their kitchen burns through and the better oil their plating calls for. Caterers buy to volume because a function multiplies every quantity. Delis, grocers and providores stock the specialty bottles as a browse-and-buy line their customers increasingly look for.</w:t>
      </w:r>
    </w:p>
    <w:p>
      <w:r>
        <w:rPr>
          <w:b w:val="0"/>
        </w:rPr>
        <w:t>Home cooks order from the same catalogue. Foodistribute runs as a B2B and B2C marketplace under one roof, so a keen cook who wants a serious oil at home buys the same products a restaurant does, at the same pricing, with no trade account in the way.</w:t>
      </w:r>
    </w:p>
    <w:p>
      <w:pPr>
        <w:pStyle w:val="Heading2"/>
      </w:pPr>
      <w:r>
        <w:t>How to buy olive oil wholesale online</w:t>
      </w:r>
    </w:p>
    <w:p>
      <w:r>
        <w:rPr>
          <w:b w:val="0"/>
        </w:rPr>
        <w:t>Browse the olive oil range on the online store, set the formats and quantities you need into the cart, and place the order there, or send it through by email if that suits the way you buy. Pay by credit card or direct debit. Pricing sits against each product rather than behind a trade-only wall, so the cost of a bottle or a volume pack is in front of you before you commit.</w:t>
      </w:r>
    </w:p>
    <w:p>
      <w:r>
        <w:rPr>
          <w:b w:val="0"/>
        </w:rPr>
        <w:t>Foodistribute is based in Sydney, and from there we arrange delivery across the country. Despatch reaches Melbourne, Adelaide, Brisbane, the ACT, the Gold Coast, the Sunshine Coast and Newcastle, so we are a workable answer wherever a kitchen sits. If a particular oil is not listed, sourcing products on request is part of how we work, so a single estate or a specific grade a chef has set their heart on can be asked for. And if a line is out of stock when you order, we let you know and offer an alternative or arrange a credit rather than leaving you short before service.</w:t>
      </w:r>
    </w:p>
    <w:p>
      <w:pPr>
        <w:pStyle w:val="Heading2"/>
      </w:pPr>
      <w:r>
        <w:t>Olive oil wholesale: common questions</w:t>
      </w:r>
    </w:p>
    <w:p>
      <w:r>
        <w:rPr>
          <w:b/>
        </w:rPr>
        <w:t>Is it cheaper to buy olive oil in bulk?</w:t>
      </w:r>
    </w:p>
    <w:p>
      <w:r>
        <w:rPr>
          <w:b w:val="0"/>
        </w:rPr>
        <w:t>Generally, yes. Larger formats bring the cost per litre down compared with retail bottles, which is the main reason a busy kitchen buys to volume. The exact saving depends on the oil and the pack size, and the pricing on each product on the store lets you compare formats directly.</w:t>
      </w:r>
    </w:p>
    <w:p>
      <w:r>
        <w:rPr>
          <w:b/>
        </w:rPr>
        <w:t>How much does olive oil cost per litre or per kilogram?</w:t>
      </w:r>
    </w:p>
    <w:p>
      <w:r>
        <w:rPr>
          <w:b w:val="0"/>
        </w:rPr>
        <w:t>It varies by grade, origin and pack size, so there is no single figure that holds across the range. We show the price against each product on the store, and you can work the per-litre cost from the format you are looking at. For a large or recurring order, contact the team and we will sort the pricing with you.</w:t>
      </w:r>
    </w:p>
    <w:p>
      <w:r>
        <w:rPr>
          <w:b/>
        </w:rPr>
        <w:t>What grade of olive oil do you carry?</w:t>
      </w:r>
    </w:p>
    <w:p>
      <w:r>
        <w:rPr>
          <w:b w:val="0"/>
        </w:rPr>
        <w:t>The range centres on extra virgin, the top grade, in both volume packs for cooking and single-origin bottles for finishing. Extra virgin is cold-pressed with nothing refined back in, which is what gives it the flavour and lower acidity a kitchen tastes in the dish.</w:t>
      </w:r>
    </w:p>
    <w:p>
      <w:r>
        <w:rPr>
          <w:b/>
        </w:rPr>
        <w:t>Can I order olive oil wholesale if I am not a business?</w:t>
      </w:r>
    </w:p>
    <w:p>
      <w:r>
        <w:rPr>
          <w:b w:val="0"/>
        </w:rPr>
        <w:t>Yes. We supply cafes, restaurants and caterers, and individual home cooks, all from the same catalogue at the same pricing, with no ABN or trade account needed to buy.</w:t>
      </w:r>
    </w:p>
    <w:p>
      <w:r>
        <w:rPr>
          <w:b/>
        </w:rPr>
        <w:t>What if the oil I want is not on the site?</w:t>
      </w:r>
    </w:p>
    <w:p>
      <w:r>
        <w:rPr>
          <w:b w:val="0"/>
        </w:rPr>
        <w:t>Ask us. Product sourcing on request is part of the service, so if a particular oil or grade is not listed, we will do our best to track it down.</w:t>
      </w:r>
    </w:p>
    <w:p>
      <w:pPr>
        <w:pStyle w:val="Heading2"/>
      </w:pPr>
      <w:r>
        <w:t>Pour from one supplier, cook and finish both</w:t>
      </w:r>
    </w:p>
    <w:p>
      <w:r>
        <w:rPr>
          <w:b w:val="0"/>
        </w:rPr>
        <w:t>A volume pack the kitchen cooks on and a single-origin bottle the menu finishes with, ordered and delivered together rather than chased across two accounts. Open the olive oil category on the online store to see the current range and pricing, and for a bulk or standing order, or an oil you cannot see listed, reach the team at admin@foodistribute.com.au and we will set it up with you.</w:t>
      </w:r>
    </w:p>
    <w:p>
      <w:r>
        <w:br w:type="page"/>
      </w:r>
    </w:p>
    <w:p>
      <w:pPr>
        <w:spacing w:after="0"/>
      </w:pPr>
      <w:r>
        <w:rPr>
          <w:b/>
          <w:color w:val="707070"/>
          <w:sz w:val="17"/>
        </w:rPr>
        <w:t xml:space="preserve">URL: </w:t>
      </w:r>
      <w:r>
        <w:rPr>
          <w:color w:val="707070"/>
          <w:sz w:val="17"/>
        </w:rPr>
        <w:t>https://foodistribute.com.au/product-category/asian-grocery-wholesaler/</w:t>
      </w:r>
    </w:p>
    <w:p>
      <w:pPr>
        <w:spacing w:after="0"/>
      </w:pPr>
      <w:r>
        <w:rPr>
          <w:b/>
          <w:color w:val="707070"/>
          <w:sz w:val="17"/>
        </w:rPr>
        <w:t xml:space="preserve">Title tag: </w:t>
      </w:r>
      <w:r>
        <w:rPr>
          <w:color w:val="707070"/>
          <w:sz w:val="17"/>
        </w:rPr>
        <w:t>Asian Grocery Wholesalers Australia | Foodistribute</w:t>
      </w:r>
    </w:p>
    <w:p>
      <w:pPr>
        <w:spacing w:after="0"/>
      </w:pPr>
      <w:r>
        <w:rPr>
          <w:b/>
          <w:color w:val="707070"/>
          <w:sz w:val="17"/>
        </w:rPr>
        <w:t xml:space="preserve">Meta description: </w:t>
      </w:r>
      <w:r>
        <w:rPr>
          <w:color w:val="707070"/>
          <w:sz w:val="17"/>
        </w:rPr>
        <w:t>Foodistribute, a specialty food distributor since 1998, is the one-stop Asian and Japanese grocery wholesaler for hospitality and home cooks, delivered Australia-wide.</w:t>
      </w:r>
    </w:p>
    <w:p>
      <w:pPr>
        <w:pStyle w:val="Heading1"/>
      </w:pPr>
      <w:bookmarkStart w:id="6" w:name="pg_06"/>
      <w:r>
        <w:t>Asian Grocery Wholesalers Stocking the Full Pantry for Kitchens and Home Cooks</w:t>
      </w:r>
      <w:bookmarkEnd w:id="6"/>
    </w:p>
    <w:p>
      <w:r>
        <w:rPr>
          <w:b w:val="0"/>
        </w:rPr>
        <w:t>Building an Asian menu means chasing a long list of pantry lines that rarely live under one roof. Foodistribute pulls that list together. As Asian grocery wholesalers serving cafes, restaurants and home cooks since 1998, we carry the sauces, noodles and specialty ingredients an Asian or Japanese kitchen actually runs on, so you can stock the whole shelf from a single order rather than splitting it across three suppliers and a weekend trip to the strip. The range leans into the hard-to-find: the rice vermicelli, the nori and the pantry staples that a broadline catalogue skips and a supermarket never stocks.</w:t>
      </w:r>
    </w:p>
    <w:p>
      <w:r>
        <w:rPr>
          <w:b w:val="0"/>
        </w:rPr>
        <w:t>That breadth is the point of this category. It is built for buyers who would rather place one order and get the lot than track a separate account for every cuisine on the menu.</w:t>
      </w:r>
    </w:p>
    <w:p>
      <w:pPr>
        <w:pStyle w:val="Heading2"/>
      </w:pPr>
      <w:r>
        <w:t>What the Asian grocery range covers</w:t>
      </w:r>
    </w:p>
    <w:p>
      <w:r>
        <w:rPr>
          <w:b w:val="0"/>
        </w:rPr>
        <w:t>The shelf here is deep on purpose. Sauces sit at the centre of it: soy and its many grades, oyster and hoisin, fish sauce, chilli and bean pastes, the seasoning bases that decide whether a dish tastes the way it should. Noodles run across the dried and the fresh in the formats a kitchen gets through, from rice vermicelli to wheat and egg noodles. Rice, dumpling wrappers, dried mushrooms, seaweed and nori, tempura and coating mixes, pickles, vinegars and the smaller specialty ingredients all sit alongside them.</w:t>
      </w:r>
    </w:p>
    <w:p>
      <w:r>
        <w:rPr>
          <w:b w:val="0"/>
        </w:rPr>
        <w:t>Japanese lines are a genuine strength of the range rather than an afterthought. The pantry that a ramen bar, a sushi counter or a home cook working from a Japanese recipe needs is here in real depth, not reduced to a token handful of products.</w:t>
      </w:r>
    </w:p>
    <w:p>
      <w:r>
        <w:rPr>
          <w:b w:val="0"/>
        </w:rPr>
        <w:t>We keep the page to the shape of the category rather than a product list, because the online store carries the live catalogue with everything currently in stock. Think of this as the front door to the Asian and Japanese aisle, with the full inventory a click away.</w:t>
      </w:r>
    </w:p>
    <w:p>
      <w:pPr>
        <w:pStyle w:val="Heading2"/>
      </w:pPr>
      <w:r>
        <w:t>Who buys from an Asian grocery supplier, and why</w:t>
      </w:r>
    </w:p>
    <w:p>
      <w:r>
        <w:rPr>
          <w:b w:val="0"/>
        </w:rPr>
        <w:t>Most of what leaves here goes to food businesses. Restaurants and cafes building pan-Asian, Japanese, Thai, Chinese, Korean or Vietnamese dishes order the bases and staples their kitchen turns over every week. Caterers and food trucks lean on the breadth when a menu shifts. The draw for them is steady supply of the lines their team already cooks with, and the convenience of one supplier and one bill across the Asian pantry and the rest of the order.</w:t>
      </w:r>
    </w:p>
    <w:p>
      <w:r>
        <w:rPr>
          <w:b w:val="0"/>
        </w:rPr>
        <w:t>Home cooks order from the same catalogue. Foodistribute runs as a B2B and B2C marketplace under one roof, so a keen cook chasing proper ingredients for a weekend project buys the same products the restaurant down the road does, with no trade account standing in the way. Whether you are an Asian grocery wholesaler customer ordering by the case or a household after one good bottle of soy, the shop works the same way.</w:t>
      </w:r>
    </w:p>
    <w:p>
      <w:pPr>
        <w:pStyle w:val="Heading2"/>
      </w:pPr>
      <w:r>
        <w:t>Why source it from a specialty distributor</w:t>
      </w:r>
    </w:p>
    <w:p>
      <w:r>
        <w:rPr>
          <w:b w:val="0"/>
        </w:rPr>
        <w:t>A general grocery supplier gives you a few token Asian lines and stops there. The depth that a working Asian kitchen needs lives with a distributor who treats the category seriously, and that is where Foodistribute sits. We handpick the goods we carry and keep the range growing, so the specialty and authentic ingredients that are genuinely hard to find locally are gathered in one place.</w:t>
      </w:r>
    </w:p>
    <w:p>
      <w:r>
        <w:rPr>
          <w:b w:val="0"/>
        </w:rPr>
        <w:t>The other reason buyers come to us as their Asian food wholesaler is reach. The catalogue spans cuisines and the everyday staples that cross all of them, which means one account covers a kitchen that cooks across several traditions instead of one. If a line you want is not on the site, that is not the end of it. Sourcing products on request is part of the job here, so tell us what you are after and we will do our best to track it down.</w:t>
      </w:r>
    </w:p>
    <w:p>
      <w:pPr>
        <w:pStyle w:val="Heading2"/>
      </w:pPr>
      <w:r>
        <w:t>Ordering and delivery across Australia</w:t>
      </w:r>
    </w:p>
    <w:p>
      <w:r>
        <w:rPr>
          <w:b w:val="0"/>
        </w:rPr>
        <w:t>Ordering is meant to be simple. Browse the Asian grocery range on the online store and place the order there, or send it through by email if that suits you better, then pay by credit card or direct debit. Prices show against each product on the store, so you see the figure before you commit, with no trade-account hurdle to clear first.</w:t>
      </w:r>
    </w:p>
    <w:p>
      <w:r>
        <w:rPr>
          <w:b w:val="0"/>
        </w:rPr>
        <w:t>Foodistribute is based in Sydney, and from there we arrange delivery across the country. Despatch reaches Melbourne, Adelaide, Brisbane, the ACT, the Gold Coast, the Sunshine Coast and Newcastle, which makes us a practical answer whether you are after Asian grocery wholesale in Melbourne, Asian grocery wholesale in Sydney, or an Asian grocery distributor anywhere else in Australia. If something is out of stock when you order, we tell you and offer an alternative or arrange a credit, instead of leaving the gap to surface mid-service.</w:t>
      </w:r>
    </w:p>
    <w:p>
      <w:pPr>
        <w:pStyle w:val="Heading2"/>
      </w:pPr>
      <w:r>
        <w:t>Common questions about wholesale Asian groceries</w:t>
      </w:r>
    </w:p>
    <w:p>
      <w:r>
        <w:rPr>
          <w:b/>
        </w:rPr>
        <w:t>Can I buy Asian groceries wholesale if I am not a business?</w:t>
      </w:r>
    </w:p>
    <w:p>
      <w:r>
        <w:rPr>
          <w:b w:val="0"/>
        </w:rPr>
        <w:t>Yes. We supply food-service businesses and individual buyers from the same catalogue, so a home cook can order pantry lines by the bottle or the bag as easily as a restaurant orders by the case.</w:t>
      </w:r>
    </w:p>
    <w:p>
      <w:r>
        <w:rPr>
          <w:b/>
        </w:rPr>
        <w:t>Do you stock Japanese ingredients specifically?</w:t>
      </w:r>
    </w:p>
    <w:p>
      <w:r>
        <w:rPr>
          <w:b w:val="0"/>
        </w:rPr>
        <w:t>Japanese lines are one of the strongest parts of the range. The pantry staples a sushi counter, a ramen bar or a home cook working from a Japanese recipe needs are carried in real depth, alongside the wider pan-Asian range.</w:t>
      </w:r>
    </w:p>
    <w:p>
      <w:r>
        <w:rPr>
          <w:b/>
        </w:rPr>
        <w:t>What if the ingredient I need is not listed?</w:t>
      </w:r>
    </w:p>
    <w:p>
      <w:r>
        <w:rPr>
          <w:b w:val="0"/>
        </w:rPr>
        <w:t>Tell us. Product sourcing on request is part of what we do, and if an item is not currently on the website we will do our best to source it for you.</w:t>
      </w:r>
    </w:p>
    <w:p>
      <w:r>
        <w:rPr>
          <w:b/>
        </w:rPr>
        <w:t>Where do you deliver?</w:t>
      </w:r>
    </w:p>
    <w:p>
      <w:r>
        <w:rPr>
          <w:b w:val="0"/>
        </w:rPr>
        <w:t>Foodistribute is based in Sydney and arranges delivery Australia-wide, including Melbourne, Adelaide, Brisbane, the ACT, the Gold Coast, the Sunshine Coast and Newcastle.</w:t>
      </w:r>
    </w:p>
    <w:p>
      <w:pPr>
        <w:pStyle w:val="Heading2"/>
      </w:pPr>
      <w:r>
        <w:t>Stock your Asian pantry with Foodistribute</w:t>
      </w:r>
    </w:p>
    <w:p>
      <w:r>
        <w:rPr>
          <w:b w:val="0"/>
        </w:rPr>
        <w:t>A working pantry of soy, noodles, rice, sauces and the harder-to-find Japanese and Korean lines, stocked from one account instead of three specialty shops. Open the Asian grocery category online to see what is in and place an order, and if there is a regional ingredient you keep having to hunt down, let us know and we will try to bring it in.</w:t>
      </w:r>
    </w:p>
    <w:p>
      <w:r>
        <w:br w:type="page"/>
      </w:r>
    </w:p>
    <w:p>
      <w:pPr>
        <w:spacing w:after="0"/>
      </w:pPr>
      <w:r>
        <w:rPr>
          <w:b/>
          <w:color w:val="707070"/>
          <w:sz w:val="17"/>
        </w:rPr>
        <w:t xml:space="preserve">URL: </w:t>
      </w:r>
      <w:r>
        <w:rPr>
          <w:color w:val="707070"/>
          <w:sz w:val="17"/>
        </w:rPr>
        <w:t>https://foodistribute.com.au/product-category/wholesale-bakery-supplies/</w:t>
      </w:r>
    </w:p>
    <w:p>
      <w:pPr>
        <w:spacing w:after="0"/>
      </w:pPr>
      <w:r>
        <w:rPr>
          <w:b/>
          <w:color w:val="707070"/>
          <w:sz w:val="17"/>
        </w:rPr>
        <w:t xml:space="preserve">Title tag: </w:t>
      </w:r>
      <w:r>
        <w:rPr>
          <w:color w:val="707070"/>
          <w:sz w:val="17"/>
        </w:rPr>
        <w:t>Wholesale Bakery Supplies Melbourne | Foodistribute</w:t>
      </w:r>
    </w:p>
    <w:p>
      <w:pPr>
        <w:spacing w:after="0"/>
      </w:pPr>
      <w:r>
        <w:rPr>
          <w:b/>
          <w:color w:val="707070"/>
          <w:sz w:val="17"/>
        </w:rPr>
        <w:t xml:space="preserve">Meta description: </w:t>
      </w:r>
      <w:r>
        <w:rPr>
          <w:color w:val="707070"/>
          <w:sz w:val="17"/>
        </w:rPr>
        <w:t>Wholesale bakery supplies in Melbourne and Australia-wide. Foodistribute supplies fillings, flavourings and baking staples to bakers and pastry kitchens.</w:t>
      </w:r>
    </w:p>
    <w:p>
      <w:pPr>
        <w:pStyle w:val="Heading1"/>
      </w:pPr>
      <w:bookmarkStart w:id="7" w:name="pg_07"/>
      <w:r>
        <w:t>Wholesale Bakery Supplies Melbourne, for Commercial Bakers and Pastry Kitchens</w:t>
      </w:r>
      <w:bookmarkEnd w:id="7"/>
    </w:p>
    <w:p>
      <w:r>
        <w:rPr>
          <w:b w:val="0"/>
        </w:rPr>
        <w:t>A working bakery gets through its core ingredients faster than almost any other food business, which is why where you buy them matters as much as what you pay. Foodistribute has supplied specialty food to the trade since 1998, and our wholesale bakery supplies cover the fillings, flavourings and baking staples that commercial bakers and pastry kitchens reorder week after week. Search wholesale bakery supplies Melbourne and you will find us delivering to the city and right across Australia, so a busy production bakery or a single-bench patisserie can keep one supplier on file for the things it cannot run out of. Order online or by email, pay by credit card or direct debit, and we handle delivery from there.</w:t>
      </w:r>
    </w:p>
    <w:p>
      <w:r>
        <w:rPr>
          <w:b w:val="0"/>
        </w:rPr>
        <w:t>This is a category built for volume, not for the occasional home bake. If you are baking to sell, the range here is sized and chosen with that in mind.</w:t>
      </w:r>
    </w:p>
    <w:p>
      <w:pPr>
        <w:pStyle w:val="Heading2"/>
      </w:pPr>
      <w:r>
        <w:t>What the bakery range covers</w:t>
      </w:r>
    </w:p>
    <w:p>
      <w:r>
        <w:rPr>
          <w:b w:val="0"/>
        </w:rPr>
        <w:t>Three groups of products do most of the work in a commercial bakery, and they sit together in this category so you are not chasing them across three different suppliers.</w:t>
      </w:r>
    </w:p>
    <w:p>
      <w:r>
        <w:rPr>
          <w:b w:val="0"/>
        </w:rPr>
        <w:t>Fillings come first for most pastry kitchens. Fruit fillings, custards and pastes go into danishes, tarts, croissants and filled doughnuts, and a consistent filling is what keeps a product line tasting the same from one batch to the next. Buying wholesale bakery fillings in Australia from one source means the strawberry in this week's danish matches the strawberry in last week's, which a regular customer will notice even when you hope they won't.</w:t>
      </w:r>
    </w:p>
    <w:p>
      <w:r>
        <w:rPr>
          <w:b w:val="0"/>
        </w:rPr>
        <w:t>Flavourings are the second group. Extracts, essences, pastes and concentrates carry the flavour through batter, dough, cream and icing, and a little of a good one goes a long way. Ordering wholesale bakery flavouring in Australia by the bottle or the tub, rather than the retail vial, is the difference between costing a recipe properly and watching your margin disappear into vanilla.</w:t>
      </w:r>
    </w:p>
    <w:p>
      <w:r>
        <w:rPr>
          <w:b w:val="0"/>
        </w:rPr>
        <w:t>Baking staples round it out. These are the high-turnover basics a bakery measures in kilos: the dry goods, sweeteners and finishing touches that every other product on the bench depends on. Run short on a staple and you stop a whole morning's production, so this is exactly where buying in bulk earns its keep.</w:t>
      </w:r>
    </w:p>
    <w:p>
      <w:pPr>
        <w:pStyle w:val="Heading2"/>
      </w:pPr>
      <w:r>
        <w:t>Why bakers buy these in bulk</w:t>
      </w:r>
    </w:p>
    <w:p>
      <w:r>
        <w:rPr>
          <w:b w:val="0"/>
        </w:rPr>
        <w:t>Anyone who has run a bench through a Saturday morning knows the maths. A retail tub of filling or a supermarket bottle of essence is fine for a home kitchen and ruinous for a business, both on price and on the number of trips to the shops it forces. Bulk baking supplies fix both problems at once.</w:t>
      </w:r>
    </w:p>
    <w:p>
      <w:r>
        <w:rPr>
          <w:b w:val="0"/>
        </w:rPr>
        <w:t>Buying by the case or the bulk pack drops the per-unit cost, which is the figure that actually decides whether a product makes money. It also cuts the reorder cycle down, so a production schedule built around weekly or fortnightly deliveries holds steady instead of stalling every time a shelf runs empty.</w:t>
      </w:r>
    </w:p>
    <w:p>
      <w:r>
        <w:rPr>
          <w:b w:val="0"/>
        </w:rPr>
        <w:t>There is a quieter advantage too. Pulling stock from one distributor keeps quality level, where a bakery juggling several ad hoc suppliers ends up with flavour drift the moment one substitutes a product. One catalogue, one account, one bill removes that headache.</w:t>
      </w:r>
    </w:p>
    <w:p>
      <w:pPr>
        <w:pStyle w:val="Heading2"/>
      </w:pPr>
      <w:r>
        <w:t>Who orders from this category</w:t>
      </w:r>
    </w:p>
    <w:p>
      <w:r>
        <w:rPr>
          <w:b w:val="0"/>
        </w:rPr>
        <w:t>Commercial bakers make up the core of it. Production bakeries, hot-bread shops, patisseries and dessert kitchens order the fillings, flavourings and staples that go straight into what they sell. Cafes with a baking program, restaurants running a pastry section, and caterers preparing in volume order here too, because the same ingredients that supply a dedicated bakery suit a kitchen baking on the side.</w:t>
      </w:r>
    </w:p>
    <w:p>
      <w:r>
        <w:rPr>
          <w:b w:val="0"/>
        </w:rPr>
        <w:t>Foodistribute runs as a B2B and B2C marketplace under one roof, so the category is not closed to individuals. A serious home baker or a small market stall holder who wants the same bulk fillings and flavourings a bakery uses can order them in the same place, with no trade account standing in the way.</w:t>
      </w:r>
    </w:p>
    <w:p>
      <w:pPr>
        <w:pStyle w:val="Heading2"/>
      </w:pPr>
      <w:r>
        <w:t>Ordering wholesale bakery supplies online</w:t>
      </w:r>
    </w:p>
    <w:p>
      <w:r>
        <w:rPr>
          <w:b w:val="0"/>
        </w:rPr>
        <w:t>Ordering is meant to be the easy part of the week. Browse the bakery range on the online store and place the order there, or send it through by email if that suits your routine better, then pay by credit card or direct debit.</w:t>
      </w:r>
    </w:p>
    <w:p>
      <w:r>
        <w:rPr>
          <w:b w:val="0"/>
        </w:rPr>
        <w:t>Pricing sits against each product on the online store, so you can see the figure and build it into your costings before you commit. From there we arrange delivery across Australia. Foodistribute is based in Sydney, and despatch reaches Melbourne, Adelaide, Brisbane, the ACT, the Gold Coast, the Sunshine Coast and Newcastle. That makes us a straightforward answer whether you are after wholesale bakery supplies in Melbourne, wholesale bakery supplies in Sydney, or a bakery ingredients supplier anywhere else in the country.</w:t>
      </w:r>
    </w:p>
    <w:p>
      <w:r>
        <w:rPr>
          <w:b w:val="0"/>
        </w:rPr>
        <w:t>If a product you rely on is not listed, tell us. Sourcing items on request is part of what we do, and we will do our best to track it down. If something is out of stock when you order, we let you know and offer an alternative or arrange a credit, rather than leaving a gap in your next production run.</w:t>
      </w:r>
    </w:p>
    <w:p>
      <w:pPr>
        <w:pStyle w:val="Heading2"/>
      </w:pPr>
      <w:r>
        <w:t>Common questions about wholesale bakery supplies</w:t>
      </w:r>
    </w:p>
    <w:p>
      <w:r>
        <w:rPr>
          <w:b/>
        </w:rPr>
        <w:t>Where can I buy baking supplies in bulk?</w:t>
      </w:r>
    </w:p>
    <w:p>
      <w:r>
        <w:rPr>
          <w:b w:val="0"/>
        </w:rPr>
        <w:t>A specialty food distributor like Foodistribute is the practical option for a business. We supply fillings, flavourings and baking staples in bulk and case quantities to commercial bakers and pastry kitchens, with online ordering and delivery across Australia. Browse the bakery category, place the order, and reorder the same products on the same terms each cycle.</w:t>
      </w:r>
    </w:p>
    <w:p>
      <w:r>
        <w:rPr>
          <w:b/>
        </w:rPr>
        <w:t>Which bakery products are worth carrying as a regular line?</w:t>
      </w:r>
    </w:p>
    <w:p>
      <w:r>
        <w:rPr>
          <w:b w:val="0"/>
        </w:rPr>
        <w:t>The lines that pay their way are the ones with steady demand and reliable supply behind them: filled pastries, danishes, doughnuts and tarts built on consistent fillings and flavourings. A product earns a permanent spot only if you can make it taste identical every batch, which comes back to sourcing the same ingredients from one supplier.</w:t>
      </w:r>
    </w:p>
    <w:p>
      <w:r>
        <w:rPr>
          <w:b/>
        </w:rPr>
        <w:t>Do you supply both businesses and individuals?</w:t>
      </w:r>
    </w:p>
    <w:p>
      <w:r>
        <w:rPr>
          <w:b w:val="0"/>
        </w:rPr>
        <w:t>Yes. Foodistribute is a B2B and B2C marketplace, so a commercial bakery and a keen home baker can order the same wholesale bakery supplies from the same store. There is no trade account to set up first.</w:t>
      </w:r>
    </w:p>
    <w:p>
      <w:r>
        <w:rPr>
          <w:b w:val="0"/>
        </w:rPr>
        <w:t>Stock the ingredients your bench cannot run out of in one place, and keep the reorder simple. Browse the bakery category on the online store, or contact the team and we will help you source what your kitchen needs.</w:t>
      </w:r>
    </w:p>
    <w:p>
      <w:r>
        <w:br w:type="page"/>
      </w:r>
    </w:p>
    <w:p>
      <w:pPr>
        <w:spacing w:after="0"/>
      </w:pPr>
      <w:r>
        <w:rPr>
          <w:b/>
          <w:color w:val="707070"/>
          <w:sz w:val="17"/>
        </w:rPr>
        <w:t xml:space="preserve">URL: </w:t>
      </w:r>
      <w:r>
        <w:rPr>
          <w:color w:val="707070"/>
          <w:sz w:val="17"/>
        </w:rPr>
        <w:t>https://foodistribute.com.au/product-category/meat-seafood/tinned-seafood-wholesale/</w:t>
      </w:r>
    </w:p>
    <w:p>
      <w:pPr>
        <w:spacing w:after="0"/>
      </w:pPr>
      <w:r>
        <w:rPr>
          <w:b/>
          <w:color w:val="707070"/>
          <w:sz w:val="17"/>
        </w:rPr>
        <w:t xml:space="preserve">Title tag: </w:t>
      </w:r>
      <w:r>
        <w:rPr>
          <w:color w:val="707070"/>
          <w:sz w:val="17"/>
        </w:rPr>
        <w:t>Tinned Seafood Wholesale Food Suppliers Online | Foodistribute</w:t>
      </w:r>
    </w:p>
    <w:p>
      <w:pPr>
        <w:spacing w:after="0"/>
      </w:pPr>
      <w:r>
        <w:rPr>
          <w:b/>
          <w:color w:val="707070"/>
          <w:sz w:val="17"/>
        </w:rPr>
        <w:t xml:space="preserve">Meta description: </w:t>
      </w:r>
      <w:r>
        <w:rPr>
          <w:color w:val="707070"/>
          <w:sz w:val="17"/>
        </w:rPr>
        <w:t>Tinned seafood wholesale food suppliers since 1998. Anchovies, sardines, tuna and premium tins for cafes, delis and home cooks. Order online, delivered Australia-wide.</w:t>
      </w:r>
    </w:p>
    <w:p>
      <w:pPr>
        <w:pStyle w:val="Heading1"/>
      </w:pPr>
      <w:bookmarkStart w:id="8" w:name="pg_08"/>
      <w:r>
        <w:t>Tinned Seafood Wholesale Food Suppliers Online</w:t>
      </w:r>
      <w:bookmarkEnd w:id="8"/>
    </w:p>
    <w:p>
      <w:r>
        <w:rPr>
          <w:b w:val="0"/>
        </w:rPr>
        <w:t>Stocking a deli counter, building a grazing board or just keeping good anchovies behind the bar, and tired of chasing tins one brand at a time? Foodistribute has worked in specialty food supply since 1998, and tinned seafood wholesale food suppliers are exactly what we are when a cafe, a deli or a serious home cook needs the proper tins rather than the supermarket two. Anchovies, sardines, tuna and salmon sit in one place here, alongside the rest of the pantry, so an order that used to take five accounts takes one.</w:t>
      </w:r>
    </w:p>
    <w:p>
      <w:r>
        <w:rPr>
          <w:b w:val="0"/>
        </w:rPr>
        <w:t>This is the curated end of the seafood shelf. Not the everyday can off the trolley, but the tins a kitchen actually wants to plate, open at the table, or sell on a shelf people browse.</w:t>
      </w:r>
    </w:p>
    <w:p>
      <w:pPr>
        <w:pStyle w:val="Heading2"/>
      </w:pPr>
      <w:r>
        <w:t>The tins a kitchen actually reaches for</w:t>
      </w:r>
    </w:p>
    <w:p>
      <w:r>
        <w:rPr>
          <w:b w:val="0"/>
        </w:rPr>
        <w:t>Tinned seafood wholesale covers a lot of ground, and not all of it belongs on the same shelf. The range here leans to the specialty side: anchovy fillets that melt into a dressing or a butter, sardines good enough to serve whole on toast, tuna and salmon for the kitchen that wants a tin it can stand behind. These are the lines that round out a board, lift a pasta, or carry a quick lunch special.</w:t>
      </w:r>
    </w:p>
    <w:p>
      <w:r>
        <w:rPr>
          <w:b w:val="0"/>
        </w:rPr>
        <w:t>The point of difference runs through the whole site. Supermarkets carry the commodity tin built for price. We go for the tins built for flavour, the ones not readily found on a supermarket aisle, gathered into one category so a venue can source what it gets through without hunting across a dozen suppliers.</w:t>
      </w:r>
    </w:p>
    <w:p>
      <w:pPr>
        <w:pStyle w:val="Heading2"/>
      </w:pPr>
      <w:r>
        <w:t>Why tinned fish keeps turning up on menus</w:t>
      </w:r>
    </w:p>
    <w:p>
      <w:r>
        <w:rPr>
          <w:b w:val="0"/>
        </w:rPr>
        <w:t>Tinned fish has quietly become a thing people seek out. Conservas-style boards, the anchovy-and-pepper skewer with a drink, sardines on sourdough, the whole tinned-fish moment has moved from a pantry afterthought to a menu item and a retail category in its own right.</w:t>
      </w:r>
    </w:p>
    <w:p>
      <w:r>
        <w:rPr>
          <w:b w:val="0"/>
        </w:rPr>
        <w:t>Cafes and wine bars use the tins as a fast, low-waste plate that holds margin. Delis and grocers stock them as a browse-and-buy line customers increasingly ask for. Caterers lean on them for boards and platters that travel well. And because Foodistribute runs as a B2B and B2C marketplace under one roof, the home cook setting out the same spread orders from the identical shop, no trade account required. If you came to buy tinned sardines online for dinner at home, you buy them on the same terms a restaurant buys a case.</w:t>
      </w:r>
    </w:p>
    <w:p>
      <w:pPr>
        <w:pStyle w:val="Heading2"/>
      </w:pPr>
      <w:r>
        <w:t>Buying tinned seafood wholesale across Australia</w:t>
      </w:r>
    </w:p>
    <w:p>
      <w:r>
        <w:rPr>
          <w:b w:val="0"/>
        </w:rPr>
        <w:t>Ordering is meant to be the easy part. Browse the tinned seafood range on the online store and place the order there, or send it through by email if that suits you better, then pay by credit card or direct debit. Competitive wholesale pricing sits against each product on the store, so you see where you stand before you commit, with no trade-only wall to climb first.</w:t>
      </w:r>
    </w:p>
    <w:p>
      <w:r>
        <w:rPr>
          <w:b w:val="0"/>
        </w:rPr>
        <w:t>From there we arrange delivery. Foodistribute is based in Sydney, and dispatch reaches Melbourne, Adelaide, Brisbane, the ACT, the Gold Coast, the Sunshine Coast and Newcastle. That covers you whether you are after tinned seafood wholesale in Melbourne, tinned seafood wholesale in Sydney, or a tin supplier anywhere else in the country. Buying bulk anchovies for a kitchen that gets through them, or a single mixed order for a counter, works the same way.</w:t>
      </w:r>
    </w:p>
    <w:p>
      <w:r>
        <w:rPr>
          <w:b w:val="0"/>
        </w:rPr>
        <w:t>If a tin you want is not listed, tell us. Sourcing products on request is part of how we work, so a particular sardine a chef has set their heart on can be asked for. And if something is out of stock when you order, we let you know and offer an alternative or arrange a credit rather than leaving you short.</w:t>
      </w:r>
    </w:p>
    <w:p>
      <w:r>
        <w:rPr>
          <w:b w:val="0"/>
        </w:rPr>
        <w:t>Behind the catalogue is a quarter-century of doing this. Foodistribute is the trading name of Reidistribute Pty Ltd, in specialty food supply since 1998, with Food Authority NSW registration setting the food-safety standard our handling and dispatch are held to. More than 5,000 foodservice and retail customers have ordered from us over that time, and the tins ship alongside everything else they buy.</w:t>
      </w:r>
    </w:p>
    <w:p>
      <w:pPr>
        <w:pStyle w:val="Heading2"/>
      </w:pPr>
      <w:r>
        <w:t>Tinned seafood wholesale: common questions</w:t>
      </w:r>
    </w:p>
    <w:p>
      <w:r>
        <w:rPr>
          <w:b/>
        </w:rPr>
        <w:t>What sort of tinned seafood do you carry?</w:t>
      </w:r>
    </w:p>
    <w:p>
      <w:r>
        <w:rPr>
          <w:b w:val="0"/>
        </w:rPr>
        <w:t>The range leans specialty rather than commodity: anchovies, sardines, tuna and salmon, the tins a cafe or deli wants to plate or sell rather than the cheapest can on the shelf. The selection on the online store is the current list.</w:t>
      </w:r>
    </w:p>
    <w:p>
      <w:r>
        <w:rPr>
          <w:b/>
        </w:rPr>
        <w:t>Can I order if I am not a business?</w:t>
      </w:r>
    </w:p>
    <w:p>
      <w:r>
        <w:rPr>
          <w:b w:val="0"/>
        </w:rPr>
        <w:t>Yes. We supply cafes, restaurants, delis and caterers, and individual home cooks alike, all from the same shop at the same wholesale pricing. No ABN or trade account is needed to buy.</w:t>
      </w:r>
    </w:p>
    <w:p>
      <w:r>
        <w:rPr>
          <w:b/>
        </w:rPr>
        <w:t>Do you sell tins in bulk for a kitchen?</w:t>
      </w:r>
    </w:p>
    <w:p>
      <w:r>
        <w:rPr>
          <w:b w:val="0"/>
        </w:rPr>
        <w:t>We do. A venue getting through bulk anchovies or stocking sardines by the case orders through the same store as a single-tin buyer.</w:t>
      </w:r>
    </w:p>
    <w:p>
      <w:r>
        <w:rPr>
          <w:b/>
        </w:rPr>
        <w:t>What if the tin I want is not on the site?</w:t>
      </w:r>
    </w:p>
    <w:p>
      <w:r>
        <w:rPr>
          <w:b w:val="0"/>
        </w:rPr>
        <w:t>Ask us. Product sourcing on request is part of the service, so if a particular line is not listed yet, we will do our best to track it down.</w:t>
      </w:r>
    </w:p>
    <w:p>
      <w:r>
        <w:rPr>
          <w:b/>
        </w:rPr>
        <w:t>Where do you deliver?</w:t>
      </w:r>
    </w:p>
    <w:p>
      <w:r>
        <w:rPr>
          <w:b w:val="0"/>
        </w:rPr>
        <w:t>Foodistribute is based in Sydney and arranges delivery Australia-wide, including Melbourne, Adelaide, Brisbane, the ACT, the Gold Coast, the Sunshine Coast and Newcastle.</w:t>
      </w:r>
    </w:p>
    <w:p>
      <w:pPr>
        <w:pStyle w:val="Heading2"/>
      </w:pPr>
      <w:r>
        <w:t>Stock your tins with Foodistribute</w:t>
      </w:r>
    </w:p>
    <w:p>
      <w:r>
        <w:rPr>
          <w:b w:val="0"/>
        </w:rPr>
        <w:t>Anchovies, sardines, tuna and the good tins worth keeping behind a counter, stocked alongside the rest of your order so it all lands together. Open the tinned seafood category to see what is in and order online, and if there is a tin you keep having to track down, tell us and we will try to bring it in.</w:t>
      </w:r>
    </w:p>
    <w:p>
      <w:r>
        <w:br w:type="page"/>
      </w:r>
    </w:p>
    <w:p>
      <w:pPr>
        <w:spacing w:after="0"/>
      </w:pPr>
      <w:r>
        <w:rPr>
          <w:b/>
          <w:color w:val="707070"/>
          <w:sz w:val="17"/>
        </w:rPr>
        <w:t xml:space="preserve">URL: </w:t>
      </w:r>
      <w:r>
        <w:rPr>
          <w:color w:val="707070"/>
          <w:sz w:val="17"/>
        </w:rPr>
        <w:t>https://foodistribute.com.au/product-category/japanese-asian/matcha-powder/</w:t>
      </w:r>
    </w:p>
    <w:p>
      <w:pPr>
        <w:spacing w:after="0"/>
      </w:pPr>
      <w:r>
        <w:rPr>
          <w:b/>
          <w:color w:val="707070"/>
          <w:sz w:val="17"/>
        </w:rPr>
        <w:t xml:space="preserve">Title tag: </w:t>
      </w:r>
      <w:r>
        <w:rPr>
          <w:color w:val="707070"/>
          <w:sz w:val="17"/>
        </w:rPr>
        <w:t>Japanese Matcha Powder Australia | Ceremonial &amp; Culinary | Foodistribute</w:t>
      </w:r>
    </w:p>
    <w:p>
      <w:pPr>
        <w:spacing w:after="0"/>
      </w:pPr>
      <w:r>
        <w:rPr>
          <w:b/>
          <w:color w:val="707070"/>
          <w:sz w:val="17"/>
        </w:rPr>
        <w:t xml:space="preserve">Meta description: </w:t>
      </w:r>
      <w:r>
        <w:rPr>
          <w:color w:val="707070"/>
          <w:sz w:val="17"/>
        </w:rPr>
        <w:t>Buy Japanese matcha powder in Australia from Foodistribute, specialty distributor since 1998. Ceremonial and culinary grade for cafe lattes and home.</w:t>
      </w:r>
    </w:p>
    <w:p>
      <w:pPr>
        <w:pStyle w:val="Heading1"/>
      </w:pPr>
      <w:bookmarkStart w:id="9" w:name="pg_09"/>
      <w:r>
        <w:t>Japanese Matcha Powder Australia: Ceremonial and Culinary Grade for Cafes and Home</w:t>
      </w:r>
      <w:bookmarkEnd w:id="9"/>
    </w:p>
    <w:p>
      <w:r>
        <w:rPr>
          <w:b w:val="0"/>
        </w:rPr>
        <w:t>The matcha latte has gone from a niche order to a fixture on cafe menus, and the powder behind the counter is what decides whether it tastes vivid or flat. Foodistribute supplies Japanese matcha powder in Australia for the cafes pouring it all day and the home drinkers whisking a cup at the bench. We stock it in both ceremonial and culinary grade, which is the choice that matters most before you order, and the rest of this page walks through which grade does which job. Order it on the same account as the rest of your pantry rather than from a separate tea shop.</w:t>
      </w:r>
    </w:p>
    <w:p>
      <w:r>
        <w:rPr>
          <w:b w:val="0"/>
        </w:rPr>
        <w:t>Matcha is a finely milled green tea, grown in Japan, shade-grown before harvest and stone-ground from the leaf into a bright powder you drink whole rather than steep and strain. That whole-leaf nature is why grade and freshness show up so plainly in the cup.</w:t>
      </w:r>
    </w:p>
    <w:p>
      <w:pPr>
        <w:pStyle w:val="Heading2"/>
      </w:pPr>
      <w:r>
        <w:t>Ceremonial grade and culinary grade: which one you want</w:t>
      </w:r>
    </w:p>
    <w:p>
      <w:r>
        <w:rPr>
          <w:b w:val="0"/>
        </w:rPr>
        <w:t>The single most useful thing to know about matcha is that the two grades are built for different jobs, and paying for the wrong one is the common mistake.</w:t>
      </w:r>
    </w:p>
    <w:p>
      <w:r>
        <w:rPr>
          <w:b w:val="0"/>
        </w:rPr>
        <w:t>Ceremonial grade is the smoother, sweeter, more delicate powder, made for drinking on its own with just hot water, or as the base of a clean matcha latte where the tea is meant to be the flavour. This is where the prized umami matcha powder Australia drinkers chase comes from: a savoury, rounded depth with little of the bitterness that puts people off lesser tea. Culinary grade is stronger and more astringent by design, so its flavour carries through milk, sugar, ice and heat. It is the one for high-volume cafe lattes, iced matcha, smoothies, and baking into cakes, cookies and soft-serve.</w:t>
      </w:r>
    </w:p>
    <w:p>
      <w:r>
        <w:rPr>
          <w:b w:val="0"/>
        </w:rPr>
        <w:t>For a busy cafe the honest answer is usually both: a ceremonial tin for the customers who order matcha straight, and a culinary tin for the everyday latte run where milk and sweetener are doing half the work anyway.</w:t>
      </w:r>
    </w:p>
    <w:p>
      <w:pPr>
        <w:pStyle w:val="Heading2"/>
      </w:pPr>
      <w:r>
        <w:t>Matcha for cafe lattes, iced drinks and the home cup</w:t>
      </w:r>
    </w:p>
    <w:p>
      <w:r>
        <w:rPr>
          <w:b w:val="0"/>
        </w:rPr>
        <w:t>Behind a cafe counter, matcha earns its place because it pours into more than one drink. The hot latte is the staple, but the iced matcha moves just as fast through summer, and the same powder folds into smoothies, soft-serve and a growing list of baked goods. A reliable culinary tin keeps that whole section of the menu consistent from the morning rush to close.</w:t>
      </w:r>
    </w:p>
    <w:p>
      <w:r>
        <w:rPr>
          <w:b w:val="0"/>
        </w:rPr>
        <w:t>At home the appeal is different. A drinker building the habit wants a powder that whisks up smooth without going bitter, and a small ceremonial tin rewards that better than a supermarket sachet ever will. Foodistribute runs as a B2B and B2C marketplace under one roof, so the home cup and the cafe order come from the identical catalogue, no trade account in the way.</w:t>
      </w:r>
    </w:p>
    <w:p>
      <w:pPr>
        <w:pStyle w:val="Heading2"/>
      </w:pPr>
      <w:r>
        <w:t>Buying Japanese matcha online in Australia</w:t>
      </w:r>
    </w:p>
    <w:p>
      <w:r>
        <w:rPr>
          <w:b w:val="0"/>
        </w:rPr>
        <w:t>Ordering is straightforward. Browse the matcha listing on the online store to see the current grades and pack sizes, place the order there or send it by email, then pay by credit card or direct debit. Prices sit against each product on the store, so you see the figure before you commit. Matcha is at its best fresh and fades once opened, so it pays to order the size you will actually get through rather than over-buying a tin that loses its colour in the cupboard.</w:t>
      </w:r>
    </w:p>
    <w:p>
      <w:r>
        <w:rPr>
          <w:b w:val="0"/>
        </w:rPr>
        <w:t>Foodistribute is based in Sydney, and from there we arrange delivery across the country. Despatch reaches Melbourne, Adelaide, Brisbane, the ACT, the Gold Coast, the Sunshine Coast and Newcastle. If a grade or size you want is not listed, tell us. Sourcing products on request is part of how we work, and we have done this since 1998 as a specialty distributor of goods supermarkets do not carry.</w:t>
      </w:r>
    </w:p>
    <w:p>
      <w:pPr>
        <w:pStyle w:val="Heading2"/>
      </w:pPr>
      <w:r>
        <w:t>Japanese matcha: common questions</w:t>
      </w:r>
    </w:p>
    <w:p>
      <w:r>
        <w:rPr>
          <w:b/>
        </w:rPr>
        <w:t>Where can I buy Japanese matcha powder in Australia?</w:t>
      </w:r>
    </w:p>
    <w:p>
      <w:r>
        <w:rPr>
          <w:b w:val="0"/>
        </w:rPr>
        <w:t>From Foodistribute, online and Australia-wide. We supply Japanese matcha to cafes and food-service kitchens and to individual buyers from the same catalogue, delivered from our Sydney base to every state we reach.</w:t>
      </w:r>
    </w:p>
    <w:p>
      <w:r>
        <w:rPr>
          <w:b/>
        </w:rPr>
        <w:t>What is the difference between Japanese matcha and regular green tea powder?</w:t>
      </w:r>
    </w:p>
    <w:p>
      <w:r>
        <w:rPr>
          <w:b w:val="0"/>
        </w:rPr>
        <w:t>Japanese matcha is shade-grown and stone-ground tencha leaf, drunk whole as a fine bright-green powder. Generic green tea powder is usually ground from ordinary leaf and is duller, flatter and more bitter, which shows immediately once it hits hot water or milk.</w:t>
      </w:r>
    </w:p>
    <w:p>
      <w:r>
        <w:rPr>
          <w:b/>
        </w:rPr>
        <w:t>Which grade should a cafe order?</w:t>
      </w:r>
    </w:p>
    <w:p>
      <w:r>
        <w:rPr>
          <w:b w:val="0"/>
        </w:rPr>
        <w:t>Most cafes keep both: ceremonial for matcha served straight, and culinary for the high-volume latte, iced and baking work where the matcha sits behind milk and sweetener.</w:t>
      </w:r>
    </w:p>
    <w:p>
      <w:pPr>
        <w:pStyle w:val="Heading2"/>
      </w:pPr>
      <w:r>
        <w:t>Whisk up a better matcha</w:t>
      </w:r>
    </w:p>
    <w:p>
      <w:r>
        <w:rPr>
          <w:b w:val="0"/>
        </w:rPr>
        <w:t>Whether it is the ceremonial tin for a cup poured straight or the culinary tin keeping the latte board consistent through a Saturday, the matcha that decides how that drink lands belongs with the rest of your order, not a separate errand. Open the matcha listing to see the grades in stock and order online, or send the team a note and we will help you pick the grade for the way you pour it.</w:t>
      </w:r>
    </w:p>
    <w:p>
      <w:r>
        <w:br w:type="page"/>
      </w:r>
    </w:p>
    <w:p>
      <w:pPr>
        <w:spacing w:after="0"/>
      </w:pPr>
      <w:r>
        <w:rPr>
          <w:b/>
          <w:color w:val="707070"/>
          <w:sz w:val="17"/>
        </w:rPr>
        <w:t xml:space="preserve">URL: </w:t>
      </w:r>
      <w:r>
        <w:rPr>
          <w:color w:val="707070"/>
          <w:sz w:val="17"/>
        </w:rPr>
        <w:t>https://foodistribute.com.au/product-category/coffee-tea/mariage-freres-tea/</w:t>
      </w:r>
    </w:p>
    <w:p>
      <w:pPr>
        <w:spacing w:after="0"/>
      </w:pPr>
      <w:r>
        <w:rPr>
          <w:b/>
          <w:color w:val="707070"/>
          <w:sz w:val="17"/>
        </w:rPr>
        <w:t xml:space="preserve">Title tag: </w:t>
      </w:r>
      <w:r>
        <w:rPr>
          <w:color w:val="707070"/>
          <w:sz w:val="17"/>
        </w:rPr>
        <w:t>Mariage Frères Tea Australia | Loose Leaf &amp; Bags | Foodistribute</w:t>
      </w:r>
    </w:p>
    <w:p>
      <w:pPr>
        <w:spacing w:after="0"/>
      </w:pPr>
      <w:r>
        <w:rPr>
          <w:b/>
          <w:color w:val="707070"/>
          <w:sz w:val="17"/>
        </w:rPr>
        <w:t xml:space="preserve">Meta description: </w:t>
      </w:r>
      <w:r>
        <w:rPr>
          <w:color w:val="707070"/>
          <w:sz w:val="17"/>
        </w:rPr>
        <w:t>Foodistribute stocks Mariage Frères tea in Australia, the French luxury tea house. Loose leaf and bags for cafes and home, on quote, delivered nationwide.</w:t>
      </w:r>
    </w:p>
    <w:p>
      <w:pPr>
        <w:pStyle w:val="Heading1"/>
      </w:pPr>
      <w:bookmarkStart w:id="10" w:name="pg_10"/>
      <w:r>
        <w:t>Mariage Freres Tea Australia: The French Luxury Tea House, Loose Leaf and Bags</w:t>
      </w:r>
      <w:bookmarkEnd w:id="10"/>
    </w:p>
    <w:p>
      <w:r>
        <w:rPr>
          <w:b w:val="0"/>
        </w:rPr>
        <w:t>A guest orders a pot after dinner and the tea suddenly has to hold its own against everything else on the table. That is the moment Mariage Frères was made for. The Paris tea house has been blending for generations, and its name is simply French for the Mariage brothers who started it, a house since treated as a benchmark for fine tea the world over. Foodistribute stocks Mariage Frères tea for Australian venues and tea drinkers who want that calibre in the cup. We have run a specialty food marketplace since 1998, and these teas sit in our Coffee and Tea range as one of the premium names worth carrying, supplied on quote rather than sold off a supermarket shelf.</w:t>
      </w:r>
    </w:p>
    <w:p>
      <w:pPr>
        <w:pStyle w:val="Heading2"/>
      </w:pPr>
      <w:r>
        <w:t>What you are pouring when you pour Mariage Frères</w:t>
      </w:r>
    </w:p>
    <w:p>
      <w:r>
        <w:rPr>
          <w:b w:val="0"/>
        </w:rPr>
        <w:t>Mariage Frères is a luxury French tea house, not a flavour off a factory line. The leaf is sourced from noted gardens and estates, then blended and finished in Paris. Where an everyday teabag fades into milk, a Mariage Frères blend keeps its character, which is why a restaurant puts it on the after-dinner list and a connoisseur keeps a tin at home.</w:t>
      </w:r>
    </w:p>
    <w:p>
      <w:r>
        <w:rPr>
          <w:b w:val="0"/>
        </w:rPr>
        <w:t>The house is best known for its flavoured and scented black teas, the style that earned it a following well beyond France. It also runs the full spread a serious tea program needs, from classic breakfast blends to greens, whites and the blue-flower teas it is recognised for. What you pay for is the blending and the leaf quality behind that range.</w:t>
      </w:r>
    </w:p>
    <w:p>
      <w:pPr>
        <w:pStyle w:val="Heading2"/>
      </w:pPr>
      <w:r>
        <w:t>The blends worth knowing</w:t>
      </w:r>
    </w:p>
    <w:p>
      <w:r>
        <w:rPr>
          <w:b w:val="0"/>
        </w:rPr>
        <w:t>A few names do most of the work. Marco Polo is the signature, a black tea carrying fruit and flower notes that has become the blend most people mean when they name a favourite. French Breakfast is the rich, malty, almost chocolatey black that suits a strong morning pour, and it is the canister we already list on our own store. English Breakfast gives a venue the robust, classic breakfast cup. And the Earl Grey French Blue, the cornflower-flecked blue tea, is the elegant bergamot option that reads beautifully on a menu.</w:t>
      </w:r>
    </w:p>
    <w:p>
      <w:r>
        <w:rPr>
          <w:b w:val="0"/>
        </w:rPr>
        <w:t>The teas come in the two formats a kitchen actually uses: loose leaf in the tins, for a venue brewing by the pot and controlling the strength, and the sewn cotton tea bags for service that needs speed without dropping the quality. You can run both.</w:t>
      </w:r>
    </w:p>
    <w:p>
      <w:pPr>
        <w:pStyle w:val="Heading2"/>
      </w:pPr>
      <w:r>
        <w:t>For a service list, or your own pot</w:t>
      </w:r>
    </w:p>
    <w:p>
      <w:r>
        <w:rPr>
          <w:b w:val="0"/>
        </w:rPr>
        <w:t>Most of this tea goes to hospitality. A restaurant building a proper tea service, a cafe lifting its hot-drink offer past the usual bags, a hotel or function caterer that wants a recognised luxury name on the list: these are the buyers reaching for Mariage Frères, because a guest knows the difference and the menu can say so.</w:t>
      </w:r>
    </w:p>
    <w:p>
      <w:r>
        <w:rPr>
          <w:b w:val="0"/>
        </w:rPr>
        <w:t>It is not only the trade. Foodistribute runs as a B2B and B2C marketplace under one roof, so a tea drinker buying for the home kitchen orders the same blends, in the same tins and bags, on the same terms a cafe does. No trade account, no minimum order standing between you and a good pot.</w:t>
      </w:r>
    </w:p>
    <w:p>
      <w:pPr>
        <w:pStyle w:val="Heading2"/>
      </w:pPr>
      <w:r>
        <w:t>How to order Mariage Frères tea in Australia</w:t>
      </w:r>
    </w:p>
    <w:p>
      <w:r>
        <w:rPr>
          <w:b w:val="0"/>
        </w:rPr>
        <w:t>Browse the Coffee and Tea range on the online store and order there, or send it through by email, then settle it by credit card or direct debit. Prices show against each product, so you see the figure before you commit. Foodistribute is based in Sydney, a straightforward option for anyone after Mariage Frères tea in Sydney, and from there delivery runs nationwide, reaching Melbourne, Adelaide, Brisbane, the ACT, the Gold Coast, the Sunshine Coast and Newcastle. If a blend you want is not listed, tell us and sourcing items on request is part of what we do. If something is out of stock, we let you know and offer an alternative or arrange a credit.</w:t>
      </w:r>
    </w:p>
    <w:p>
      <w:pPr>
        <w:pStyle w:val="Heading2"/>
      </w:pPr>
      <w:r>
        <w:t>Mariage Frères tea: questions we get asked</w:t>
      </w:r>
    </w:p>
    <w:p>
      <w:r>
        <w:rPr>
          <w:b/>
        </w:rPr>
        <w:t>What does Mariage Frères mean?</w:t>
      </w:r>
    </w:p>
    <w:p>
      <w:r>
        <w:rPr>
          <w:b w:val="0"/>
        </w:rPr>
        <w:t>It is the founding family's name. "Frères" is French for "brothers", so the name simply records the Mariage brothers who established the house in Paris generations ago.</w:t>
      </w:r>
    </w:p>
    <w:p>
      <w:r>
        <w:rPr>
          <w:b/>
        </w:rPr>
        <w:t>Where is Mariage Frères tea made?</w:t>
      </w:r>
    </w:p>
    <w:p>
      <w:r>
        <w:rPr>
          <w:b w:val="0"/>
        </w:rPr>
        <w:t>The tea is blended and finished in Paris, France, from leaf sourced across noted tea-growing estates. The house has worked this way for generations.</w:t>
      </w:r>
    </w:p>
    <w:p>
      <w:r>
        <w:rPr>
          <w:b/>
        </w:rPr>
        <w:t>What is the most popular Mariage Frères tea?</w:t>
      </w:r>
    </w:p>
    <w:p>
      <w:r>
        <w:rPr>
          <w:b w:val="0"/>
        </w:rPr>
        <w:t>Marco Polo, the house's signature flavoured black tea, is the one most people name. French Breakfast and the Earl Grey French Blue are close behind, and among the blends Australian buyers ask us for most.</w:t>
      </w:r>
    </w:p>
    <w:p>
      <w:pPr>
        <w:pStyle w:val="Heading2"/>
      </w:pPr>
      <w:r>
        <w:t>Put a proper tea on the table</w:t>
      </w:r>
    </w:p>
    <w:p>
      <w:r>
        <w:rPr>
          <w:b w:val="0"/>
        </w:rPr>
        <w:t>A guest can taste the difference between a luxury Paris blend and a forgettable bag, and Mariage Frères is how you make sure they taste the right one. Pick your tins and bags from the Coffee and Tea range to order, or drop the Foodistribute team a line about a specific blend and we will sort it for you.</w:t>
      </w:r>
    </w:p>
    <w:p>
      <w:r>
        <w:br w:type="page"/>
      </w:r>
    </w:p>
    <w:p>
      <w:pPr>
        <w:spacing w:after="0"/>
      </w:pPr>
      <w:r>
        <w:rPr>
          <w:b/>
          <w:color w:val="707070"/>
          <w:sz w:val="17"/>
        </w:rPr>
        <w:t xml:space="preserve">URL: </w:t>
      </w:r>
      <w:r>
        <w:rPr>
          <w:color w:val="707070"/>
          <w:sz w:val="17"/>
        </w:rPr>
        <w:t>https://foodistribute.com.au/product-category/pantry-grocery/rustichella-pasta/</w:t>
      </w:r>
    </w:p>
    <w:p>
      <w:pPr>
        <w:spacing w:after="0"/>
      </w:pPr>
      <w:r>
        <w:rPr>
          <w:b/>
          <w:color w:val="707070"/>
          <w:sz w:val="17"/>
        </w:rPr>
        <w:t xml:space="preserve">Title tag: </w:t>
      </w:r>
      <w:r>
        <w:rPr>
          <w:color w:val="707070"/>
          <w:sz w:val="17"/>
        </w:rPr>
        <w:t>Rustichella Pasta Australia | Bronze-Die Artisan Pasta | Foodistribute</w:t>
      </w:r>
    </w:p>
    <w:p>
      <w:pPr>
        <w:spacing w:after="0"/>
      </w:pPr>
      <w:r>
        <w:rPr>
          <w:b/>
          <w:color w:val="707070"/>
          <w:sz w:val="17"/>
        </w:rPr>
        <w:t xml:space="preserve">Meta description: </w:t>
      </w:r>
      <w:r>
        <w:rPr>
          <w:color w:val="707070"/>
          <w:sz w:val="17"/>
        </w:rPr>
        <w:t>Rustichella d'Abruzzo pasta in Australia from Foodistribute. Bronze-die, slow-dried artisan Italian pasta for restaurants and delis, delivered nationwide.</w:t>
      </w:r>
    </w:p>
    <w:p>
      <w:pPr>
        <w:pStyle w:val="Heading1"/>
      </w:pPr>
      <w:bookmarkStart w:id="11" w:name="pg_11"/>
      <w:r>
        <w:t>Rustichella Pasta Australia: Bronze-Die Artisan Pasta for Restaurants and Delis</w:t>
      </w:r>
      <w:bookmarkEnd w:id="11"/>
    </w:p>
    <w:p>
      <w:r>
        <w:rPr>
          <w:b w:val="0"/>
        </w:rPr>
        <w:t>The difference shows up the moment a sauce hits the plate. A rough, porous strand grips a ragu or a simple aglio e olio and carries it into every forkful, where a slick supermarket strand lets the sauce slide to the bottom of the bowl. That texture is the case for Rustichella d'Abruzzo, and it is why kitchens that care about the plate ask for it by name. Foodistribute supplies Rustichella pasta to restaurants, delis and home cooks across Australia, as a specialty Italian line in our pantry range rather than a shelf staple. We have run a specialty food marketplace since 1998, and this is one of the premium names we carry for buyers who want pasta that earns its place.</w:t>
      </w:r>
    </w:p>
    <w:p>
      <w:pPr>
        <w:pStyle w:val="Heading2"/>
      </w:pPr>
      <w:r>
        <w:t>Why bronze-die, slow-dried pasta cooks differently</w:t>
      </w:r>
    </w:p>
    <w:p>
      <w:r>
        <w:rPr>
          <w:b w:val="0"/>
        </w:rPr>
        <w:t>Two traditional methods set Rustichella apart from factory pasta. Forcing the dough through a bronze die, rather than slick Teflon, scuffs the surface of each piece and leaves the microscopic roughness that grabs sauce instead of repelling it. Drying slowly at low temperature, over many hours, then protects the wheat's flavour and gives a firmer bite, so the pasta holds at the right side of al dente instead of collapsing the instant it is drained.</w:t>
      </w:r>
    </w:p>
    <w:p>
      <w:r>
        <w:rPr>
          <w:b w:val="0"/>
        </w:rPr>
        <w:t>It is made in Abruzzo, on Italy's Adriatic coast, by a long-established family pasta maker working durum wheat the old way. That is why a chef plates this over a generic dried pasta, and why a home cook who has tasted the difference does not go back.</w:t>
      </w:r>
    </w:p>
    <w:p>
      <w:pPr>
        <w:pStyle w:val="Heading2"/>
      </w:pPr>
      <w:r>
        <w:t>The shapes a kitchen actually reaches for</w:t>
      </w:r>
    </w:p>
    <w:p>
      <w:r>
        <w:rPr>
          <w:b w:val="0"/>
        </w:rPr>
        <w:t>Rustichella runs the full spread of classic Italian shapes, and the format tends to follow the sauce. The long cuts cover most service: spaghetti and linguine for oil, garlic and seafood, fettuccine and tagliatelle for richer, creamier plates. The short shapes do the heavier lifting, with penne, rigatoni and fusilli built to trap a chunky ragu in their ridges and hollows.</w:t>
      </w:r>
    </w:p>
    <w:p>
      <w:r>
        <w:rPr>
          <w:b w:val="0"/>
        </w:rPr>
        <w:t>There are regional specialties too, such as pici, the thick rustic strand for kitchens after something off the standard list, and organic varieties for buyers who need them. Pack sizes run to the weights a busy kitchen gets through, so a venue can reorder the exact shape its dish was built around.</w:t>
      </w:r>
    </w:p>
    <w:p>
      <w:pPr>
        <w:pStyle w:val="Heading2"/>
      </w:pPr>
      <w:r>
        <w:t>Who orders Rustichella, and why by name</w:t>
      </w:r>
    </w:p>
    <w:p>
      <w:r>
        <w:rPr>
          <w:b w:val="0"/>
        </w:rPr>
        <w:t>Most of this pasta goes to food businesses. A trattoria plating handmade-quality dishes, a deli stocking a brand customers recognise, a caterer who needs the texture to survive a function: these are the buyers reaching for Rustichella, because the cooked plate backs the menu up.</w:t>
      </w:r>
    </w:p>
    <w:p>
      <w:r>
        <w:rPr>
          <w:b w:val="0"/>
        </w:rPr>
        <w:t>It is not only the trade. Foodistribute serves food service businesses and individual buyers alike, so a home cook chasing restaurant-grade pasta orders the same boxes a kitchen does, with no trade account in the way.</w:t>
      </w:r>
    </w:p>
    <w:p>
      <w:pPr>
        <w:pStyle w:val="Heading2"/>
      </w:pPr>
      <w:r>
        <w:t>How to buy Rustichella pasta in Australia</w:t>
      </w:r>
    </w:p>
    <w:p>
      <w:r>
        <w:rPr>
          <w:b w:val="0"/>
        </w:rPr>
        <w:t>Browse the pantry range on the online store and order there, or send it through by email, then pay by credit card or direct debit. Prices show against each product, so the figure is in front of you before you commit. Foodistribute is Sydney-based, and from there delivery runs nationwide, reaching Melbourne, Adelaide, Brisbane, the ACT, the Gold Coast, the Sunshine Coast and Newcastle. If a shape or size you want is not listed, tell us, and sourcing items on request is part of what we do.</w:t>
      </w:r>
    </w:p>
    <w:p>
      <w:pPr>
        <w:pStyle w:val="Heading2"/>
      </w:pPr>
      <w:r>
        <w:t>Rustichella pasta: questions buyers ask</w:t>
      </w:r>
    </w:p>
    <w:p>
      <w:r>
        <w:rPr>
          <w:b/>
        </w:rPr>
        <w:t>Where can I buy Rustichella pasta in Australia?</w:t>
      </w:r>
    </w:p>
    <w:p>
      <w:r>
        <w:rPr>
          <w:b w:val="0"/>
        </w:rPr>
        <w:t>Through specialty food suppliers and gourmet grocers rather than the big supermarkets, which rarely stock it. Foodistribute supplies it online to both food businesses and individuals, despatched from our Sydney base to most of the country.</w:t>
      </w:r>
    </w:p>
    <w:p>
      <w:r>
        <w:rPr>
          <w:b/>
        </w:rPr>
        <w:t>Is Rustichella pasta worth it?</w:t>
      </w:r>
    </w:p>
    <w:p>
      <w:r>
        <w:rPr>
          <w:b w:val="0"/>
        </w:rPr>
        <w:t>For anyone who cares how the finished dish eats, yes. The bronze-die surface holds sauce and the slow drying gives a firmer, better-flavoured bite, which is why restaurants and delis pay the difference.</w:t>
      </w:r>
    </w:p>
    <w:p>
      <w:r>
        <w:rPr>
          <w:b/>
        </w:rPr>
        <w:t>What makes Rustichella d'Abruzzo unique?</w:t>
      </w:r>
    </w:p>
    <w:p>
      <w:r>
        <w:rPr>
          <w:b w:val="0"/>
        </w:rPr>
        <w:t>The combination of a bronze die and slow, low-temperature drying, made the traditional way in Abruzzo. That is the texture-and-flavour edge a high-speed factory line does not reproduce.</w:t>
      </w:r>
    </w:p>
    <w:p>
      <w:pPr>
        <w:pStyle w:val="Heading2"/>
      </w:pPr>
      <w:r>
        <w:t>Bring proper pasta to the plate</w:t>
      </w:r>
    </w:p>
    <w:p>
      <w:r>
        <w:rPr>
          <w:b w:val="0"/>
        </w:rPr>
        <w:t>Sauce that clings instead of slipping, a bite that holds through service, a name a menu can stand behind: that is what a box of Rustichella puts on the table. Open the pantry range on the online store to see which shapes are in, or talk to the Foodistribute team about a specific cut and we will sort it for you.</w:t>
      </w:r>
    </w:p>
    <w:p>
      <w:r>
        <w:br w:type="page"/>
      </w:r>
    </w:p>
    <w:p>
      <w:pPr>
        <w:spacing w:after="0"/>
      </w:pPr>
      <w:r>
        <w:rPr>
          <w:b/>
          <w:color w:val="707070"/>
          <w:sz w:val="17"/>
        </w:rPr>
        <w:t xml:space="preserve">URL: </w:t>
      </w:r>
      <w:r>
        <w:rPr>
          <w:color w:val="707070"/>
          <w:sz w:val="17"/>
        </w:rPr>
        <w:t>https://foodistribute.com.au/product-category/pantry-grocery/guindilla-peppers/</w:t>
      </w:r>
    </w:p>
    <w:p>
      <w:pPr>
        <w:spacing w:after="0"/>
      </w:pPr>
      <w:r>
        <w:rPr>
          <w:b/>
          <w:color w:val="707070"/>
          <w:sz w:val="17"/>
        </w:rPr>
        <w:t xml:space="preserve">Title tag: </w:t>
      </w:r>
      <w:r>
        <w:rPr>
          <w:color w:val="707070"/>
          <w:sz w:val="17"/>
        </w:rPr>
        <w:t>Guindilla Peppers | Basque Pickled Peppers Wholesale | Foodistribute</w:t>
      </w:r>
    </w:p>
    <w:p>
      <w:pPr>
        <w:spacing w:after="0"/>
      </w:pPr>
      <w:r>
        <w:rPr>
          <w:b/>
          <w:color w:val="707070"/>
          <w:sz w:val="17"/>
        </w:rPr>
        <w:t xml:space="preserve">Meta description: </w:t>
      </w:r>
      <w:r>
        <w:rPr>
          <w:color w:val="707070"/>
          <w:sz w:val="17"/>
        </w:rPr>
        <w:t>Guindilla peppers, the Basque pickled pepper from the Gilda pintxo. Foodistribute supplies cafes, delis and home cooks, delivered Australia-wide.</w:t>
      </w:r>
    </w:p>
    <w:p>
      <w:pPr>
        <w:pStyle w:val="Heading1"/>
      </w:pPr>
      <w:bookmarkStart w:id="12" w:name="pg_12"/>
      <w:r>
        <w:t>Guindilla Peppers: The Basque Pickled Pepper for Pintxos and Tapas</w:t>
      </w:r>
      <w:bookmarkEnd w:id="12"/>
    </w:p>
    <w:p>
      <w:r>
        <w:rPr>
          <w:b w:val="0"/>
        </w:rPr>
        <w:t>Spear one onto a toothpick with an anchovy and a fat green olive, and you have a Gilda, the little Basque snack that put these peppers on bar counters from San Sebastian to Sydney. Guindilla peppers are the slim, pickled green chillies behind that skewer, and Foodistribute supplies them to the cafes, wine bars and delis riding the tinned-fish and tapas wave, as well as to home cooks setting out the same plate at the kitchen bench. We have worked in specialty food supply since 1998, and pickled guindillas sit alongside the anchovies and the rest of the pantry rather than in a separate hunt across town.</w:t>
      </w:r>
    </w:p>
    <w:p>
      <w:pPr>
        <w:pStyle w:val="Heading2"/>
      </w:pPr>
      <w:r>
        <w:t>What a guindilla pepper actually is</w:t>
      </w:r>
    </w:p>
    <w:p>
      <w:r>
        <w:rPr>
          <w:b w:val="0"/>
        </w:rPr>
        <w:t>Guindillas are long, thin green peppers from the Basque Country in northern Spain, picked young and preserved in wine vinegar. You will also see them sold as piparras, the Basque name, and the two words point to the same pepper. The flavour is the appeal: bright and tangy from the vinegar, faintly sweet, with a soft crunch and only the gentlest warmth. These are not a heat pepper. A guindilla lands closer to a mild pickled vegetable than a chilli, which is exactly why it works as a foil rather than a fire alarm on the plate.</w:t>
      </w:r>
    </w:p>
    <w:p>
      <w:r>
        <w:rPr>
          <w:b w:val="0"/>
        </w:rPr>
        <w:t>That mildness is the question people ask first, so it is worth saying plainly. If you want a pepper that bites, this is not it. If you want acidity and freshness that cuts through oil-rich tinned fish or a rich cured meat, this is precisely it.</w:t>
      </w:r>
    </w:p>
    <w:p>
      <w:pPr>
        <w:pStyle w:val="Heading2"/>
      </w:pPr>
      <w:r>
        <w:t>How kitchens and home cooks use them</w:t>
      </w:r>
    </w:p>
    <w:p>
      <w:r>
        <w:rPr>
          <w:b w:val="0"/>
        </w:rPr>
        <w:t>The Gilda is the classic: guindilla, anchovy, olive, one skewer, served cold with a drink. From there the pepper earns its place anywhere a plate needs a sharp, vinegary lift. Bar kitchens scatter them across a conservas board next to the sardines and tuna. They go into a martini in place of an olive, alongside black beans, on a charcuterie platter, or straight from the jar as a snack with bread. Caterers like them because they travel well and read as something a little out of the ordinary on a grazing table.</w:t>
      </w:r>
    </w:p>
    <w:p>
      <w:r>
        <w:rPr>
          <w:b w:val="0"/>
        </w:rPr>
        <w:t>That makes guindillas a B2B and a B2C line at once. A venue building a tapas menu and a home cook recreating a Basque bar snack want the same jar, and because Foodistribute runs as one marketplace for trade and individual buyers, both order it on the same terms. No trade account is needed to put a jar in your basket.</w:t>
      </w:r>
    </w:p>
    <w:p>
      <w:pPr>
        <w:pStyle w:val="Heading2"/>
      </w:pPr>
      <w:r>
        <w:t>Buying guindilla peppers in Australia</w:t>
      </w:r>
    </w:p>
    <w:p>
      <w:r>
        <w:rPr>
          <w:b w:val="0"/>
        </w:rPr>
        <w:t>Pickled guindillas are still a specialty item here, the kind of thing that turns up at a Spanish deli but not the supermarket aisle. That is the gap Foodistribute fills. Browse the range on the online store and order there, or send your order through by email, then pay by credit card or direct debit. Pricing shown against each product on the store is competitive wholesale pricing, so a kitchen working a case into its menu and a home cook after a single jar both see where they stand before they commit.</w:t>
      </w:r>
    </w:p>
    <w:p>
      <w:r>
        <w:rPr>
          <w:b w:val="0"/>
        </w:rPr>
        <w:t>From there we arrange delivery. Foodistribute is based in Sydney, and dispatch reaches Melbourne, Adelaide, Brisbane, the ACT, the Gold Coast, the Sunshine Coast and Newcastle, so the peppers land wherever in the country you cook. If a particular guindilla or piparra is not listed, sourcing products on request is part of how we work, so it is worth asking. And if a line is out of stock when you order, we let you know and offer an alternative or arrange a credit rather than leaving a gap on your board.</w:t>
      </w:r>
    </w:p>
    <w:p>
      <w:r>
        <w:rPr>
          <w:b w:val="0"/>
        </w:rPr>
        <w:t>Foodistribute is the trading name of Reidistribute Pty Ltd, in specialty food supply since 1998, with Food Authority NSW registration setting the food-safety standard our handling and dispatch are held to. The peppers ship alongside the anchovies, the olives and the rest of what you ordered.</w:t>
      </w:r>
    </w:p>
    <w:p>
      <w:pPr>
        <w:pStyle w:val="Heading2"/>
      </w:pPr>
      <w:r>
        <w:t>A few quick answers</w:t>
      </w:r>
    </w:p>
    <w:p>
      <w:r>
        <w:rPr>
          <w:b/>
        </w:rPr>
        <w:t>How hot are guindilla peppers?</w:t>
      </w:r>
      <w:r>
        <w:rPr>
          <w:b w:val="0"/>
        </w:rPr>
        <w:t xml:space="preserve"> Barely. They sit at the mild end, more tangy pickled vegetable than chilli, which is why they pair so well with rich, salty things.</w:t>
      </w:r>
    </w:p>
    <w:p>
      <w:r>
        <w:rPr>
          <w:b/>
        </w:rPr>
        <w:t>What else are they called?</w:t>
      </w:r>
      <w:r>
        <w:rPr>
          <w:b w:val="0"/>
        </w:rPr>
        <w:t xml:space="preserve"> Piparras, the Basque name. Same pepper, either label.</w:t>
      </w:r>
    </w:p>
    <w:p>
      <w:r>
        <w:rPr>
          <w:b/>
        </w:rPr>
        <w:t>What can I use instead?</w:t>
      </w:r>
      <w:r>
        <w:rPr>
          <w:b w:val="0"/>
        </w:rPr>
        <w:t xml:space="preserve"> Nothing matches the exact Basque profile, but a mild pickled green chilli or a pepperoncini gets you in the neighbourhood for a skewer or a board.</w:t>
      </w:r>
    </w:p>
    <w:p>
      <w:r>
        <w:rPr>
          <w:b w:val="0"/>
        </w:rPr>
        <w:t>Set out a proper Gilda, sharpen a conservas board, or just keep a jar in the fridge for when a snack needs a lift. Open the guindilla listing on the online store to order, and pair it with the tinned seafood and olives it was made to sit beside.</w:t>
      </w:r>
    </w:p>
    <w:p>
      <w:r>
        <w:br w:type="page"/>
      </w:r>
    </w:p>
    <w:p>
      <w:pPr>
        <w:spacing w:after="0"/>
      </w:pPr>
      <w:r>
        <w:rPr>
          <w:b/>
          <w:color w:val="707070"/>
          <w:sz w:val="17"/>
        </w:rPr>
        <w:t xml:space="preserve">URL: </w:t>
      </w:r>
      <w:r>
        <w:rPr>
          <w:color w:val="707070"/>
          <w:sz w:val="17"/>
        </w:rPr>
        <w:t>https://foodistribute.com.au/product-category/pantry-grocery/potato-rolls/</w:t>
      </w:r>
    </w:p>
    <w:p>
      <w:pPr>
        <w:spacing w:after="0"/>
      </w:pPr>
      <w:r>
        <w:rPr>
          <w:b/>
          <w:color w:val="707070"/>
          <w:sz w:val="17"/>
        </w:rPr>
        <w:t xml:space="preserve">Title tag: </w:t>
      </w:r>
      <w:r>
        <w:rPr>
          <w:color w:val="707070"/>
          <w:sz w:val="17"/>
        </w:rPr>
        <w:t>Martins Potato Rolls Australia | Burger &amp; Slider Buns | Foodistribute</w:t>
      </w:r>
    </w:p>
    <w:p>
      <w:pPr>
        <w:spacing w:after="0"/>
      </w:pPr>
      <w:r>
        <w:rPr>
          <w:b/>
          <w:color w:val="707070"/>
          <w:sz w:val="17"/>
        </w:rPr>
        <w:t xml:space="preserve">Meta description: </w:t>
      </w:r>
      <w:r>
        <w:rPr>
          <w:color w:val="707070"/>
          <w:sz w:val="17"/>
        </w:rPr>
        <w:t>Foodistribute stocks Martin's potato rolls in Australia: the soft, sweet US burger bun for cafes and burger joints. Order online, delivered nationwide.</w:t>
      </w:r>
    </w:p>
    <w:p>
      <w:pPr>
        <w:pStyle w:val="Heading1"/>
      </w:pPr>
      <w:bookmarkStart w:id="13" w:name="pg_13"/>
      <w:r>
        <w:t>Martins Potato Rolls Australia: The Soft Burger Bun for Cafes and Burger Joints</w:t>
      </w:r>
      <w:bookmarkEnd w:id="13"/>
    </w:p>
    <w:p>
      <w:r>
        <w:rPr>
          <w:b w:val="0"/>
        </w:rPr>
        <w:t>Put an American-style smash patty on a flimsy bakery roll and the bun gives up before the burger does. That is the gap Martin's fills. Foodistribute stocks Martin's potato rolls in Australia, the soft, faintly sweet roll that American burger culture is built on, supplied to the cafes, burger joints and home cooks chasing that exact bite. We have worked in specialty food supply since 1998, and this is one of the recognised lines we carry for kitchens that want the real bun rather than a local substitute.</w:t>
      </w:r>
    </w:p>
    <w:p>
      <w:pPr>
        <w:pStyle w:val="Heading2"/>
      </w:pPr>
      <w:r>
        <w:t>What makes Martin's the bun burgers are built on</w:t>
      </w:r>
    </w:p>
    <w:p>
      <w:r>
        <w:rPr>
          <w:b w:val="0"/>
        </w:rPr>
        <w:t>Martin's are a potato roll, which is the whole point of them. The potato in the dough is what gives the crumb that pillowy, slightly elastic give and the gentle sweetness that plays against a salty, fatty patty. The colour is the giveaway too: a deep golden top rather than the pale crust of a standard milk bun.</w:t>
      </w:r>
    </w:p>
    <w:p>
      <w:r>
        <w:rPr>
          <w:b w:val="0"/>
        </w:rPr>
        <w:t>The brand has a long-running claim to being the top-selling hamburger roll in the United States, and it has carried a lot of the American smash-burger trend into Australian kitchens on its back. That reputation is why a burger menu will sometimes name the bun outright. A cook who has trained on these knows the feel, and they do not want to relearn a burger around a roll that behaves differently.</w:t>
      </w:r>
    </w:p>
    <w:p>
      <w:r>
        <w:rPr>
          <w:b w:val="0"/>
        </w:rPr>
        <w:t>This is a specialty import, not a supermarket staple. It sits at the considered end of the bread shelf, gathered here so a venue can keep reordering the same roll its burger was developed on.</w:t>
      </w:r>
    </w:p>
    <w:p>
      <w:pPr>
        <w:pStyle w:val="Heading2"/>
      </w:pPr>
      <w:r>
        <w:t>How they handle a busy service</w:t>
      </w:r>
    </w:p>
    <w:p>
      <w:r>
        <w:rPr>
          <w:b w:val="0"/>
        </w:rPr>
        <w:t>A burger bun earns its place at the pass, and this is where the potato roll does its work. The crumb is soft enough to compress under a hand without tearing, then springs back, so a stacked double does not slide apart between the plate and the table. A quick toast on the flat-top firms the cut face just enough to take sauce and patty juices without going soggy halfway through a sit-down meal.</w:t>
      </w:r>
    </w:p>
    <w:p>
      <w:r>
        <w:rPr>
          <w:b w:val="0"/>
        </w:rPr>
        <w:t>The format suits more than the standard burger, too. The smaller rolls slide straight into a slider run for functions and share menus, and the longer shapes carry a hot dog or an American-style hoagie. For a kitchen putting out volume on a Friday night, having one bun that covers the burger, the slider and the loaded roll keeps the prep list short.</w:t>
      </w:r>
    </w:p>
    <w:p>
      <w:pPr>
        <w:pStyle w:val="Heading2"/>
      </w:pPr>
      <w:r>
        <w:t>Stocking Martin's, and sourcing the format you need</w:t>
      </w:r>
    </w:p>
    <w:p>
      <w:r>
        <w:rPr>
          <w:b w:val="0"/>
        </w:rPr>
        <w:t>Ordering is meant to be simple. Browse the listing on the online store and place the order there, or send it through by email, then pay by credit card or direct debit. Current pricing sits against the product on the store, so you see the figure before you commit.</w:t>
      </w:r>
    </w:p>
    <w:p>
      <w:r>
        <w:rPr>
          <w:b w:val="0"/>
        </w:rPr>
        <w:t>Foodistribute is based in Sydney, and from there we arrange delivery across the country. Despatch reaches Melbourne, Adelaide, Brisbane, the ACT, the Gold Coast, the Sunshine Coast and Newcastle, so a burger venue outside Sydney can run the same bun as the one across town. We are a stockist and supplier of Martin's. If the size or pack format you want is not showing, tell us, and sourcing products on request is part of how we work. If a line is out of stock when you order, we let you know and offer an alternative or arrange a credit rather than leaving you guessing.</w:t>
      </w:r>
    </w:p>
    <w:p>
      <w:pPr>
        <w:pStyle w:val="Heading2"/>
      </w:pPr>
      <w:r>
        <w:t>Martin's potato rolls: questions buyers ask</w:t>
      </w:r>
    </w:p>
    <w:p>
      <w:r>
        <w:rPr>
          <w:b/>
        </w:rPr>
        <w:t>Where can I buy Martin's potato rolls in Australia?</w:t>
      </w:r>
    </w:p>
    <w:p>
      <w:r>
        <w:rPr>
          <w:b w:val="0"/>
        </w:rPr>
        <w:t>Through specialty food suppliers rather than the big supermarkets, which rarely carry them. Foodistribute supplies Martin's online to both food businesses and individual buyers, despatched from our Sydney base to most of the country.</w:t>
      </w:r>
    </w:p>
    <w:p>
      <w:r>
        <w:rPr>
          <w:b/>
        </w:rPr>
        <w:t>Why are Martin's potato rolls so good for burgers?</w:t>
      </w:r>
    </w:p>
    <w:p>
      <w:r>
        <w:rPr>
          <w:b w:val="0"/>
        </w:rPr>
        <w:t>The potato in the dough gives a soft, springy crumb and a light sweetness that balances a savoury patty, and the roll holds its shape under a loaded burger instead of falling apart. That combination is why so many cooks build their burger around this specific bun.</w:t>
      </w:r>
    </w:p>
    <w:p>
      <w:r>
        <w:rPr>
          <w:b/>
        </w:rPr>
        <w:t>Do I have to run a cafe to order them?</w:t>
      </w:r>
    </w:p>
    <w:p>
      <w:r>
        <w:rPr>
          <w:b w:val="0"/>
        </w:rPr>
        <w:t>No. Foodistribute is a B2B and B2C marketplace under one roof, so a home cook chasing a proper backyard-burger bun orders on the same terms as a burger joint stocking its kitchen.</w:t>
      </w:r>
    </w:p>
    <w:p>
      <w:r>
        <w:rPr>
          <w:b/>
        </w:rPr>
        <w:t>Are they only for hamburgers?</w:t>
      </w:r>
    </w:p>
    <w:p>
      <w:r>
        <w:rPr>
          <w:b w:val="0"/>
        </w:rPr>
        <w:t>Not at all. The smaller rolls work for sliders, the longer ones suit hot dogs and hoagie-style sandwiches, and the dinner rolls hold their own on a table. One roll, several jobs.</w:t>
      </w:r>
    </w:p>
    <w:p>
      <w:pPr>
        <w:pStyle w:val="Heading2"/>
      </w:pPr>
      <w:r>
        <w:t>Get the real burger bun on your menu</w:t>
      </w:r>
    </w:p>
    <w:p>
      <w:r>
        <w:rPr>
          <w:b w:val="0"/>
        </w:rPr>
        <w:t>A patty deserves a bun that can keep up with it, and that is the job Martin's was made for: the burger, the slider, the loaded roll where the bread is not an afterthought. Open the listing on the online store to see what is in and order, or drop the team a line and we will sort the format you need, or chase down one we do not yet list.</w:t>
      </w:r>
    </w:p>
    <w:p>
      <w:r>
        <w:br w:type="page"/>
      </w:r>
    </w:p>
    <w:p>
      <w:pPr>
        <w:spacing w:after="0"/>
      </w:pPr>
      <w:r>
        <w:rPr>
          <w:b/>
          <w:color w:val="707070"/>
          <w:sz w:val="17"/>
        </w:rPr>
        <w:t xml:space="preserve">URL: </w:t>
      </w:r>
      <w:r>
        <w:rPr>
          <w:color w:val="707070"/>
          <w:sz w:val="17"/>
        </w:rPr>
        <w:t>https://foodistribute.com.au/product-category/crackers-snacks/lavosh/</w:t>
      </w:r>
    </w:p>
    <w:p>
      <w:pPr>
        <w:spacing w:after="0"/>
      </w:pPr>
      <w:r>
        <w:rPr>
          <w:b/>
          <w:color w:val="707070"/>
          <w:sz w:val="17"/>
        </w:rPr>
        <w:t xml:space="preserve">Title tag: </w:t>
      </w:r>
      <w:r>
        <w:rPr>
          <w:color w:val="707070"/>
          <w:sz w:val="17"/>
        </w:rPr>
        <w:t>Wholesale Lavosh Crackers Australia | Foodistribute</w:t>
      </w:r>
    </w:p>
    <w:p>
      <w:pPr>
        <w:spacing w:after="0"/>
      </w:pPr>
      <w:r>
        <w:rPr>
          <w:b/>
          <w:color w:val="707070"/>
          <w:sz w:val="17"/>
        </w:rPr>
        <w:t xml:space="preserve">Meta description: </w:t>
      </w:r>
      <w:r>
        <w:rPr>
          <w:color w:val="707070"/>
          <w:sz w:val="17"/>
        </w:rPr>
        <w:t>Wholesale lavosh crackers for cafes, cheese boards and catering. Foodistribute supplies the trade and home grazers Australia-wide, shipped from Sydney.</w:t>
      </w:r>
    </w:p>
    <w:p>
      <w:pPr>
        <w:pStyle w:val="Heading1"/>
      </w:pPr>
      <w:bookmarkStart w:id="14" w:name="pg_14"/>
      <w:r>
        <w:t>Wholesale Lavosh Crackers Australia</w:t>
      </w:r>
      <w:bookmarkEnd w:id="14"/>
    </w:p>
    <w:p>
      <w:r>
        <w:rPr>
          <w:b w:val="0"/>
        </w:rPr>
        <w:t>Every grazing board needs something to carry the cheese, and lavosh is the cracker that does it without stealing the show. The thin, crisp flatbread snaps clean under a soft brie and holds firm under a wedge of cheddar, which is why it turns up on so many platters and antipasto plates. Foodistribute supplies wholesale lavosh crackers across Australia to the cafes, caterers and delis building those boards, and to home cooks setting out the same spread at the kitchen bench. We have run a specialty food marketplace since 1998, and lavosh sits in our Crackers &amp; Snacks range alongside the cheese and conservas it was made to partner.</w:t>
      </w:r>
    </w:p>
    <w:p>
      <w:pPr>
        <w:pStyle w:val="Heading2"/>
      </w:pPr>
      <w:r>
        <w:t>Where lavosh earns its place</w:t>
      </w:r>
    </w:p>
    <w:p>
      <w:r>
        <w:rPr>
          <w:b w:val="0"/>
        </w:rPr>
        <w:t>A lavosh is built to be a vehicle, not the main event, and that is exactly its value on a board. The plain and seeded styles each pull their weight: a sesame or poppy seed lavosh adds a little texture and nuttiness next to a mild cheese, while a plainer flatbread stays out of the way when a strong blue or a pungent washed-rind is doing the talking. Caterers lean on it for grazing tables because it travels well, plates up fast, and looks the part broken into shards across a long board. Cafes keep it on hand for the cheese plate that rounds off a wine list, and delis pair it with the dips, pâté and tinned fish in the cabinet.</w:t>
      </w:r>
    </w:p>
    <w:p>
      <w:pPr>
        <w:pStyle w:val="Heading2"/>
      </w:pPr>
      <w:r>
        <w:t>Who orders it by the carton</w:t>
      </w:r>
    </w:p>
    <w:p>
      <w:r>
        <w:rPr>
          <w:b w:val="0"/>
        </w:rPr>
        <w:t>A catering company plating boards for functions wants volume and the kind of standing supply that does not run short mid-event. A cafe, wine bar or deli wants a dependable cracker for its cheese and antipasto service, week in and week out. And a home cook hosting a long lunch simply wants the quality the venues use. All three order from one catalogue here, on the same terms, rather than splitting the list between a wholesaler and a supermarket aisle.</w:t>
      </w:r>
    </w:p>
    <w:p>
      <w:pPr>
        <w:pStyle w:val="Heading2"/>
      </w:pPr>
      <w:r>
        <w:t>Ordering and delivery</w:t>
      </w:r>
    </w:p>
    <w:p>
      <w:r>
        <w:rPr>
          <w:b w:val="0"/>
        </w:rPr>
        <w:t>Browse the lavosh listing on the online store to see the current range and what is in stock, with pricing shown on each product as you order. Place your order online or send it through by email, and pay by credit card or direct debit. We ship from Sydney and deliver Australia-wide, so a tray of lavosh lands at a Melbourne cafe or a Brisbane caterer alongside the cheese, oils and the rest of the pantry order rather than from a separate run across town.</w:t>
      </w:r>
    </w:p>
    <w:p>
      <w:pPr>
        <w:pStyle w:val="Heading2"/>
      </w:pPr>
      <w:r>
        <w:t>A few common questions</w:t>
      </w:r>
    </w:p>
    <w:p>
      <w:r>
        <w:rPr>
          <w:b/>
        </w:rPr>
        <w:t>What goes well with lavosh on a board?</w:t>
      </w:r>
      <w:r>
        <w:rPr>
          <w:b w:val="0"/>
        </w:rPr>
        <w:t xml:space="preserve"> Soft and hard cheeses both, plus dips, cured meats, olives and tinned seafood. A seeded lavosh suits milder cheeses; keep a plain one for the stronger styles so the cracker does not compete.</w:t>
      </w:r>
    </w:p>
    <w:p>
      <w:r>
        <w:rPr>
          <w:b/>
        </w:rPr>
        <w:t>Do you supply lavosh in bulk for catering?</w:t>
      </w:r>
      <w:r>
        <w:rPr>
          <w:b w:val="0"/>
        </w:rPr>
        <w:t xml:space="preserve"> Yes. The range suits both single-cafe reorders and the larger, repeat volumes a catering operation runs through, and you can set up a standing order through the team.</w:t>
      </w:r>
    </w:p>
    <w:p>
      <w:r>
        <w:rPr>
          <w:b/>
        </w:rPr>
        <w:t>Can I order lavosh with the rest of my supplies?</w:t>
      </w:r>
      <w:r>
        <w:rPr>
          <w:b w:val="0"/>
        </w:rPr>
        <w:t xml:space="preserve"> That is the point of the one-account setup. Lavosh, cheese, oils, crackers and pantry goods go on a single order and a single bill.</w:t>
      </w:r>
    </w:p>
    <w:p>
      <w:pPr>
        <w:pStyle w:val="Heading2"/>
      </w:pPr>
      <w:r>
        <w:t>Stock the cracker the board is built around</w:t>
      </w:r>
    </w:p>
    <w:p>
      <w:r>
        <w:rPr>
          <w:b w:val="0"/>
        </w:rPr>
        <w:t>The cheese gets remembered, but the lavosh is what made the plate work in the first place. Open the lavosh listing in the Crackers &amp; Snacks range to order yours, and add the cheeses, dips and conservas that belong on the same board while you are there.</w:t>
      </w:r>
    </w:p>
    <w:p>
      <w:r>
        <w:br w:type="page"/>
      </w:r>
    </w:p>
    <w:p>
      <w:pPr>
        <w:spacing w:after="0"/>
      </w:pPr>
      <w:r>
        <w:rPr>
          <w:b/>
          <w:color w:val="707070"/>
          <w:sz w:val="17"/>
        </w:rPr>
        <w:t xml:space="preserve">URL: </w:t>
      </w:r>
      <w:r>
        <w:rPr>
          <w:color w:val="707070"/>
          <w:sz w:val="17"/>
        </w:rPr>
        <w:t>https://foodistribute.com.au/product-category/chocolate-patisserie/callebaut-chocolate-supplies/</w:t>
      </w:r>
    </w:p>
    <w:p>
      <w:pPr>
        <w:spacing w:after="0"/>
      </w:pPr>
      <w:r>
        <w:rPr>
          <w:b/>
          <w:color w:val="707070"/>
          <w:sz w:val="17"/>
        </w:rPr>
        <w:t xml:space="preserve">Title tag: </w:t>
      </w:r>
      <w:r>
        <w:rPr>
          <w:color w:val="707070"/>
          <w:sz w:val="17"/>
        </w:rPr>
        <w:t>Callebaut Chocolate Suppliers Sydney | Wholesale | Foodistribute</w:t>
      </w:r>
    </w:p>
    <w:p>
      <w:pPr>
        <w:spacing w:after="0"/>
      </w:pPr>
      <w:r>
        <w:rPr>
          <w:b/>
          <w:color w:val="707070"/>
          <w:sz w:val="17"/>
        </w:rPr>
        <w:t xml:space="preserve">Meta description: </w:t>
      </w:r>
      <w:r>
        <w:rPr>
          <w:color w:val="707070"/>
          <w:sz w:val="17"/>
        </w:rPr>
        <w:t>Foodistribute stocks Callebaut Belgian couverture, including 811 and 823 callets in dark, milk and white. Wholesale Callebaut chocolate from Sydney, delivered Australia-wide.</w:t>
      </w:r>
    </w:p>
    <w:p>
      <w:pPr>
        <w:pStyle w:val="Heading1"/>
      </w:pPr>
      <w:bookmarkStart w:id="15" w:name="pg_15"/>
      <w:r>
        <w:t>Callebaut Chocolate Suppliers in Sydney, Stocking the Couverture Pastry Kitchens Ask For</w:t>
      </w:r>
      <w:bookmarkEnd w:id="15"/>
    </w:p>
    <w:p>
      <w:r>
        <w:rPr>
          <w:b w:val="0"/>
        </w:rPr>
        <w:t>Ask a pastry chef which chocolate they trust on the bench and a Callebaut recipe number is often the answer before the brand name is. The 811, the 823, the W2: these are shorthand a trained kitchen carries in its head, because the result is the same batch after batch. Foodistribute has worked in specialty food supply since 1998, and we are among the Callebaut chocolate suppliers a cafe, a patisserie or a serious home cook can order from when the supermarket block will not do. We stock the Belgian couverture, hold it in the callet format most kitchens prefer, and ship it from Sydney across the country, so the chocolate your menu is built on arrives with the rest of your order rather than from a separate hunt.</w:t>
      </w:r>
    </w:p>
    <w:p>
      <w:pPr>
        <w:pStyle w:val="Heading2"/>
      </w:pPr>
      <w:r>
        <w:t>The Callebaut range we stock</w:t>
      </w:r>
    </w:p>
    <w:p>
      <w:r>
        <w:rPr>
          <w:b w:val="0"/>
        </w:rPr>
        <w:t>Callebaut is a Belgian couverture house, and what reaches a professional kitchen from it is built to behave a particular way under heat and through a temper. We carry the recipes that do the everyday work.</w:t>
      </w:r>
    </w:p>
    <w:p>
      <w:r>
        <w:rPr>
          <w:b w:val="0"/>
        </w:rPr>
        <w:t>The dark sits around the 811, the house dark that a great many kitchens learn on and keep using: balanced, reliable, neither too bitter nor too sweet for a plated dessert or a ganache. The milk is the 823, fuller and rounder, the one that lands a milk-chocolate mousse or an enrobed bar where you want it. The white rounds out the set for coatings, panna cottas and colour work. Each is stocked as callets, the small buttons that melt evenly and weigh and portion cleanly, which is what you want when you are tempering to a deadline rather than chopping a slab by hand. For a kitchen matching cocoa percentage to the job, the range runs from the lighter milks through to the higher-cocoa darks, so one recipe does not have to stretch across every plate on the menu.</w:t>
      </w:r>
    </w:p>
    <w:p>
      <w:r>
        <w:rPr>
          <w:b w:val="0"/>
        </w:rPr>
        <w:t>This is the specialty end of the shelf. It is the chocolate that never turns up beside the trolleys, gathered here so a kitchen can reorder exactly what it gets through.</w:t>
      </w:r>
    </w:p>
    <w:p>
      <w:pPr>
        <w:pStyle w:val="Heading2"/>
      </w:pPr>
      <w:r>
        <w:t>Who reaches for Callebaut, and why</w:t>
      </w:r>
    </w:p>
    <w:p>
      <w:r>
        <w:rPr>
          <w:b w:val="0"/>
        </w:rPr>
        <w:t>Most of the Callebaut leaving here goes to food businesses. Cafes building a dessert and hot-chocolate offering, pastry kitchens folding couverture into plated work and petits fours, chocolatiers moulding and enrobing their own lines, and caterers covering events all order it through us. The pull is familiarity as much as quality: a team already trained on the 811 and 823 does not want to relearn its tempering curve for a different block, and one supplier handling the chocolate alongside the rest of the pantry on a single bill keeps the back office simple.</w:t>
      </w:r>
    </w:p>
    <w:p>
      <w:r>
        <w:rPr>
          <w:b w:val="0"/>
        </w:rPr>
        <w:t>Home cooks order it too. Foodistribute runs as a B2B and B2C marketplace under one roof, so a keen home baker or a hobby chocolatier can buy the same professional Callebaut couverture the cafe down the road uses, in the format they want, with no trade account standing in the way.</w:t>
      </w:r>
    </w:p>
    <w:p>
      <w:pPr>
        <w:pStyle w:val="Heading2"/>
      </w:pPr>
      <w:r>
        <w:t>Buying Callebaut chocolate wholesale in Australia</w:t>
      </w:r>
    </w:p>
    <w:p>
      <w:r>
        <w:rPr>
          <w:b w:val="0"/>
        </w:rPr>
        <w:t>Ordering is meant to be straightforward. Browse the Callebaut range on the online store and place the order there, or send it through by email if that suits you better, then pay by credit card or direct debit. Current pricing sits against each product on the store, so you see the figure before you commit, with no trade-account hurdle first.</w:t>
      </w:r>
    </w:p>
    <w:p>
      <w:r>
        <w:rPr>
          <w:b w:val="0"/>
        </w:rPr>
        <w:t>Foodistribute is based in Sydney, which makes us a practical option for Callebaut chocolate in Sydney and wholesale orders across the metro. From there, delivery reaches the rest of the country: anyone searching for Callebaut chocolate suppliers in Melbourne, or Callebaut chocolate anywhere else in Australia, is covered by despatch to Melbourne, Adelaide, Brisbane, the ACT, the Gold Coast, the Sunshine Coast and Newcastle. If a Callebaut line you want is not listed, tell us, and sourcing products on request is part of what we do. If something is out of stock when you order, we let you know and offer an alternative or arrange a credit rather than leaving you guessing.</w:t>
      </w:r>
    </w:p>
    <w:p>
      <w:pPr>
        <w:pStyle w:val="Heading2"/>
      </w:pPr>
      <w:r>
        <w:t>Callebaut chocolate: common questions</w:t>
      </w:r>
    </w:p>
    <w:p>
      <w:r>
        <w:rPr>
          <w:b/>
        </w:rPr>
        <w:t>Who manufactures Callebaut chocolate?</w:t>
      </w:r>
    </w:p>
    <w:p>
      <w:r>
        <w:rPr>
          <w:b w:val="0"/>
        </w:rPr>
        <w:t>Callebaut is made by Barry Callebaut, the Belgian-rooted chocolate maker behind the brand. Foodistribute does not manufacture it; we stock and supply it to kitchens and home buyers in Australia.</w:t>
      </w:r>
    </w:p>
    <w:p>
      <w:r>
        <w:rPr>
          <w:b/>
        </w:rPr>
        <w:t>Who supplies Callebaut in Australia?</w:t>
      </w:r>
    </w:p>
    <w:p>
      <w:r>
        <w:rPr>
          <w:b w:val="0"/>
        </w:rPr>
        <w:t xml:space="preserve">Callebaut reaches Australian kitchens through a number of foodservice and specialty distributors rather than the supermarket aisle. Foodistribute is one of them: we stock Callebaut </w:t>
      </w:r>
      <w:hyperlink r:id="rId9">
        <w:r>
          <w:rPr>
            <w:color w:val="0563C1"/>
            <w:u w:val="single"/>
          </w:rPr>
          <w:t xml:space="preserve">couverture and</w:t>
        </w:r>
      </w:hyperlink>
      <w:r>
        <w:rPr>
          <w:b w:val="0"/>
        </w:rPr>
        <w:t xml:space="preserve"> ship it nationwide from Sydney.</w:t>
      </w:r>
    </w:p>
    <w:p>
      <w:r>
        <w:rPr>
          <w:b/>
        </w:rPr>
        <w:t>Where can I buy Callebaut chocolate without a trade account?</w:t>
      </w:r>
    </w:p>
    <w:p>
      <w:r>
        <w:rPr>
          <w:b w:val="0"/>
        </w:rPr>
        <w:t>Here. Because we sell to both businesses and individuals, you can order Callebaut callets for a home kitchen as easily as a cafe orders for its bench, with prices shown on the online store.</w:t>
      </w:r>
    </w:p>
    <w:p>
      <w:r>
        <w:rPr>
          <w:b/>
        </w:rPr>
        <w:t>Why does Callebaut cost more than a supermarket block?</w:t>
      </w:r>
    </w:p>
    <w:p>
      <w:r>
        <w:rPr>
          <w:b w:val="0"/>
        </w:rPr>
        <w:t>It is couverture, which carries more cocoa butter than standard cooking chocolate. That extra cocoa butter is what tempers to a glossy, snappy finish and flows thinly enough for moulding and enrobing. You are paying for performance the bench can rely on, not just flavour.</w:t>
      </w:r>
    </w:p>
    <w:p>
      <w:pPr>
        <w:pStyle w:val="Heading2"/>
      </w:pPr>
      <w:r>
        <w:t>Stock your bench with Callebaut</w:t>
      </w:r>
    </w:p>
    <w:p>
      <w:r>
        <w:rPr>
          <w:b w:val="0"/>
        </w:rPr>
        <w:t>The 811, the 823 and the white, in callets your kitchen can temper and portion without a second thought, ordered alongside the rest of your pantry and shipped from Sydney to your door. Open the Callebaut range on the online store to see what is in and order, or get in touch and we will help you find the right recipe or track down a line we do not yet list.</w:t>
      </w:r>
    </w:p>
    <w:p>
      <w:r>
        <w:br w:type="page"/>
      </w:r>
    </w:p>
    <w:p>
      <w:pPr>
        <w:spacing w:after="0"/>
      </w:pPr>
      <w:r>
        <w:rPr>
          <w:b/>
          <w:color w:val="707070"/>
          <w:sz w:val="17"/>
        </w:rPr>
        <w:t xml:space="preserve">URL: </w:t>
      </w:r>
      <w:r>
        <w:rPr>
          <w:color w:val="707070"/>
          <w:sz w:val="17"/>
        </w:rPr>
        <w:t>https://foodistribute.com.au/product-category/chocolate-patisserie/valrhona-chocolate-supplies/</w:t>
      </w:r>
    </w:p>
    <w:p>
      <w:pPr>
        <w:spacing w:after="0"/>
      </w:pPr>
      <w:r>
        <w:rPr>
          <w:b/>
          <w:color w:val="707070"/>
          <w:sz w:val="17"/>
        </w:rPr>
        <w:t xml:space="preserve">Title tag: </w:t>
      </w:r>
      <w:r>
        <w:rPr>
          <w:color w:val="707070"/>
          <w:sz w:val="17"/>
        </w:rPr>
        <w:t>Valrhona Chocolate Australia | Couverture &amp; Cocoa | Foodistribute</w:t>
      </w:r>
    </w:p>
    <w:p>
      <w:pPr>
        <w:spacing w:after="0"/>
      </w:pPr>
      <w:r>
        <w:rPr>
          <w:b/>
          <w:color w:val="707070"/>
          <w:sz w:val="17"/>
        </w:rPr>
        <w:t xml:space="preserve">Meta description: </w:t>
      </w:r>
      <w:r>
        <w:rPr>
          <w:color w:val="707070"/>
          <w:sz w:val="17"/>
        </w:rPr>
        <w:t>Buy Valrhona chocolate in Australia from Foodistribute, a specialty food distributor since 1998. French couverture and valrhona cocoa powder for pastry, on quote.</w:t>
      </w:r>
    </w:p>
    <w:p>
      <w:pPr>
        <w:pStyle w:val="Heading1"/>
      </w:pPr>
      <w:bookmarkStart w:id="16" w:name="pg_16"/>
      <w:r>
        <w:t>Valrhona Chocolate Australia: French Couverture and Cocoa for Pastry</w:t>
      </w:r>
      <w:bookmarkEnd w:id="16"/>
    </w:p>
    <w:p>
      <w:r>
        <w:rPr>
          <w:b w:val="0"/>
        </w:rPr>
        <w:t>When the chocolate is the point of the plate, the brand you reach for is rarely a casual decision. Foodistribute supplies Valrhona chocolate in Australia, the French couverture serious pastry has trusted for generations, alongside the valrhona cocoa powder that gives a sponge or a glaze its proper depth of colour and flavour. We have worked in specialty food supply since 1998, and Valrhona is one of the recognised names we stock for the pastry chefs, chocolatiers, cafes and home bakers who ask for it by recipe.</w:t>
      </w:r>
    </w:p>
    <w:p>
      <w:pPr>
        <w:pStyle w:val="Heading2"/>
      </w:pPr>
      <w:r>
        <w:t>What makes Valrhona worth the bench space</w:t>
      </w:r>
    </w:p>
    <w:p>
      <w:r>
        <w:rPr>
          <w:b w:val="0"/>
        </w:rPr>
        <w:t>Valrhona is a French chocolate house with a long reputation among professionals, and that reputation rests on character rather than marketing. Its couverture is prized for the way each origin and percentage tastes distinct: a dark with real fruit and bitterness, a milk with backbone, a blond with its own caramelised note. For a chef building a signature dessert or a tasting menu, that distinctness is the whole reason to spend up, because the chocolate carries the plate instead of disappearing into it.</w:t>
      </w:r>
    </w:p>
    <w:p>
      <w:r>
        <w:rPr>
          <w:b w:val="0"/>
        </w:rPr>
        <w:t>The practical side matters just as much. As a couverture it carries enough cocoa butter to temper to a clean snap and a mirror gloss, then flow thinly for moulding, enrobing and fine decoration. Add the batch-to-batch consistency, and the dessert that worked last month works again this month.</w:t>
      </w:r>
    </w:p>
    <w:p>
      <w:pPr>
        <w:pStyle w:val="Heading2"/>
      </w:pPr>
      <w:r>
        <w:t>Couverture, cocoa powder and the rest of the range</w:t>
      </w:r>
    </w:p>
    <w:p>
      <w:r>
        <w:rPr>
          <w:b w:val="0"/>
        </w:rPr>
        <w:t>Most of the Valrhona range is built around couverture, supplied as feves: the flat discs that melt evenly and weigh and portion far more easily than chopping a block by hand. Dark, milk, white and blond run across a spread of cocoa percentages, so you can match the chocolate to the job rather than force one bar to do everything.</w:t>
      </w:r>
    </w:p>
    <w:p>
      <w:r>
        <w:rPr>
          <w:b w:val="0"/>
        </w:rPr>
        <w:t>Then there is the cocoa. Valrhona cocoa powder is a kitchen staple in its own right, a deeply coloured, full-flavoured cocoa for dusting, for folding through sponges and ganaches, and for any bake where a flat supermarket cocoa would let the recipe down. Plenty of buyers come to us for the cocoa first and discover the couverture second. We list what we carry on the online store, with pricing against each product there. If a Valrhona line you want is not showing, contact us and we will do our best to source it.</w:t>
      </w:r>
    </w:p>
    <w:p>
      <w:pPr>
        <w:pStyle w:val="Heading2"/>
      </w:pPr>
      <w:r>
        <w:t>Valrhona or Callebaut: which couverture for your kitchen</w:t>
      </w:r>
    </w:p>
    <w:p>
      <w:r>
        <w:rPr>
          <w:b w:val="0"/>
        </w:rPr>
        <w:t>This is the question pastry chefs ask us most, and the honest answer is that both are excellent and the choice comes down to the job. Callebaut is the dependable Belgian all-rounder many kitchens are trained on, forgiving for everyday cafe and pastry work at volume. Valrhona is where chefs turn when the chocolate itself is meant to be tasted, on a plated dessert, a bonbon line or a menu where a single origin earns its billing. Plenty of kitchens keep both, Callebaut for the bulk and Valrhona for the hero items, and Foodistribute stocks each so you can run that split on one bill.</w:t>
      </w:r>
    </w:p>
    <w:p>
      <w:pPr>
        <w:pStyle w:val="Heading2"/>
      </w:pPr>
      <w:r>
        <w:t>Who orders Valrhona, from pastry kitchens to home benches</w:t>
      </w:r>
    </w:p>
    <w:p>
      <w:r>
        <w:rPr>
          <w:b w:val="0"/>
        </w:rPr>
        <w:t>Most of the Valrhona leaving here goes to food businesses. Pastry kitchens and fine-dining restaurants fold it into plated desserts and petits fours, chocolatiers mould and enrobe their own lines with it, and cafes lean on it for the dessert or hot chocolate that sets their counter apart, all of it supplied steadily on the same account as the rest of the pantry.</w:t>
      </w:r>
    </w:p>
    <w:p>
      <w:r>
        <w:rPr>
          <w:b w:val="0"/>
        </w:rPr>
        <w:t>Home cooks order it too. Foodistribute runs as a B2B and B2C marketplace under one roof, so a keen home baker or hobby chocolatier can buy the same professional couverture and cocoa a restaurant uses, without a trade account in the way.</w:t>
      </w:r>
    </w:p>
    <w:p>
      <w:pPr>
        <w:pStyle w:val="Heading2"/>
      </w:pPr>
      <w:r>
        <w:t>Buying Valrhona chocolate in Australia</w:t>
      </w:r>
    </w:p>
    <w:p>
      <w:r>
        <w:rPr>
          <w:b w:val="0"/>
        </w:rPr>
        <w:t>Ordering is meant to be simple. Browse the Valrhona listings on the online store and place the order there, or send it through by email, then pay by credit card or direct debit. Foodistribute is based in Sydney, and from there we arrange delivery across the country, with despatch reaching Melbourne, Adelaide, Brisbane, the ACT, the Gold Coast, the Sunshine Coast and Newcastle. So whether you want to know where to buy Valrhona chocolate in Australia or need a regular wholesale supply for a kitchen, you order from one place and we handle the rest.</w:t>
      </w:r>
    </w:p>
    <w:p>
      <w:pPr>
        <w:pStyle w:val="Heading2"/>
      </w:pPr>
      <w:r>
        <w:t>Valrhona chocolate: questions buyers ask</w:t>
      </w:r>
    </w:p>
    <w:p>
      <w:r>
        <w:rPr>
          <w:b/>
        </w:rPr>
        <w:t>What is so special about Valrhona chocolate?</w:t>
      </w:r>
    </w:p>
    <w:p>
      <w:r>
        <w:rPr>
          <w:b w:val="0"/>
        </w:rPr>
        <w:t>Valrhona is a French couverture made for professional pastry, known for distinct origin flavours, high cocoa-butter content that tempers to a clean snap and gloss, and consistency from batch to batch. That combination is why so many chefs choose it when the chocolate is meant to be the highlight rather than the background.</w:t>
      </w:r>
    </w:p>
    <w:p>
      <w:r>
        <w:rPr>
          <w:b/>
        </w:rPr>
        <w:t>Where can you buy Valrhona chocolate in Australia?</w:t>
      </w:r>
    </w:p>
    <w:p>
      <w:r>
        <w:rPr>
          <w:b w:val="0"/>
        </w:rPr>
        <w:t>Foodistribute supplies Valrhona online to food businesses and individual buyers alike. Order through the online store or by email, and we despatch from our Sydney base nationwide.</w:t>
      </w:r>
    </w:p>
    <w:p>
      <w:r>
        <w:rPr>
          <w:b/>
        </w:rPr>
        <w:t>Is Valrhona cocoa powder different from regular cocoa?</w:t>
      </w:r>
    </w:p>
    <w:p>
      <w:r>
        <w:rPr>
          <w:b w:val="0"/>
        </w:rPr>
        <w:t>Yes. Valrhona cocoa powder is a deeply coloured, full-flavoured cocoa for serious baking, dusting, ganaches and glazes, where an ordinary supermarket cocoa tastes flat and lifts the colour poorly.</w:t>
      </w:r>
    </w:p>
    <w:p>
      <w:r>
        <w:rPr>
          <w:b/>
        </w:rPr>
        <w:t>Do I have to be a business to order?</w:t>
      </w:r>
    </w:p>
    <w:p>
      <w:r>
        <w:rPr>
          <w:b w:val="0"/>
        </w:rPr>
        <w:t>No. We supply food-service businesses and home buyers on the same terms, so you can order professional Valrhona couverture or cocoa for a home kitchen as easily as a restaurant orders for its own.</w:t>
      </w:r>
    </w:p>
    <w:p>
      <w:pPr>
        <w:pStyle w:val="Heading2"/>
      </w:pPr>
      <w:r>
        <w:t>Bring Valrhona onto your menu</w:t>
      </w:r>
    </w:p>
    <w:p>
      <w:r>
        <w:rPr>
          <w:b w:val="0"/>
        </w:rPr>
        <w:t xml:space="preserve">Few brands let the chocolate speak the way Valrhona does, and that is exactly the work it is for: the dessert, the bonbon, the bake where the cocoa is supposed to be noticed. Open the Valrhona listings to order, head back to </w:t>
      </w:r>
      <w:hyperlink r:id="rId9">
        <w:r>
          <w:rPr>
            <w:color w:val="0563C1"/>
            <w:u w:val="single"/>
          </w:rPr>
          <w:t xml:space="preserve">the wider chocolate range</w:t>
        </w:r>
      </w:hyperlink>
      <w:r>
        <w:rPr>
          <w:b w:val="0"/>
        </w:rPr>
        <w:t xml:space="preserve"> to compare it against the other brands we carry, or get in touch and we will help you find the right line or track down one that is not yet listed.</w:t>
      </w:r>
    </w:p>
    <w:p>
      <w:r>
        <w:br w:type="page"/>
      </w:r>
    </w:p>
    <w:p>
      <w:pPr>
        <w:spacing w:after="0"/>
      </w:pPr>
      <w:r>
        <w:rPr>
          <w:b/>
          <w:color w:val="707070"/>
          <w:sz w:val="17"/>
        </w:rPr>
        <w:t xml:space="preserve">URL: </w:t>
      </w:r>
      <w:r>
        <w:rPr>
          <w:color w:val="707070"/>
          <w:sz w:val="17"/>
        </w:rPr>
        <w:t>https://foodistribute.com.au/product-category/chocolate-patisserie/belcolade-chocolate-supplies/</w:t>
      </w:r>
    </w:p>
    <w:p>
      <w:pPr>
        <w:spacing w:after="0"/>
      </w:pPr>
      <w:r>
        <w:rPr>
          <w:b/>
          <w:color w:val="707070"/>
          <w:sz w:val="17"/>
        </w:rPr>
        <w:t xml:space="preserve">Title tag: </w:t>
      </w:r>
      <w:r>
        <w:rPr>
          <w:color w:val="707070"/>
          <w:sz w:val="17"/>
        </w:rPr>
        <w:t>Belcolade Chocolate Australia | Belgian Couverture | Foodistribute</w:t>
      </w:r>
    </w:p>
    <w:p>
      <w:pPr>
        <w:spacing w:after="0"/>
      </w:pPr>
      <w:r>
        <w:rPr>
          <w:b/>
          <w:color w:val="707070"/>
          <w:sz w:val="17"/>
        </w:rPr>
        <w:t xml:space="preserve">Meta description: </w:t>
      </w:r>
      <w:r>
        <w:rPr>
          <w:color w:val="707070"/>
          <w:sz w:val="17"/>
        </w:rPr>
        <w:t>Foodistribute supplies Belcolade chocolate in Australia: value-premium Belgian couverture for cafes and bakeries. Stocked in Sydney, delivered nationwide.</w:t>
      </w:r>
    </w:p>
    <w:p>
      <w:pPr>
        <w:pStyle w:val="Heading1"/>
      </w:pPr>
      <w:bookmarkStart w:id="17" w:name="pg_17"/>
      <w:r>
        <w:t>Belcolade Chocolate Australia: Value-Premium Belgian Couverture for Volume Kitchens</w:t>
      </w:r>
      <w:bookmarkEnd w:id="17"/>
    </w:p>
    <w:p>
      <w:r>
        <w:rPr>
          <w:b w:val="0"/>
        </w:rPr>
        <w:t>There is a point where the chocolate bill on a busy cafe or bakery gets big enough that the temptation is to switch to a compound and accept the drop. Belcolade is the answer to that, a genuine Belgian couverture priced so you can keep working with real chocolate even when you are getting through it by the bucket. Foodistribute supplies Belcolade chocolate in Australia for the kitchens making that call, and we have run a specialty food marketplace since 1998. It sits in our chocolate range as the everyday-volume name, next to Callebaut and Valrhona, on the same account as the rest of your pantry.</w:t>
      </w:r>
    </w:p>
    <w:p>
      <w:pPr>
        <w:pStyle w:val="Heading2"/>
      </w:pPr>
      <w:r>
        <w:t>Real couverture at a working price</w:t>
      </w:r>
    </w:p>
    <w:p>
      <w:r>
        <w:rPr>
          <w:b w:val="0"/>
        </w:rPr>
        <w:t>Belcolade is made by a long-established Belgian house, and it is a true couverture, not a compound coating. That distinction is the whole reason to carry it. Compound swaps cocoa butter for cheaper vegetable fat, which is why it never tempers to a proper snap and sets dull. Belcolade keeps the cocoa butter, so it behaves the way the bench needs: it tempers to a clean gloss, flows thinly enough for moulding, dipping and enrobing, and holds a sharp break when it sets.</w:t>
      </w:r>
    </w:p>
    <w:p>
      <w:r>
        <w:rPr>
          <w:b w:val="0"/>
        </w:rPr>
        <w:t>What it does not carry is a luxury price tag. This is the chocolate for the kitchen running the maths on every batch, the one that lets a high-output bakery or a cafe with a heavy dessert board stay on real chocolate without the per-kilo cost of the showpiece brands. You get the performance that matters for production work, in a chocolate honest enough to put in front of a customer, at a figure a volume operation can actually sustain.</w:t>
      </w:r>
    </w:p>
    <w:p>
      <w:pPr>
        <w:pStyle w:val="Heading2"/>
      </w:pPr>
      <w:r>
        <w:t>Belcolade or Callebaut</w:t>
      </w:r>
    </w:p>
    <w:p>
      <w:r>
        <w:rPr>
          <w:b w:val="0"/>
        </w:rPr>
        <w:t>This is the comparison buyers raise most, and both are sound Belgian couvertures. Callebaut is the house many kitchens train on and reach for first. Belcolade does the same everyday job for a kitchen watching the cost of high throughput, which is exactly when its value pricing earns its keep. Plenty of benches run both, and because Foodistribute carries each, you can settle that on one bill rather than splitting it across suppliers.</w:t>
      </w:r>
    </w:p>
    <w:p>
      <w:pPr>
        <w:pStyle w:val="Heading2"/>
      </w:pPr>
      <w:r>
        <w:t>What we stock and who orders it</w:t>
      </w:r>
    </w:p>
    <w:p>
      <w:r>
        <w:rPr>
          <w:b w:val="0"/>
        </w:rPr>
        <w:t>Belcolade is built around dark, milk and white couverture across a spread of cocoa percentages, supplied mostly as drops, the small buttons that melt evenly and weigh and portion far more cleanly than chopping a slab. We list the lines we hold on the online store, with pricing against each product there. If a Belcolade line you want is not showing, contact us and we will do our best to source it.</w:t>
      </w:r>
    </w:p>
    <w:p>
      <w:r>
        <w:rPr>
          <w:b w:val="0"/>
        </w:rPr>
        <w:t>Most of it leaves here for food businesses: cafes and bakeries running it through cakes, ganache, dipping and moulding at pace, caterers covering events, and chocolatiers wanting a workhorse couverture for the bulk of a line. Home cooks order it just as easily. Foodistribute runs as a B2B and B2C marketplace under one roof, so a keen home baker can buy the same professional Belgian couverture a cafe does, with no trade account in the way.</w:t>
      </w:r>
    </w:p>
    <w:p>
      <w:pPr>
        <w:pStyle w:val="Heading2"/>
      </w:pPr>
      <w:r>
        <w:t>How to order Belcolade in Australia</w:t>
      </w:r>
    </w:p>
    <w:p>
      <w:r>
        <w:rPr>
          <w:b w:val="0"/>
        </w:rPr>
        <w:t>Browse the Belcolade listings on the online store and order there, or send it through by email, then pay by credit card or direct debit. Foodistribute is based in Sydney, and from there we arrange delivery across the country, with despatch reaching Melbourne, Adelaide, Brisbane, the ACT, the Gold Coast, the Sunshine Coast and Newcastle.</w:t>
      </w:r>
    </w:p>
    <w:p>
      <w:pPr>
        <w:pStyle w:val="Heading2"/>
      </w:pPr>
      <w:r>
        <w:t>Belcolade chocolate: a few quick answers</w:t>
      </w:r>
    </w:p>
    <w:p>
      <w:r>
        <w:rPr>
          <w:b/>
        </w:rPr>
        <w:t>Which country makes Belcolade chocolate?</w:t>
      </w:r>
    </w:p>
    <w:p>
      <w:r>
        <w:rPr>
          <w:b w:val="0"/>
        </w:rPr>
        <w:t>Belgium. Belcolade is a Belgian couverture, made by a long-established chocolate house, and it carries the Real Belgian Chocolate mark that goes with that origin.</w:t>
      </w:r>
    </w:p>
    <w:p>
      <w:r>
        <w:rPr>
          <w:b/>
        </w:rPr>
        <w:t>Is Belcolade actually good quality?</w:t>
      </w:r>
    </w:p>
    <w:p>
      <w:r>
        <w:rPr>
          <w:b w:val="0"/>
        </w:rPr>
        <w:t>Yes. It is a genuine couverture with the cocoa-butter content professional work needs, which is why pastry kitchens and bakeries use it daily. The value pricing reflects its everyday-workhorse position, not a compromise on what is in the bag.</w:t>
      </w:r>
    </w:p>
    <w:p>
      <w:r>
        <w:rPr>
          <w:b/>
        </w:rPr>
        <w:t>Is Belcolade a couverture?</w:t>
      </w:r>
    </w:p>
    <w:p>
      <w:r>
        <w:rPr>
          <w:b w:val="0"/>
        </w:rPr>
        <w:t>It is. That means a higher proportion of cocoa butter than baking chocolate or compound, so it tempers to a gloss and a snap and flows thinly enough for moulding and enrobing.</w:t>
      </w:r>
    </w:p>
    <w:p>
      <w:pPr>
        <w:pStyle w:val="Heading2"/>
      </w:pPr>
      <w:r>
        <w:t>Keep real chocolate on a working budget</w:t>
      </w:r>
    </w:p>
    <w:p>
      <w:r>
        <w:rPr>
          <w:b w:val="0"/>
        </w:rPr>
        <w:t xml:space="preserve">When the volume is high and the margin is tight, Belcolade is how a kitchen stays on true Belgian couverture instead of settling for a compound. Open the Belcolade listings to order, or compare it across </w:t>
      </w:r>
      <w:hyperlink r:id="rId9">
        <w:r>
          <w:rPr>
            <w:color w:val="0563C1"/>
            <w:u w:val="single"/>
          </w:rPr>
          <w:t xml:space="preserve">the wider chocolate range</w:t>
        </w:r>
      </w:hyperlink>
      <w:r>
        <w:rPr>
          <w:b w:val="0"/>
        </w:rPr>
        <w:t xml:space="preserve"> first if you are still weighing it against the other brands we carry.</w:t>
      </w:r>
    </w:p>
    <w:p>
      <w:r>
        <w:br w:type="page"/>
      </w:r>
    </w:p>
    <w:p>
      <w:pPr>
        <w:spacing w:after="0"/>
      </w:pPr>
      <w:r>
        <w:rPr>
          <w:b/>
          <w:color w:val="707070"/>
          <w:sz w:val="17"/>
        </w:rPr>
        <w:t xml:space="preserve">URL: </w:t>
      </w:r>
      <w:r>
        <w:rPr>
          <w:color w:val="707070"/>
          <w:sz w:val="17"/>
        </w:rPr>
        <w:t>https://foodistribute.com.au/product-category/chocolate-patisserie/heilala/</w:t>
      </w:r>
    </w:p>
    <w:p>
      <w:pPr>
        <w:spacing w:after="0"/>
      </w:pPr>
      <w:r>
        <w:rPr>
          <w:b/>
          <w:color w:val="707070"/>
          <w:sz w:val="17"/>
        </w:rPr>
        <w:t xml:space="preserve">Title tag: </w:t>
      </w:r>
      <w:r>
        <w:rPr>
          <w:color w:val="707070"/>
          <w:sz w:val="17"/>
        </w:rPr>
        <w:t>Heilala Vanilla Australia | Paste, Beans &amp; Extract | Foodistribute</w:t>
      </w:r>
    </w:p>
    <w:p>
      <w:pPr>
        <w:spacing w:after="0"/>
      </w:pPr>
      <w:r>
        <w:rPr>
          <w:b/>
          <w:color w:val="707070"/>
          <w:sz w:val="17"/>
        </w:rPr>
        <w:t xml:space="preserve">Meta description: </w:t>
      </w:r>
      <w:r>
        <w:rPr>
          <w:color w:val="707070"/>
          <w:sz w:val="17"/>
        </w:rPr>
        <w:t>Foodistribute stocks Heilala vanilla in Australia: Tongan vanilla paste, beans and extract for pastry. Order online, on quote, delivered nationwide.</w:t>
      </w:r>
    </w:p>
    <w:p>
      <w:pPr>
        <w:pStyle w:val="Heading1"/>
      </w:pPr>
      <w:bookmarkStart w:id="18" w:name="pg_18"/>
      <w:r>
        <w:t>Heilala Vanilla Bean Paste, Beans and Extract for Australian Kitchens</w:t>
      </w:r>
      <w:bookmarkEnd w:id="18"/>
    </w:p>
    <w:p>
      <w:r>
        <w:rPr>
          <w:b w:val="0"/>
        </w:rPr>
        <w:t>Reach for a jar of heilala vanilla bean paste and a single spoonful drops real seeds and real flavour into the bowl, the kind of vanilla a trained baker can pick out of a finished custard. Foodistribute stocks Heilala vanilla in Australia, the natural Tongan vanilla a pastry kitchen reaches for when imitation essence will not do. Specialty food has been our trade since 1998, and Heilala is one of the premium vanilla names we carry for the chefs, cafes and keen home bakers who want the genuine article in the cup, the bowl and the churn.</w:t>
      </w:r>
    </w:p>
    <w:p>
      <w:pPr>
        <w:pStyle w:val="Heading2"/>
      </w:pPr>
      <w:r>
        <w:t>What you get with real vanilla, and why the paste</w:t>
      </w:r>
    </w:p>
    <w:p>
      <w:r>
        <w:rPr>
          <w:b w:val="0"/>
        </w:rPr>
        <w:t>Vanilla bean paste is the form most bakers settle on, because it does two jobs at once. You get the deep, rounded flavour of an extract, and you get the fine dark seeds suspended through it, the flecks that tell anyone eating a panna cotta or an ice cream that the vanilla in it is real. A spoon of paste stands in for a whole pod without the slow work of splitting and scraping, which is why it has quietly taken over the dessert bench.</w:t>
      </w:r>
    </w:p>
    <w:p>
      <w:r>
        <w:rPr>
          <w:b w:val="0"/>
        </w:rPr>
        <w:t>Heilala makes the form worth singling out. The paste is built by blending the brand's own slow-extracted vanilla with the seeds themselves, so the strength and the speckle arrive together. Reach for it in cakes, buttercream, crème brûlée, churned ice cream and anything where the vanilla is meant to be tasted rather than assumed.</w:t>
      </w:r>
    </w:p>
    <w:p>
      <w:pPr>
        <w:pStyle w:val="Heading2"/>
      </w:pPr>
      <w:r>
        <w:t>Where Heilala vanilla comes from</w:t>
      </w:r>
    </w:p>
    <w:p>
      <w:r>
        <w:rPr>
          <w:b w:val="0"/>
        </w:rPr>
        <w:t>Heilala grows its vanilla in Tonga, in the South Pacific, and that origin is a large part of why bakers ask for it by name. The beans are vine-ripened and cured with care rather than rushed, and the project is built on long-standing work with Tongan growers, the sustainably-grown story behind the label. The flavour follows from the bean: warm, fragrant and full, a long way from the flat sweetness of a synthetic essence.</w:t>
      </w:r>
    </w:p>
    <w:p>
      <w:pPr>
        <w:pStyle w:val="Heading2"/>
      </w:pPr>
      <w:r>
        <w:t>The range: paste, beans and extract</w:t>
      </w:r>
    </w:p>
    <w:p>
      <w:r>
        <w:rPr>
          <w:b w:val="0"/>
        </w:rPr>
        <w:t>Beyond the paste, Heilala covers the forms a serious kitchen runs through. Whole vanilla beans, plump and pliable, for the cook who wants to split a pod into a custard base or infuse a syrup. Pure vanilla extract for batters, doughs and anything poured or whisked, where seeds are not needed but real vanilla is. For a kitchen avoiding alcohol, the paste keeps the seeds and the colour in a recipe where an alcohol-based extract would not suit. We list what we hold on the online store with pricing against each product. If a Heilala line you want is not showing, contact us and sourcing items on request is part of what we do.</w:t>
      </w:r>
    </w:p>
    <w:p>
      <w:pPr>
        <w:pStyle w:val="Heading2"/>
      </w:pPr>
      <w:r>
        <w:t>Who orders it, from pastry kitchens to home benches</w:t>
      </w:r>
    </w:p>
    <w:p>
      <w:r>
        <w:rPr>
          <w:b w:val="0"/>
        </w:rPr>
        <w:t>Most of the Heilala leaving here goes to people who cook for others. Pastry chefs and dessert kitchens fold it through plated sweets where the vanilla has to read clearly, cafes lean on it for the cabinet bake and the soft-serve that sets their counter apart, and gelato and ice cream makers want the seeds visible in the scoop. Foodistribute also runs as a B2B and B2C marketplace under one roof, so a home baker who has tasted the difference can order the same jar a restaurant does, with no trade account in the way.</w:t>
      </w:r>
    </w:p>
    <w:p>
      <w:pPr>
        <w:pStyle w:val="Heading2"/>
      </w:pPr>
      <w:r>
        <w:t>Buying Heilala vanilla in Australia</w:t>
      </w:r>
    </w:p>
    <w:p>
      <w:r>
        <w:rPr>
          <w:b w:val="0"/>
        </w:rPr>
        <w:t>Browse the listing on the online store and order there, or send it through by email, then pay by credit card or direct debit. Foodistribute is based in Sydney, and from there we arrange delivery nationwide, reaching Melbourne, Adelaide, Brisbane, the ACT, the Gold Coast, the Sunshine Coast and Newcastle. If a product is out of stock when you order, we tell you and offer an alternative or arrange a credit.</w:t>
      </w:r>
    </w:p>
    <w:p>
      <w:r>
        <w:rPr>
          <w:b/>
        </w:rPr>
        <w:t>Is Heilala vanilla bean paste good?</w:t>
      </w:r>
    </w:p>
    <w:p>
      <w:r>
        <w:rPr>
          <w:b w:val="0"/>
        </w:rPr>
        <w:t>It is one of the premium pastes bakers reach for, prized for genuine vanilla flavour and the visible seeds that prove it. The strength is concentrated, so a little goes a fair way in a recipe.</w:t>
      </w:r>
    </w:p>
    <w:p>
      <w:r>
        <w:rPr>
          <w:b/>
        </w:rPr>
        <w:t>Is vanilla bean paste as good as vanilla extract?</w:t>
      </w:r>
    </w:p>
    <w:p>
      <w:r>
        <w:rPr>
          <w:b w:val="0"/>
        </w:rPr>
        <w:t>For most baking, it is better. You get the flavour an extract gives plus the speckled seeds an extract cannot, in one spoonful. Extract still suits a recipe where you would rather not see flecks; paste wins wherever you want them.</w:t>
      </w:r>
    </w:p>
    <w:p>
      <w:pPr>
        <w:pStyle w:val="Heading2"/>
      </w:pPr>
      <w:r>
        <w:t>Bring real vanilla to the bench</w:t>
      </w:r>
    </w:p>
    <w:p>
      <w:r>
        <w:rPr>
          <w:b w:val="0"/>
        </w:rPr>
        <w:t>Genuine vanilla shows up in the eating, in the flecks through the cream and the warmth behind the sweetness, and Heilala is a straightforward way to put it there. Open the Heilala listing to order your paste, beans or extract, and add the chocolate, gelatine and pastry staples it works beside while you are there.</w:t>
      </w:r>
    </w:p>
    <w:p>
      <w:r>
        <w:br w:type="page"/>
      </w:r>
    </w:p>
    <w:p>
      <w:pPr>
        <w:spacing w:after="0"/>
      </w:pPr>
      <w:r>
        <w:rPr>
          <w:b/>
          <w:color w:val="707070"/>
          <w:sz w:val="17"/>
        </w:rPr>
        <w:t xml:space="preserve">URL: </w:t>
      </w:r>
      <w:r>
        <w:rPr>
          <w:color w:val="707070"/>
          <w:sz w:val="17"/>
        </w:rPr>
        <w:t>https://foodistribute.com.au/product-category/chocolate-patisserie/ewald-gelatine-sheets/</w:t>
      </w:r>
    </w:p>
    <w:p>
      <w:pPr>
        <w:spacing w:after="0"/>
      </w:pPr>
      <w:r>
        <w:rPr>
          <w:b/>
          <w:color w:val="707070"/>
          <w:sz w:val="17"/>
        </w:rPr>
        <w:t xml:space="preserve">Title tag: </w:t>
      </w:r>
      <w:r>
        <w:rPr>
          <w:color w:val="707070"/>
          <w:sz w:val="17"/>
        </w:rPr>
        <w:t>Ewald Gelatine Sheets Australia | Leaf Gelatine Wholesale | Foodistribute</w:t>
      </w:r>
    </w:p>
    <w:p>
      <w:pPr>
        <w:spacing w:after="0"/>
      </w:pPr>
      <w:r>
        <w:rPr>
          <w:b/>
          <w:color w:val="707070"/>
          <w:sz w:val="17"/>
        </w:rPr>
        <w:t xml:space="preserve">Meta description: </w:t>
      </w:r>
      <w:r>
        <w:rPr>
          <w:color w:val="707070"/>
          <w:sz w:val="17"/>
        </w:rPr>
        <w:t>Ewald gelatine sheets in Australia: bronze, silver, gold and platinum leaf gelatine for pastry. Foodistribute supplies cafes, kitchens and home cooks.</w:t>
      </w:r>
    </w:p>
    <w:p>
      <w:pPr>
        <w:pStyle w:val="Heading1"/>
      </w:pPr>
      <w:bookmarkStart w:id="19" w:name="pg_19"/>
      <w:r>
        <w:t>Ewald Gelatine Sheets Australia: Leaf Gelatine in Bronze, Silver, Gold and Platinum</w:t>
      </w:r>
      <w:bookmarkEnd w:id="19"/>
    </w:p>
    <w:p>
      <w:r>
        <w:rPr>
          <w:b w:val="0"/>
        </w:rPr>
        <w:t>A panna cotta that slumps, or a mousse that never quite sets, almost always traces back to the gelatine rather than the recipe. The German leaf gelatine that pastry kitchens reach for to take that guesswork out is Ewald, and Foodistribute supplies Ewald gelatine sheets Australia-wide to cafes, restaurants and the home cooks who set the same dessert at the kitchen bench. The sheets come in graded strengths, so you can match the firmness to the job instead of hoping a generic powder lands in the right place.</w:t>
      </w:r>
    </w:p>
    <w:p>
      <w:pPr>
        <w:pStyle w:val="Heading2"/>
      </w:pPr>
      <w:r>
        <w:t>Leaf gelatine versus powder, and what Ewald sheets are made of</w:t>
      </w:r>
    </w:p>
    <w:p>
      <w:r>
        <w:rPr>
          <w:b w:val="0"/>
        </w:rPr>
        <w:t>Gelatine is a protein drawn from collagen in animal connective tissue, then dried. Leaf gelatine is that same protein pressed into thin, clear sheets rather than ground into granules. The difference shows up in the bowl. Sheets bloom in cold water, dissolve cleanly, and set with a clarity and a clean mouthfeel that powdered gelatine rarely matches, which is why a trained pastry section tends to keep leaf on the shelf. They are also easier to portion: you count sheets rather than weigh a fiddly few grams of powder.</w:t>
      </w:r>
    </w:p>
    <w:p>
      <w:pPr>
        <w:pStyle w:val="Heading2"/>
      </w:pPr>
      <w:r>
        <w:t>Bronze, silver, gold and platinum: reading the bloom strength</w:t>
      </w:r>
    </w:p>
    <w:p>
      <w:r>
        <w:rPr>
          <w:b w:val="0"/>
        </w:rPr>
        <w:t>Leaf gelatine is graded by bloom, the number that measures gel firmness. The higher the bloom, the firmer the set from a single sheet, and the fewer sheets a recipe needs. The four grades a pastry kitchen works with run like this:</w:t>
      </w:r>
    </w:p>
    <w:p>
      <w:pPr>
        <w:pStyle w:val="ListBullet"/>
      </w:pPr>
      <w:r>
        <w:rPr>
          <w:b/>
        </w:rPr>
        <w:t>Bronze:</w:t>
      </w:r>
      <w:r>
        <w:rPr>
          <w:b w:val="0"/>
        </w:rPr>
        <w:t xml:space="preserve"> the softest set, suited to delicate jellies and lighter mousses.</w:t>
      </w:r>
    </w:p>
    <w:p>
      <w:pPr>
        <w:pStyle w:val="ListBullet"/>
      </w:pPr>
      <w:r>
        <w:rPr>
          <w:b/>
        </w:rPr>
        <w:t>Silver:</w:t>
      </w:r>
      <w:r>
        <w:rPr>
          <w:b w:val="0"/>
        </w:rPr>
        <w:t xml:space="preserve"> a mid-strength all-rounder for everyday desserts.</w:t>
      </w:r>
    </w:p>
    <w:p>
      <w:pPr>
        <w:pStyle w:val="ListBullet"/>
      </w:pPr>
      <w:r>
        <w:rPr>
          <w:b/>
        </w:rPr>
        <w:t>Gold:</w:t>
      </w:r>
      <w:r>
        <w:rPr>
          <w:b w:val="0"/>
        </w:rPr>
        <w:t xml:space="preserve"> a firmer, reliable workhorse for panna cotta, bavarois and set creams.</w:t>
      </w:r>
    </w:p>
    <w:p>
      <w:pPr>
        <w:pStyle w:val="ListBullet"/>
      </w:pPr>
      <w:r>
        <w:rPr>
          <w:b/>
        </w:rPr>
        <w:t>Platinum:</w:t>
      </w:r>
      <w:r>
        <w:rPr>
          <w:b w:val="0"/>
        </w:rPr>
        <w:t xml:space="preserve"> the firmest, used where a clean, confident set matters most.</w:t>
      </w:r>
    </w:p>
    <w:p>
      <w:r>
        <w:rPr>
          <w:b w:val="0"/>
        </w:rPr>
        <w:t>Because the grade fixes the strength, a recipe written in gold sheets behaves the same way every time you make it. That consistency is the whole point of buying graded leaf rather than guessing with powder. The grades stocked at any moment, and their pack sizes, are listed against each product on the online store.</w:t>
      </w:r>
    </w:p>
    <w:p>
      <w:pPr>
        <w:pStyle w:val="Heading2"/>
      </w:pPr>
      <w:r>
        <w:t>Who works with Ewald sheets</w:t>
      </w:r>
    </w:p>
    <w:p>
      <w:r>
        <w:rPr>
          <w:b w:val="0"/>
        </w:rPr>
        <w:t>These sheets are a B2B and a B2C line at once. Pastry chefs, dessert kitchens, bakeries, gelato makers and caterers buy them by the box for steady production, while home bakers and keen dessert cooks order a smaller pack for a weekend project. Foodistribute runs as one marketplace for trade and individual buyers, so a restaurant stocking a service and a home cook making one terrine order on the same terms, with no trade account needed to add a pack to the basket.</w:t>
      </w:r>
    </w:p>
    <w:p>
      <w:pPr>
        <w:pStyle w:val="Heading2"/>
      </w:pPr>
      <w:r>
        <w:t>Ordering Ewald gelatine sheets and delivery across Australia</w:t>
      </w:r>
    </w:p>
    <w:p>
      <w:r>
        <w:rPr>
          <w:b w:val="0"/>
        </w:rPr>
        <w:t>Browse the listing on the online store and order there, or send your order by email, then pay by credit card or direct debit. Prices shown against each product are competitive wholesale pricing, so you see where you stand before you commit. Foodistribute is based in Sydney, and dispatch reaches Melbourne, Adelaide, Brisbane, the ACT, the Gold Coast, the Sunshine Coast and Newcastle. If the grade or pack format you want is not listed, ask the team, because sourcing products on request is part of how we work. As the trading name of Reidistribute Pty Ltd, in specialty food supply since 1998 and registered with Food Authority NSW, Foodistribute holds the sheets to a proper food-safety standard from store to door.</w:t>
      </w:r>
    </w:p>
    <w:p>
      <w:pPr>
        <w:pStyle w:val="Heading2"/>
      </w:pPr>
      <w:r>
        <w:t>A couple of quick answers</w:t>
      </w:r>
    </w:p>
    <w:p>
      <w:r>
        <w:rPr>
          <w:b/>
        </w:rPr>
        <w:t>Is Ewald gelatine halal?</w:t>
      </w:r>
      <w:r>
        <w:rPr>
          <w:b w:val="0"/>
        </w:rPr>
        <w:t xml:space="preserve"> Ewald produces halal-certified leaf gelatine, sold as halal-marked sheets. Check the specific product listing for its certification before ordering.</w:t>
      </w:r>
    </w:p>
    <w:p>
      <w:r>
        <w:rPr>
          <w:b/>
        </w:rPr>
        <w:t>What is the difference between a sheet and a teaspoon of powder?</w:t>
      </w:r>
      <w:r>
        <w:rPr>
          <w:b w:val="0"/>
        </w:rPr>
        <w:t xml:space="preserve"> Roughly, leaf and powder set with similar strength gram for gram, but you count sheets to a recipe rather than weighing powder, and the leaf gives a clearer, cleaner-setting result.</w:t>
      </w:r>
    </w:p>
    <w:p>
      <w:r>
        <w:rPr>
          <w:b w:val="0"/>
        </w:rPr>
        <w:t>Match the grade to the dessert, count the sheets, and let the set look after itself. Open the Ewald gelatine listing to choose your grade and order, or message the team if you need a strength or pack size you cannot see.</w:t>
      </w:r>
    </w:p>
    <w:p>
      <w:r>
        <w:br w:type="page"/>
      </w:r>
    </w:p>
    <w:p>
      <w:pPr>
        <w:spacing w:after="0"/>
      </w:pPr>
      <w:r>
        <w:rPr>
          <w:b/>
          <w:color w:val="707070"/>
          <w:sz w:val="17"/>
        </w:rPr>
        <w:t xml:space="preserve">URL: </w:t>
      </w:r>
      <w:r>
        <w:rPr>
          <w:color w:val="707070"/>
          <w:sz w:val="17"/>
        </w:rPr>
        <w:t>https://foodistribute.com.au/areas-we-serve/sydney/</w:t>
      </w:r>
    </w:p>
    <w:p>
      <w:pPr>
        <w:spacing w:after="0"/>
      </w:pPr>
      <w:r>
        <w:rPr>
          <w:b/>
          <w:color w:val="707070"/>
          <w:sz w:val="17"/>
        </w:rPr>
        <w:t xml:space="preserve">Title tag: </w:t>
      </w:r>
      <w:r>
        <w:rPr>
          <w:color w:val="707070"/>
          <w:sz w:val="17"/>
        </w:rPr>
        <w:t>Food Distributors Sydney | Wholesale Specialty Food, Free Metro Delivery | Foodistribute</w:t>
      </w:r>
    </w:p>
    <w:p>
      <w:pPr>
        <w:spacing w:after="0"/>
      </w:pPr>
      <w:r>
        <w:rPr>
          <w:b/>
          <w:color w:val="707070"/>
          <w:sz w:val="17"/>
        </w:rPr>
        <w:t xml:space="preserve">Meta description: </w:t>
      </w:r>
      <w:r>
        <w:rPr>
          <w:color w:val="707070"/>
          <w:sz w:val="17"/>
        </w:rPr>
        <w:t>Food distributors Sydney trust. Foodistribute is Sydney-based since 1998, with free Sydney-metro delivery on qualifying orders. Order online, one bill.</w:t>
      </w:r>
    </w:p>
    <w:p>
      <w:pPr>
        <w:pStyle w:val="Heading1"/>
      </w:pPr>
      <w:bookmarkStart w:id="20" w:name="pg_20"/>
      <w:r>
        <w:t>Food Distributors Sydney: Specialty Wholesale Food, Delivered Free Across the Metro</w:t>
      </w:r>
      <w:bookmarkEnd w:id="20"/>
    </w:p>
    <w:p>
      <w:r>
        <w:rPr>
          <w:b w:val="0"/>
        </w:rPr>
        <w:t xml:space="preserve">Sydney is home for us. Foodistribute has packed and dispatched orders from its Sydney base since 1998, which is why food distributors Sydney </w:t>
      </w:r>
      <w:hyperlink r:id="rId16">
        <w:r>
          <w:rPr>
            <w:color w:val="0563C1"/>
            <w:u w:val="single"/>
          </w:rPr>
          <w:t xml:space="preserve">cafes, restaurants</w:t>
        </w:r>
      </w:hyperlink>
      <w:r>
        <w:rPr>
          <w:b w:val="0"/>
        </w:rPr>
        <w:t xml:space="preserve"> and home cooks rely on come down to a short list, and we are on it. Order the specialty and premium lines the supermarket trade skips, get them on one invoice, and pay nothing for delivery across the Sydney metro on qualifying orders. That free-metro delivery is a Sydney-only benefit, and it exists because this is the city we actually work in, not a destination we ship to from somewhere else.</w:t>
      </w:r>
    </w:p>
    <w:p>
      <w:pPr>
        <w:pStyle w:val="Heading2"/>
      </w:pPr>
      <w:r>
        <w:t>Wholesale food delivery across Sydney</w:t>
      </w:r>
    </w:p>
    <w:p>
      <w:r>
        <w:rPr>
          <w:b w:val="0"/>
        </w:rPr>
        <w:t>Being Sydney-based changes the everyday detail of how an order reaches you. Foodistribute is the only city in our coverage where qualifying orders ship free across the metro, so a Surry Hills cafe topping up mid-week and a home cook stocking the pantry for a dinner both keep more of their budget on the food itself. You browse the online store, place the order, and the delivery comes to you here in Sydney. There is no trade-only wall to clear and no minimum-order puzzle to solve first.</w:t>
      </w:r>
    </w:p>
    <w:p>
      <w:r>
        <w:rPr>
          <w:b w:val="0"/>
        </w:rPr>
        <w:t xml:space="preserve">What sits in that delivery is the real point of difference. Plenty of wholesale food suppliers Sydney venues already use are built around the same dry, frozen and chilled staples every kitchen keeps on hand. We go to the part of the shelf they tend to skip: premium baking chocolate including </w:t>
      </w:r>
      <w:hyperlink r:id="rId9">
        <w:r>
          <w:rPr>
            <w:color w:val="0563C1"/>
            <w:u w:val="single"/>
          </w:rPr>
          <w:t xml:space="preserve">Callebaut</w:t>
        </w:r>
      </w:hyperlink>
      <w:r>
        <w:rPr>
          <w:b w:val="0"/>
        </w:rPr>
        <w:t xml:space="preserve"> and Valrhona, specialty and artisan cheeses, oils and vinegars worth tasting, Japanese and Asian pantry goods, gourmet meat and seafood, bakery lines, crackers and snacks, and the everyday pantry items that round an order out. It all lands together, on one bill. That is the all-in-one model Foodistribute is built on: one supplier, one invoice, the specialty goods and the staples in a single Sydney delivery.</w:t>
      </w:r>
    </w:p>
    <w:p>
      <w:r>
        <w:rPr>
          <w:b w:val="0"/>
        </w:rPr>
        <w:t>If a line you want is not on the site, tell us. Sourcing on request is part of how we work, so a Sydney chef chasing a particular cheese, or a home baker after a single ingredient, can ask rather than open a second account somewhere else.</w:t>
      </w:r>
    </w:p>
    <w:p>
      <w:pPr>
        <w:pStyle w:val="Heading2"/>
      </w:pPr>
      <w:r>
        <w:t>Foodistribute, your Sydney wholesale food supplier</w:t>
      </w:r>
    </w:p>
    <w:p>
      <w:r>
        <w:rPr>
          <w:b w:val="0"/>
        </w:rPr>
        <w:t>Here is who is behind the order. Foodistribute is the trading name of Reidistribute Pty Ltd, a wholesale food distributor that began trading in Sydney in 1998 and has worked in specialty food supply ever since. Over those 25-plus years, more than 5,000 foodservice and retail customers have bought from us, and the business holds Food Authority NSW registration, the food-safety standard our handling and dispatch are held to before anything leaves for your kitchen.</w:t>
      </w:r>
    </w:p>
    <w:p>
      <w:r>
        <w:rPr>
          <w:b w:val="0"/>
        </w:rPr>
        <w:t>Two things shape the way we run, and both favour a Sydney buyer. First, we supply trade and individual customers from the same marketplace, so a Sydney restaurant and the cook two streets over order through one shop rather than two separate channels. Second, the stock is handpicked rather than merely warehoused. We carry a line because it is good, and produce is meant to arrive fresh and tasty, not just survive the trip. When something runs out at the point of order, we tell you and offer alternatives or arrange a credit, so a gap in our stock never turns into a gap in your service. That is not a promise we are asking you to take on faith. It is how the business has run from one city for a quarter of a century.</w:t>
      </w:r>
    </w:p>
    <w:p>
      <w:pPr>
        <w:pStyle w:val="Heading2"/>
      </w:pPr>
      <w:r>
        <w:t>Who buys from us in Sydney</w:t>
      </w:r>
    </w:p>
    <w:p>
      <w:r>
        <w:rPr>
          <w:b w:val="0"/>
        </w:rPr>
        <w:t>Foodistribute serves two kinds of Sydney customer, and the online store works the same way for each.</w:t>
      </w:r>
    </w:p>
    <w:p>
      <w:r>
        <w:rPr>
          <w:b w:val="0"/>
        </w:rPr>
        <w:t>On the trade side, we supply cafes, restaurants, caterers, cafeterias and food service businesses of every size. Run a single cafe in the inner west or a catering operation working events across Greater Sydney, and you can order the specialty lines your menu leans on alongside the pantry staples behind them in one go, then build a standing order around how you actually trade.</w:t>
      </w:r>
    </w:p>
    <w:p>
      <w:r>
        <w:rPr>
          <w:b w:val="0"/>
        </w:rPr>
        <w:t>On the consumer side, individual buyers across Sydney are just as welcome. If you cook seriously at home, entertain often, or simply want the chocolate, cheese, oils and ingredients the supermarket aisle does not carry, you order from the same shop at the same wholesale pricing. The wholesale groceries Sydney home cooks usually cannot reach without a trade login are open to you here, with the same free-metro delivery on qualifying orders.</w:t>
      </w:r>
    </w:p>
    <w:p>
      <w:pPr>
        <w:pStyle w:val="Heading2"/>
      </w:pPr>
      <w:r>
        <w:t>What sets us apart from a broadline supplier</w:t>
      </w:r>
    </w:p>
    <w:p>
      <w:r>
        <w:rPr>
          <w:b w:val="0"/>
        </w:rPr>
        <w:t>It helps to be clear about where Foodistribute sits, because "food distributor" covers two quite different jobs in Sydney. Most of the food suppliers Sydney kitchens deal with are broadline operators built for volume on the basics every venue needs: big catalogues of dry, frozen and chilled staples, tuned for bulk and consistency. Foodistribute works the specialty and premium end instead, the artisan and hard-to-source products that are not readily available at any supermarket, offered to trade and individual buyers under one account. You are not weighing us against a generalist on the price of commodity goods. You come to us for the better cheese, the proper baking chocolate or the Asian pantry line, and for the convenience of ordering it all in one place, delivered free across the metro when your order qualifies.</w:t>
      </w:r>
    </w:p>
    <w:p>
      <w:pPr>
        <w:pStyle w:val="Heading2"/>
      </w:pPr>
      <w:r>
        <w:t>Ordering specialty food in Sydney</w:t>
      </w:r>
    </w:p>
    <w:p>
      <w:r>
        <w:rPr>
          <w:b w:val="0"/>
        </w:rPr>
        <w:t>Ordering is meant to be quick. Browse the range online at foodistribute.com.au across categories such as Cheese and Dairy, Chocolate and Patisserie, Coffee and Tea, and Meat and Seafood, then place your order through the shop or by email. Pay by credit card or direct debit, whichever suits how your accounts run. From there we arrange delivery to your Sydney address, free across the metro on qualifying orders.</w:t>
      </w:r>
    </w:p>
    <w:p>
      <w:r>
        <w:rPr>
          <w:b w:val="0"/>
        </w:rPr>
        <w:t>Pricing is competitive wholesale pricing, shown against each product on the online store, so you see where you stand before you order rather than waiting on a quote. Online support runs around the clock, so a late question does not have to wait for business hours. If you are unsure whether your order qualifies for free delivery, the site has a delivery check, or you can ask the team and we will confirm it.</w:t>
      </w:r>
    </w:p>
    <w:p>
      <w:pPr>
        <w:pStyle w:val="Heading2"/>
      </w:pPr>
      <w:r>
        <w:t>Food distributors Sydney: frequently asked questions</w:t>
      </w:r>
    </w:p>
    <w:p>
      <w:r>
        <w:rPr>
          <w:b/>
        </w:rPr>
        <w:t>Who is the biggest food distributor?</w:t>
      </w:r>
    </w:p>
    <w:p>
      <w:r>
        <w:rPr>
          <w:b w:val="0"/>
        </w:rPr>
        <w:t>The largest national foodservice operators move enormous volumes of commodity stock, and that scale is exactly what they are built for. Size is not the same as fit, though. Foodistribute is a specialty distributor: we focus on the premium and hard-to-source lines a big broadline catalogue tends not to carry, supplied to both trade and home buyers from our Sydney base.</w:t>
      </w:r>
    </w:p>
    <w:p>
      <w:r>
        <w:rPr>
          <w:b/>
        </w:rPr>
        <w:t>Which food distributor is the best for me?</w:t>
      </w:r>
    </w:p>
    <w:p>
      <w:r>
        <w:rPr>
          <w:b w:val="0"/>
        </w:rPr>
        <w:t>The best supplier is the one that carries what your menu or kitchen actually needs and gets it to you reliably. If that is commodity bulk, a broadline operator suits. If it is specialty cheese, proper chocolate, Asian pantry goods and premium oils on one invoice, with free Sydney-metro delivery on qualifying orders, that is the gap we fill.</w:t>
      </w:r>
    </w:p>
    <w:p>
      <w:r>
        <w:rPr>
          <w:b/>
        </w:rPr>
        <w:t>Can anyone buy, or is it trade only?</w:t>
      </w:r>
    </w:p>
    <w:p>
      <w:r>
        <w:rPr>
          <w:b w:val="0"/>
        </w:rPr>
        <w:t>Anyone can buy. Foodistribute is both a B2B and a B2C marketplace, so Sydney cafes and restaurants and individual home cooks order from the same online store at the same wholesale pricing. You do not need an ABN or a trade account to place an order.</w:t>
      </w:r>
    </w:p>
    <w:p>
      <w:r>
        <w:rPr>
          <w:b/>
        </w:rPr>
        <w:t>What is the best food delivery service in Sydney?</w:t>
      </w:r>
    </w:p>
    <w:p>
      <w:r>
        <w:rPr>
          <w:b w:val="0"/>
        </w:rPr>
        <w:t>For everyday meals, the consumer apps cover it. For stocking a kitchen or a pantry with wholesale specialty goods, that is a different job, and it is ours. We deliver the full specialty range across Sydney, free across the metro on qualifying orders, to trade and home customers alike.</w:t>
      </w:r>
    </w:p>
    <w:p>
      <w:r>
        <w:rPr>
          <w:b/>
        </w:rPr>
        <w:t>Where is the cheapest place to buy bulk groceries in Sydney?</w:t>
      </w:r>
    </w:p>
    <w:p>
      <w:r>
        <w:rPr>
          <w:b w:val="0"/>
        </w:rPr>
        <w:t>For commodity staples in volume, a warehouse or broadline supplier is usually cheapest. Where Foodistribute saves you is on the specialty end: wholesale pricing on premium and artisan lines you would otherwise pay retail for, plus free metro delivery on qualifying orders, so the convenience does not cost you extra.</w:t>
      </w:r>
    </w:p>
    <w:p>
      <w:r>
        <w:rPr>
          <w:b/>
        </w:rPr>
        <w:t>Is Foodistribute owned by a supermarket group?</w:t>
      </w:r>
    </w:p>
    <w:p>
      <w:r>
        <w:rPr>
          <w:b w:val="0"/>
        </w:rPr>
        <w:t>No. Foodistribute is the trading name of Reidistribute Pty Ltd, an independent Sydney business trading since 1998. That independence is why we can stock the specialty and imported lines the big grocery chains do not.</w:t>
      </w:r>
    </w:p>
    <w:p>
      <w:r>
        <w:rPr>
          <w:b/>
        </w:rPr>
        <w:t>What two foods never expire?</w:t>
      </w:r>
    </w:p>
    <w:p>
      <w:r>
        <w:rPr>
          <w:b w:val="0"/>
        </w:rPr>
        <w:t>Honey and salt are the usual answer, since both keep almost indefinitely when stored well, and pure sugar and white rice come close. Most of what we carry is fresh or perishable, so we handpick stock, manage it proactively, and notify you with alternatives or a credit if an item runs out at the point of order.</w:t>
      </w:r>
    </w:p>
    <w:p>
      <w:pPr>
        <w:pStyle w:val="Heading2"/>
      </w:pPr>
      <w:r>
        <w:t>Order specialty wholesale food in Sydney</w:t>
      </w:r>
    </w:p>
    <w:p>
      <w:r>
        <w:rPr>
          <w:b w:val="0"/>
        </w:rPr>
        <w:t>Sydney is where Foodistribute started, in 1998, and the one city where qualifying orders ship free across the metro. Think of us this way: a broadline supplier stocks the staples your kitchen runs through, while a specialty distributor like us carries the premium and imported lines that lift the menu, both on one bill. Among the wholesale food suppliers Sydney trusts, that is the niche we hold. Fill your trolley at foodistribute.com.au, or email admin@foodistribute.com.au to confirm a delivery, check whether your order qualifies for free metro delivery, or have us source a line you cannot find.</w:t>
      </w:r>
    </w:p>
    <w:p>
      <w:r>
        <w:br w:type="page"/>
      </w:r>
    </w:p>
    <w:p>
      <w:pPr>
        <w:spacing w:after="0"/>
      </w:pPr>
      <w:r>
        <w:rPr>
          <w:b/>
          <w:color w:val="707070"/>
          <w:sz w:val="17"/>
        </w:rPr>
        <w:t xml:space="preserve">URL: </w:t>
      </w:r>
      <w:r>
        <w:rPr>
          <w:color w:val="707070"/>
          <w:sz w:val="17"/>
        </w:rPr>
        <w:t>https://foodistribute.com.au/areas-we-serve/melbourne/</w:t>
      </w:r>
    </w:p>
    <w:p>
      <w:pPr>
        <w:spacing w:after="0"/>
      </w:pPr>
      <w:r>
        <w:rPr>
          <w:b/>
          <w:color w:val="707070"/>
          <w:sz w:val="17"/>
        </w:rPr>
        <w:t xml:space="preserve">Title tag: </w:t>
      </w:r>
      <w:r>
        <w:rPr>
          <w:color w:val="707070"/>
          <w:sz w:val="17"/>
        </w:rPr>
        <w:t>Food Distributors Melbourne | Wholesale Specialty Food Delivered | Foodistribute</w:t>
      </w:r>
    </w:p>
    <w:p>
      <w:pPr>
        <w:spacing w:after="0"/>
      </w:pPr>
      <w:r>
        <w:rPr>
          <w:b/>
          <w:color w:val="707070"/>
          <w:sz w:val="17"/>
        </w:rPr>
        <w:t xml:space="preserve">Meta description: </w:t>
      </w:r>
      <w:r>
        <w:rPr>
          <w:color w:val="707070"/>
          <w:sz w:val="17"/>
        </w:rPr>
        <w:t>Foodistribute delivers wholesale specialty and premium food to Melbourne cafes, restaurants and home cooks. Order online, one supplier, one bill, since 1998.</w:t>
      </w:r>
    </w:p>
    <w:p>
      <w:pPr>
        <w:pStyle w:val="Heading1"/>
      </w:pPr>
      <w:bookmarkStart w:id="21" w:name="pg_21"/>
      <w:r>
        <w:t>Food Distributors Melbourne: Wholesale Specialty Food Delivered to Your Door</w:t>
      </w:r>
      <w:bookmarkEnd w:id="21"/>
    </w:p>
    <w:p>
      <w:r>
        <w:rPr>
          <w:b w:val="0"/>
        </w:rPr>
        <w:t xml:space="preserve">Melbourne runs on its cafes and kitchens, and a good kitchen runs on the supplier behind it. Foodistribute is the team Melbourne venues turn to when they want the specialty and premium lines that the broadline catalogues skip, delivered without the fuss of chasing five different accounts. We are food distributors Melbourne </w:t>
      </w:r>
      <w:hyperlink r:id="rId16">
        <w:r>
          <w:rPr>
            <w:color w:val="0563C1"/>
            <w:u w:val="single"/>
          </w:rPr>
          <w:t xml:space="preserve">cafes, restaurants</w:t>
        </w:r>
      </w:hyperlink>
      <w:r>
        <w:rPr>
          <w:b w:val="0"/>
        </w:rPr>
        <w:t xml:space="preserve"> and home cooks can lean on, and we have been doing this work since 1998. The full Foodistribute range reaches Melbourne by dispatch from our Sydney base, so the </w:t>
      </w:r>
      <w:hyperlink r:id="rId9">
        <w:r>
          <w:rPr>
            <w:color w:val="0563C1"/>
            <w:u w:val="single"/>
          </w:rPr>
          <w:t xml:space="preserve">Callebaut</w:t>
        </w:r>
      </w:hyperlink>
      <w:r>
        <w:rPr>
          <w:b w:val="0"/>
        </w:rPr>
        <w:t xml:space="preserve"> chocolate, the specialty cheeses and the Japanese pantry goods you cannot find at the supermarket land at your door alongside everything else you ordered.</w:t>
      </w:r>
    </w:p>
    <w:p>
      <w:pPr>
        <w:pStyle w:val="Heading2"/>
      </w:pPr>
      <w:r>
        <w:t>Wholesale food delivery to Melbourne</w:t>
      </w:r>
    </w:p>
    <w:p>
      <w:r>
        <w:rPr>
          <w:b w:val="0"/>
        </w:rPr>
        <w:t>Here is the part that matters most: Foodistribute delivers across Australia, and Melbourne is one of our regular dispatch destinations. You order, we pick, and your delivery reaches Melbourne. There is no minimum-order maze to decode and no need to be a hospitality giant to open an account. A busy Fitzroy roaster and a home baker stocking up for the holidays buy from the same online store, at the same competitive wholesale pricing shown there.</w:t>
      </w:r>
    </w:p>
    <w:p>
      <w:r>
        <w:rPr>
          <w:b w:val="0"/>
        </w:rPr>
        <w:t>What we carry is the difference. Most of Melbourne's wholesale supply runs on the same dry, frozen and chilled staples every venue already has on hand. We go where they tend not to: premium baking chocolate including Callebaut and Valrhona, specialty and artisan cheeses, oils and vinegars worth tasting, Japanese and Asian pantry products, gourmet meat and seafood, bakery lines, crackers and snacks, plus the everyday pantry and grocery items that round out an order. It arrives together, on one invoice. That is the all-in-one idea Foodistribute is built on: one supplier, one bill, the specialty goods and the staples in a single delivery to Melbourne.</w:t>
      </w:r>
    </w:p>
    <w:p>
      <w:r>
        <w:rPr>
          <w:b w:val="0"/>
        </w:rPr>
        <w:t>If there is something you want that is not listed online, tell us. Product sourcing on request is part of how we work. A Melbourne chef chasing a particular cheese or a single-origin ingredient can ask, and we will do our best to track it down rather than send you elsewhere.</w:t>
      </w:r>
    </w:p>
    <w:p>
      <w:pPr>
        <w:pStyle w:val="Heading2"/>
      </w:pPr>
      <w:r>
        <w:t>About Foodistribute</w:t>
      </w:r>
    </w:p>
    <w:p>
      <w:r>
        <w:rPr>
          <w:b w:val="0"/>
        </w:rPr>
        <w:t>Foodistribute is the trading name of Reidistribute Pty Ltd, a wholesale food distributor first established in 1998. That gives us more than 25 years in specialty food supply, and over 5,000 foodservice and retail customers across the country have ordered from us in that time. We hold Food Authority NSW registration, which sets the food-safety standard our handling and dispatch are held to before anything is sent to Melbourne.</w:t>
      </w:r>
    </w:p>
    <w:p>
      <w:r>
        <w:rPr>
          <w:b w:val="0"/>
        </w:rPr>
        <w:t>The structure is deliberately simple. We supply both food service businesses and individual buyers from the same marketplace, so a Melbourne cafe and the cook down the road order through one shop rather than two trade-only channels. Stock is handpicked rather than just warehoused: we choose the lines we carry because they are good, and our produce is meant to be fresh and tasty on arrival, not merely in transit. When an item does run out at the point of order, we tell you and offer alternatives or arrange a credit, so a gap in our stock never becomes a gap in your service. None of that is a sales pitch you have to take on faith. It is how the business has run for a quarter of a century, and it is why customers keep coming back.</w:t>
      </w:r>
    </w:p>
    <w:p>
      <w:pPr>
        <w:pStyle w:val="Heading2"/>
      </w:pPr>
      <w:r>
        <w:t>What makes Foodistribute different from a broadline supplier</w:t>
      </w:r>
    </w:p>
    <w:p>
      <w:r>
        <w:rPr>
          <w:b w:val="0"/>
        </w:rPr>
        <w:t>It helps to be clear about where Foodistribute sits, because "food distributor" covers two quite different things in Melbourne. Most wholesale food suppliers Melbourne venues deal with are broadline operators built for volume on the staples every venue needs: large catalogues of dry, frozen and chilled basics, optimised for bulk and consistency. Foodistribute is built around the specialty and premium end instead, the artisan and hard-to-source products that are not readily available at any supermarket, offered to both trade and individual buyers under one account. You are not choosing between us and a generalist on price for commodity goods. You are choosing us when you want the better cheese, the proper baking chocolate or the Asian pantry line, with the convenience of ordering it all in one place.</w:t>
      </w:r>
    </w:p>
    <w:p>
      <w:pPr>
        <w:pStyle w:val="Heading2"/>
      </w:pPr>
      <w:r>
        <w:t>Who we supply in Melbourne</w:t>
      </w:r>
    </w:p>
    <w:p>
      <w:r>
        <w:rPr>
          <w:b w:val="0"/>
        </w:rPr>
        <w:t>Foodistribute serves two kinds of Melbourne customer, and the online store works the same for both.</w:t>
      </w:r>
    </w:p>
    <w:p>
      <w:r>
        <w:rPr>
          <w:b w:val="0"/>
        </w:rPr>
        <w:t>On the trade side, we supply cafes, restaurants, caterers, cafeterias and food service businesses of every size. Whether you run a single-site cafe in the inner north or a catering operation working events across the city, you can order the specialty lines your menu leans on and the pantry staples behind them in one go, then build a standing order around how you actually trade.</w:t>
      </w:r>
    </w:p>
    <w:p>
      <w:r>
        <w:rPr>
          <w:b w:val="0"/>
        </w:rPr>
        <w:t>On the consumer side, individual buyers in Melbourne are just as welcome. If you cook seriously at home, host often, or simply want the chocolate, cheese, oils and specialty ingredients that the supermarket aisle does not carry, you buy from the same shop at the same wholesale pricing. Wholesale groceries Melbourne home cooks usually cannot reach without a trade account are open to you here, with no trade-only wall to get past.</w:t>
      </w:r>
    </w:p>
    <w:p>
      <w:pPr>
        <w:pStyle w:val="Heading2"/>
      </w:pPr>
      <w:r>
        <w:t>How ordering and delivery work</w:t>
      </w:r>
    </w:p>
    <w:p>
      <w:r>
        <w:rPr>
          <w:b w:val="0"/>
        </w:rPr>
        <w:t>Ordering from Melbourne is meant to be quick. Browse the range online at foodistribute.com.au across categories like Cheese and Dairy, Chocolate and Patisserie, Coffee and Tea, and Meat and Seafood, then place your order through the shop or by email. Pay by credit card or direct debit, whichever suits how your business handles its accounts. From there we arrange delivery to Melbourne.</w:t>
      </w:r>
    </w:p>
    <w:p>
      <w:r>
        <w:rPr>
          <w:b w:val="0"/>
        </w:rPr>
        <w:t>Pricing is competitive wholesale pricing, shown for each product on the online store, so you can see exactly where you stand before you order rather than waiting on a quote. Online support runs around the clock, so a question at an odd hour does not have to wait for business hours. If you are not sure an item reaches your part of Melbourne, ask us or use the delivery check on the site, and we will confirm it.</w:t>
      </w:r>
    </w:p>
    <w:p>
      <w:pPr>
        <w:pStyle w:val="Heading2"/>
      </w:pPr>
      <w:r>
        <w:t>Melbourne food distributors: frequently asked questions</w:t>
      </w:r>
    </w:p>
    <w:p>
      <w:r>
        <w:rPr>
          <w:b/>
        </w:rPr>
        <w:t>Do you deliver to all of Melbourne?</w:t>
      </w:r>
    </w:p>
    <w:p>
      <w:r>
        <w:rPr>
          <w:b w:val="0"/>
        </w:rPr>
        <w:t>We arrange delivery to Melbourne as one of our regular Australia-wide dispatch destinations, alongside Sydney, Adelaide, Brisbane and the rest of our coverage. If you want to confirm your specific address is covered, use the delivery check on the site or contact us and we will let you know.</w:t>
      </w:r>
    </w:p>
    <w:p>
      <w:r>
        <w:rPr>
          <w:b/>
        </w:rPr>
        <w:t>Can individuals buy, or is it trade only?</w:t>
      </w:r>
    </w:p>
    <w:p>
      <w:r>
        <w:rPr>
          <w:b w:val="0"/>
        </w:rPr>
        <w:t>Both. Foodistribute is a B2B and B2C marketplace, so Melbourne cafes and restaurants and individual home buyers order from the same online store at the same competitive wholesale pricing. You do not need an ABN or a trade account to shop.</w:t>
      </w:r>
    </w:p>
    <w:p>
      <w:r>
        <w:rPr>
          <w:b/>
        </w:rPr>
        <w:t>What kinds of products do you carry?</w:t>
      </w:r>
    </w:p>
    <w:p>
      <w:r>
        <w:rPr>
          <w:b w:val="0"/>
        </w:rPr>
        <w:t>Specialty and premium lines that are hard to find in supermarkets: premium baking chocolate including Callebaut and Valrhona, specialty cheeses, oils and vinegars, Japanese and Asian pantry goods, gourmet meat and seafood, bakery, plus everyday pantry and grocery items, all in one order.</w:t>
      </w:r>
    </w:p>
    <w:p>
      <w:r>
        <w:rPr>
          <w:b/>
        </w:rPr>
        <w:t>What if the product I want is not listed?</w:t>
      </w:r>
    </w:p>
    <w:p>
      <w:r>
        <w:rPr>
          <w:b w:val="0"/>
        </w:rPr>
        <w:t>Contact us. Product sourcing on request is part of the service, so if a line you need for your Melbourne venue or kitchen is not on the site yet, we will do our best to source it for you.</w:t>
      </w:r>
    </w:p>
    <w:p>
      <w:r>
        <w:rPr>
          <w:b/>
        </w:rPr>
        <w:t>How fresh is the produce when it arrives?</w:t>
      </w:r>
    </w:p>
    <w:p>
      <w:r>
        <w:rPr>
          <w:b w:val="0"/>
        </w:rPr>
        <w:t>We handpick the goods we carry and aim for fresh, tasty produce on delivery. If an item is out of stock when you order, we let you know and offer alternatives or a credit rather than leaving you short.</w:t>
      </w:r>
    </w:p>
    <w:p>
      <w:pPr>
        <w:pStyle w:val="Heading2"/>
      </w:pPr>
      <w:r>
        <w:t>Order specialty wholesale food for Melbourne</w:t>
      </w:r>
    </w:p>
    <w:p>
      <w:r>
        <w:rPr>
          <w:b w:val="0"/>
        </w:rPr>
        <w:t>Twenty-five years of specialty supply, the premium lines Melbourne kitchens actually want, and one bill instead of five. Browse the range and place your Melbourne order at foodistribute.com.au, or email the team at admin@foodistribute.com.au to check delivery or ask about sourcing a product.</w:t>
      </w:r>
    </w:p>
    <w:p>
      <w:r>
        <w:br w:type="page"/>
      </w:r>
    </w:p>
    <w:p>
      <w:pPr>
        <w:spacing w:after="0"/>
      </w:pPr>
      <w:r>
        <w:rPr>
          <w:b/>
          <w:color w:val="707070"/>
          <w:sz w:val="17"/>
        </w:rPr>
        <w:t xml:space="preserve">URL: </w:t>
      </w:r>
      <w:r>
        <w:rPr>
          <w:color w:val="707070"/>
          <w:sz w:val="17"/>
        </w:rPr>
        <w:t>https://foodistribute.com.au/areas-we-serve/adelaide/</w:t>
      </w:r>
    </w:p>
    <w:p>
      <w:pPr>
        <w:spacing w:after="0"/>
      </w:pPr>
      <w:r>
        <w:rPr>
          <w:b/>
          <w:color w:val="707070"/>
          <w:sz w:val="17"/>
        </w:rPr>
        <w:t xml:space="preserve">Title tag: </w:t>
      </w:r>
      <w:r>
        <w:rPr>
          <w:color w:val="707070"/>
          <w:sz w:val="17"/>
        </w:rPr>
        <w:t>Food Distributors Adelaide | Specialty Wholesale Food Delivered | Foodistribute</w:t>
      </w:r>
    </w:p>
    <w:p>
      <w:pPr>
        <w:spacing w:after="0"/>
      </w:pPr>
      <w:r>
        <w:rPr>
          <w:b/>
          <w:color w:val="707070"/>
          <w:sz w:val="17"/>
        </w:rPr>
        <w:t xml:space="preserve">Meta description: </w:t>
      </w:r>
      <w:r>
        <w:rPr>
          <w:color w:val="707070"/>
          <w:sz w:val="17"/>
        </w:rPr>
        <w:t>Foodistribute delivers specialty wholesale food to Adelaide: Callebaut, Valrhona, Japanese pantry, premium oils, specialty cheese. Order online since 1998.</w:t>
      </w:r>
    </w:p>
    <w:p>
      <w:pPr>
        <w:pStyle w:val="Heading1"/>
      </w:pPr>
      <w:bookmarkStart w:id="22" w:name="pg_22"/>
      <w:r>
        <w:t>Food Distributors Adelaide: The Specialty Range Local Wholesalers Skip</w:t>
      </w:r>
      <w:bookmarkEnd w:id="22"/>
    </w:p>
    <w:p>
      <w:r>
        <w:rPr>
          <w:b w:val="0"/>
        </w:rPr>
        <w:t xml:space="preserve">Chasing a particular couverture, a specific Japanese pantry line, or a finishing oil that the South Australian trade just does not seem to carry? That gap is exactly where Foodistribute fits. We are food distributors Adelaide kitchens and home cooks can order from when the everyday wholesalers run out of range, and we have worked in specialty food since 1998. The deep specialty catalogue, the </w:t>
      </w:r>
      <w:hyperlink r:id="rId9">
        <w:r>
          <w:rPr>
            <w:color w:val="0563C1"/>
            <w:u w:val="single"/>
          </w:rPr>
          <w:t xml:space="preserve">Callebaut</w:t>
        </w:r>
      </w:hyperlink>
      <w:r>
        <w:rPr>
          <w:b w:val="0"/>
        </w:rPr>
        <w:t xml:space="preserve"> and Valrhona chocolate, the specialty cheeses, the premium oils and the Asian pantry goods, reaches Adelaide by dispatch from our Sydney base, so the hard-to-source lines arrive alongside the rest of your order rather than from a separate hunt across the city.</w:t>
      </w:r>
    </w:p>
    <w:p>
      <w:pPr>
        <w:pStyle w:val="Heading2"/>
      </w:pPr>
      <w:r>
        <w:t>Wholesale specialty food delivered to Adelaide</w:t>
      </w:r>
    </w:p>
    <w:p>
      <w:r>
        <w:rPr>
          <w:b w:val="0"/>
        </w:rPr>
        <w:t>The depth of the range is the whole point here. A lot of what an Adelaide cafe, restaurant or serious home cook can buy locally runs on the same broadline staples: the dry, frozen and chilled basics that keep a kitchen ticking over. Useful, but not where a menu earns its character. Foodistribute leans the other way, into the premium and specialty end that a generalist supplier rarely stocks in depth.</w:t>
      </w:r>
    </w:p>
    <w:p>
      <w:r>
        <w:rPr>
          <w:b w:val="0"/>
        </w:rPr>
        <w:t>That means premium baking chocolate, including Callebaut and Valrhona in the callet formats pastry kitchens prefer. Specialty and artisan cheeses for a board or a deli case. Oils and vinegars worth tasting rather than just cooking with. Japanese and Asian pantry products, the sauces, noodles and staples an Asian kitchen actually runs on. Gourmet meat and seafood, bakery lines, crackers, snacks, plus the everyday pantry and grocery items that round an order out. It is the breadth a single SA supplier struggles to match, and it lands on one invoice. That is the idea Foodistribute is built on: one supplier, one bill, the specialty goods and the staples in a single delivery to Adelaide.</w:t>
      </w:r>
    </w:p>
    <w:p>
      <w:r>
        <w:rPr>
          <w:b w:val="0"/>
        </w:rPr>
        <w:t>If a line you want is not listed online, ask. Product sourcing on request is part of how we work, so an Adelaide chef hunting a particular cheese or a single-origin ingredient can tell us and we will do our best to track it down rather than send you elsewhere.</w:t>
      </w:r>
    </w:p>
    <w:p>
      <w:pPr>
        <w:pStyle w:val="Heading2"/>
      </w:pPr>
      <w:r>
        <w:t>Foodistribute on the Adelaide run</w:t>
      </w:r>
    </w:p>
    <w:p>
      <w:r>
        <w:rPr>
          <w:b w:val="0"/>
        </w:rPr>
        <w:t>Foodistribute is the trading name of Reidistribute Pty Ltd, a wholesale food distributor first established in 1998. That is more than 25 years spent narrowing in on the specialty and premium lines, and across that time over 5,000 foodservice and retail customers around the country have ordered from us. We hold Food Authority NSW registration, which is the food-safety standard our handling and dispatch answer to before anything leaves for Adelaide.</w:t>
      </w:r>
    </w:p>
    <w:p>
      <w:r>
        <w:rPr>
          <w:b w:val="0"/>
        </w:rPr>
        <w:t>What makes the model unusual is who it is open to. We supply food service businesses and individual buyers from the same marketplace, so an Adelaide restaurant and a home cook in the suburbs order through one shop rather than two trade-only channels. The goods are handpicked rather than simply warehoused: we carry the lines we carry because they are good, and the produce is meant to reach you fresh and tasty. If something runs out at the point of order, we tell you and offer alternatives or arrange a credit, so a gap in our stock does not turn into a gap in your service. None of that asks for faith. It is how the business has run for a quarter of a century.</w:t>
      </w:r>
    </w:p>
    <w:p>
      <w:pPr>
        <w:pStyle w:val="Heading2"/>
      </w:pPr>
      <w:r>
        <w:t>Range depth a generalist supplier cannot match</w:t>
      </w:r>
    </w:p>
    <w:p>
      <w:r>
        <w:rPr>
          <w:b w:val="0"/>
        </w:rPr>
        <w:t>It helps to be clear about where Foodistribute sits, because the phrase "food distributor" covers two quite different things in Adelaide. Most wholesale food suppliers Adelaide venues already use are broadline operators built for volume on the staples every kitchen needs: large catalogues of dry, frozen and chilled basics, geared to bulk and consistency. Foodistribute is built around the specialty and premium end instead, the artisan and hard-to-source products that no supermarket carries, offered to both trade and individual buyers on one account. You are not weighing us against a generalist on the price of commodity goods. You come to us for the better cheese, the proper baking chocolate or the Japanese pantry line, with the convenience of ordering it all in one place.</w:t>
      </w:r>
    </w:p>
    <w:p>
      <w:pPr>
        <w:pStyle w:val="Heading2"/>
      </w:pPr>
      <w:r>
        <w:t>Who we supply in Adelaide</w:t>
      </w:r>
    </w:p>
    <w:p>
      <w:r>
        <w:rPr>
          <w:b w:val="0"/>
        </w:rPr>
        <w:t>Two kinds of Adelaide customer order from Foodistribute, and the online store works the same for both.</w:t>
      </w:r>
    </w:p>
    <w:p>
      <w:r>
        <w:rPr>
          <w:b w:val="0"/>
        </w:rPr>
        <w:t xml:space="preserve">On the trade side, we supply </w:t>
      </w:r>
      <w:hyperlink r:id="rId16">
        <w:r>
          <w:rPr>
            <w:color w:val="0563C1"/>
            <w:u w:val="single"/>
          </w:rPr>
          <w:t xml:space="preserve">cafes, restaurants</w:t>
        </w:r>
      </w:hyperlink>
      <w:r>
        <w:rPr>
          <w:b w:val="0"/>
        </w:rPr>
        <w:t>, caterers, cafeterias and food service businesses of every size. Whether you run a single cafe or a catering operation working events across the city, you can order the specialty lines your menu leans on and the pantry staples behind them in one go.</w:t>
      </w:r>
    </w:p>
    <w:p>
      <w:r>
        <w:rPr>
          <w:b w:val="0"/>
        </w:rPr>
        <w:t>On the consumer side, home cooks in Adelaide are just as welcome. If you bake seriously, host often, or simply want the chocolate, cheese, oils and specialty ingredients the supermarket aisle skips, you buy from the same shop at the same competitive wholesale pricing. There is no trade-only wall to get past and no ABN required to open an order.</w:t>
      </w:r>
    </w:p>
    <w:p>
      <w:pPr>
        <w:pStyle w:val="Heading2"/>
      </w:pPr>
      <w:r>
        <w:t>How ordering and delivery to Adelaide work</w:t>
      </w:r>
    </w:p>
    <w:p>
      <w:r>
        <w:rPr>
          <w:b w:val="0"/>
        </w:rPr>
        <w:t>Ordering is meant to be quick. Browse the range online at foodistribute.com.au across categories like Cheese and Dairy, Chocolate and Patisserie, Coffee and Tea, and Meat and Seafood, then place your order through the shop or by email. Pay by credit card or direct debit, whichever suits how your accounts run. From there we arrange delivery to Adelaide.</w:t>
      </w:r>
    </w:p>
    <w:p>
      <w:r>
        <w:rPr>
          <w:b w:val="0"/>
        </w:rPr>
        <w:t>Pricing is competitive wholesale pricing, shown for each product on the online store, so you can see where you stand before you order rather than waiting on a quote. Online support runs around the clock, so a question at an odd hour does not have to wait for business hours. If you are unsure an item reaches your part of Adelaide, ask us or use the delivery check on the site and we will confirm it.</w:t>
      </w:r>
    </w:p>
    <w:p>
      <w:pPr>
        <w:pStyle w:val="Heading2"/>
      </w:pPr>
      <w:r>
        <w:t>Ordering specialty food in Adelaide: common questions</w:t>
      </w:r>
    </w:p>
    <w:p>
      <w:r>
        <w:rPr>
          <w:b/>
        </w:rPr>
        <w:t>Do you deliver across Adelaide?</w:t>
      </w:r>
    </w:p>
    <w:p>
      <w:r>
        <w:rPr>
          <w:b w:val="0"/>
        </w:rPr>
        <w:t>Yes. Adelaide is one of our regular Australia-wide dispatch destinations, alongside Sydney, Melbourne, Brisbane and the rest of our coverage. To confirm your specific address is covered, use the delivery check on the site or contact us and we will let you know.</w:t>
      </w:r>
    </w:p>
    <w:p>
      <w:r>
        <w:rPr>
          <w:b/>
        </w:rPr>
        <w:t>Can home cooks buy, or is it trade only?</w:t>
      </w:r>
    </w:p>
    <w:p>
      <w:r>
        <w:rPr>
          <w:b w:val="0"/>
        </w:rPr>
        <w:t>Both. Foodistribute is a B2B and B2C marketplace, so Adelaide cafes and restaurants and individual home buyers order from the same online store at the same wholesale pricing. You do not need an ABN or a trade account to shop.</w:t>
      </w:r>
    </w:p>
    <w:p>
      <w:r>
        <w:rPr>
          <w:b/>
        </w:rPr>
        <w:t>What specialty lines can I get that local wholesalers do not carry?</w:t>
      </w:r>
    </w:p>
    <w:p>
      <w:r>
        <w:rPr>
          <w:b w:val="0"/>
        </w:rPr>
        <w:t>The premium and hard-to-source end: Callebaut and Valrhona baking chocolate, specialty and artisan cheeses, premium oils and vinegars, Japanese and Asian pantry goods, gourmet meat and seafood, and bakery lines, all on one order.</w:t>
      </w:r>
    </w:p>
    <w:p>
      <w:r>
        <w:rPr>
          <w:b/>
        </w:rPr>
        <w:t>What if the product I want is not on the site?</w:t>
      </w:r>
    </w:p>
    <w:p>
      <w:r>
        <w:rPr>
          <w:b w:val="0"/>
        </w:rPr>
        <w:t>Tell us. Product sourcing on request is part of the service, so if a line you need for your Adelaide venue or kitchen is not listed yet, we will do our best to source it.</w:t>
      </w:r>
    </w:p>
    <w:p>
      <w:r>
        <w:rPr>
          <w:b/>
        </w:rPr>
        <w:t>How fresh is the produce when it arrives in Adelaide?</w:t>
      </w:r>
    </w:p>
    <w:p>
      <w:r>
        <w:rPr>
          <w:b w:val="0"/>
        </w:rPr>
        <w:t>We handpick the goods we carry and aim for fresh, tasty produce on delivery. If an item is out of stock when you order, we let you know and offer alternatives or a credit rather than leaving you short.</w:t>
      </w:r>
    </w:p>
    <w:p>
      <w:pPr>
        <w:pStyle w:val="Heading2"/>
      </w:pPr>
      <w:r>
        <w:t>Open an Adelaide order with Foodistribute</w:t>
      </w:r>
    </w:p>
    <w:p>
      <w:r>
        <w:rPr>
          <w:b w:val="0"/>
        </w:rPr>
        <w:t>The cheese the local trade does not stock, the proper baking chocolate, the Japanese pantry line you keep having to hunt down: in Adelaide, all of it comes from one account and lands in one delivery. Browse the range and place your order at foodistribute.com.au, or email the team at admin@foodistribute.com.au to check delivery to your address or ask about sourcing a product.</w:t>
      </w:r>
    </w:p>
    <w:p>
      <w:r>
        <w:br w:type="page"/>
      </w:r>
    </w:p>
    <w:p>
      <w:pPr>
        <w:spacing w:after="0"/>
      </w:pPr>
      <w:r>
        <w:rPr>
          <w:b/>
          <w:color w:val="707070"/>
          <w:sz w:val="17"/>
        </w:rPr>
        <w:t xml:space="preserve">URL: </w:t>
      </w:r>
      <w:r>
        <w:rPr>
          <w:color w:val="707070"/>
          <w:sz w:val="17"/>
        </w:rPr>
        <w:t>https://foodistribute.com.au/areas-we-serve/brisbane/</w:t>
      </w:r>
    </w:p>
    <w:p>
      <w:pPr>
        <w:spacing w:after="0"/>
      </w:pPr>
      <w:r>
        <w:rPr>
          <w:b/>
          <w:color w:val="707070"/>
          <w:sz w:val="17"/>
        </w:rPr>
        <w:t xml:space="preserve">Title tag: </w:t>
      </w:r>
      <w:r>
        <w:rPr>
          <w:color w:val="707070"/>
          <w:sz w:val="17"/>
        </w:rPr>
        <w:t>Food Distributors Brisbane | Wholesale Specialty Food Delivered | Foodistribute</w:t>
      </w:r>
    </w:p>
    <w:p>
      <w:pPr>
        <w:spacing w:after="0"/>
      </w:pPr>
      <w:r>
        <w:rPr>
          <w:b/>
          <w:color w:val="707070"/>
          <w:sz w:val="17"/>
        </w:rPr>
        <w:t xml:space="preserve">Meta description: </w:t>
      </w:r>
      <w:r>
        <w:rPr>
          <w:color w:val="707070"/>
          <w:sz w:val="17"/>
        </w:rPr>
        <w:t>Foodistribute delivers wholesale specialty food to Brisbane cafes, restaurants and caterers. The full premium range, one supplier, one bill, order online.</w:t>
      </w:r>
    </w:p>
    <w:p>
      <w:pPr>
        <w:pStyle w:val="Heading1"/>
      </w:pPr>
      <w:bookmarkStart w:id="23" w:name="pg_23"/>
      <w:r>
        <w:t>Food Distributors Brisbane: The Full Specialty Range, Delivered</w:t>
      </w:r>
      <w:bookmarkEnd w:id="23"/>
    </w:p>
    <w:p>
      <w:r>
        <w:rPr>
          <w:b w:val="0"/>
        </w:rPr>
        <w:t xml:space="preserve">Tracking down the specialty lines a Brisbane menu is built on usually means juggling a chocolate account here, a cheese account there, and a separate hunt for the Japanese pantry goods nobody local seems to carry. Foodistribute closes that gap. We are food distributors Brisbane </w:t>
      </w:r>
      <w:hyperlink r:id="rId16">
        <w:r>
          <w:rPr>
            <w:color w:val="0563C1"/>
            <w:u w:val="single"/>
          </w:rPr>
          <w:t xml:space="preserve">cafes, restaurants</w:t>
        </w:r>
      </w:hyperlink>
      <w:r>
        <w:rPr>
          <w:b w:val="0"/>
        </w:rPr>
        <w:t xml:space="preserve"> and caterers can put the whole specialty order through at once, the premium and hard-to-source product alongside the everyday pantry staples, on a single bill. The full range reaches Brisbane by dispatch from our Sydney base, and we have run this specialty food marketplace since 1998. Order online, pay by card or direct debit, and it arrives together rather than in five separate deliveries from five separate suppliers.</w:t>
      </w:r>
    </w:p>
    <w:p>
      <w:pPr>
        <w:pStyle w:val="Heading2"/>
      </w:pPr>
      <w:r>
        <w:t>Wholesale specialty food, delivered across Brisbane and South East Queensland</w:t>
      </w:r>
    </w:p>
    <w:p>
      <w:r>
        <w:rPr>
          <w:b w:val="0"/>
        </w:rPr>
        <w:t>Brisbane's food scene has grown fast, and the kitchens driving it have outgrown what the supermarket trade and the broadline staple catalogues can offer. That is the part Foodistribute is built for. You browse the range online, we pick it, and the delivery reaches Brisbane and the surrounding South East Queensland region as part of our regular Australia-wide dispatch. There is no trade-only wall to climb and no minimum-order puzzle to solve before you can open an account.</w:t>
      </w:r>
    </w:p>
    <w:p>
      <w:r>
        <w:rPr>
          <w:b w:val="0"/>
        </w:rPr>
        <w:t xml:space="preserve">What sets the order apart is what goes into it. Most wholesale food suppliers Brisbane venues already deal with cover the dry, frozen and chilled basics every kitchen holds. We lean the other way: premium baking chocolate including </w:t>
      </w:r>
      <w:hyperlink r:id="rId9">
        <w:r>
          <w:rPr>
            <w:color w:val="0563C1"/>
            <w:u w:val="single"/>
          </w:rPr>
          <w:t xml:space="preserve">Callebaut</w:t>
        </w:r>
      </w:hyperlink>
      <w:r>
        <w:rPr>
          <w:b w:val="0"/>
        </w:rPr>
        <w:t>, Valrhona and Belcolade, specialty and artisan cheeses, oils and vinegars worth tasting, Japanese and Asian pantry lines, gourmet meat and seafood, bakery staples, crackers and the everyday grocery items that round an order out. One supplier, one bill, the specialty goods and the staples landing in Brisbane together. If a line you want is not listed on the site, tell us, and product sourcing on request means we will do our best to track it down rather than send you elsewhere.</w:t>
      </w:r>
    </w:p>
    <w:p>
      <w:pPr>
        <w:pStyle w:val="Heading2"/>
      </w:pPr>
      <w:r>
        <w:t>Foodistribute on the Brisbane run</w:t>
      </w:r>
    </w:p>
    <w:p>
      <w:r>
        <w:rPr>
          <w:b w:val="0"/>
        </w:rPr>
        <w:t>Foodistribute is the trading name of Reidistribute Pty Ltd, a wholesale food distributor first established in 1998. That puts more than 25 years of specialty supply behind every Brisbane delivery, and over 5,000 foodservice and retail customers have ordered from us across the country in that time. We hold Food Authority NSW registration, so the food-safety standard our handling and dispatch meet is the one set for a registered NSW food business before anything heads north to you.</w:t>
      </w:r>
    </w:p>
    <w:p>
      <w:r>
        <w:rPr>
          <w:b w:val="0"/>
        </w:rPr>
        <w:t>A note on where we sit, because it matters when you are choosing a supplier. We deliver to Brisbane from our Sydney base. What that buys you is consistency: the same handpicked range, the same single point of contact, and the same account whether you are ordering chocolate, cheese or a full pantry top-up. When something does sell out at the point of order, we let you know and offer an alternative or a credit, so a gap in our stock never turns into a gap in your service. None of that is a pitch to take on trust. It is how the business has run for a quarter of a century, which is why roughly a quarter of new customers come to us on a referral and almost all of them order again.</w:t>
      </w:r>
    </w:p>
    <w:p>
      <w:pPr>
        <w:pStyle w:val="Heading2"/>
      </w:pPr>
      <w:r>
        <w:t>The specialty range a Brisbane supermarket trade can't match</w:t>
      </w:r>
    </w:p>
    <w:p>
      <w:r>
        <w:rPr>
          <w:b w:val="0"/>
        </w:rPr>
        <w:t>It helps to be clear about where Foodistribute fits, because "food distributor" covers two very different jobs. The generalist broadline model is built for volume on the commodity staples every venue needs, with a large catalogue of dry, frozen and chilled basics optimised for bulk and consistency. Foodistribute is built around the other end: the specialty, premium and artisan products that are not readily available at any supermarket, offered to trade buyers and individual buyers on the same account. You are not weighing us against a generalist on the price of a commodity carton. You reach for us when the order calls for the proper baking chocolate, the better cheese, the single-origin oil or the Asian pantry line, with the convenience of ordering all of it in one place.</w:t>
      </w:r>
    </w:p>
    <w:p>
      <w:pPr>
        <w:pStyle w:val="Heading2"/>
      </w:pPr>
      <w:r>
        <w:t>Who orders from us in Brisbane</w:t>
      </w:r>
    </w:p>
    <w:p>
      <w:r>
        <w:rPr>
          <w:b w:val="0"/>
        </w:rPr>
        <w:t>Two kinds of Brisbane buyer use the same online store, on the same terms.</w:t>
      </w:r>
    </w:p>
    <w:p>
      <w:r>
        <w:rPr>
          <w:b w:val="0"/>
        </w:rPr>
        <w:t>On the trade side, we supply cafes, restaurants, caterers, cafeterias and food service businesses of every size, from a single-site espresso bar to a catering crew working functions across the city and out to the bay. You order the specialty lines your menu leans on and the pantry behind them in one go, then shape a standing order around how you actually trade through the week.</w:t>
      </w:r>
    </w:p>
    <w:p>
      <w:r>
        <w:rPr>
          <w:b w:val="0"/>
        </w:rPr>
        <w:t>Individual buyers in Brisbane are just as welcome. If you cook seriously at home, host often, or simply want the chocolate, cheese, oils and specialty ingredients the supermarket aisle skips, you buy from the same shop at the same competitive wholesale pricing. There is no ABN to supply and no trade-only gate to get past first.</w:t>
      </w:r>
    </w:p>
    <w:p>
      <w:pPr>
        <w:pStyle w:val="Heading2"/>
      </w:pPr>
      <w:r>
        <w:t>Placing a Brisbane order</w:t>
      </w:r>
    </w:p>
    <w:p>
      <w:r>
        <w:rPr>
          <w:b w:val="0"/>
        </w:rPr>
        <w:t>Ordering from Brisbane is meant to be quick. Browse the range at foodistribute.com.au across categories like Cheese and Dairy, Chocolate and Patisserie, Coffee and Tea, and Meat and Seafood, then place your order through the shop or by email. Pay by credit card or direct debit, whichever suits how your accounts run, and we arrange delivery to Brisbane from there.</w:t>
      </w:r>
    </w:p>
    <w:p>
      <w:r>
        <w:rPr>
          <w:b w:val="0"/>
        </w:rPr>
        <w:t>Pricing is competitive wholesale pricing, shown against each product on the online store, so you can see exactly where you stand before you commit rather than waiting on a quote to come back. Online support runs around the clock, so a question at an odd hour does not have to sit until morning. Not sure an item reaches your part of Brisbane? Ask the team or use the delivery check on the site, and we will confirm it.</w:t>
      </w:r>
    </w:p>
    <w:p>
      <w:pPr>
        <w:pStyle w:val="Heading2"/>
      </w:pPr>
      <w:r>
        <w:t>Food distributors Brisbane: your questions answered</w:t>
      </w:r>
    </w:p>
    <w:p>
      <w:r>
        <w:rPr>
          <w:b/>
        </w:rPr>
        <w:t>Who is the top food distributor in Brisbane?</w:t>
      </w:r>
    </w:p>
    <w:p>
      <w:r>
        <w:rPr>
          <w:b w:val="0"/>
        </w:rPr>
        <w:t>There is no single answer, because the right distributor depends on what you need. The broadline operators are built for high-volume commodity supply. Foodistribute is the specialty option: if your order is about premium chocolate, artisan cheese, quality oils, Japanese and Asian pantry goods and the gourmet lines a supermarket does not carry, all on one bill, that is exactly the gap we fill for Brisbane kitchens and home cooks.</w:t>
      </w:r>
    </w:p>
    <w:p>
      <w:r>
        <w:rPr>
          <w:b/>
        </w:rPr>
        <w:t>Can anyone shop with Foodistribute, or is it trade only?</w:t>
      </w:r>
    </w:p>
    <w:p>
      <w:r>
        <w:rPr>
          <w:b w:val="0"/>
        </w:rPr>
        <w:t>Anyone can. Foodistribute is a B2B and B2C marketplace, so a Brisbane cafe and an individual home cook order from the same online store at the same competitive wholesale pricing. You do not need a business account or an ABN to place an order.</w:t>
      </w:r>
    </w:p>
    <w:p>
      <w:r>
        <w:rPr>
          <w:b/>
        </w:rPr>
        <w:t>Where is the cheapest place to buy bulk groceries in Brisbane?</w:t>
      </w:r>
    </w:p>
    <w:p>
      <w:r>
        <w:rPr>
          <w:b w:val="0"/>
        </w:rPr>
        <w:t>Cheapest depends on what you are buying and how much of it. Rather than chase the lowest sticker on a commodity line, Foodistribute focuses on competitive wholesale pricing across a specialty range, with the everyday convenience of one supplier and one bill instead of several accounts. Each product shows its price on the online store, so you can compare before you order.</w:t>
      </w:r>
    </w:p>
    <w:p>
      <w:r>
        <w:rPr>
          <w:b/>
        </w:rPr>
        <w:t>Do you sell to the public, or only to businesses?</w:t>
      </w:r>
    </w:p>
    <w:p>
      <w:r>
        <w:rPr>
          <w:b w:val="0"/>
        </w:rPr>
        <w:t>Both. Plenty of distributors are trade-only, but Foodistribute sells to the public and to food service businesses alike, through the same shop and at the same wholesale pricing. Whether you are stocking a restaurant or just want better ingredients at home, you are welcome to order.</w:t>
      </w:r>
    </w:p>
    <w:p>
      <w:pPr>
        <w:pStyle w:val="Heading2"/>
      </w:pPr>
      <w:r>
        <w:t>Bring the specialty order north to Brisbane</w:t>
      </w:r>
    </w:p>
    <w:p>
      <w:r>
        <w:rPr>
          <w:b w:val="0"/>
        </w:rPr>
        <w:t>The premium lines a Brisbane kitchen is built around, the pantry staples beside them, and one bill instead of an afternoon of phone calls. Open the range at foodistribute.com.au to start a Brisbane order, or email admin@foodistribute.com.au to check delivery to your address or ask us to source a product you cannot see listed.</w:t>
      </w:r>
    </w:p>
    <w:p>
      <w:r>
        <w:br w:type="page"/>
      </w:r>
    </w:p>
    <w:p>
      <w:pPr>
        <w:spacing w:after="0"/>
      </w:pPr>
      <w:r>
        <w:rPr>
          <w:b/>
          <w:color w:val="707070"/>
          <w:sz w:val="17"/>
        </w:rPr>
        <w:t xml:space="preserve">URL: </w:t>
      </w:r>
      <w:r>
        <w:rPr>
          <w:color w:val="707070"/>
          <w:sz w:val="17"/>
        </w:rPr>
        <w:t>https://foodistribute.com.au/areas-we-serve/gold-coast/</w:t>
      </w:r>
    </w:p>
    <w:p>
      <w:pPr>
        <w:spacing w:after="0"/>
      </w:pPr>
      <w:r>
        <w:rPr>
          <w:b/>
          <w:color w:val="707070"/>
          <w:sz w:val="17"/>
        </w:rPr>
        <w:t xml:space="preserve">Title tag: </w:t>
      </w:r>
      <w:r>
        <w:rPr>
          <w:color w:val="707070"/>
          <w:sz w:val="17"/>
        </w:rPr>
        <w:t>Wholesale Food Suppliers Gold Coast | Specialty Range Delivered | Foodistribute</w:t>
      </w:r>
    </w:p>
    <w:p>
      <w:pPr>
        <w:spacing w:after="0"/>
      </w:pPr>
      <w:r>
        <w:rPr>
          <w:b/>
          <w:color w:val="707070"/>
          <w:sz w:val="17"/>
        </w:rPr>
        <w:t xml:space="preserve">Meta description: </w:t>
      </w:r>
      <w:r>
        <w:rPr>
          <w:color w:val="707070"/>
          <w:sz w:val="17"/>
        </w:rPr>
        <w:t>Wholesale food suppliers Gold Coast hospitality relies on. Foodistribute delivers the full specialty range to cafes, restaurants and resorts, one bill.</w:t>
      </w:r>
    </w:p>
    <w:p>
      <w:pPr>
        <w:pStyle w:val="Heading1"/>
      </w:pPr>
      <w:bookmarkStart w:id="24" w:name="pg_24"/>
      <w:r>
        <w:t>Wholesale Food Suppliers Gold Coast Hospitality Counts On for the Specialty Range</w:t>
      </w:r>
      <w:bookmarkEnd w:id="24"/>
    </w:p>
    <w:p>
      <w:r>
        <w:rPr>
          <w:b w:val="0"/>
        </w:rPr>
        <w:t xml:space="preserve">A tourism town fills and empties its dining rooms by the season, and the kitchen that copes is the one whose supply does not wobble when a long weekend triples the covers. That is the job Foodistribute has done in specialty food since 1998. We are the wholesale food suppliers Gold Coast </w:t>
      </w:r>
      <w:hyperlink r:id="rId16">
        <w:r>
          <w:rPr>
            <w:color w:val="0563C1"/>
            <w:u w:val="single"/>
          </w:rPr>
          <w:t xml:space="preserve">cafes, restaurants</w:t>
        </w:r>
      </w:hyperlink>
      <w:r>
        <w:rPr>
          <w:b w:val="0"/>
        </w:rPr>
        <w:t xml:space="preserve">, caterers and resort kitchens reach for when the menu leans on premium product the supermarket trade up here does not stock reliably. The full specialty range is dispatched to the Gold Coast from our Sydney base, so the </w:t>
      </w:r>
      <w:hyperlink r:id="rId9">
        <w:r>
          <w:rPr>
            <w:color w:val="0563C1"/>
            <w:u w:val="single"/>
          </w:rPr>
          <w:t xml:space="preserve">Callebaut</w:t>
        </w:r>
      </w:hyperlink>
      <w:r>
        <w:rPr>
          <w:b w:val="0"/>
        </w:rPr>
        <w:t xml:space="preserve"> chocolate, the cheeses and the Japanese pantry lines arrive on one delivery, not from a separate account you chase mid-service.</w:t>
      </w:r>
    </w:p>
    <w:p>
      <w:pPr>
        <w:pStyle w:val="Heading2"/>
      </w:pPr>
      <w:r>
        <w:t>Getting the specialty range onto the Gold Coast</w:t>
      </w:r>
    </w:p>
    <w:p>
      <w:r>
        <w:rPr>
          <w:b w:val="0"/>
        </w:rPr>
        <w:t>A holiday-strip kitchen can buy the commodity staples close by; the specialty end is where local supply runs thin, and that is the end Foodistribute carries in depth. You browse the range online, we pick and pack it, and the delivery reaches the Gold Coast as one of our regular dispatch destinations across Australia. There is no trade-only wall to clear and no minimum-order riddle to solve before you can order.</w:t>
      </w:r>
    </w:p>
    <w:p>
      <w:r>
        <w:rPr>
          <w:b w:val="0"/>
        </w:rPr>
        <w:t>What goes into that delivery is the point. We hold the lines a busy hospitality kitchen reaches for: baking chocolate including Callebaut and Valrhona, specialty and artisan cheeses, oils and vinegars worth tasting, Japanese and Asian pantry products, gourmet meat and seafood, bakery lines, crackers and snacks, alongside the everyday pantry and grocery items that round an order out. That is the model the business runs on: one supplier, one bill, the specialty goods and the staples in a single delivery. If a line you want is not listed, tell us. Product sourcing on request is part of how we work, so a chef chasing a particular cheese or single-origin ingredient can ask rather than open another account.</w:t>
      </w:r>
    </w:p>
    <w:p>
      <w:pPr>
        <w:pStyle w:val="Heading2"/>
      </w:pPr>
      <w:r>
        <w:t>Who Foodistribute is, and why a hospitality kitchen can lean on it</w:t>
      </w:r>
    </w:p>
    <w:p>
      <w:r>
        <w:rPr>
          <w:b w:val="0"/>
        </w:rPr>
        <w:t>Foodistribute is the trading name of Reidistribute Pty Ltd, a wholesale food distributor first established in 1998. That is more than 25 years of specialty supply behind every Gold Coast delivery, and over 5,000 foodservice and retail customers nationwide have ordered from us. We hold Food Authority NSW registration, the food-safety standard our handling and dispatch answer to before anything heads north to you.</w:t>
      </w:r>
    </w:p>
    <w:p>
      <w:r>
        <w:rPr>
          <w:b w:val="0"/>
        </w:rPr>
        <w:t>Worth being plain about distance, because it shapes what reliability means up the coast. We deliver to the Gold Coast from our Sydney base. What that buys a seasonal kitchen is consistency: the same handpicked range, the same single point of contact, and the same account every time you order. When a line sells out at the point of order, we tell you and offer an alternative or arrange a credit, so a gap in our stock never lands as a gap in your service when the room is full. That dependability is why roughly a quarter of new customers come to us on a referral and nearly all of them order again.</w:t>
      </w:r>
    </w:p>
    <w:p>
      <w:pPr>
        <w:pStyle w:val="Heading2"/>
      </w:pPr>
      <w:r>
        <w:t>Specialty and premium, not commodity bulk</w:t>
      </w:r>
    </w:p>
    <w:p>
      <w:r>
        <w:rPr>
          <w:b w:val="0"/>
        </w:rPr>
        <w:t>It helps to know where Foodistribute sits, because the everyday wholesalers a Gold Coast venue already uses do a different job. They are broadline operators built for volume on the commodity staples every kitchen needs. Foodistribute works the specialty and premium end instead: the artisan, hard-to-source product no supermarket carries, open to trade and individual buyers on one account. So you are not weighing us against a generalist on the price of a commodity carton. You come to us for the better cheese, the proper baking chocolate or the Asian pantry line, all on one account.</w:t>
      </w:r>
    </w:p>
    <w:p>
      <w:pPr>
        <w:pStyle w:val="Heading2"/>
      </w:pPr>
      <w:r>
        <w:t>Trade kitchens and home cooks, one store</w:t>
      </w:r>
    </w:p>
    <w:p>
      <w:r>
        <w:rPr>
          <w:b w:val="0"/>
        </w:rPr>
        <w:t>On the trade side, we supply cafes, restaurants, caterers, cafeterias, resort and hotel kitchens of every size. Whether you run a single beachfront cafe or a function kitchen working events along the strip, you order the specialty lines your menu leans on and the pantry behind them in one go, then build a standing order around how you trade.</w:t>
      </w:r>
    </w:p>
    <w:p>
      <w:r>
        <w:rPr>
          <w:b w:val="0"/>
        </w:rPr>
        <w:t>Home cooks on the Gold Coast are just as welcome. If you bake seriously or simply want the chocolate, cheese, oils and ingredients the supermarket aisle skips, you buy from the same shop at the same wholesale pricing. There is no ABN to supply and no trade-only gate first.</w:t>
      </w:r>
    </w:p>
    <w:p>
      <w:pPr>
        <w:pStyle w:val="Heading2"/>
      </w:pPr>
      <w:r>
        <w:t>How to order, and how it gets to you</w:t>
      </w:r>
    </w:p>
    <w:p>
      <w:r>
        <w:rPr>
          <w:b w:val="0"/>
        </w:rPr>
        <w:t>Ordering is meant to be quick. Browse the range at foodistribute.com.au across categories like Cheese and Dairy, Chocolate and Patisserie, Coffee and Tea, and Meat and Seafood, then order through the shop or by email. Pay by credit card or direct debit, and we arrange delivery to the Gold Coast from there.</w:t>
      </w:r>
    </w:p>
    <w:p>
      <w:r>
        <w:rPr>
          <w:b w:val="0"/>
        </w:rPr>
        <w:t>Pricing is competitive wholesale pricing, shown against each product on the online store, so you see where you stand before you order. Online support runs around the clock, so a question at an odd hour does not have to wait until morning. Not sure an item reaches your part of the Coast? Use the delivery check on the site or ask the team, and we will confirm it.</w:t>
      </w:r>
    </w:p>
    <w:p>
      <w:pPr>
        <w:pStyle w:val="Heading2"/>
      </w:pPr>
      <w:r>
        <w:t>Wholesale food on the Gold Coast: what buyers ask us</w:t>
      </w:r>
    </w:p>
    <w:p>
      <w:r>
        <w:rPr>
          <w:b/>
        </w:rPr>
        <w:t>Can I order online, or do I have to set up a trade account first?</w:t>
      </w:r>
    </w:p>
    <w:p>
      <w:r>
        <w:rPr>
          <w:b w:val="0"/>
        </w:rPr>
        <w:t>Order online, no trade account needed. Browse the range at foodistribute.com.au, add what you need to the cart, and check out through the shop or by email. Individual buyers and businesses use the same store on the same terms.</w:t>
      </w:r>
    </w:p>
    <w:p>
      <w:r>
        <w:rPr>
          <w:b/>
        </w:rPr>
        <w:t>Who are the best wholesale food suppliers on the Gold Coast for specialty product?</w:t>
      </w:r>
    </w:p>
    <w:p>
      <w:r>
        <w:rPr>
          <w:b w:val="0"/>
        </w:rPr>
        <w:t>"Best" depends on what your menu needs. For high-volume commodity staples, a broadline operator suits. For premium chocolate, artisan cheese, quality oils, Japanese and Asian pantry goods and the gourmet lines a supermarket skips, all on one bill, that specialty gap is exactly what Foodistribute fills for Gold Coast kitchens and home cooks.</w:t>
      </w:r>
    </w:p>
    <w:p>
      <w:r>
        <w:rPr>
          <w:b/>
        </w:rPr>
        <w:t>How dependable is delivery when I am ordering from the Gold Coast?</w:t>
      </w:r>
    </w:p>
    <w:p>
      <w:r>
        <w:rPr>
          <w:b w:val="0"/>
        </w:rPr>
        <w:t>The Gold Coast is one of our regular dispatch destinations, so it is part of the normal run rather than a one-off. Your order is packed and sent the same way every time, with one point of contact if anything needs sorting, and if a line is out of stock we tell you up front and offer an alternative or a credit.</w:t>
      </w:r>
    </w:p>
    <w:p>
      <w:r>
        <w:rPr>
          <w:b/>
        </w:rPr>
        <w:t>Do you sell to the public, or only to businesses?</w:t>
      </w:r>
    </w:p>
    <w:p>
      <w:r>
        <w:rPr>
          <w:b w:val="0"/>
        </w:rPr>
        <w:t>Both. Foodistribute is a B2B and B2C marketplace, so a Gold Coast cafe and an individual home cook order from the same online store at the same competitive wholesale pricing. You do not need a business account or an ABN.</w:t>
      </w:r>
    </w:p>
    <w:p>
      <w:r>
        <w:rPr>
          <w:b/>
        </w:rPr>
        <w:t>What if the specialty line I need is not on the site?</w:t>
      </w:r>
    </w:p>
    <w:p>
      <w:r>
        <w:rPr>
          <w:b w:val="0"/>
        </w:rPr>
        <w:t>Tell us. Product sourcing on request is part of the service, so if a line your Gold Coast venue depends on is not listed yet, we will do our best to source it rather than send you elsewhere.</w:t>
      </w:r>
    </w:p>
    <w:p>
      <w:pPr>
        <w:pStyle w:val="Heading2"/>
      </w:pPr>
      <w:r>
        <w:t>Stock the specialty shelf for your next Gold Coast season</w:t>
      </w:r>
    </w:p>
    <w:p>
      <w:r>
        <w:rPr>
          <w:b w:val="0"/>
        </w:rPr>
        <w:t>The chocolate, the cheese and the pantry lines that hold a Gold Coast menu together, on one account and one delivery through every peak. Browse the range and start a Gold Coast order at foodistribute.com.au, or email admin@foodistribute.com.au to check delivery to your address or ask us to source a line you cannot see listed.</w:t>
      </w:r>
    </w:p>
    <w:p>
      <w:r>
        <w:br w:type="page"/>
      </w:r>
    </w:p>
    <w:p>
      <w:pPr>
        <w:spacing w:after="0"/>
      </w:pPr>
      <w:r>
        <w:rPr>
          <w:b/>
          <w:color w:val="707070"/>
          <w:sz w:val="17"/>
        </w:rPr>
        <w:t xml:space="preserve">URL: </w:t>
      </w:r>
      <w:r>
        <w:rPr>
          <w:color w:val="707070"/>
          <w:sz w:val="17"/>
        </w:rPr>
        <w:t>https://foodistribute.com.au/areas-we-serve/sunshine-coast/</w:t>
      </w:r>
    </w:p>
    <w:p>
      <w:pPr>
        <w:spacing w:after="0"/>
      </w:pPr>
      <w:r>
        <w:rPr>
          <w:b/>
          <w:color w:val="707070"/>
          <w:sz w:val="17"/>
        </w:rPr>
        <w:t xml:space="preserve">Title tag: </w:t>
      </w:r>
      <w:r>
        <w:rPr>
          <w:color w:val="707070"/>
          <w:sz w:val="17"/>
        </w:rPr>
        <w:t>Wholesale Food Suppliers Sunshine Coast | Specialty Range Delivered | Foodistribute</w:t>
      </w:r>
    </w:p>
    <w:p>
      <w:pPr>
        <w:spacing w:after="0"/>
      </w:pPr>
      <w:r>
        <w:rPr>
          <w:b/>
          <w:color w:val="707070"/>
          <w:sz w:val="17"/>
        </w:rPr>
        <w:t xml:space="preserve">Meta description: </w:t>
      </w:r>
      <w:r>
        <w:rPr>
          <w:color w:val="707070"/>
          <w:sz w:val="17"/>
        </w:rPr>
        <w:t>Wholesale food suppliers Sunshine Coast kitchens can rely on. Foodistribute delivers the full specialty range to the region, one supplier, one bill.</w:t>
      </w:r>
    </w:p>
    <w:p>
      <w:pPr>
        <w:pStyle w:val="Heading1"/>
      </w:pPr>
      <w:bookmarkStart w:id="25" w:name="pg_25"/>
      <w:r>
        <w:t>Wholesale Food Suppliers Sunshine Coast Kitchens Rely On for the Full Specialty Range</w:t>
      </w:r>
      <w:bookmarkEnd w:id="25"/>
    </w:p>
    <w:p>
      <w:r>
        <w:rPr>
          <w:b w:val="0"/>
        </w:rPr>
        <w:t xml:space="preserve">Running a kitchen up the coast often means settling for whatever the regional trade happens to stock, then chasing the specialty lines from somewhere else entirely. Foodistribute takes that second hunt off your plate. We are the wholesale food suppliers Sunshine Coast </w:t>
      </w:r>
      <w:hyperlink r:id="rId16">
        <w:r>
          <w:rPr>
            <w:color w:val="0563C1"/>
            <w:u w:val="single"/>
          </w:rPr>
          <w:t xml:space="preserve">cafes, restaurants</w:t>
        </w:r>
      </w:hyperlink>
      <w:r>
        <w:rPr>
          <w:b w:val="0"/>
        </w:rPr>
        <w:t xml:space="preserve">, caterers and home cooks turn to for the premium and hard-to-source product a regional area rarely gets reliably, and we have worked in specialty food since 1998. The full range is dispatched to the Sunshine Coast from our Sydney base, so the </w:t>
      </w:r>
      <w:hyperlink r:id="rId9">
        <w:r>
          <w:rPr>
            <w:color w:val="0563C1"/>
            <w:u w:val="single"/>
          </w:rPr>
          <w:t xml:space="preserve">Callebaut</w:t>
        </w:r>
      </w:hyperlink>
      <w:r>
        <w:rPr>
          <w:b w:val="0"/>
        </w:rPr>
        <w:t xml:space="preserve"> chocolate, the specialty cheeses and the Japanese pantry goods arrive with the rest of your order rather than from a separate supplier two postcodes over.</w:t>
      </w:r>
    </w:p>
    <w:p>
      <w:pPr>
        <w:pStyle w:val="Heading2"/>
      </w:pPr>
      <w:r>
        <w:t>Wholesale specialty food delivered to the Sunshine Coast</w:t>
      </w:r>
    </w:p>
    <w:p>
      <w:r>
        <w:rPr>
          <w:b w:val="0"/>
        </w:rPr>
        <w:t>Being further up the coast should not mean a thinner shelf. You browse the range online, we pick and pack it, and the delivery reaches the Sunshine Coast as one of our regular dispatch destinations across Australia. There is no trade-only wall to clear first and no minimum-order puzzle to solve before you order.</w:t>
      </w:r>
    </w:p>
    <w:p>
      <w:r>
        <w:rPr>
          <w:b w:val="0"/>
        </w:rPr>
        <w:t>What lands in that delivery is the point. A regional kitchen can usually get the dry, frozen and chilled basics close to home. The specialty end is where the supply tends to thin out, and that is the end we carry in depth: premium baking chocolate including Callebaut and Valrhona, specialty and artisan cheeses, oils and vinegars worth tasting, Japanese and Asian pantry products, gourmet meat and seafood, bakery lines, crackers and snacks, plus the everyday pantry and grocery items that round an order out. It all arrives on one invoice. That is the model Foodistribute runs on: one supplier, one bill, the specialty goods and the staples in a single delivery to your address.</w:t>
      </w:r>
    </w:p>
    <w:p>
      <w:r>
        <w:rPr>
          <w:b w:val="0"/>
        </w:rPr>
        <w:t>If a line you want is not listed on the site, tell us. Product sourcing on request is part of how we work, so a chef chasing a particular cheese or ingredient can ask rather than open another account elsewhere.</w:t>
      </w:r>
    </w:p>
    <w:p>
      <w:pPr>
        <w:pStyle w:val="Heading2"/>
      </w:pPr>
      <w:r>
        <w:t>Foodistribute packs your Sunshine Coast order</w:t>
      </w:r>
    </w:p>
    <w:p>
      <w:r>
        <w:rPr>
          <w:b w:val="0"/>
        </w:rPr>
        <w:t>Here is who is behind the delivery. Foodistribute is the trading name of Reidistribute Pty Ltd, a wholesale food distributor first established in 1998. That puts more than 25 years of specialty supply behind every order, and over 5,000 foodservice and retail customers around the country have bought from us since. We hold Food Authority NSW registration, the food-safety standard our handling and dispatch answer to before anything leaves for the coast.</w:t>
      </w:r>
    </w:p>
    <w:p>
      <w:r>
        <w:rPr>
          <w:b w:val="0"/>
        </w:rPr>
        <w:t>A plain word on distance, because it matters when you order from a regional area. We deliver to the Sunshine Coast from our Sydney base. What that buys you is consistency: the same handpicked range, the same single point of contact, and the same account whether you order chocolate, cheese or a full pantry top-up. Stock is chosen because it is good and meant to arrive fresh and tasty, not merely survive the trip. When something sells out at the point of order, we tell you and offer an alternative or arrange a credit. That dependability is why roughly a quarter of new customers come on a referral and nearly all of them order again.</w:t>
      </w:r>
    </w:p>
    <w:p>
      <w:pPr>
        <w:pStyle w:val="Heading2"/>
      </w:pPr>
      <w:r>
        <w:t>The specialty lines a regional kitchen usually has to do without</w:t>
      </w:r>
    </w:p>
    <w:p>
      <w:r>
        <w:rPr>
          <w:b w:val="0"/>
        </w:rPr>
        <w:t>It helps to be clear about where Foodistribute sits, because the everyday wholesalers a Sunshine Coast venue already uses do a different job. They are broadline operators built for volume on the commodity staples every kitchen needs, geared to bulk and consistency. Foodistribute works the specialty and premium end instead, the artisan and hard-to-source product that is not readily available at any supermarket, open to trade buyers and individual buyers on one account. You come to us for the proper baking chocolate, the better cheese, the single-origin oil or the Asian pantry line, and for getting all of it without a long-distance hunt.</w:t>
      </w:r>
    </w:p>
    <w:p>
      <w:pPr>
        <w:pStyle w:val="Heading2"/>
      </w:pPr>
      <w:r>
        <w:t>Who orders from us across the Sunshine Coast</w:t>
      </w:r>
    </w:p>
    <w:p>
      <w:r>
        <w:rPr>
          <w:b w:val="0"/>
        </w:rPr>
        <w:t>Two kinds of buyer use the same online store, on the same terms.</w:t>
      </w:r>
    </w:p>
    <w:p>
      <w:r>
        <w:rPr>
          <w:b w:val="0"/>
        </w:rPr>
        <w:t>On the trade side, we supply cafes, restaurants, caterers, cafeterias and food service businesses of every size. Run a single beachside cafe or a catering crew working functions across the region, and you order the specialty lines your menu leans on and the pantry behind them in one go.</w:t>
      </w:r>
    </w:p>
    <w:p>
      <w:r>
        <w:rPr>
          <w:b w:val="0"/>
        </w:rPr>
        <w:t>Home cooks on the Sunshine Coast are just as welcome. If you bake seriously, host often, or simply want the chocolate, cheese and oils the supermarket aisle skips, you buy from the same shop at the same wholesale pricing, with no ABN to supply and no trade-only gate to clear first.</w:t>
      </w:r>
    </w:p>
    <w:p>
      <w:pPr>
        <w:pStyle w:val="Heading2"/>
      </w:pPr>
      <w:r>
        <w:t>Placing a Sunshine Coast order</w:t>
      </w:r>
    </w:p>
    <w:p>
      <w:r>
        <w:rPr>
          <w:b w:val="0"/>
        </w:rPr>
        <w:t>Ordering is meant to be quick. Browse the range at foodistribute.com.au across categories like Cheese and Dairy, Chocolate and Patisserie, Coffee and Tea, and Meat and Seafood, then place your order through the shop or by email and pay by credit card or direct debit.</w:t>
      </w:r>
    </w:p>
    <w:p>
      <w:r>
        <w:rPr>
          <w:b w:val="0"/>
        </w:rPr>
        <w:t>Pricing is competitive wholesale pricing, shown against each product on the online store, so you can see where you stand before you order rather than waiting on a quote. Online support runs around the clock. Not sure an item reaches your part of the coast? Ask the team or use the delivery check on the site, and we will confirm it.</w:t>
      </w:r>
    </w:p>
    <w:p>
      <w:pPr>
        <w:pStyle w:val="Heading2"/>
      </w:pPr>
      <w:r>
        <w:t>Wholesale food on the Sunshine Coast: your questions answered</w:t>
      </w:r>
    </w:p>
    <w:p>
      <w:r>
        <w:rPr>
          <w:b/>
        </w:rPr>
        <w:t>How reliable is delivery to a regional area like the Sunshine Coast?</w:t>
      </w:r>
    </w:p>
    <w:p>
      <w:r>
        <w:rPr>
          <w:b w:val="0"/>
        </w:rPr>
        <w:t>The Sunshine Coast is one of our regular dispatch destinations, so it is part of the normal weekly run, not a one-off. Your order is packed, sent and tracked the same way every time, with one point of contact if anything needs sorting. If an item is out of stock when you order, we tell you up front and offer an alternative or a credit rather than leave you short.</w:t>
      </w:r>
    </w:p>
    <w:p>
      <w:r>
        <w:rPr>
          <w:b/>
        </w:rPr>
        <w:t>Can I order online, or do I have to call?</w:t>
      </w:r>
    </w:p>
    <w:p>
      <w:r>
        <w:rPr>
          <w:b w:val="0"/>
        </w:rPr>
        <w:t>Order online. Browse the full range at foodistribute.com.au, add what you need to the cart, and place the order through the shop or by email. You can also reach the team if you would rather ask a question first or have a line sourced.</w:t>
      </w:r>
    </w:p>
    <w:p>
      <w:r>
        <w:rPr>
          <w:b/>
        </w:rPr>
        <w:t>Do you sell to the public, or only to businesses?</w:t>
      </w:r>
    </w:p>
    <w:p>
      <w:r>
        <w:rPr>
          <w:b w:val="0"/>
        </w:rPr>
        <w:t>Both. Foodistribute is a B2B and B2C marketplace, so a Sunshine Coast cafe and an individual home cook order from the same online store at the same competitive wholesale pricing. You do not need a business account or an ABN to place an order.</w:t>
      </w:r>
    </w:p>
    <w:p>
      <w:pPr>
        <w:pStyle w:val="Heading2"/>
      </w:pPr>
      <w:r>
        <w:t>Get the full specialty range delivered up the coast</w:t>
      </w:r>
    </w:p>
    <w:p>
      <w:r>
        <w:rPr>
          <w:b w:val="0"/>
        </w:rPr>
        <w:t>Stop sourcing the specialty lines from a distance and let one regular delivery bring them up the coast, the same range and the same contact behind it every time you order. Start a Sunshine Coast order at foodistribute.com.au, or email the team at admin@foodistribute.com.au to check delivery to your address or ask us to source a product you cannot see listed.</w:t>
      </w:r>
    </w:p>
    <w:p>
      <w:r>
        <w:br w:type="page"/>
      </w:r>
    </w:p>
    <w:p>
      <w:pPr>
        <w:spacing w:after="0"/>
      </w:pPr>
      <w:r>
        <w:rPr>
          <w:b/>
          <w:color w:val="707070"/>
          <w:sz w:val="17"/>
        </w:rPr>
        <w:t xml:space="preserve">URL: </w:t>
      </w:r>
      <w:r>
        <w:rPr>
          <w:color w:val="707070"/>
          <w:sz w:val="17"/>
        </w:rPr>
        <w:t>https://foodistribute.com.au/areas-we-serve/newcastle/</w:t>
      </w:r>
    </w:p>
    <w:p>
      <w:pPr>
        <w:spacing w:after="0"/>
      </w:pPr>
      <w:r>
        <w:rPr>
          <w:b/>
          <w:color w:val="707070"/>
          <w:sz w:val="17"/>
        </w:rPr>
        <w:t xml:space="preserve">Title tag: </w:t>
      </w:r>
      <w:r>
        <w:rPr>
          <w:color w:val="707070"/>
          <w:sz w:val="17"/>
        </w:rPr>
        <w:t>Food Distributors Newcastle | Wholesale Specialty Food Delivered | Foodistribute</w:t>
      </w:r>
    </w:p>
    <w:p>
      <w:pPr>
        <w:spacing w:after="0"/>
      </w:pPr>
      <w:r>
        <w:rPr>
          <w:b/>
          <w:color w:val="707070"/>
          <w:sz w:val="17"/>
        </w:rPr>
        <w:t xml:space="preserve">Meta description: </w:t>
      </w:r>
      <w:r>
        <w:rPr>
          <w:color w:val="707070"/>
          <w:sz w:val="17"/>
        </w:rPr>
        <w:t>Food distributors Newcastle cafes order from. Foodistribute delivers the full specialty range up the coast from Sydney, one supplier, one bill. Order now.</w:t>
      </w:r>
    </w:p>
    <w:p>
      <w:pPr>
        <w:pStyle w:val="Heading1"/>
      </w:pPr>
      <w:bookmarkStart w:id="26" w:name="pg_26"/>
      <w:r>
        <w:t>Food Distributors Newcastle: The Specialty Range, Delivered Up the Coast</w:t>
      </w:r>
      <w:bookmarkEnd w:id="26"/>
    </w:p>
    <w:p>
      <w:r>
        <w:rPr>
          <w:b w:val="0"/>
        </w:rPr>
        <w:t xml:space="preserve">Ask which food distributors Newcastle kitchens can lean on for the premium and hard-to-source lines, and Foodistribute is already one of the names that comes back. We have supplied specialty food since 1998 from our Sydney base, and Newcastle sits on the same NSW coast we already dispatch across, so the </w:t>
      </w:r>
      <w:hyperlink r:id="rId9">
        <w:r>
          <w:rPr>
            <w:color w:val="0563C1"/>
            <w:u w:val="single"/>
          </w:rPr>
          <w:t xml:space="preserve">Callebaut</w:t>
        </w:r>
      </w:hyperlink>
      <w:r>
        <w:rPr>
          <w:b w:val="0"/>
        </w:rPr>
        <w:t xml:space="preserve"> chocolate, the specialty cheeses and the Japanese pantry goods a cafe or restaurant cannot get from the supermarket trade travel up to you with the rest of your order rather than from a separate hunt around the Hunter. Order online, pay by card or direct debit, and it lands together on one bill.</w:t>
      </w:r>
    </w:p>
    <w:p>
      <w:pPr>
        <w:pStyle w:val="Heading2"/>
      </w:pPr>
      <w:r>
        <w:t>Wholesale food delivery to Newcastle and the Hunter</w:t>
      </w:r>
    </w:p>
    <w:p>
      <w:r>
        <w:rPr>
          <w:b w:val="0"/>
        </w:rPr>
        <w:t>Newcastle and the wider Hunter have a food scene that has outgrown the everyday staple catalogues, and that is the part Foodistribute is built for. You browse the range online, we pick and pack it, and the delivery reaches Newcastle as part of the NSW dispatch we already run from Sydney. There is no trade-only wall to clear first and no minimum-order puzzle to solve before you can place an order.</w:t>
      </w:r>
    </w:p>
    <w:p>
      <w:r>
        <w:rPr>
          <w:b w:val="0"/>
        </w:rPr>
        <w:t>What goes into that delivery is where it pays off. A Newcastle venue can usually get the dry, frozen and chilled basics close to home, and those cover the everyday. The specialty end is where the local supply tends to thin out. We carry that end in depth: premium baking chocolate including Callebaut, Valrhona and Belcolade, specialty and artisan cheeses, oils and vinegars worth tasting, Japanese and Asian pantry products, gourmet meat and seafood, bakery lines, crackers and snacks, plus the everyday pantry and grocery items that round an order out. One supplier, one bill, the specialty goods and the staples arriving in Newcastle together. If a line you want is not listed on the site, tell us, and product sourcing on request means we will do our best to track it down rather than send you elsewhere.</w:t>
      </w:r>
    </w:p>
    <w:p>
      <w:pPr>
        <w:pStyle w:val="Heading2"/>
      </w:pPr>
      <w:r>
        <w:t>Foodistribute, the Sydney supplier already on the Newcastle run</w:t>
      </w:r>
    </w:p>
    <w:p>
      <w:r>
        <w:rPr>
          <w:b w:val="0"/>
        </w:rPr>
        <w:t>There is a reason Foodistribute keeps surfacing when buyers go looking for a Newcastle supplier, and it is worth being plain about who is behind the order. Foodistribute is the trading name of Reidistribute Pty Ltd, a wholesale food distributor first established in 1998. That puts more than 25 years of specialty supply behind every Newcastle delivery, and over 5,000 foodservice and retail customers around the country have ordered from us in that time. We hold Food Authority NSW registration, so the food-safety standard our handling and dispatch meet is the one set for a registered NSW food business before anything heads up the coast to you.</w:t>
      </w:r>
    </w:p>
    <w:p>
      <w:r>
        <w:rPr>
          <w:b w:val="0"/>
        </w:rPr>
        <w:t>A clear word on where we sit, because it matters when you are choosing a supplier. We deliver to Newcastle from our Sydney base. The advantage is that you are buying into a reputation already built rather than a new outpost finding its feet. Same handpicked range, same single point of contact, same account whether you are ordering chocolate, cheese or a full pantry top-up, with produce chosen to arrive fresh and tasty rather than just survive the trip. When an item does sell out at the point of order, we let you know and offer an alternative or a credit, so a gap in our stock never turns into a gap in your service. That dependability is why roughly a quarter of new customers come to us on a referral and nearly all of them order again.</w:t>
      </w:r>
    </w:p>
    <w:p>
      <w:pPr>
        <w:pStyle w:val="Heading2"/>
      </w:pPr>
      <w:r>
        <w:t>Specialty, not broadline: knowing which supplier you actually need</w:t>
      </w:r>
    </w:p>
    <w:p>
      <w:r>
        <w:rPr>
          <w:b w:val="0"/>
        </w:rPr>
        <w:t>It helps to be clear about where Foodistribute fits, because "food distributor" covers two very different jobs. The generalist broadline model is built for volume on the commodity staples every venue needs, geared to bulk and consistency. Foodistribute works the other end: the specialty, premium and artisan products that are not readily available at any supermarket, offered to trade buyers and individual buyers on the same account. You reach for us when the order calls for the proper baking chocolate, the better cheese, the single-origin oil or the Asian pantry line, with the convenience of ordering all of it in one delivery to Newcastle.</w:t>
      </w:r>
    </w:p>
    <w:p>
      <w:pPr>
        <w:pStyle w:val="Heading2"/>
      </w:pPr>
      <w:r>
        <w:t>Who orders from us in Newcastle</w:t>
      </w:r>
    </w:p>
    <w:p>
      <w:r>
        <w:rPr>
          <w:b w:val="0"/>
        </w:rPr>
        <w:t>Two kinds of Newcastle buyer use the same online store, on the same terms.</w:t>
      </w:r>
    </w:p>
    <w:p>
      <w:r>
        <w:rPr>
          <w:b w:val="0"/>
        </w:rPr>
        <w:t xml:space="preserve">On the trade side, we supply </w:t>
      </w:r>
      <w:hyperlink r:id="rId16">
        <w:r>
          <w:rPr>
            <w:color w:val="0563C1"/>
            <w:u w:val="single"/>
          </w:rPr>
          <w:t xml:space="preserve">cafes, restaurants</w:t>
        </w:r>
      </w:hyperlink>
      <w:r>
        <w:rPr>
          <w:b w:val="0"/>
        </w:rPr>
        <w:t>, caterers, cafeterias and food service businesses of every size, from a single espresso bar in the city to a catering crew working functions across the Hunter. You order the specialty lines your menu leans on and the pantry behind them in one go, then shape a standing order around how you actually trade through the week.</w:t>
      </w:r>
    </w:p>
    <w:p>
      <w:r>
        <w:rPr>
          <w:b w:val="0"/>
        </w:rPr>
        <w:t>Home cooks in Newcastle are just as welcome. If you bake seriously, host often, or simply want the chocolate, cheese, oils and specialty ingredients the supermarket aisle skips, you buy from the same shop at the same competitive wholesale pricing. There is no ABN to supply and no trade-only gate to get past first.</w:t>
      </w:r>
    </w:p>
    <w:p>
      <w:pPr>
        <w:pStyle w:val="Heading2"/>
      </w:pPr>
      <w:r>
        <w:t>Placing a Newcastle order</w:t>
      </w:r>
    </w:p>
    <w:p>
      <w:r>
        <w:rPr>
          <w:b w:val="0"/>
        </w:rPr>
        <w:t>Ordering from Newcastle is meant to be quick. Browse the range at foodistribute.com.au across categories like Cheese and Dairy, Chocolate and Patisserie, Coffee and Tea, and Meat and Seafood, then place your order through the shop or by email. Pay by credit card or direct debit, whichever suits how your accounts run, and we arrange delivery from there.</w:t>
      </w:r>
    </w:p>
    <w:p>
      <w:r>
        <w:rPr>
          <w:b w:val="0"/>
        </w:rPr>
        <w:t>Pricing is competitive wholesale pricing, shown against each product on the online store, so you can see where you stand before you order rather than waiting on a quote to come back. Online support runs around the clock, so a question at an odd hour does not have to sit until morning. Not sure an item reaches your part of Newcastle? Ask the team or use the delivery check on the site, and we will confirm it.</w:t>
      </w:r>
    </w:p>
    <w:p>
      <w:pPr>
        <w:pStyle w:val="Heading2"/>
      </w:pPr>
      <w:r>
        <w:t>Food distributors Newcastle: your questions answered</w:t>
      </w:r>
    </w:p>
    <w:p>
      <w:r>
        <w:rPr>
          <w:b/>
        </w:rPr>
        <w:t>Who is the biggest food distributor in Australia?</w:t>
      </w:r>
    </w:p>
    <w:p>
      <w:r>
        <w:rPr>
          <w:b w:val="0"/>
        </w:rPr>
        <w:t>The largest national operators move enormous volumes of commodity stock across the country, and that scale is what they are built for. Size is not the same as fit, though. Foodistribute is a specialty distributor: we focus on the premium and hard-to-source lines a big broadline catalogue tends not to carry, supplied to Newcastle trade and home buyers alike from our Sydney base.</w:t>
      </w:r>
    </w:p>
    <w:p>
      <w:r>
        <w:rPr>
          <w:b/>
        </w:rPr>
        <w:t>Who is the top food distributor for a Newcastle kitchen?</w:t>
      </w:r>
    </w:p>
    <w:p>
      <w:r>
        <w:rPr>
          <w:b w:val="0"/>
        </w:rPr>
        <w:t>There is no single answer, because the right distributor depends on what your menu needs. If the order is about premium chocolate, artisan cheese, quality oils, Japanese and Asian pantry goods and the gourmet lines a supermarket does not carry, all on one bill, that is exactly the gap Foodistribute fills for Newcastle cafes, restaurants and home cooks.</w:t>
      </w:r>
    </w:p>
    <w:p>
      <w:r>
        <w:rPr>
          <w:b/>
        </w:rPr>
        <w:t>Can anyone order, or do you sell to businesses only?</w:t>
      </w:r>
    </w:p>
    <w:p>
      <w:r>
        <w:rPr>
          <w:b w:val="0"/>
        </w:rPr>
        <w:t>Anyone can order. Plenty of distributors are trade-only, but Foodistribute is a B2B and B2C marketplace, so a Newcastle restaurant and an individual home cook buy from the same online store at the same wholesale pricing. You do not need a business account or an ABN to place an order.</w:t>
      </w:r>
    </w:p>
    <w:p>
      <w:r>
        <w:rPr>
          <w:b/>
        </w:rPr>
        <w:t>Where is the cheapest place to buy bulk groceries in Newcastle?</w:t>
      </w:r>
    </w:p>
    <w:p>
      <w:r>
        <w:rPr>
          <w:b w:val="0"/>
        </w:rPr>
        <w:t>Cheapest depends on what you are buying and how much of it. Rather than chase the lowest sticker on a commodity line, Foodistribute focuses on competitive wholesale pricing across a specialty range, with the everyday convenience of one supplier and one bill instead of several accounts. Each product shows its price on the online store, so you can compare before you order.</w:t>
      </w:r>
    </w:p>
    <w:p>
      <w:pPr>
        <w:pStyle w:val="Heading2"/>
      </w:pPr>
      <w:r>
        <w:t>Bring the specialty order up the coast to Newcastle</w:t>
      </w:r>
    </w:p>
    <w:p>
      <w:r>
        <w:rPr>
          <w:b w:val="0"/>
        </w:rPr>
        <w:t>The chocolate, the cheese and the pantry lines a Newcastle kitchen keeps having to chase, all on one account and in one delivery, sent up the coast on the NSW run we have packed since 1998. Open the range at foodistribute.com.au to start a Newcastle order, or email the team at admin@foodistribute.com.au to check delivery to your address or ask us to source a product you cannot see listed.</w:t>
      </w:r>
    </w:p>
    <w:p>
      <w:r>
        <w:br w:type="page"/>
      </w:r>
    </w:p>
    <w:p>
      <w:pPr>
        <w:spacing w:after="0"/>
      </w:pPr>
      <w:r>
        <w:rPr>
          <w:b/>
          <w:color w:val="707070"/>
          <w:sz w:val="17"/>
        </w:rPr>
        <w:t xml:space="preserve">URL: </w:t>
      </w:r>
      <w:r>
        <w:rPr>
          <w:color w:val="707070"/>
          <w:sz w:val="17"/>
        </w:rPr>
        <w:t>https://foodistribute.com.au/product/fabbri-amarena-cherries-in-syrup-opaline-jar-600g/</w:t>
      </w:r>
    </w:p>
    <w:p>
      <w:pPr>
        <w:spacing w:after="0"/>
      </w:pPr>
      <w:r>
        <w:rPr>
          <w:b/>
          <w:color w:val="707070"/>
          <w:sz w:val="17"/>
        </w:rPr>
        <w:t xml:space="preserve">Title tag: </w:t>
      </w:r>
      <w:r>
        <w:rPr>
          <w:color w:val="707070"/>
          <w:sz w:val="17"/>
        </w:rPr>
        <w:t>Fabbri Amarena Cherries in Syrup 600g | Foodistribute</w:t>
      </w:r>
    </w:p>
    <w:p>
      <w:pPr>
        <w:spacing w:after="0"/>
      </w:pPr>
      <w:r>
        <w:rPr>
          <w:b/>
          <w:color w:val="707070"/>
          <w:sz w:val="17"/>
        </w:rPr>
        <w:t xml:space="preserve">Meta description: </w:t>
      </w:r>
      <w:r>
        <w:rPr>
          <w:color w:val="707070"/>
          <w:sz w:val="17"/>
        </w:rPr>
        <w:t>Fabbri Amarena cherries in syrup, the 600g opaline jar of Italian wild cherries for pastry and cocktails. Foodistribute ships Australia-wide. Order online.</w:t>
      </w:r>
    </w:p>
    <w:p>
      <w:pPr>
        <w:pStyle w:val="Heading1"/>
      </w:pPr>
      <w:bookmarkStart w:id="27" w:name="pg_27"/>
      <w:r>
        <w:t>Fabbri Amarena Cherries in Syrup, 600g Opaline Jar</w:t>
      </w:r>
      <w:bookmarkEnd w:id="27"/>
    </w:p>
    <w:p>
      <w:r>
        <w:rPr>
          <w:b w:val="0"/>
        </w:rPr>
        <w:t>A dark, glossy cherry dropped into a Manhattan does more than any maraschino can, and on a slice of cheesecake it turns a plain dessert into the one people remember. That cherry is almost always a Fabbri amarena. Foodistribute supplies the Fabbri amarena cherries in syrup in the 600g opaline jar, the white-and-blue jar pastry chefs and bartenders recognise on sight, to cafes, restaurants and caterers as well as home cooks chasing the same result. We have run a specialty food marketplace since 1998, and this is one of the Italian names we carry for kitchens that want the genuine cherry rather than a glacé stand-in.</w:t>
      </w:r>
    </w:p>
    <w:p>
      <w:pPr>
        <w:pStyle w:val="Heading2"/>
      </w:pPr>
      <w:r>
        <w:t>What an Amarena cherry actually is</w:t>
      </w:r>
    </w:p>
    <w:p>
      <w:r>
        <w:rPr>
          <w:b w:val="0"/>
        </w:rPr>
        <w:t>Amarena is a wild, sour cherry, and that tartness is the whole point of it. Fabbri takes the small black cherries, pits them, and semi-candies them in a heavy syrup, so each one stays soft and keeps a balance of sweet against a faint bitterness that a sugared cocktail cherry never has. The result is intensely coloured, with a texture that holds its shape on a spoon or a stick rather than collapsing. The 600g jar gives a working kitchen a usable quantity of both the cherries and the syrup, which is as prized as the fruit itself.</w:t>
      </w:r>
    </w:p>
    <w:p>
      <w:pPr>
        <w:pStyle w:val="Heading2"/>
      </w:pPr>
      <w:r>
        <w:t>How chefs and bartenders use them</w:t>
      </w:r>
    </w:p>
    <w:p>
      <w:r>
        <w:rPr>
          <w:b w:val="0"/>
        </w:rPr>
        <w:t>In the pastry kitchen the cherries fold through gelato, sit on a cheesecake or panna cotta, and run through a tiramisu or a Black Forest build, while the syrup gets spooned over vanilla ice cream. Behind the bar they are the upgrade cherry: a single amarena with a little syrup finishes a Manhattan, an Old Fashioned or a Negroni far better than a bright-red garnish. They also earn a place on a cheese board, where the sweet-sour fruit cuts a rich blue or a fior di latte. The same jar covers all of it, which is why one ends up in most serious dessert and cocktail kitchens.</w:t>
      </w:r>
    </w:p>
    <w:p>
      <w:pPr>
        <w:pStyle w:val="Heading2"/>
      </w:pPr>
      <w:r>
        <w:t>Ordering and delivery</w:t>
      </w:r>
    </w:p>
    <w:p>
      <w:r>
        <w:rPr>
          <w:b w:val="0"/>
        </w:rPr>
        <w:t>The Fabbri amarena cherries sit in our Chocolate &amp; Patisserie range on the online store, and you order the 600g jar through the shop or by email. The current price is the one shown on the product page, since it moves with supply. Foodistribute is Sydney-based and we deliver Australia-wide, reaching Melbourne, Adelaide, Brisbane, the ACT, the Gold Coast, the Sunshine Coast and Newcastle. Order it on the same account as the rest of your pantry, with 24/7 online support if you need a hand or want to source something not yet listed.</w:t>
      </w:r>
    </w:p>
    <w:p>
      <w:pPr>
        <w:pStyle w:val="Heading2"/>
      </w:pPr>
      <w:r>
        <w:t>A few common questions</w:t>
      </w:r>
    </w:p>
    <w:p>
      <w:r>
        <w:rPr>
          <w:b/>
        </w:rPr>
        <w:t>How do you use Fabbri Amarena cherries?</w:t>
      </w:r>
      <w:r>
        <w:rPr>
          <w:b w:val="0"/>
        </w:rPr>
        <w:t xml:space="preserve"> Spoon them over gelato, ice cream or cheesecake, fold them through desserts, or use one with a splash of syrup as a cocktail garnish in a Manhattan or Old Fashioned.</w:t>
      </w:r>
    </w:p>
    <w:p>
      <w:r>
        <w:rPr>
          <w:b/>
        </w:rPr>
        <w:t>Do you refrigerate Amarena cherries after opening?</w:t>
      </w:r>
      <w:r>
        <w:rPr>
          <w:b w:val="0"/>
        </w:rPr>
        <w:t xml:space="preserve"> Yes. Once the jar is open, keep it sealed in the fridge and use a clean spoon each time, and the cherries will keep well in their syrup.</w:t>
      </w:r>
    </w:p>
    <w:p>
      <w:r>
        <w:rPr>
          <w:b/>
        </w:rPr>
        <w:t>Where can I buy Fabbri Amarena cherries in Australia?</w:t>
      </w:r>
      <w:r>
        <w:rPr>
          <w:b w:val="0"/>
        </w:rPr>
        <w:t xml:space="preserve"> Through this page. Foodistribute stocks the 600g jar and ships it across the country, so you are not hunting a deli aisle for it.</w:t>
      </w:r>
    </w:p>
    <w:p>
      <w:r>
        <w:rPr>
          <w:b w:val="0"/>
        </w:rPr>
        <w:t>That blue-and-white jar has been the secret behind a good Manhattan and a memorable dessert for a long time, and it is a short order away here. Add the 600g Fabbri amarena to your next pantry order, and put a proper cherry on the plate and in the glass.</w:t>
      </w:r>
    </w:p>
    <w:p>
      <w:r>
        <w:br w:type="page"/>
      </w:r>
    </w:p>
    <w:p>
      <w:pPr>
        <w:spacing w:after="0"/>
      </w:pPr>
      <w:r>
        <w:rPr>
          <w:b/>
          <w:color w:val="707070"/>
          <w:sz w:val="17"/>
        </w:rPr>
        <w:t xml:space="preserve">URL: </w:t>
      </w:r>
      <w:r>
        <w:rPr>
          <w:color w:val="707070"/>
          <w:sz w:val="17"/>
        </w:rPr>
        <w:t>https://foodistribute.com.au/product/murray-river-pink-salt-flakes-500g/</w:t>
      </w:r>
    </w:p>
    <w:p>
      <w:pPr>
        <w:spacing w:after="0"/>
      </w:pPr>
      <w:r>
        <w:rPr>
          <w:b/>
          <w:color w:val="707070"/>
          <w:sz w:val="17"/>
        </w:rPr>
        <w:t xml:space="preserve">Title tag: </w:t>
      </w:r>
      <w:r>
        <w:rPr>
          <w:color w:val="707070"/>
          <w:sz w:val="17"/>
        </w:rPr>
        <w:t>Murray River Pink Salt Flakes 500g | Foodistribute</w:t>
      </w:r>
    </w:p>
    <w:p>
      <w:pPr>
        <w:spacing w:after="0"/>
      </w:pPr>
      <w:r>
        <w:rPr>
          <w:b/>
          <w:color w:val="707070"/>
          <w:sz w:val="17"/>
        </w:rPr>
        <w:t xml:space="preserve">Meta description: </w:t>
      </w:r>
      <w:r>
        <w:rPr>
          <w:color w:val="707070"/>
          <w:sz w:val="17"/>
        </w:rPr>
        <w:t>Murray River pink salt flakes, the 500g Australian pink-flake finishing salt for chefs and home cooks. Foodistribute ships Australia-wide. Order online.</w:t>
      </w:r>
    </w:p>
    <w:p>
      <w:pPr>
        <w:pStyle w:val="Heading1"/>
      </w:pPr>
      <w:bookmarkStart w:id="28" w:name="pg_28"/>
      <w:r>
        <w:t>Murray River Pink Salt Flakes, 500g</w:t>
      </w:r>
      <w:bookmarkEnd w:id="28"/>
    </w:p>
    <w:p>
      <w:r>
        <w:rPr>
          <w:b w:val="0"/>
        </w:rPr>
        <w:t>The pale pink crumble of flakes scattered across a seared steak or a plate of heirloom tomatoes is the kind of detail that tells a diner a real cook was here. Murray River pink salt flakes give you exactly that finish: soft, delicate crystals with a natural pink hue and a milder bite than ordinary table salt. Foodistribute supplies the 500g pack to cafes, restaurants and caterers, and to home cooks who take their food seriously. We have run a specialty food marketplace since 1998, and this is one of the Australian-made staples we keep on hand for kitchens that care about the last touch on the plate.</w:t>
      </w:r>
    </w:p>
    <w:p>
      <w:pPr>
        <w:pStyle w:val="Heading2"/>
      </w:pPr>
      <w:r>
        <w:t>Australian salt, naturally pink</w:t>
      </w:r>
    </w:p>
    <w:p>
      <w:r>
        <w:rPr>
          <w:b w:val="0"/>
        </w:rPr>
        <w:t>These flakes come from the Murray-Darling Basin, where mineral-rich brine drawn from beneath the land is left to evaporate, and the trace minerals in that water are what tint the crystals their gentle pink. Nothing is dyed or added. The texture is the other half of the story: light, fragile flakes that crush easily between your fingers and dissolve quickly on the tongue, so the seasoning lands evenly without the harsh edge of a hard granular salt. The 500g size suits a working kitchen better than the small retail pouches, giving you a steady supply for daily service.</w:t>
      </w:r>
    </w:p>
    <w:p>
      <w:pPr>
        <w:pStyle w:val="Heading2"/>
      </w:pPr>
      <w:r>
        <w:t>Where the flakes earn their keep</w:t>
      </w:r>
    </w:p>
    <w:p>
      <w:r>
        <w:rPr>
          <w:b w:val="0"/>
        </w:rPr>
        <w:t>This is a finishing salt, added at the end rather than cooked into the dish. A pinch over grilled meat or seafood as it rests, a scatter across roasted vegetables or a green salad, a little crushed onto fresh eggs or avocado. The flakes also belong in the pastry kitchen, where a few crystals lift dark chocolate, caramel and salted desserts. One note from the kitchen: the flakes are too soft for a salt grinder, so keep them in a pinch bowl within reach of the pass. Cooks often ask how it compares to Celtic or Himalayan salt; the answer is texture, the crumbly flake is built for finishing, where a dense rock salt is not.</w:t>
      </w:r>
    </w:p>
    <w:p>
      <w:pPr>
        <w:pStyle w:val="Heading2"/>
      </w:pPr>
      <w:r>
        <w:t>Ordering and delivery</w:t>
      </w:r>
    </w:p>
    <w:p>
      <w:r>
        <w:rPr>
          <w:b w:val="0"/>
        </w:rPr>
        <w:t>You will find the 500g flakes in our Pantry range on the online store, and you can order through the shop or by email. The current price is the one shown on the product page, since it tracks supply. Foodistribute is Sydney-based and we deliver Australia-wide, reaching Melbourne, Adelaide, Brisbane, the ACT, the Gold Coast, the Sunshine Coast and Newcastle. Add it to the same order as the rest of your pantry, with 24/7 online support if you want a hand or need us to source something we do not yet list.</w:t>
      </w:r>
    </w:p>
    <w:p>
      <w:r>
        <w:rPr>
          <w:b w:val="0"/>
        </w:rPr>
        <w:t>Keep a pack by the stove and one at the pass, and the plate gets that final, deliberate seasoning every time. The 500g Murray River pink salt flakes are a quick add to your next order here.</w:t>
      </w:r>
    </w:p>
    <w:p>
      <w:r>
        <w:br w:type="page"/>
      </w:r>
    </w:p>
    <w:p>
      <w:pPr>
        <w:spacing w:after="0"/>
      </w:pPr>
      <w:r>
        <w:rPr>
          <w:b/>
          <w:color w:val="707070"/>
          <w:sz w:val="17"/>
        </w:rPr>
        <w:t xml:space="preserve">URL: </w:t>
      </w:r>
      <w:r>
        <w:rPr>
          <w:color w:val="707070"/>
          <w:sz w:val="17"/>
        </w:rPr>
        <w:t>https://foodistribute.com.au/product/olssons-smoked-salt-redgum-500g/</w:t>
      </w:r>
    </w:p>
    <w:p>
      <w:pPr>
        <w:spacing w:after="0"/>
      </w:pPr>
      <w:r>
        <w:rPr>
          <w:b/>
          <w:color w:val="707070"/>
          <w:sz w:val="17"/>
        </w:rPr>
        <w:t xml:space="preserve">Title tag: </w:t>
      </w:r>
      <w:r>
        <w:rPr>
          <w:color w:val="707070"/>
          <w:sz w:val="17"/>
        </w:rPr>
        <w:t>Olssons Smoked Salt Redgum 500g | Foodistribute</w:t>
      </w:r>
    </w:p>
    <w:p>
      <w:pPr>
        <w:spacing w:after="0"/>
      </w:pPr>
      <w:r>
        <w:rPr>
          <w:b/>
          <w:color w:val="707070"/>
          <w:sz w:val="17"/>
        </w:rPr>
        <w:t xml:space="preserve">Meta description: </w:t>
      </w:r>
      <w:r>
        <w:rPr>
          <w:color w:val="707070"/>
          <w:sz w:val="17"/>
        </w:rPr>
        <w:t>Olssons Smoked Salt Redgum 500g, Australian sea salt cold-smoked over red gum for BBQ and finishing. Foodistribute ships Australia-wide. Order online.</w:t>
      </w:r>
    </w:p>
    <w:p>
      <w:pPr>
        <w:pStyle w:val="Heading1"/>
      </w:pPr>
      <w:bookmarkStart w:id="29" w:name="pg_29"/>
      <w:r>
        <w:t>Olssons Smoked Salt Redgum, 500g</w:t>
      </w:r>
      <w:bookmarkEnd w:id="29"/>
    </w:p>
    <w:p>
      <w:r>
        <w:rPr>
          <w:b w:val="0"/>
        </w:rPr>
        <w:t>Olssons Smoked Salt Redgum is Australian sea salt that has been smoked over red gum, which gives plain flakes a real woodsmoke flavour rather than a chemical smoke taste. Foodistribute carries it in the 500g size, a working quantity for a kitchen rather than a small jar, and supplies it to cafes, restaurants and caterers alongside home cooks who want it on the bench. We have run a specialty food marketplace since 1998, and this is one of the Australian-made pantry lines we keep for cooks who treat salt as an ingredient.</w:t>
      </w:r>
    </w:p>
    <w:p>
      <w:pPr>
        <w:pStyle w:val="Heading2"/>
      </w:pPr>
      <w:r>
        <w:t>What red gum does to the salt</w:t>
      </w:r>
    </w:p>
    <w:p>
      <w:r>
        <w:rPr>
          <w:b w:val="0"/>
        </w:rPr>
        <w:t>Red gum is a dense native hardwood, the same timber many Australian barbecues burn, so its smoke is strong and a little earthy rather than light and sweet. Olssons smokes natural sea salt flakes cold over that red gum, so the salt takes on the aroma without dissolving. The result is a dry, flaky salt that still behaves like salt under your fingers and carries a campfire note the moment it hits warm food. The smoke is the reason to reach for it over a standard flake.</w:t>
      </w:r>
    </w:p>
    <w:p>
      <w:pPr>
        <w:pStyle w:val="Heading2"/>
      </w:pPr>
      <w:r>
        <w:t>Where it earns its place</w:t>
      </w:r>
    </w:p>
    <w:p>
      <w:r>
        <w:rPr>
          <w:b w:val="0"/>
        </w:rPr>
        <w:t>This is the salt for anything off the grill. A scatter over a rested steak, lamb chops or barbecued chicken puts the smoke right at the surface, where it reads strongest, and it does the same on roast potatoes, charred corn and slow-cooked brisket. A small pinch lifts eggs, avocado on toast or hot buttered popcorn. Chefs use it as a finishing flourish at the pass, adding smoke a dish never went near a fire to get. Add it at the end rather than early in a long cook, so the flavour stays bright on the plate.</w:t>
      </w:r>
    </w:p>
    <w:p>
      <w:pPr>
        <w:pStyle w:val="Heading2"/>
      </w:pPr>
      <w:r>
        <w:t>Ordering the 500g and delivery</w:t>
      </w:r>
    </w:p>
    <w:p>
      <w:r>
        <w:rPr>
          <w:b w:val="0"/>
        </w:rPr>
        <w:t>The 500g pack sits in our pantry range on the online store, and you order it through the shop or by email. The current price is the one on the product page, since pricing moves with supply. Foodistribute is Sydney-based and delivers Australia-wide, with orders reaching Melbourne, Adelaide, Brisbane, the ACT, the Gold Coast, the Sunshine Coast and Newcastle. Put it on the same order as the rest of your kitchen list, with online support around the clock if you need a hand or want a product sourced that is not yet listed.</w:t>
      </w:r>
    </w:p>
    <w:p>
      <w:pPr>
        <w:pStyle w:val="Heading2"/>
      </w:pPr>
      <w:r>
        <w:t>Questions buyers ask</w:t>
      </w:r>
    </w:p>
    <w:p>
      <w:r>
        <w:rPr>
          <w:b/>
        </w:rPr>
        <w:t>What does Olssons red gum smoked salt taste like?</w:t>
      </w:r>
      <w:r>
        <w:rPr>
          <w:b w:val="0"/>
        </w:rPr>
        <w:t xml:space="preserve"> Smoky and savoury, with an earthy, campfire edge from the red gum and the clean salt flake underneath. It reads stronger than a milder smoked salt, so a little goes a long way.</w:t>
      </w:r>
    </w:p>
    <w:p>
      <w:r>
        <w:rPr>
          <w:b/>
        </w:rPr>
        <w:t>Is it a cooking salt or a finishing salt?</w:t>
      </w:r>
      <w:r>
        <w:rPr>
          <w:b w:val="0"/>
        </w:rPr>
        <w:t xml:space="preserve"> Mostly a finishing and seasoning salt. You can cook with it, but the smoke shows off best added at the end, on or beside food that is already done.</w:t>
      </w:r>
    </w:p>
    <w:p>
      <w:r>
        <w:rPr>
          <w:b w:val="0"/>
        </w:rPr>
        <w:t>A pinch of this puts outdoor-fire flavour on a plate without lighting one, which is why it lives near the grill in the kitchens we supply. Add the 500g Olssons Smoked Salt Redgum to your next order and keep that smoke within reach.</w:t>
      </w:r>
    </w:p>
    <w:p>
      <w:r>
        <w:br w:type="page"/>
      </w:r>
    </w:p>
    <w:p>
      <w:pPr>
        <w:spacing w:after="0"/>
      </w:pPr>
      <w:r>
        <w:rPr>
          <w:b/>
          <w:color w:val="707070"/>
          <w:sz w:val="17"/>
        </w:rPr>
        <w:t xml:space="preserve">URL: </w:t>
      </w:r>
      <w:r>
        <w:rPr>
          <w:color w:val="707070"/>
          <w:sz w:val="17"/>
        </w:rPr>
        <w:t>https://foodistribute.com.au/product/tabletop-muscatel-clusters-4kg/</w:t>
      </w:r>
    </w:p>
    <w:p>
      <w:pPr>
        <w:spacing w:after="0"/>
      </w:pPr>
      <w:r>
        <w:rPr>
          <w:b/>
          <w:color w:val="707070"/>
          <w:sz w:val="17"/>
        </w:rPr>
        <w:t xml:space="preserve">Title tag: </w:t>
      </w:r>
      <w:r>
        <w:rPr>
          <w:color w:val="707070"/>
          <w:sz w:val="17"/>
        </w:rPr>
        <w:t>Tabletop Muscatels Australia | Muscatel Clusters 4kg | Foodistribute</w:t>
      </w:r>
    </w:p>
    <w:p>
      <w:pPr>
        <w:spacing w:after="0"/>
      </w:pPr>
      <w:r>
        <w:rPr>
          <w:b/>
          <w:color w:val="707070"/>
          <w:sz w:val="17"/>
        </w:rPr>
        <w:t xml:space="preserve">Meta description: </w:t>
      </w:r>
      <w:r>
        <w:rPr>
          <w:color w:val="707070"/>
          <w:sz w:val="17"/>
        </w:rPr>
        <w:t>Tabletop muscatel clusters in a 4kg catering format: dried muscatel grapes on the stem for cheese boards and grazing. Foodistribute ships Australia-wide.</w:t>
      </w:r>
    </w:p>
    <w:p>
      <w:pPr>
        <w:pStyle w:val="Heading1"/>
      </w:pPr>
      <w:bookmarkStart w:id="30" w:name="pg_30"/>
      <w:r>
        <w:t>Tabletop Muscatels Australia: Muscatel Clusters in a 4kg Catering Pack</w:t>
      </w:r>
      <w:bookmarkEnd w:id="30"/>
    </w:p>
    <w:p>
      <w:r>
        <w:rPr>
          <w:b w:val="0"/>
        </w:rPr>
        <w:t>The grapes that come to the table still on the stem, dark and heavy with sweetness next to a wedge of blue, are Tabletop muscatel clusters. Tabletop muscatels Australia stocks are sold here in the 4kg format, a catering pack of dried muscatel grapes on the vine, and Foodistribute supplies them to cafes, restaurants and caterers building cheese service as well as to home cooks who want the real cluster on a grazing board. We have run a specialty food marketplace since 1998, and these clusters are one of the things we carry for kitchens that plate dessert and cheese properly.</w:t>
      </w:r>
    </w:p>
    <w:p>
      <w:pPr>
        <w:pStyle w:val="Heading2"/>
      </w:pPr>
      <w:r>
        <w:t>What a muscatel cluster is</w:t>
      </w:r>
    </w:p>
    <w:p>
      <w:r>
        <w:rPr>
          <w:b w:val="0"/>
        </w:rPr>
        <w:t>A muscatel cluster is a whole bunch of muscat grapes dried slowly while still attached to the stem, so the fruit concentrates into deep, jammy sweetness without losing the shape of the bunch. This is the seeded variety, the one with the fuller, more aromatic flavour, and it is meant to be torn from the stem and eaten as is rather than scattered loose like a sultana. The bunch is the presentation: it sits on a board looking like fruit, not like packaged dried goods.</w:t>
      </w:r>
    </w:p>
    <w:p>
      <w:pPr>
        <w:pStyle w:val="Heading2"/>
      </w:pPr>
      <w:r>
        <w:t>Why the 4kg pack suits a working kitchen</w:t>
      </w:r>
    </w:p>
    <w:p>
      <w:r>
        <w:rPr>
          <w:b w:val="0"/>
        </w:rPr>
        <w:t>The 4kg format is the catering size. For a venue running cheese boards through a dinner service, or a caterer plating grazing tables for a function, a single 4kg box covers the run and works out cheaper per serve than small retail bunches. It keeps well in a cool, dry store, so you draw down a few clusters at a time and the rest holds.</w:t>
      </w:r>
    </w:p>
    <w:p>
      <w:pPr>
        <w:pStyle w:val="Heading2"/>
      </w:pPr>
      <w:r>
        <w:t>On the cheese board and the grazing table</w:t>
      </w:r>
    </w:p>
    <w:p>
      <w:r>
        <w:rPr>
          <w:b w:val="0"/>
        </w:rPr>
        <w:t>Muscatels are a cheese-board staple for a reason: the sweet, sticky fruit plays against a sharp cheddar, a washed rind or a blue, and the stem gives a guest something to pull from and share. They sit well alongside quince paste, nuts and charcuterie on an antipasto or grazing spread, and a small cluster lifts a dessert or cheese course. Left whole on the stem, they do as much for the look of the table as for the taste.</w:t>
      </w:r>
    </w:p>
    <w:p>
      <w:pPr>
        <w:pStyle w:val="Heading2"/>
      </w:pPr>
      <w:r>
        <w:t>Ordering the 4kg clusters</w:t>
      </w:r>
    </w:p>
    <w:p>
      <w:r>
        <w:rPr>
          <w:b w:val="0"/>
        </w:rPr>
        <w:t>Find the 4kg muscatel clusters in the grazing and cheese-board range on our online store and order the box through the shop or by email. The price is the one shown on the product page, since it tracks supply through the season. Foodistribute is Sydney-based and we deliver Australia-wide, reaching Melbourne, Adelaide, Brisbane, the ACT, the Gold Coast, the Sunshine Coast and Newcastle. Put the box on the same account as the rest of your kitchen order, with 24/7 online support if you want a hand or need something sourced that is not yet listed.</w:t>
      </w:r>
    </w:p>
    <w:p>
      <w:pPr>
        <w:pStyle w:val="Heading2"/>
      </w:pPr>
      <w:r>
        <w:t>Questions buyers ask</w:t>
      </w:r>
    </w:p>
    <w:p>
      <w:r>
        <w:rPr>
          <w:b/>
        </w:rPr>
        <w:t>Are Tabletop muscatel clusters seeded or seedless?</w:t>
      </w:r>
      <w:r>
        <w:rPr>
          <w:b w:val="0"/>
        </w:rPr>
        <w:t xml:space="preserve"> This 4kg product is the seeded muscatel variety, the more aromatic one, sold as whole dried bunches on the stem.</w:t>
      </w:r>
    </w:p>
    <w:p>
      <w:r>
        <w:rPr>
          <w:b/>
        </w:rPr>
        <w:t>How do you serve muscatels on a cheese board?</w:t>
      </w:r>
      <w:r>
        <w:rPr>
          <w:b w:val="0"/>
        </w:rPr>
        <w:t xml:space="preserve"> Set a small cluster on the board and let guests pull grapes from the stem to eat with cheese, quince paste, nuts or charcuterie.</w:t>
      </w:r>
    </w:p>
    <w:p>
      <w:r>
        <w:rPr>
          <w:b/>
        </w:rPr>
        <w:t>How do I store the 4kg pack?</w:t>
      </w:r>
      <w:r>
        <w:rPr>
          <w:b w:val="0"/>
        </w:rPr>
        <w:t xml:space="preserve"> Keep it sealed in a cool, dry place out of direct sun and draw down a cluster at a time; stored that way the bunches hold their texture.</w:t>
      </w:r>
    </w:p>
    <w:p>
      <w:r>
        <w:rPr>
          <w:b w:val="0"/>
        </w:rPr>
        <w:t>Cheese service is where this fruit earns its place, and a 4kg box keeps a kitchen in clusters through a busy run rather than down to the last retail bunch. Add the box to your next Foodistribute order and keep the grapes on the board ready for the next platter.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foodistribute.com.au/product-category/chocolate-patisserie/wholesale-chocolate-supplies/" TargetMode="External"/><Relationship Id="rId10" Type="http://schemas.openxmlformats.org/officeDocument/2006/relationships/hyperlink" Target="https://foodistribute.com.au/product-category/asian-grocery-wholesaler/" TargetMode="External"/><Relationship Id="rId11" Type="http://schemas.openxmlformats.org/officeDocument/2006/relationships/hyperlink" Target="https://foodistribute.com.au/product-category/cheese-dairy/" TargetMode="External"/><Relationship Id="rId12" Type="http://schemas.openxmlformats.org/officeDocument/2006/relationships/hyperlink" Target="https://foodistribute.com.au/product-category/wholesale-bakery-supplies/" TargetMode="External"/><Relationship Id="rId13" Type="http://schemas.openxmlformats.org/officeDocument/2006/relationships/hyperlink" Target="https://foodistribute.com.au/product-category/chocolate-patisserie/callebaut-chocolate-supplies/" TargetMode="External"/><Relationship Id="rId14" Type="http://schemas.openxmlformats.org/officeDocument/2006/relationships/hyperlink" Target="https://foodistribute.com.au/product-category/chocolate-patisserie/valrhona-chocolate-supplies/" TargetMode="External"/><Relationship Id="rId15" Type="http://schemas.openxmlformats.org/officeDocument/2006/relationships/hyperlink" Target="https://foodistribute.com.au/product-category/chocolate-patisserie/belcolade-chocolate-supplies/" TargetMode="External"/><Relationship Id="rId16" Type="http://schemas.openxmlformats.org/officeDocument/2006/relationships/hyperlink" Target="https://foodistribute.com.au/cafe-and-restaurant-food-suppli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