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Skyflex — Content Deliverable</w:t>
      </w:r>
    </w:p>
    <w:p>
      <w:r>
        <w:t>7 pages. Headings are tagged H1/H2/H3 and bold, at the same size as body text, so the developer can apply the correct heading level. FAQ questions are H3. Existing page content that is kept is highlighted yellow. Internal links are live hyperlinks. Generated 2026-07-16.</w:t>
      </w:r>
    </w:p>
    <w:p>
      <w:r>
        <w:rPr>
          <w:b/>
        </w:rPr>
        <w:t xml:space="preserve">Legend: </w:t>
      </w:r>
      <w:r>
        <w:t xml:space="preserve">plain = new content to add.  </w:t>
      </w:r>
      <w:r>
        <w:rPr>
          <w:highlight w:val="yellow"/>
        </w:rPr>
        <w:t>yellow = existing content on the live page, keep as-is.</w:t>
      </w:r>
    </w:p>
    <w:p>
      <w:r>
        <w:br w:type="page"/>
      </w:r>
    </w:p>
    <w:p>
      <w:r>
        <w:rPr>
          <w:b/>
          <w:sz w:val="22"/>
        </w:rPr>
        <w:t>PAGE 1: Homepage</w:t>
      </w:r>
    </w:p>
    <w:p>
      <w:r>
        <w:rPr>
          <w:b/>
        </w:rPr>
        <w:t xml:space="preserve">URL: </w:t>
      </w:r>
      <w:hyperlink r:id="rId9">
        <w:r>
          <w:rPr>
            <w:color w:val="1758C4"/>
            <w:u w:val="single"/>
          </w:rPr>
          <w:t xml:space="preserve">https://skyflex.au/</w:t>
        </w:r>
      </w:hyperlink>
      <w:r>
        <w:rPr>
          <w:b w:val="0"/>
        </w:rPr>
        <w:t xml:space="preserve">    Mode: add-blocks    Primary keyword: </w:t>
      </w:r>
      <w:r>
        <w:rPr>
          <w:b/>
        </w:rPr>
        <w:t>pergolas melbourne</w:t>
      </w:r>
    </w:p>
    <w:p>
      <w:r>
        <w:rPr>
          <w:b/>
        </w:rPr>
        <w:t xml:space="preserve">SEO title: </w:t>
      </w:r>
      <w:r>
        <w:t>Pergolas Melbourne | Louvred Pergola Kits and Installation | Skyflex</w:t>
      </w:r>
    </w:p>
    <w:p>
      <w:r>
        <w:rPr>
          <w:b/>
        </w:rPr>
        <w:t xml:space="preserve">Meta description: </w:t>
      </w:r>
      <w:r>
        <w:t>Pergolas Melbourne from Skyflex. Adjustable louvred pergolas, motorised roofs and awnings, sold as DIY kits or fitted by approved installers. See the Delta range at our Epping showroom.</w:t>
      </w:r>
    </w:p>
    <w:p/>
    <w:p>
      <w:r>
        <w:rPr>
          <w:b/>
        </w:rPr>
        <w:t>NEW CONTENT (add these sections; they lead the page):</w:t>
      </w:r>
    </w:p>
    <w:p>
      <w:pPr>
        <w:spacing w:before="160" w:after="40"/>
      </w:pPr>
      <w:r>
        <w:rPr>
          <w:b/>
          <w:color w:val="888888"/>
        </w:rPr>
        <w:t xml:space="preserve">H1 </w:t>
      </w:r>
      <w:r>
        <w:rPr>
          <w:b/>
        </w:rPr>
        <w:t>Pergolas Melbourne</w:t>
      </w:r>
    </w:p>
    <w:p>
      <w:r>
        <w:rPr>
          <w:b w:val="0"/>
        </w:rPr>
        <w:t xml:space="preserve">Skyflex makes pergolas Melbourne homeowners and businesses use all year, turning a backyard, patio or courtyard into a room that works in every season. Melbourne can hand you four seasons before lunch, so a pergola here has to do more than throw shade on a still summer day. Ours open to the sun when it is out and close against the rain when it is not, which is what keeps the space underneath in use rather than sitting empty for half the year. We are based in Epping, with a showroom where you can stand under the full Delta range before you buy, and every pergola is sold either as a </w:t>
      </w:r>
      <w:hyperlink r:id="rId10">
        <w:r>
          <w:rPr>
            <w:color w:val="1758C4"/>
            <w:u w:val="single"/>
          </w:rPr>
          <w:t xml:space="preserve">DIY kit</w:t>
        </w:r>
      </w:hyperlink>
      <w:r>
        <w:rPr>
          <w:b w:val="0"/>
        </w:rPr>
        <w:t xml:space="preserve"> or fitted by one of our approved installers at an affordable rate. Order the same product either way. Only the labour changes.</w:t>
      </w:r>
    </w:p>
    <w:p>
      <w:pPr>
        <w:spacing w:before="80"/>
      </w:pPr>
      <w:r>
        <w:rPr>
          <w:b/>
        </w:rPr>
        <w:t>Call us now on 03 9498 0505</w:t>
      </w:r>
      <w:r>
        <w:rPr>
          <w:b w:val="0"/>
        </w:rPr>
        <w:t xml:space="preserve"> to talk through your space and which model suits it.</w:t>
      </w:r>
    </w:p>
    <w:p>
      <w:pPr>
        <w:spacing w:before="160" w:after="40"/>
      </w:pPr>
      <w:r>
        <w:rPr>
          <w:b/>
          <w:color w:val="888888"/>
        </w:rPr>
        <w:t xml:space="preserve">H2 </w:t>
      </w:r>
      <w:r>
        <w:rPr>
          <w:b/>
        </w:rPr>
        <w:t>Louvred Pergolas Melbourne</w:t>
      </w:r>
    </w:p>
    <w:p>
      <w:r>
        <w:rPr>
          <w:b w:val="0"/>
        </w:rPr>
        <w:t>The heart of the range is the louvred roof: a bank of aluminium slats you tilt to let in sun or shade, or close over completely against a downpour. On the motorised models a remote runs the slats, with perimeter lighting fitted as standard and no upcharge. The frame is high-grade aluminium on stainless steel hardware with a dipped powder-coat finish, so it lives outdoors through summer heat and winter wet with effectively no maintenance and no rust.</w:t>
      </w:r>
    </w:p>
    <w:p>
      <w:r>
        <w:rPr>
          <w:b w:val="0"/>
        </w:rPr>
        <w:t xml:space="preserve">The Delta line covers the choices most Melbourne yards call for. The </w:t>
      </w:r>
      <w:hyperlink r:id="rId11">
        <w:r>
          <w:rPr>
            <w:color w:val="1758C4"/>
            <w:u w:val="single"/>
          </w:rPr>
          <w:t xml:space="preserve">Delta Light Motorised</w:t>
        </w:r>
      </w:hyperlink>
      <w:r>
        <w:rPr>
          <w:b w:val="0"/>
        </w:rPr>
        <w:t xml:space="preserve"> is the entry point. The </w:t>
      </w:r>
      <w:hyperlink r:id="rId12">
        <w:r>
          <w:rPr>
            <w:color w:val="1758C4"/>
            <w:u w:val="single"/>
          </w:rPr>
          <w:t xml:space="preserve">Delta Motorised</w:t>
        </w:r>
      </w:hyperlink>
      <w:r>
        <w:rPr>
          <w:b w:val="0"/>
        </w:rPr>
        <w:t xml:space="preserve"> and </w:t>
      </w:r>
      <w:hyperlink r:id="rId13">
        <w:r>
          <w:rPr>
            <w:color w:val="1758C4"/>
            <w:u w:val="single"/>
          </w:rPr>
          <w:t xml:space="preserve">Delta Open Sky</w:t>
        </w:r>
      </w:hyperlink>
      <w:r>
        <w:rPr>
          <w:b w:val="0"/>
        </w:rPr>
        <w:t xml:space="preserve"> sit in the mid-range, and the Open Sky is the one whose blades both rotate and fully retract, opening the roof right back to the sky. Alongside the louvred pergolas the range runs to the </w:t>
      </w:r>
      <w:hyperlink r:id="rId14">
        <w:r>
          <w:rPr>
            <w:color w:val="1758C4"/>
            <w:u w:val="single"/>
          </w:rPr>
          <w:t xml:space="preserve">Delta Pro retractable roof</w:t>
        </w:r>
      </w:hyperlink>
      <w:r>
        <w:rPr>
          <w:b w:val="0"/>
        </w:rPr>
        <w:t xml:space="preserve">, </w:t>
      </w:r>
      <w:hyperlink r:id="rId15">
        <w:r>
          <w:rPr>
            <w:color w:val="1758C4"/>
            <w:u w:val="single"/>
          </w:rPr>
          <w:t xml:space="preserve">folding-arm awnings</w:t>
        </w:r>
      </w:hyperlink>
      <w:r>
        <w:rPr>
          <w:b w:val="0"/>
        </w:rPr>
        <w:t xml:space="preserve">, an </w:t>
      </w:r>
      <w:hyperlink r:id="rId16">
        <w:r>
          <w:rPr>
            <w:color w:val="1758C4"/>
            <w:u w:val="single"/>
          </w:rPr>
          <w:t xml:space="preserve">outdoor 4K TV</w:t>
        </w:r>
      </w:hyperlink>
      <w:r>
        <w:rPr>
          <w:b w:val="0"/>
        </w:rPr>
        <w:t xml:space="preserve">, </w:t>
      </w:r>
      <w:hyperlink r:id="rId17">
        <w:r>
          <w:rPr>
            <w:color w:val="1758C4"/>
            <w:u w:val="single"/>
          </w:rPr>
          <w:t xml:space="preserve">BBQ pods</w:t>
        </w:r>
      </w:hyperlink>
      <w:r>
        <w:rPr>
          <w:b w:val="0"/>
        </w:rPr>
        <w:t xml:space="preserve"> and more, so one project can cover the whole outdoor room.</w:t>
      </w:r>
    </w:p>
    <w:p>
      <w:pPr>
        <w:spacing w:before="80"/>
      </w:pPr>
      <w:r>
        <w:rPr>
          <w:b/>
        </w:rPr>
        <w:t>Want to see the range in person? Call us now on 03 9498 0505</w:t>
      </w:r>
      <w:r>
        <w:rPr>
          <w:b w:val="0"/>
        </w:rPr>
        <w:t xml:space="preserve"> or visit our Epping showroom.</w:t>
      </w:r>
    </w:p>
    <w:p>
      <w:pPr>
        <w:spacing w:before="160" w:after="40"/>
      </w:pPr>
      <w:r>
        <w:rPr>
          <w:b/>
          <w:color w:val="888888"/>
        </w:rPr>
        <w:t xml:space="preserve">H2 </w:t>
      </w:r>
      <w:r>
        <w:rPr>
          <w:b/>
        </w:rPr>
        <w:t>About Skyflex</w:t>
      </w:r>
    </w:p>
    <w:p>
      <w:r>
        <w:rPr>
          <w:b w:val="0"/>
        </w:rPr>
        <w:t>Skyflex was founded in 2023 by Christopher Mitsopoulos and has since supplied more than 100 customers. Around half of every new job now comes through a customer referral, which for a business this young is the clearest sign the product holds up. A few specifics behind that:</w:t>
      </w:r>
    </w:p>
    <w:p>
      <w:pPr>
        <w:pStyle w:val="ListBullet"/>
      </w:pPr>
      <w:r>
        <w:rPr>
          <w:b w:val="0"/>
        </w:rPr>
        <w:t>Up to a 15-year product warranty, well beyond the 1 to 5 years common across the market.</w:t>
      </w:r>
    </w:p>
    <w:p>
      <w:pPr>
        <w:pStyle w:val="ListBullet"/>
      </w:pPr>
      <w:r>
        <w:rPr>
          <w:b w:val="0"/>
        </w:rPr>
        <w:t>The Delta Light Motorised was voted Australia's most affordable motorised louvre roof system, from $2,700.</w:t>
      </w:r>
    </w:p>
    <w:p>
      <w:pPr>
        <w:pStyle w:val="ListBullet"/>
      </w:pPr>
      <w:r>
        <w:rPr>
          <w:b w:val="0"/>
        </w:rPr>
        <w:t>Double-walled louvre blades with gasket weather sealing, a step past the double-walled blades others ship with no seal at all.</w:t>
      </w:r>
    </w:p>
    <w:p>
      <w:pPr>
        <w:pStyle w:val="ListBullet"/>
      </w:pPr>
      <w:r>
        <w:rPr>
          <w:b w:val="0"/>
        </w:rPr>
        <w:t>150x150 posts where most systems use 110 or 120, held by a hidden anchoring design for a clean, floating look.</w:t>
      </w:r>
    </w:p>
    <w:p>
      <w:r>
        <w:rPr>
          <w:b w:val="0"/>
        </w:rPr>
        <w:t>The products are designed in Europe with ethically sourced components and made fully customisable to your space. See the range in person at our Epping showroom, order a DIY kit, or request a quote for a custom project, and the Skyflex team will match it to the right model and finish.</w:t>
      </w:r>
    </w:p>
    <w:p>
      <w:pPr>
        <w:spacing w:before="80"/>
      </w:pPr>
      <w:r>
        <w:rPr>
          <w:b/>
        </w:rPr>
        <w:t>Call us now on 03 9498 0505</w:t>
      </w:r>
      <w:r>
        <w:rPr>
          <w:b w:val="0"/>
        </w:rPr>
        <w:t xml:space="preserve"> to get started.</w:t>
      </w:r>
    </w:p>
    <w:p/>
    <w:p>
      <w:r>
        <w:rPr>
          <w:b/>
          <w:highlight w:val="yellow"/>
        </w:rPr>
        <w:t>EXISTING PAGE CONTENT BELOW — keep as-is (highlighted yellow):</w:t>
      </w:r>
    </w:p>
    <w:p>
      <w:r>
        <w:rPr>
          <w:i/>
        </w:rPr>
        <w:t>Note: the new sections above supply the page H1. Demote the existing H1 below to H2 so the page has a single H1. On the Sydney page also fix the 'designs and installs' intro, the skyflex.com.au link and the Melbourne phone; rename any 'Why Choose SkyFlex' heading; fill or remove empty U6/U7 grid tiles.</w:t>
      </w:r>
    </w:p>
    <w:p>
      <w:r>
        <w:rPr>
          <w:b/>
        </w:rPr>
        <w:t xml:space="preserve">Current SEO title: </w:t>
      </w:r>
      <w:r>
        <w:rPr>
          <w:highlight w:val="yellow"/>
        </w:rPr>
        <w:t>Louvred Pergolas Melbourne - Premium Louvred Pergolas for Sale | Skyflex</w:t>
      </w:r>
      <w:r>
        <w:t xml:space="preserve">  (replace with the new SEO title above)</w:t>
      </w:r>
    </w:p>
    <w:p>
      <w:pPr>
        <w:spacing w:before="160" w:after="40"/>
      </w:pPr>
      <w:r>
        <w:rPr>
          <w:b/>
          <w:color w:val="888888"/>
          <w:highlight w:val="yellow"/>
        </w:rPr>
        <w:t xml:space="preserve">H2 </w:t>
      </w:r>
      <w:r>
        <w:rPr>
          <w:b/>
          <w:highlight w:val="yellow"/>
        </w:rPr>
        <w:t>DELTA OPENSKY</w:t>
      </w:r>
    </w:p>
    <w:p>
      <w:pPr>
        <w:spacing w:before="160" w:after="40"/>
      </w:pPr>
      <w:r>
        <w:rPr>
          <w:b/>
          <w:color w:val="888888"/>
          <w:highlight w:val="yellow"/>
        </w:rPr>
        <w:t xml:space="preserve">H2 </w:t>
      </w:r>
      <w:r>
        <w:rPr>
          <w:b/>
          <w:highlight w:val="yellow"/>
        </w:rPr>
        <w:t>DELTA MOTORISED</w:t>
      </w:r>
    </w:p>
    <w:p>
      <w:pPr>
        <w:spacing w:before="160" w:after="40"/>
      </w:pPr>
      <w:r>
        <w:rPr>
          <w:b/>
          <w:color w:val="888888"/>
          <w:highlight w:val="yellow"/>
        </w:rPr>
        <w:t xml:space="preserve">H2 </w:t>
      </w:r>
      <w:r>
        <w:rPr>
          <w:b/>
          <w:highlight w:val="yellow"/>
        </w:rPr>
        <w:t>DELTA LIGHT MOTORISED</w:t>
      </w:r>
    </w:p>
    <w:p>
      <w:pPr>
        <w:spacing w:before="160" w:after="40"/>
      </w:pPr>
      <w:r>
        <w:rPr>
          <w:b/>
          <w:color w:val="888888"/>
          <w:highlight w:val="yellow"/>
        </w:rPr>
        <w:t xml:space="preserve">H1 </w:t>
      </w:r>
      <w:r>
        <w:rPr>
          <w:b/>
          <w:highlight w:val="yellow"/>
        </w:rPr>
        <w:t>Louvred Pergolas Melbourne</w:t>
      </w:r>
    </w:p>
    <w:p>
      <w:pPr>
        <w:spacing w:before="160" w:after="40"/>
      </w:pPr>
      <w:r>
        <w:rPr>
          <w:b/>
          <w:color w:val="888888"/>
          <w:highlight w:val="yellow"/>
        </w:rPr>
        <w:t xml:space="preserve">H2 </w:t>
      </w:r>
      <w:r>
        <w:rPr>
          <w:b/>
          <w:highlight w:val="yellow"/>
        </w:rPr>
        <w:t>Our Products</w:t>
      </w:r>
    </w:p>
    <w:p>
      <w:pPr>
        <w:spacing w:before="160" w:after="40"/>
      </w:pPr>
      <w:r>
        <w:rPr>
          <w:b/>
          <w:color w:val="888888"/>
          <w:highlight w:val="yellow"/>
        </w:rPr>
        <w:t xml:space="preserve">H2 </w:t>
      </w:r>
      <w:r>
        <w:rPr>
          <w:b/>
          <w:highlight w:val="yellow"/>
        </w:rPr>
        <w:t>Delta Light Motorised (Base Model)</w:t>
      </w:r>
    </w:p>
    <w:p>
      <w:pPr>
        <w:spacing w:before="160" w:after="40"/>
      </w:pPr>
      <w:r>
        <w:rPr>
          <w:b/>
          <w:color w:val="888888"/>
          <w:highlight w:val="yellow"/>
        </w:rPr>
        <w:t xml:space="preserve">H2 </w:t>
      </w:r>
      <w:r>
        <w:rPr>
          <w:b/>
          <w:highlight w:val="yellow"/>
        </w:rPr>
        <w:t>Delta Motorised Aluminium Louvred Pergola (Mid-Range Model)</w:t>
      </w:r>
    </w:p>
    <w:p>
      <w:pPr>
        <w:spacing w:before="160" w:after="40"/>
      </w:pPr>
      <w:r>
        <w:rPr>
          <w:b/>
          <w:color w:val="888888"/>
          <w:highlight w:val="yellow"/>
        </w:rPr>
        <w:t xml:space="preserve">H2 </w:t>
      </w:r>
      <w:r>
        <w:rPr>
          <w:b/>
          <w:highlight w:val="yellow"/>
        </w:rPr>
        <w:t>Delta Open Sky Motorised Aluminium Louvred Pergola (Mid-Range Model)</w:t>
      </w:r>
    </w:p>
    <w:p>
      <w:pPr>
        <w:spacing w:before="160" w:after="40"/>
      </w:pPr>
      <w:r>
        <w:rPr>
          <w:b/>
          <w:color w:val="888888"/>
          <w:highlight w:val="yellow"/>
        </w:rPr>
        <w:t xml:space="preserve">H2 </w:t>
      </w:r>
      <w:r>
        <w:rPr>
          <w:b/>
          <w:highlight w:val="yellow"/>
        </w:rPr>
        <w:t>Delta Pro Retractable Roof</w:t>
      </w:r>
    </w:p>
    <w:p>
      <w:pPr>
        <w:spacing w:before="160" w:after="40"/>
      </w:pPr>
      <w:r>
        <w:rPr>
          <w:b/>
          <w:color w:val="888888"/>
          <w:highlight w:val="yellow"/>
        </w:rPr>
        <w:t xml:space="preserve">H2 </w:t>
      </w:r>
      <w:r>
        <w:rPr>
          <w:b/>
          <w:highlight w:val="yellow"/>
        </w:rPr>
        <w:t>Delta Commercial Folding Arm</w:t>
      </w:r>
    </w:p>
    <w:p>
      <w:pPr>
        <w:spacing w:before="160" w:after="40"/>
      </w:pPr>
      <w:r>
        <w:rPr>
          <w:b/>
          <w:color w:val="888888"/>
          <w:highlight w:val="yellow"/>
        </w:rPr>
        <w:t xml:space="preserve">H2 </w:t>
      </w:r>
      <w:r>
        <w:rPr>
          <w:b/>
          <w:highlight w:val="yellow"/>
        </w:rPr>
        <w:t>Delta Elevating Pool &amp; Spa Cover</w:t>
      </w:r>
    </w:p>
    <w:p>
      <w:pPr>
        <w:spacing w:before="160" w:after="40"/>
      </w:pPr>
      <w:r>
        <w:rPr>
          <w:b/>
          <w:color w:val="888888"/>
          <w:highlight w:val="yellow"/>
        </w:rPr>
        <w:t xml:space="preserve">H2 </w:t>
      </w:r>
      <w:r>
        <w:rPr>
          <w:b/>
          <w:highlight w:val="yellow"/>
        </w:rPr>
        <w:t>Delta Roller Pool &amp; Spa Cover</w:t>
      </w:r>
    </w:p>
    <w:p>
      <w:pPr>
        <w:spacing w:before="160" w:after="40"/>
      </w:pPr>
      <w:r>
        <w:rPr>
          <w:b/>
          <w:color w:val="888888"/>
          <w:highlight w:val="yellow"/>
        </w:rPr>
        <w:t xml:space="preserve">H2 </w:t>
      </w:r>
      <w:r>
        <w:rPr>
          <w:b/>
          <w:highlight w:val="yellow"/>
        </w:rPr>
        <w:t>SKYFLEX 4K Android Smart Outdoor Tv</w:t>
      </w:r>
    </w:p>
    <w:p>
      <w:pPr>
        <w:spacing w:before="160" w:after="40"/>
      </w:pPr>
      <w:r>
        <w:rPr>
          <w:b/>
          <w:color w:val="888888"/>
          <w:highlight w:val="yellow"/>
        </w:rPr>
        <w:t xml:space="preserve">H2 </w:t>
      </w:r>
      <w:r>
        <w:rPr>
          <w:b/>
          <w:highlight w:val="yellow"/>
        </w:rPr>
        <w:t>SKYFLEX BBQ Pods</w:t>
      </w:r>
    </w:p>
    <w:p>
      <w:pPr>
        <w:spacing w:before="160" w:after="40"/>
      </w:pPr>
      <w:r>
        <w:rPr>
          <w:b/>
          <w:color w:val="888888"/>
          <w:highlight w:val="yellow"/>
        </w:rPr>
        <w:t xml:space="preserve">H2 </w:t>
      </w:r>
      <w:r>
        <w:rPr>
          <w:b/>
          <w:highlight w:val="yellow"/>
        </w:rPr>
        <w:t>U6 Smartoilet</w:t>
      </w:r>
    </w:p>
    <w:p>
      <w:pPr>
        <w:spacing w:before="160" w:after="40"/>
      </w:pPr>
      <w:r>
        <w:rPr>
          <w:b/>
          <w:color w:val="888888"/>
          <w:highlight w:val="yellow"/>
        </w:rPr>
        <w:t xml:space="preserve">H2 </w:t>
      </w:r>
      <w:r>
        <w:rPr>
          <w:b/>
          <w:highlight w:val="yellow"/>
        </w:rPr>
        <w:t>U7 Smartoilet</w:t>
      </w:r>
    </w:p>
    <w:p>
      <w:pPr>
        <w:spacing w:before="160" w:after="40"/>
      </w:pPr>
      <w:r>
        <w:rPr>
          <w:b/>
          <w:color w:val="888888"/>
          <w:highlight w:val="yellow"/>
        </w:rPr>
        <w:t xml:space="preserve">H2 </w:t>
      </w:r>
      <w:r>
        <w:rPr>
          <w:b/>
          <w:highlight w:val="yellow"/>
        </w:rPr>
        <w:t>Why Choose SkyFlex for Louvred Pergolas in Melbourne?</w:t>
      </w:r>
    </w:p>
    <w:p>
      <w:pPr>
        <w:spacing w:before="160" w:after="40"/>
      </w:pPr>
      <w:r>
        <w:rPr>
          <w:b/>
          <w:color w:val="888888"/>
          <w:highlight w:val="yellow"/>
        </w:rPr>
        <w:t xml:space="preserve">H2 </w:t>
      </w:r>
      <w:r>
        <w:rPr>
          <w:b/>
          <w:highlight w:val="yellow"/>
        </w:rPr>
        <w:t>Louvred Roof Pergolas in Melbourne – Enhance Your Outdoor Living</w:t>
      </w:r>
    </w:p>
    <w:p>
      <w:pPr>
        <w:spacing w:before="160" w:after="40"/>
      </w:pPr>
      <w:r>
        <w:rPr>
          <w:b/>
          <w:color w:val="888888"/>
          <w:highlight w:val="yellow"/>
        </w:rPr>
        <w:t xml:space="preserve">H2 </w:t>
      </w:r>
      <w:r>
        <w:rPr>
          <w:b/>
          <w:highlight w:val="yellow"/>
        </w:rPr>
        <w:t>Premium Louvred Pergolas for Sale in Melbourne</w:t>
      </w:r>
    </w:p>
    <w:p>
      <w:pPr>
        <w:spacing w:before="160" w:after="40"/>
      </w:pPr>
      <w:r>
        <w:rPr>
          <w:b/>
          <w:color w:val="888888"/>
          <w:highlight w:val="yellow"/>
        </w:rPr>
        <w:t xml:space="preserve">H3 </w:t>
      </w:r>
      <w:r>
        <w:rPr>
          <w:b/>
          <w:highlight w:val="yellow"/>
        </w:rPr>
        <w:t>SkyFlex vs. Others</w:t>
      </w:r>
    </w:p>
    <w:p>
      <w:pPr>
        <w:spacing w:before="160" w:after="40"/>
      </w:pPr>
      <w:r>
        <w:rPr>
          <w:b/>
          <w:color w:val="888888"/>
          <w:highlight w:val="yellow"/>
        </w:rPr>
        <w:t xml:space="preserve">H3 </w:t>
      </w:r>
      <w:r>
        <w:rPr>
          <w:b/>
          <w:highlight w:val="yellow"/>
        </w:rPr>
        <w:t>Up to 8x cheaper</w:t>
      </w:r>
    </w:p>
    <w:p>
      <w:pPr>
        <w:spacing w:before="160" w:after="40"/>
      </w:pPr>
      <w:r>
        <w:rPr>
          <w:b/>
          <w:color w:val="888888"/>
          <w:highlight w:val="yellow"/>
        </w:rPr>
        <w:t xml:space="preserve">H3 </w:t>
      </w:r>
      <w:r>
        <w:rPr>
          <w:b/>
          <w:highlight w:val="yellow"/>
        </w:rPr>
        <w:t>The traditional Skyflex Way</w:t>
      </w:r>
    </w:p>
    <w:p>
      <w:pPr>
        <w:spacing w:before="160" w:after="40"/>
      </w:pPr>
      <w:r>
        <w:rPr>
          <w:b/>
          <w:color w:val="888888"/>
          <w:highlight w:val="yellow"/>
        </w:rPr>
        <w:t xml:space="preserve">H3 </w:t>
      </w:r>
      <w:r>
        <w:rPr>
          <w:b/>
          <w:highlight w:val="yellow"/>
        </w:rPr>
        <w:t>What Our Clients Say About Us</w:t>
      </w:r>
    </w:p>
    <w:p>
      <w:pPr>
        <w:spacing w:before="160" w:after="40"/>
      </w:pPr>
      <w:r>
        <w:rPr>
          <w:b/>
          <w:color w:val="888888"/>
          <w:highlight w:val="yellow"/>
        </w:rPr>
        <w:t xml:space="preserve">H2 </w:t>
      </w:r>
      <w:r>
        <w:rPr>
          <w:b/>
          <w:highlight w:val="yellow"/>
        </w:rPr>
        <w:t>Buy Louvred Pergolas in Melbourne from SkyFlex</w:t>
      </w:r>
    </w:p>
    <w:p>
      <w:pPr>
        <w:spacing w:before="160" w:after="40"/>
      </w:pPr>
      <w:r>
        <w:rPr>
          <w:b/>
          <w:color w:val="888888"/>
          <w:highlight w:val="yellow"/>
        </w:rPr>
        <w:t xml:space="preserve">H2 </w:t>
      </w:r>
      <w:r>
        <w:rPr>
          <w:b/>
          <w:highlight w:val="yellow"/>
        </w:rPr>
        <w:t>Frequently Asked Questions About Louvred Pergolas in Melbourne</w:t>
      </w:r>
    </w:p>
    <w:p>
      <w:pPr>
        <w:spacing w:before="160" w:after="40"/>
      </w:pPr>
      <w:r>
        <w:rPr>
          <w:b/>
          <w:color w:val="888888"/>
          <w:highlight w:val="yellow"/>
        </w:rPr>
        <w:t xml:space="preserve">H3 </w:t>
      </w:r>
      <w:r>
        <w:rPr>
          <w:b/>
          <w:highlight w:val="yellow"/>
        </w:rPr>
        <w:t>Talk to our Australian Team</w:t>
      </w:r>
    </w:p>
    <w:p>
      <w:r>
        <w:rPr>
          <w:b/>
        </w:rPr>
        <w:t>Sample of existing body copy (kept):</w:t>
      </w:r>
    </w:p>
    <w:p>
      <w:r>
        <w:rPr>
          <w:b w:val="0"/>
          <w:highlight w:val="yellow"/>
        </w:rPr>
        <w:t>Sorry, this product is unavailable. Please choose a different combination.</w:t>
      </w:r>
    </w:p>
    <w:p>
      <w:r>
        <w:rPr>
          <w:b w:val="0"/>
          <w:highlight w:val="yellow"/>
        </w:rPr>
        <w:t>HAVE A ALL YEAR ROUND OUTDOOR SPACE STARTING FROM JUST $12,150*</w:t>
      </w:r>
    </w:p>
    <w:p>
      <w:r>
        <w:rPr>
          <w:b w:val="0"/>
          <w:highlight w:val="yellow"/>
        </w:rPr>
        <w:t>ORDER ONLINE OR GET IN TOUCH FOR YOUR CUSTOM PROJECT!</w:t>
      </w:r>
    </w:p>
    <w:p>
      <w:r>
        <w:rPr>
          <w:b w:val="0"/>
          <w:highlight w:val="yellow"/>
        </w:rPr>
        <w:t>DESIGNED FOR HIGH END APPLICATIONS &amp; FULLY CUSTOMISABLE TO ANY SIZE, SETTING &amp; COLOUR!</w:t>
      </w:r>
    </w:p>
    <w:p>
      <w:r>
        <w:rPr>
          <w:b w:val="0"/>
          <w:highlight w:val="yellow"/>
        </w:rPr>
        <w:t>HAVE ALL YEAR ROUND OUTDOOR SPACES STARTING FROM JUST $4950*</w:t>
      </w:r>
    </w:p>
    <w:p>
      <w:r>
        <w:br w:type="page"/>
      </w:r>
    </w:p>
    <w:p>
      <w:r>
        <w:rPr>
          <w:b/>
          <w:sz w:val="22"/>
        </w:rPr>
        <w:t>PAGE 2: Louvred Pergolas Sydney (service-location)</w:t>
      </w:r>
    </w:p>
    <w:p>
      <w:r>
        <w:rPr>
          <w:b/>
        </w:rPr>
        <w:t xml:space="preserve">URL: </w:t>
      </w:r>
      <w:hyperlink r:id="rId18">
        <w:r>
          <w:rPr>
            <w:color w:val="1758C4"/>
            <w:u w:val="single"/>
          </w:rPr>
          <w:t xml:space="preserve">https://skyflex.au/louvred-pergolas-sydney/</w:t>
        </w:r>
      </w:hyperlink>
      <w:r>
        <w:rPr>
          <w:b w:val="0"/>
        </w:rPr>
        <w:t xml:space="preserve">    Mode: add-blocks    Primary keyword: </w:t>
      </w:r>
      <w:r>
        <w:rPr>
          <w:b/>
        </w:rPr>
        <w:t>pergolas sydney</w:t>
      </w:r>
    </w:p>
    <w:p>
      <w:r>
        <w:rPr>
          <w:b/>
        </w:rPr>
        <w:t xml:space="preserve">SEO title: </w:t>
      </w:r>
      <w:r>
        <w:t>Pergolas Sydney | Louvred Pergola Kits Shipped and Installed | Skyflex</w:t>
      </w:r>
    </w:p>
    <w:p>
      <w:r>
        <w:rPr>
          <w:b/>
        </w:rPr>
        <w:t xml:space="preserve">Meta description: </w:t>
      </w:r>
      <w:r>
        <w:t>Pergolas Sydney from Skyflex. Adjustable louvred pergola kits shipped to Sydney and fitted by approved installers. Aluminium, motorised, up to a 15-year warranty.</w:t>
      </w:r>
    </w:p>
    <w:p/>
    <w:p>
      <w:r>
        <w:rPr>
          <w:b/>
        </w:rPr>
        <w:t>NEW CONTENT (add these sections; they lead the page):</w:t>
      </w:r>
    </w:p>
    <w:p>
      <w:pPr>
        <w:spacing w:before="160" w:after="40"/>
      </w:pPr>
      <w:r>
        <w:rPr>
          <w:b/>
          <w:color w:val="888888"/>
        </w:rPr>
        <w:t xml:space="preserve">H1 </w:t>
      </w:r>
      <w:r>
        <w:rPr>
          <w:b/>
        </w:rPr>
        <w:t>Pergolas Sydney</w:t>
      </w:r>
    </w:p>
    <w:p>
      <w:r>
        <w:rPr>
          <w:b w:val="0"/>
        </w:rPr>
        <w:t xml:space="preserve">Skyflex supplies pergolas Sydney homeowners and businesses order as a </w:t>
      </w:r>
      <w:hyperlink r:id="rId10">
        <w:r>
          <w:rPr>
            <w:color w:val="1758C4"/>
            <w:u w:val="single"/>
          </w:rPr>
          <w:t xml:space="preserve">kit</w:t>
        </w:r>
      </w:hyperlink>
      <w:r>
        <w:rPr>
          <w:b w:val="0"/>
        </w:rPr>
        <w:t>, shipped to your address and fitted through a network of approved installers. We are a manufacturer based in Melbourne that ships nationwide, so a Sydney order works a little differently to booking a local builder. You choose the size, colour and configuration, we make and ship the pergola, and you either assemble it with the supplied instructions or have an approved installer fit it. There is no in-house Skyflex crew in Sydney. Supplying it this way, rather than as a bespoke on-site build, is a large part of why the finished pergola lands well under a custom-built one. Want it sized to your space? Request a quote and the team will come back with the options.</w:t>
      </w:r>
    </w:p>
    <w:p>
      <w:pPr>
        <w:spacing w:before="80"/>
      </w:pPr>
      <w:r>
        <w:rPr>
          <w:b/>
        </w:rPr>
        <w:t>Call us now on 03 9498 0505</w:t>
      </w:r>
      <w:r>
        <w:rPr>
          <w:b w:val="0"/>
        </w:rPr>
        <w:t xml:space="preserve"> for a quote on a kit shipped to Sydney.</w:t>
      </w:r>
    </w:p>
    <w:p>
      <w:pPr>
        <w:spacing w:before="160" w:after="40"/>
      </w:pPr>
      <w:r>
        <w:rPr>
          <w:b/>
          <w:color w:val="888888"/>
        </w:rPr>
        <w:t xml:space="preserve">H2 </w:t>
      </w:r>
      <w:r>
        <w:rPr>
          <w:b/>
        </w:rPr>
        <w:t>Louvred Pergolas Sydney</w:t>
      </w:r>
    </w:p>
    <w:p>
      <w:r>
        <w:rPr>
          <w:b w:val="0"/>
        </w:rPr>
        <w:t>The roof is a set of adjustable aluminium slats you rotate to let the sun in or close flat against the rain, run by a motor with remote slat operation and perimeter lighting included as standard on every motorised unit. The frame is high-grade aluminium with stainless steel hardware, built on 150x150 posts where most comparable systems use 110 or 120. The louvre blades are double-walled with gasket weather sealing, a step past the double-walled blades many competitors ship with no sealing at all.</w:t>
      </w:r>
    </w:p>
    <w:p>
      <w:r>
        <w:rPr>
          <w:b w:val="0"/>
        </w:rPr>
        <w:t xml:space="preserve">Because it is aluminium rather than timber, the structure stays outdoors through every season with effectively no maintenance. And because Skyflex stands behind it, the pergola carries up to a 15-year product warranty, well beyond the 1 to 5 years common across the market. The entry model, the </w:t>
      </w:r>
      <w:hyperlink r:id="rId11">
        <w:r>
          <w:rPr>
            <w:color w:val="1758C4"/>
            <w:u w:val="single"/>
          </w:rPr>
          <w:t xml:space="preserve">Delta Light Motorised</w:t>
        </w:r>
      </w:hyperlink>
      <w:r>
        <w:rPr>
          <w:b w:val="0"/>
        </w:rPr>
        <w:t>, was voted Australia's most affordable motorised louvre roof system. You pick the finish to suit the house, from earthy tones through to black or white. Whether a build needs council approval depends on the property and where the structure sits, so check with your local council before you order, and we can supply the specifications and dimensions they may ask to see.</w:t>
      </w:r>
    </w:p>
    <w:p>
      <w:pPr>
        <w:spacing w:before="80"/>
      </w:pPr>
      <w:r>
        <w:rPr>
          <w:b/>
        </w:rPr>
        <w:t>Questions about your build? Call us now on 03 9498 0505.</w:t>
      </w:r>
    </w:p>
    <w:p>
      <w:pPr>
        <w:spacing w:before="160" w:after="40"/>
      </w:pPr>
      <w:r>
        <w:rPr>
          <w:b/>
          <w:color w:val="888888"/>
        </w:rPr>
        <w:t xml:space="preserve">H2 </w:t>
      </w:r>
      <w:r>
        <w:rPr>
          <w:b/>
        </w:rPr>
        <w:t>About Skyflex</w:t>
      </w:r>
    </w:p>
    <w:p>
      <w:r>
        <w:rPr>
          <w:b w:val="0"/>
        </w:rPr>
        <w:t xml:space="preserve">Skyflex was founded in 2023 by Christopher Mitsopoulos and has since supplied its outdoor-living range to more than 100 customers. Half of the new business now comes through referrals from those customers, which for a young brand is the reference that matters most. This page covers the louvred pergola range for Sydney orders. For the full product range, the warranty detail and more on the people behind it, see our </w:t>
      </w:r>
      <w:hyperlink r:id="rId19">
        <w:r>
          <w:rPr>
            <w:color w:val="1758C4"/>
            <w:u w:val="single"/>
          </w:rPr>
          <w:t xml:space="preserve">About page</w:t>
        </w:r>
      </w:hyperlink>
      <w:r>
        <w:rPr>
          <w:b w:val="0"/>
        </w:rPr>
        <w:t>.</w:t>
      </w:r>
    </w:p>
    <w:p>
      <w:r>
        <w:rPr>
          <w:b w:val="0"/>
        </w:rPr>
        <w:t>To start, tell us the area you want to cover and the look you are after, and we will quote the kit, the colour and the installer option in one go. Request a quote or send an enquiry through the site, and the Skyflex team will handle it from there.</w:t>
      </w:r>
    </w:p>
    <w:p>
      <w:pPr>
        <w:spacing w:before="80"/>
      </w:pPr>
      <w:r>
        <w:rPr>
          <w:b/>
        </w:rPr>
        <w:t>Call us now on 03 9498 0505</w:t>
      </w:r>
      <w:r>
        <w:rPr>
          <w:b w:val="0"/>
        </w:rPr>
        <w:t xml:space="preserve"> to get started.</w:t>
      </w:r>
    </w:p>
    <w:p/>
    <w:p>
      <w:r>
        <w:rPr>
          <w:b/>
          <w:highlight w:val="yellow"/>
        </w:rPr>
        <w:t>EXISTING PAGE CONTENT BELOW — keep as-is (highlighted yellow):</w:t>
      </w:r>
    </w:p>
    <w:p>
      <w:r>
        <w:rPr>
          <w:i/>
        </w:rPr>
        <w:t>Note: the new sections above supply the page H1. Demote the existing H1 below to H2 so the page has a single H1. On the Sydney page also fix the 'designs and installs' intro, the skyflex.com.au link and the Melbourne phone; rename any 'Why Choose SkyFlex' heading; fill or remove empty U6/U7 grid tiles.</w:t>
      </w:r>
    </w:p>
    <w:p>
      <w:r>
        <w:rPr>
          <w:b/>
        </w:rPr>
        <w:t xml:space="preserve">Current SEO title: </w:t>
      </w:r>
      <w:r>
        <w:rPr>
          <w:highlight w:val="yellow"/>
        </w:rPr>
        <w:t>Louvred Pergolas Sydney | Top Louvred Roof Pergolas | Skyflex</w:t>
      </w:r>
      <w:r>
        <w:t xml:space="preserve">  (replace with the new SEO title above)</w:t>
      </w:r>
    </w:p>
    <w:p>
      <w:pPr>
        <w:spacing w:before="160" w:after="40"/>
      </w:pPr>
      <w:r>
        <w:rPr>
          <w:b/>
          <w:color w:val="888888"/>
          <w:highlight w:val="yellow"/>
        </w:rPr>
        <w:t xml:space="preserve">H1 </w:t>
      </w:r>
      <w:r>
        <w:rPr>
          <w:b/>
          <w:highlight w:val="yellow"/>
        </w:rPr>
        <w:t>LOUVRED PERGOLAS SYDNEY</w:t>
      </w:r>
    </w:p>
    <w:p>
      <w:pPr>
        <w:spacing w:before="160" w:after="40"/>
      </w:pPr>
      <w:r>
        <w:rPr>
          <w:b/>
          <w:color w:val="888888"/>
          <w:highlight w:val="yellow"/>
        </w:rPr>
        <w:t xml:space="preserve">H2 </w:t>
      </w:r>
      <w:r>
        <w:rPr>
          <w:b/>
          <w:highlight w:val="yellow"/>
        </w:rPr>
        <w:t>OUR PRODUCTS</w:t>
      </w:r>
    </w:p>
    <w:p>
      <w:pPr>
        <w:spacing w:before="160" w:after="40"/>
      </w:pPr>
      <w:r>
        <w:rPr>
          <w:b/>
          <w:color w:val="888888"/>
          <w:highlight w:val="yellow"/>
        </w:rPr>
        <w:t xml:space="preserve">H2 </w:t>
      </w:r>
      <w:r>
        <w:rPr>
          <w:b/>
          <w:highlight w:val="yellow"/>
        </w:rPr>
        <w:t>DELTA OPEN SKY MOTORISED ALUMINIUM LOUVRED PERGOLA (MID-RANGE MODEL)</w:t>
      </w:r>
    </w:p>
    <w:p>
      <w:pPr>
        <w:spacing w:before="160" w:after="40"/>
      </w:pPr>
      <w:r>
        <w:rPr>
          <w:b/>
          <w:color w:val="888888"/>
          <w:highlight w:val="yellow"/>
        </w:rPr>
        <w:t xml:space="preserve">H2 </w:t>
      </w:r>
      <w:r>
        <w:rPr>
          <w:b/>
          <w:highlight w:val="yellow"/>
        </w:rPr>
        <w:t>DELTA PRO RETRACTABLE ROOF</w:t>
      </w:r>
    </w:p>
    <w:p>
      <w:pPr>
        <w:spacing w:before="160" w:after="40"/>
      </w:pPr>
      <w:r>
        <w:rPr>
          <w:b/>
          <w:color w:val="888888"/>
          <w:highlight w:val="yellow"/>
        </w:rPr>
        <w:t xml:space="preserve">H2 </w:t>
      </w:r>
      <w:r>
        <w:rPr>
          <w:b/>
          <w:highlight w:val="yellow"/>
        </w:rPr>
        <w:t>DELTA LIGHT MOTORISED (BASE MODEL)</w:t>
      </w:r>
    </w:p>
    <w:p>
      <w:pPr>
        <w:spacing w:before="160" w:after="40"/>
      </w:pPr>
      <w:r>
        <w:rPr>
          <w:b/>
          <w:color w:val="888888"/>
          <w:highlight w:val="yellow"/>
        </w:rPr>
        <w:t xml:space="preserve">H2 </w:t>
      </w:r>
      <w:r>
        <w:rPr>
          <w:b/>
          <w:highlight w:val="yellow"/>
        </w:rPr>
        <w:t>DELTA MOTORISED ALUMINIUM LOUVRED PERGOLA (MID-RANGE MODEL)</w:t>
      </w:r>
    </w:p>
    <w:p>
      <w:pPr>
        <w:spacing w:before="160" w:after="40"/>
      </w:pPr>
      <w:r>
        <w:rPr>
          <w:b/>
          <w:color w:val="888888"/>
          <w:highlight w:val="yellow"/>
        </w:rPr>
        <w:t xml:space="preserve">H2 </w:t>
      </w:r>
      <w:r>
        <w:rPr>
          <w:b/>
          <w:highlight w:val="yellow"/>
        </w:rPr>
        <w:t>DELTA OPEN SKY MOTORISED ALUMINIUM LOUVRED PERGOLA (MID-RANGE MODEL)</w:t>
      </w:r>
    </w:p>
    <w:p>
      <w:pPr>
        <w:spacing w:before="160" w:after="40"/>
      </w:pPr>
      <w:r>
        <w:rPr>
          <w:b/>
          <w:color w:val="888888"/>
          <w:highlight w:val="yellow"/>
        </w:rPr>
        <w:t xml:space="preserve">H2 </w:t>
      </w:r>
      <w:r>
        <w:rPr>
          <w:b/>
          <w:highlight w:val="yellow"/>
        </w:rPr>
        <w:t>DELTA PRO RETRACTABLE ROOF</w:t>
      </w:r>
    </w:p>
    <w:p>
      <w:pPr>
        <w:spacing w:before="160" w:after="40"/>
      </w:pPr>
      <w:r>
        <w:rPr>
          <w:b/>
          <w:color w:val="888888"/>
          <w:highlight w:val="yellow"/>
        </w:rPr>
        <w:t xml:space="preserve">H2 </w:t>
      </w:r>
      <w:r>
        <w:rPr>
          <w:b/>
          <w:highlight w:val="yellow"/>
        </w:rPr>
        <w:t>DELTA LIGHT MOTORISED (BASE MODEL)</w:t>
      </w:r>
    </w:p>
    <w:p>
      <w:pPr>
        <w:spacing w:before="160" w:after="40"/>
      </w:pPr>
      <w:r>
        <w:rPr>
          <w:b/>
          <w:color w:val="888888"/>
          <w:highlight w:val="yellow"/>
        </w:rPr>
        <w:t xml:space="preserve">H2 </w:t>
      </w:r>
      <w:r>
        <w:rPr>
          <w:b/>
          <w:highlight w:val="yellow"/>
        </w:rPr>
        <w:t>DELTA MOTORISED ALUMINIUM LOUVRED PERGOLA (MID-RANGE MODEL)</w:t>
      </w:r>
    </w:p>
    <w:p>
      <w:pPr>
        <w:spacing w:before="160" w:after="40"/>
      </w:pPr>
      <w:r>
        <w:rPr>
          <w:b/>
          <w:color w:val="888888"/>
          <w:highlight w:val="yellow"/>
        </w:rPr>
        <w:t xml:space="preserve">H2 </w:t>
      </w:r>
      <w:r>
        <w:rPr>
          <w:b/>
          <w:highlight w:val="yellow"/>
        </w:rPr>
        <w:t>DELTA OPEN SKY MOTORISED ALUMINIUM LOUVRED PERGOLA (MID-RANGE MODEL)</w:t>
      </w:r>
    </w:p>
    <w:p>
      <w:pPr>
        <w:spacing w:before="160" w:after="40"/>
      </w:pPr>
      <w:r>
        <w:rPr>
          <w:b/>
          <w:color w:val="888888"/>
          <w:highlight w:val="yellow"/>
        </w:rPr>
        <w:t xml:space="preserve">H2 </w:t>
      </w:r>
      <w:r>
        <w:rPr>
          <w:b/>
          <w:highlight w:val="yellow"/>
        </w:rPr>
        <w:t>DELTA PRO RETRACTABLE ROOF</w:t>
      </w:r>
    </w:p>
    <w:p>
      <w:pPr>
        <w:spacing w:before="160" w:after="40"/>
      </w:pPr>
      <w:r>
        <w:rPr>
          <w:b/>
          <w:color w:val="888888"/>
          <w:highlight w:val="yellow"/>
        </w:rPr>
        <w:t xml:space="preserve">H2 </w:t>
      </w:r>
      <w:r>
        <w:rPr>
          <w:b/>
          <w:highlight w:val="yellow"/>
        </w:rPr>
        <w:t>SKYFLEX 4K Android Smart Outdoor Tv</w:t>
      </w:r>
    </w:p>
    <w:p>
      <w:pPr>
        <w:spacing w:before="160" w:after="40"/>
      </w:pPr>
      <w:r>
        <w:rPr>
          <w:b/>
          <w:color w:val="888888"/>
          <w:highlight w:val="yellow"/>
        </w:rPr>
        <w:t xml:space="preserve">H2 </w:t>
      </w:r>
      <w:r>
        <w:rPr>
          <w:b/>
          <w:highlight w:val="yellow"/>
        </w:rPr>
        <w:t>SKYFLEX BBQ Pods</w:t>
      </w:r>
    </w:p>
    <w:p>
      <w:pPr>
        <w:spacing w:before="160" w:after="40"/>
      </w:pPr>
      <w:r>
        <w:rPr>
          <w:b/>
          <w:color w:val="888888"/>
          <w:highlight w:val="yellow"/>
        </w:rPr>
        <w:t xml:space="preserve">H2 </w:t>
      </w:r>
      <w:r>
        <w:rPr>
          <w:b/>
          <w:highlight w:val="yellow"/>
        </w:rPr>
        <w:t>Delta Commercial Folding Arm</w:t>
      </w:r>
    </w:p>
    <w:p>
      <w:pPr>
        <w:spacing w:before="160" w:after="40"/>
      </w:pPr>
      <w:r>
        <w:rPr>
          <w:b/>
          <w:color w:val="888888"/>
          <w:highlight w:val="yellow"/>
        </w:rPr>
        <w:t xml:space="preserve">H2 </w:t>
      </w:r>
      <w:r>
        <w:rPr>
          <w:b/>
          <w:highlight w:val="yellow"/>
        </w:rPr>
        <w:t>Delta Elevating Pool &amp; Spa Cover</w:t>
      </w:r>
    </w:p>
    <w:p>
      <w:pPr>
        <w:spacing w:before="160" w:after="40"/>
      </w:pPr>
      <w:r>
        <w:rPr>
          <w:b/>
          <w:color w:val="888888"/>
          <w:highlight w:val="yellow"/>
        </w:rPr>
        <w:t xml:space="preserve">H2 </w:t>
      </w:r>
      <w:r>
        <w:rPr>
          <w:b/>
          <w:highlight w:val="yellow"/>
        </w:rPr>
        <w:t>Delta Roller Pool &amp; Spa Cover</w:t>
      </w:r>
    </w:p>
    <w:p>
      <w:pPr>
        <w:spacing w:before="160" w:after="40"/>
      </w:pPr>
      <w:r>
        <w:rPr>
          <w:b/>
          <w:color w:val="888888"/>
          <w:highlight w:val="yellow"/>
        </w:rPr>
        <w:t xml:space="preserve">H2 </w:t>
      </w:r>
      <w:r>
        <w:rPr>
          <w:b/>
          <w:highlight w:val="yellow"/>
        </w:rPr>
        <w:t>SKYFLEX 4K Android Smart Outdoor Tv</w:t>
      </w:r>
    </w:p>
    <w:p>
      <w:pPr>
        <w:spacing w:before="160" w:after="40"/>
      </w:pPr>
      <w:r>
        <w:rPr>
          <w:b/>
          <w:color w:val="888888"/>
          <w:highlight w:val="yellow"/>
        </w:rPr>
        <w:t xml:space="preserve">H2 </w:t>
      </w:r>
      <w:r>
        <w:rPr>
          <w:b/>
          <w:highlight w:val="yellow"/>
        </w:rPr>
        <w:t>SKYFLEX BBQ Pods</w:t>
      </w:r>
    </w:p>
    <w:p>
      <w:pPr>
        <w:spacing w:before="160" w:after="40"/>
      </w:pPr>
      <w:r>
        <w:rPr>
          <w:b/>
          <w:color w:val="888888"/>
          <w:highlight w:val="yellow"/>
        </w:rPr>
        <w:t xml:space="preserve">H2 </w:t>
      </w:r>
      <w:r>
        <w:rPr>
          <w:b/>
          <w:highlight w:val="yellow"/>
        </w:rPr>
        <w:t>Delta Commercial Folding Arm</w:t>
      </w:r>
    </w:p>
    <w:p>
      <w:pPr>
        <w:spacing w:before="160" w:after="40"/>
      </w:pPr>
      <w:r>
        <w:rPr>
          <w:b/>
          <w:color w:val="888888"/>
          <w:highlight w:val="yellow"/>
        </w:rPr>
        <w:t xml:space="preserve">H2 </w:t>
      </w:r>
      <w:r>
        <w:rPr>
          <w:b/>
          <w:highlight w:val="yellow"/>
        </w:rPr>
        <w:t>Delta Elevating Pool &amp; Spa Cover</w:t>
      </w:r>
    </w:p>
    <w:p>
      <w:pPr>
        <w:spacing w:before="160" w:after="40"/>
      </w:pPr>
      <w:r>
        <w:rPr>
          <w:b/>
          <w:color w:val="888888"/>
          <w:highlight w:val="yellow"/>
        </w:rPr>
        <w:t xml:space="preserve">H2 </w:t>
      </w:r>
      <w:r>
        <w:rPr>
          <w:b/>
          <w:highlight w:val="yellow"/>
        </w:rPr>
        <w:t>Delta Roller Pool &amp; Spa Cover</w:t>
      </w:r>
    </w:p>
    <w:p>
      <w:pPr>
        <w:spacing w:before="160" w:after="40"/>
      </w:pPr>
      <w:r>
        <w:rPr>
          <w:b/>
          <w:color w:val="888888"/>
          <w:highlight w:val="yellow"/>
        </w:rPr>
        <w:t xml:space="preserve">H2 </w:t>
      </w:r>
      <w:r>
        <w:rPr>
          <w:b/>
          <w:highlight w:val="yellow"/>
        </w:rPr>
        <w:t>SKYFLEX 4K Android Smart Outdoor Tv</w:t>
      </w:r>
    </w:p>
    <w:p>
      <w:pPr>
        <w:spacing w:before="160" w:after="40"/>
      </w:pPr>
      <w:r>
        <w:rPr>
          <w:b/>
          <w:color w:val="888888"/>
          <w:highlight w:val="yellow"/>
        </w:rPr>
        <w:t xml:space="preserve">H2 </w:t>
      </w:r>
      <w:r>
        <w:rPr>
          <w:b/>
          <w:highlight w:val="yellow"/>
        </w:rPr>
        <w:t>SKYFLEX BBQ Pods</w:t>
      </w:r>
    </w:p>
    <w:p>
      <w:pPr>
        <w:spacing w:before="160" w:after="40"/>
      </w:pPr>
      <w:r>
        <w:rPr>
          <w:b/>
          <w:color w:val="888888"/>
          <w:highlight w:val="yellow"/>
        </w:rPr>
        <w:t xml:space="preserve">H2 </w:t>
      </w:r>
      <w:r>
        <w:rPr>
          <w:b/>
          <w:highlight w:val="yellow"/>
        </w:rPr>
        <w:t>U6 Smartoilet</w:t>
      </w:r>
    </w:p>
    <w:p>
      <w:pPr>
        <w:spacing w:before="160" w:after="40"/>
      </w:pPr>
      <w:r>
        <w:rPr>
          <w:b/>
          <w:color w:val="888888"/>
          <w:highlight w:val="yellow"/>
        </w:rPr>
        <w:t xml:space="preserve">H2 </w:t>
      </w:r>
      <w:r>
        <w:rPr>
          <w:b/>
          <w:highlight w:val="yellow"/>
        </w:rPr>
        <w:t>U7 Smartoilet</w:t>
      </w:r>
    </w:p>
    <w:p>
      <w:pPr>
        <w:spacing w:before="160" w:after="40"/>
      </w:pPr>
      <w:r>
        <w:rPr>
          <w:b/>
          <w:color w:val="888888"/>
          <w:highlight w:val="yellow"/>
        </w:rPr>
        <w:t xml:space="preserve">H2 </w:t>
      </w:r>
      <w:r>
        <w:rPr>
          <w:b/>
          <w:highlight w:val="yellow"/>
        </w:rPr>
        <w:t>LOUVRED ROOF PERGOLAS FOR YOUR SYDNEY PROPERTY</w:t>
      </w:r>
    </w:p>
    <w:p>
      <w:pPr>
        <w:spacing w:before="160" w:after="40"/>
      </w:pPr>
      <w:r>
        <w:rPr>
          <w:b/>
          <w:color w:val="888888"/>
          <w:highlight w:val="yellow"/>
        </w:rPr>
        <w:t xml:space="preserve">H2 </w:t>
      </w:r>
      <w:r>
        <w:rPr>
          <w:b/>
          <w:highlight w:val="yellow"/>
        </w:rPr>
        <w:t>VERSATILE DESIGN OPTIONS FOR LOUVRED PERGOLAS SYDNEY</w:t>
      </w:r>
    </w:p>
    <w:p>
      <w:pPr>
        <w:spacing w:before="160" w:after="40"/>
      </w:pPr>
      <w:r>
        <w:rPr>
          <w:b/>
          <w:color w:val="888888"/>
          <w:highlight w:val="yellow"/>
        </w:rPr>
        <w:t xml:space="preserve">H2 </w:t>
      </w:r>
      <w:r>
        <w:rPr>
          <w:b/>
          <w:highlight w:val="yellow"/>
        </w:rPr>
        <w:t>WHY CHOOSE SKYFLEX FOR LOUVRED PERGOLAS IN SYDNEY</w:t>
      </w:r>
    </w:p>
    <w:p>
      <w:pPr>
        <w:spacing w:before="160" w:after="40"/>
      </w:pPr>
      <w:r>
        <w:rPr>
          <w:b/>
          <w:color w:val="888888"/>
          <w:highlight w:val="yellow"/>
        </w:rPr>
        <w:t xml:space="preserve">H3 </w:t>
      </w:r>
      <w:r>
        <w:rPr>
          <w:b/>
          <w:highlight w:val="yellow"/>
        </w:rPr>
        <w:t>TALK TO OUR AUSTRALIAN TEAM</w:t>
      </w:r>
    </w:p>
    <w:p>
      <w:pPr>
        <w:spacing w:before="160" w:after="40"/>
      </w:pPr>
      <w:r>
        <w:rPr>
          <w:b/>
          <w:color w:val="888888"/>
          <w:highlight w:val="yellow"/>
        </w:rPr>
        <w:t xml:space="preserve">H3 </w:t>
      </w:r>
      <w:r>
        <w:rPr>
          <w:b/>
          <w:highlight w:val="yellow"/>
        </w:rPr>
        <w:t>SKYFLEX VS. OTHERS</w:t>
      </w:r>
    </w:p>
    <w:p>
      <w:pPr>
        <w:spacing w:before="160" w:after="40"/>
      </w:pPr>
      <w:r>
        <w:rPr>
          <w:b/>
          <w:color w:val="888888"/>
          <w:highlight w:val="yellow"/>
        </w:rPr>
        <w:t xml:space="preserve">H3 </w:t>
      </w:r>
      <w:r>
        <w:rPr>
          <w:b/>
          <w:highlight w:val="yellow"/>
        </w:rPr>
        <w:t>UP TO 8X CHEAPER</w:t>
      </w:r>
    </w:p>
    <w:p>
      <w:pPr>
        <w:spacing w:before="160" w:after="40"/>
      </w:pPr>
      <w:r>
        <w:rPr>
          <w:b/>
          <w:color w:val="888888"/>
          <w:highlight w:val="yellow"/>
        </w:rPr>
        <w:t xml:space="preserve">H3 </w:t>
      </w:r>
      <w:r>
        <w:rPr>
          <w:b/>
          <w:highlight w:val="yellow"/>
        </w:rPr>
        <w:t>WHAT OUR CLIENTS SAY ABOUT US</w:t>
      </w:r>
    </w:p>
    <w:p>
      <w:pPr>
        <w:spacing w:before="160" w:after="40"/>
      </w:pPr>
      <w:r>
        <w:rPr>
          <w:b/>
          <w:color w:val="888888"/>
          <w:highlight w:val="yellow"/>
        </w:rPr>
        <w:t xml:space="preserve">H2 </w:t>
      </w:r>
      <w:r>
        <w:rPr>
          <w:b/>
          <w:highlight w:val="yellow"/>
        </w:rPr>
        <w:t>BUY LOUVRED PERGOLAS IN SYDNEY FROM SKYFLEX</w:t>
      </w:r>
    </w:p>
    <w:p>
      <w:pPr>
        <w:spacing w:before="160" w:after="40"/>
      </w:pPr>
      <w:r>
        <w:rPr>
          <w:b/>
          <w:color w:val="888888"/>
          <w:highlight w:val="yellow"/>
        </w:rPr>
        <w:t xml:space="preserve">H2 </w:t>
      </w:r>
      <w:r>
        <w:rPr>
          <w:b/>
          <w:highlight w:val="yellow"/>
        </w:rPr>
        <w:t>FREQUENTLY ASKED QUESTIONS ABOUT LOUVRED PERGOLAS IN SYDNEY</w:t>
      </w:r>
    </w:p>
    <w:p>
      <w:pPr>
        <w:spacing w:before="160" w:after="40"/>
      </w:pPr>
      <w:r>
        <w:rPr>
          <w:b/>
          <w:color w:val="888888"/>
          <w:highlight w:val="yellow"/>
        </w:rPr>
        <w:t xml:space="preserve">H3 </w:t>
      </w:r>
      <w:r>
        <w:rPr>
          <w:b/>
          <w:highlight w:val="yellow"/>
        </w:rPr>
        <w:t>TALK TO OUR AUSTRALIAN TEAM</w:t>
      </w:r>
    </w:p>
    <w:p>
      <w:r>
        <w:rPr>
          <w:b/>
        </w:rPr>
        <w:t>Sample of existing body copy (kept):</w:t>
      </w:r>
    </w:p>
    <w:p>
      <w:r>
        <w:rPr>
          <w:b w:val="0"/>
          <w:highlight w:val="yellow"/>
        </w:rPr>
        <w:t>Are you interested in louvred pergolas in Sydney? SkyFlex designs and installs these versatile structures for homes and businesses across the city. Our pergolas feature adjustable slats, giving you control over sunlight and airflow in your outdoor space.</w:t>
      </w:r>
    </w:p>
    <w:p>
      <w:r>
        <w:rPr>
          <w:b w:val="0"/>
          <w:highlight w:val="yellow"/>
        </w:rPr>
        <w:t>Our team creates louvred pergolas for patios, gardens, and commercial areas. We build to match your specific needs and style preferences. Get in touch with us today to learn more.</w:t>
      </w:r>
    </w:p>
    <w:p>
      <w:r>
        <w:rPr>
          <w:b w:val="0"/>
          <w:highlight w:val="yellow"/>
        </w:rPr>
        <w:t>Want to make your Sydney backyard something special? louvred roof pergola from SkyFlex might be just what you’re after. We create pergolas that not only look great but work for your lifestyle too.</w:t>
      </w:r>
    </w:p>
    <w:p>
      <w:r>
        <w:rPr>
          <w:b w:val="0"/>
          <w:highlight w:val="yellow"/>
        </w:rPr>
        <w:t>Our louvres let you control the sun and breeze, so you’re comfortable no matter what Sydney’s weather throws at you. Whether you’re dreaming of a quiet reading nook or a showstopper for BBQs, we’ve got you covered.</w:t>
      </w:r>
    </w:p>
    <w:p>
      <w:r>
        <w:rPr>
          <w:b w:val="0"/>
          <w:highlight w:val="yellow"/>
        </w:rPr>
        <w:t>We know Sydney’s weather can be tough, so we build our pergolas to last.</w:t>
      </w:r>
    </w:p>
    <w:p>
      <w:r>
        <w:br w:type="page"/>
      </w:r>
    </w:p>
    <w:p>
      <w:r>
        <w:rPr>
          <w:b/>
          <w:sz w:val="22"/>
        </w:rPr>
        <w:t>PAGE 3: Delta Pro Retractable Roof</w:t>
      </w:r>
    </w:p>
    <w:p>
      <w:r>
        <w:rPr>
          <w:b/>
        </w:rPr>
        <w:t xml:space="preserve">URL: </w:t>
      </w:r>
      <w:hyperlink r:id="rId14">
        <w:r>
          <w:rPr>
            <w:color w:val="1758C4"/>
            <w:u w:val="single"/>
          </w:rPr>
          <w:t xml:space="preserve">https://skyflex.au/product/delta-pro-retractable-roof/</w:t>
        </w:r>
      </w:hyperlink>
      <w:r>
        <w:rPr>
          <w:b w:val="0"/>
        </w:rPr>
        <w:t xml:space="preserve">    Mode: rewrite-existing    Primary keyword: </w:t>
      </w:r>
      <w:r>
        <w:rPr>
          <w:b/>
        </w:rPr>
        <w:t>retractable roof system melbourne</w:t>
      </w:r>
    </w:p>
    <w:p>
      <w:r>
        <w:rPr>
          <w:b/>
        </w:rPr>
        <w:t xml:space="preserve">SEO title: </w:t>
      </w:r>
      <w:r>
        <w:t>Retractable Roof System Melbourne | Delta Pro | Skyflex</w:t>
      </w:r>
    </w:p>
    <w:p>
      <w:r>
        <w:rPr>
          <w:b/>
        </w:rPr>
        <w:t xml:space="preserve">Meta description: </w:t>
      </w:r>
      <w:r>
        <w:t>A motorised, 100% waterproof retractable roof system for Melbourne. Open it in the sun, close it in the rain. Supplied by Skyflex, ready to order online.</w:t>
      </w:r>
    </w:p>
    <w:p/>
    <w:p>
      <w:r>
        <w:rPr>
          <w:i/>
        </w:rPr>
        <w:t>Rewrite: the content below replaces the current page body.</w:t>
      </w:r>
    </w:p>
    <w:p>
      <w:pPr>
        <w:spacing w:before="160" w:after="40"/>
      </w:pPr>
      <w:r>
        <w:rPr>
          <w:b/>
          <w:color w:val="888888"/>
        </w:rPr>
        <w:t xml:space="preserve">H1 </w:t>
      </w:r>
      <w:r>
        <w:rPr>
          <w:b/>
        </w:rPr>
        <w:t>Delta Pro Retractable Roof System Melbourne</w:t>
      </w:r>
    </w:p>
    <w:p>
      <w:r>
        <w:rPr>
          <w:b w:val="0"/>
        </w:rPr>
        <w:t>Melbourne weather rarely commits to a plan, and an outdoor area that only works on clear days ends up half used. The Delta Pro is a motorised retractable roof system Melbourne homeowners can open to the sun on a warm afternoon and close over dinner when the rain sweeps in. It is a free-standing unit with a fabric roof that glides along an aluminium track at the press of a remote. Supplied from $5,200, it is a finished product with a set price, ready to ship. You place your order through a simple add-to-cart checkout and a 50% deposit.</w:t>
      </w:r>
    </w:p>
    <w:p>
      <w:r>
        <w:rPr>
          <w:b w:val="0"/>
        </w:rPr>
        <w:t>Retract the roof and the frame opens to the sky, good for a sunny lunch or a clear evening. Draw it closed and the fabric seals out the water and cuts the heat coming through. One remote runs all of it: open, close, or stop anywhere in between for exactly the shade you want.</w:t>
      </w:r>
    </w:p>
    <w:p>
      <w:pPr>
        <w:spacing w:before="160" w:after="40"/>
      </w:pPr>
      <w:r>
        <w:rPr>
          <w:b/>
          <w:color w:val="888888"/>
        </w:rPr>
        <w:t xml:space="preserve">H2 </w:t>
      </w:r>
      <w:r>
        <w:rPr>
          <w:b/>
        </w:rPr>
        <w:t>Built for open sun and sudden rain</w:t>
      </w:r>
    </w:p>
    <w:p>
      <w:r>
        <w:rPr>
          <w:b w:val="0"/>
        </w:rPr>
        <w:t>The roof panel is a durable PVC fabric that resists mildew and holds its finish season after season with almost no upkeep. Closed, it seals to 100% waterproof and blocks direct sun, which keeps the space beneath it noticeably cooler through summer. The drive motor is a Dooya unit rated to IP67, so it is sealed against dust and water where it sits out in the weather rather than tucked indoors. Integrated LED lighting runs along the frame, which means the area stays usable after dark without wiring in a separate light. Together those parts answer the two things that stop most people using an outdoor room: harsh sun in January and a downpour in April.</w:t>
      </w:r>
    </w:p>
    <w:p>
      <w:pPr>
        <w:spacing w:before="160" w:after="40"/>
      </w:pPr>
      <w:r>
        <w:rPr>
          <w:b/>
          <w:color w:val="888888"/>
        </w:rPr>
        <w:t xml:space="preserve">H2 </w:t>
      </w:r>
      <w:r>
        <w:rPr>
          <w:b/>
        </w:rPr>
        <w:t>Delta Pro specifications</w:t>
      </w:r>
    </w:p>
    <w:p>
      <w:pPr>
        <w:pStyle w:val="ListBullet"/>
      </w:pPr>
      <w:r>
        <w:rPr>
          <w:b w:val="0"/>
        </w:rPr>
        <w:t>Roof type: motorised retractable PVC fabric roof on an aluminium track</w:t>
      </w:r>
    </w:p>
    <w:p>
      <w:pPr>
        <w:pStyle w:val="ListBullet"/>
      </w:pPr>
      <w:r>
        <w:rPr>
          <w:b w:val="0"/>
        </w:rPr>
        <w:t>Sizes, free-standing unit: 3x3, 3x4, 3x5, 4x4, 4x5 and 6x4 metres</w:t>
      </w:r>
    </w:p>
    <w:p>
      <w:pPr>
        <w:pStyle w:val="ListBullet"/>
      </w:pPr>
      <w:r>
        <w:rPr>
          <w:b w:val="0"/>
        </w:rPr>
        <w:t>Fabric colours: Beige, Black or White</w:t>
      </w:r>
    </w:p>
    <w:p>
      <w:pPr>
        <w:pStyle w:val="ListBullet"/>
      </w:pPr>
      <w:r>
        <w:rPr>
          <w:b w:val="0"/>
        </w:rPr>
        <w:t>Frame colours: Black, Charcoal or White</w:t>
      </w:r>
    </w:p>
    <w:p>
      <w:pPr>
        <w:pStyle w:val="ListBullet"/>
      </w:pPr>
      <w:r>
        <w:rPr>
          <w:b w:val="0"/>
        </w:rPr>
        <w:t>Motor: Dooya, 40W, DC 24V, sealed to IP67, standard AU plug-in</w:t>
      </w:r>
    </w:p>
    <w:p>
      <w:pPr>
        <w:pStyle w:val="ListBullet"/>
      </w:pPr>
      <w:r>
        <w:rPr>
          <w:b w:val="0"/>
        </w:rPr>
        <w:t>Operation: handheld remote to open, close or stop at any point</w:t>
      </w:r>
    </w:p>
    <w:p>
      <w:pPr>
        <w:pStyle w:val="ListBullet"/>
      </w:pPr>
      <w:r>
        <w:rPr>
          <w:b w:val="0"/>
        </w:rPr>
        <w:t>Lighting: integrated LED along the frame</w:t>
      </w:r>
    </w:p>
    <w:p>
      <w:pPr>
        <w:pStyle w:val="ListBullet"/>
      </w:pPr>
      <w:r>
        <w:rPr>
          <w:b w:val="0"/>
        </w:rPr>
        <w:t>Weather rating: 100% waterproof when closed</w:t>
      </w:r>
    </w:p>
    <w:p>
      <w:pPr>
        <w:spacing w:before="80"/>
      </w:pPr>
      <w:r>
        <w:rPr>
          <w:b/>
        </w:rPr>
        <w:t>Call us now on 03 9498 0505</w:t>
      </w:r>
      <w:r>
        <w:rPr>
          <w:b w:val="0"/>
        </w:rPr>
        <w:t xml:space="preserve"> to check the right size for your space.</w:t>
      </w:r>
    </w:p>
    <w:p>
      <w:pPr>
        <w:spacing w:before="160" w:after="40"/>
      </w:pPr>
      <w:r>
        <w:rPr>
          <w:b/>
          <w:color w:val="888888"/>
        </w:rPr>
        <w:t xml:space="preserve">H2 </w:t>
      </w:r>
      <w:r>
        <w:rPr>
          <w:b/>
        </w:rPr>
        <w:t>A retractable roof pergola you can order today</w:t>
      </w:r>
    </w:p>
    <w:p>
      <w:r>
        <w:rPr>
          <w:b w:val="0"/>
        </w:rPr>
        <w:t>An opening fabric roof is usually sold as a custom job, with the price revealed only after a site visit. The Delta Pro works the other way around. Every size, fabric and frame colour carries a published price, and you add it to the cart like any other purchase. It is supplied on a buy basis, from $5,200 up to $7,800 for the largest 6x4, with the exact figure set by the size and finish you choose. A 50% deposit per item places the order, and the balance follows before dispatch. Fitting is yours to arrange, either as a capable weekend project or through an approved installer, and if you need five or more units for a build or a venue, a bulk enquiry opens up trade pricing.</w:t>
      </w:r>
    </w:p>
    <w:p>
      <w:r>
        <w:rPr>
          <w:b w:val="0"/>
        </w:rPr>
        <w:t>Because it stands on its own frame, the Delta Pro suits a patio, a deck, a poolside corner or any spot without an existing structure overhead. It is a retractable roof pergola in the practical sense: shade and shelter on demand, with a clear view of the sky the moment you retract it.</w:t>
      </w:r>
    </w:p>
    <w:p>
      <w:pPr>
        <w:spacing w:before="160" w:after="40"/>
      </w:pPr>
      <w:r>
        <w:rPr>
          <w:b/>
          <w:color w:val="888888"/>
        </w:rPr>
        <w:t xml:space="preserve">H2 </w:t>
      </w:r>
      <w:r>
        <w:rPr>
          <w:b/>
        </w:rPr>
        <w:t>About Skyflex</w:t>
      </w:r>
    </w:p>
    <w:p>
      <w:r>
        <w:rPr>
          <w:b w:val="0"/>
        </w:rPr>
        <w:t xml:space="preserve">Skyflex is a Melbourne </w:t>
      </w:r>
      <w:hyperlink r:id="rId19">
        <w:r>
          <w:rPr>
            <w:color w:val="1758C4"/>
            <w:u w:val="single"/>
          </w:rPr>
          <w:t xml:space="preserve">outdoor-living company</w:t>
        </w:r>
      </w:hyperlink>
      <w:r>
        <w:rPr>
          <w:b w:val="0"/>
        </w:rPr>
        <w:t xml:space="preserve"> started in 2023 by Christopher Mitsopoulos, working from a showroom in Epping that you are welcome to visit by appointment. In a few short years the team has served more than 100 customers, and around half of every new job now arrives through a customer referral. That word-of-mouth says more than any slogan could. The Delta Pro belongs to </w:t>
      </w:r>
      <w:hyperlink r:id="rId20">
        <w:r>
          <w:rPr>
            <w:color w:val="1758C4"/>
            <w:u w:val="single"/>
          </w:rPr>
          <w:t xml:space="preserve">a range</w:t>
        </w:r>
      </w:hyperlink>
      <w:r>
        <w:rPr>
          <w:b w:val="0"/>
        </w:rPr>
        <w:t xml:space="preserve"> built on one idea: a genuinely weatherproof outdoor room should not be priced only for the top end of town.</w:t>
      </w:r>
    </w:p>
    <w:p>
      <w:pPr>
        <w:spacing w:before="160" w:after="40"/>
      </w:pPr>
      <w:r>
        <w:rPr>
          <w:b/>
          <w:color w:val="888888"/>
        </w:rPr>
        <w:t xml:space="preserve">H2 </w:t>
      </w:r>
      <w:r>
        <w:rPr>
          <w:b/>
        </w:rPr>
        <w:t>Common questions about retractable roofs</w:t>
      </w:r>
    </w:p>
    <w:p>
      <w:pPr>
        <w:spacing w:before="160" w:after="40"/>
      </w:pPr>
      <w:r>
        <w:rPr>
          <w:b/>
          <w:color w:val="888888"/>
        </w:rPr>
        <w:t xml:space="preserve">H3 </w:t>
      </w:r>
      <w:r>
        <w:rPr>
          <w:b/>
        </w:rPr>
        <w:t>How much does a retractable roof cost in Australia?</w:t>
      </w:r>
    </w:p>
    <w:p>
      <w:r>
        <w:rPr>
          <w:b w:val="0"/>
        </w:rPr>
        <w:t>Prices swing widely, mostly because these roofs are sold as custom installs quoted per site. The Delta Pro takes the guesswork out: it is supplied from $5,200 for the 3x3 size up to $7,800 for the 6x4, with the figure set by the size, fabric and frame you pick. Fitting is separate and depends on whether you install it yourself or bring in an installer.</w:t>
      </w:r>
    </w:p>
    <w:p>
      <w:pPr>
        <w:spacing w:before="160" w:after="40"/>
      </w:pPr>
      <w:r>
        <w:rPr>
          <w:b/>
          <w:color w:val="888888"/>
        </w:rPr>
        <w:t xml:space="preserve">H3 </w:t>
      </w:r>
      <w:r>
        <w:rPr>
          <w:b/>
        </w:rPr>
        <w:t>Are retractable roofs worth it?</w:t>
      </w:r>
    </w:p>
    <w:p>
      <w:r>
        <w:rPr>
          <w:b w:val="0"/>
        </w:rPr>
        <w:t>If you have an outdoor area you only use in good weather, an opening roof turns it into a space that works across the year. You get sun when you want it and a sealed, waterproof cover when you do not, from one structure and one remote. For a patio, deck or poolside that would otherwise sit idle half the time, that is where the value lands.</w:t>
      </w:r>
    </w:p>
    <w:p>
      <w:pPr>
        <w:spacing w:before="160" w:after="40"/>
      </w:pPr>
      <w:r>
        <w:rPr>
          <w:b/>
          <w:color w:val="888888"/>
        </w:rPr>
        <w:t xml:space="preserve">H3 </w:t>
      </w:r>
      <w:r>
        <w:rPr>
          <w:b/>
        </w:rPr>
        <w:t>What is the disadvantage of a retractable roof?</w:t>
      </w:r>
    </w:p>
    <w:p>
      <w:r>
        <w:rPr>
          <w:b w:val="0"/>
        </w:rPr>
        <w:t>A fabric retractable roof runs on a motor and mains power, so it pays to choose one with a properly sealed drive. The Delta Pro answers that with its IP67-rated Dooya motor and mildew-resistant PVC fabric, so weather and damp are designed out rather than left to chance. The main thing to plan for is the footprint, since this is a free-standing unit that needs clear space to stand over the area you want covered.</w:t>
      </w:r>
    </w:p>
    <w:p>
      <w:pPr>
        <w:spacing w:before="160" w:after="40"/>
      </w:pPr>
      <w:r>
        <w:rPr>
          <w:b/>
          <w:color w:val="888888"/>
        </w:rPr>
        <w:t xml:space="preserve">H2 </w:t>
      </w:r>
      <w:r>
        <w:rPr>
          <w:b/>
        </w:rPr>
        <w:t>Order your Delta Pro</w:t>
      </w:r>
    </w:p>
    <w:p>
      <w:r>
        <w:rPr>
          <w:b w:val="0"/>
        </w:rPr>
        <w:t>Choose your size, fabric and frame colour and add the Delta Pro to your cart, or call the Skyflex team in Melbourne on 03 9498 0505 to talk through the right size for your space before you buy.</w:t>
      </w:r>
    </w:p>
    <w:p>
      <w:r>
        <w:br w:type="page"/>
      </w:r>
    </w:p>
    <w:p>
      <w:r>
        <w:rPr>
          <w:b/>
          <w:sz w:val="22"/>
        </w:rPr>
        <w:t>PAGE 4: Delta Commercial Folding Arm Awning</w:t>
      </w:r>
    </w:p>
    <w:p>
      <w:r>
        <w:rPr>
          <w:b/>
        </w:rPr>
        <w:t xml:space="preserve">URL: </w:t>
      </w:r>
      <w:hyperlink r:id="rId15">
        <w:r>
          <w:rPr>
            <w:color w:val="1758C4"/>
            <w:u w:val="single"/>
          </w:rPr>
          <w:t xml:space="preserve">https://skyflex.au/product/delta-commercial-folding-arm/</w:t>
        </w:r>
      </w:hyperlink>
      <w:r>
        <w:rPr>
          <w:b w:val="0"/>
        </w:rPr>
        <w:t xml:space="preserve">    Mode: rewrite-existing    Primary keyword: </w:t>
      </w:r>
      <w:r>
        <w:rPr>
          <w:b/>
        </w:rPr>
        <w:t>retractable awning melbourne</w:t>
      </w:r>
    </w:p>
    <w:p>
      <w:r>
        <w:rPr>
          <w:b/>
        </w:rPr>
        <w:t xml:space="preserve">SEO title: </w:t>
      </w:r>
      <w:r>
        <w:t>Retractable Awning Melbourne | Delta Commercial Folding Arm</w:t>
      </w:r>
    </w:p>
    <w:p>
      <w:r>
        <w:rPr>
          <w:b/>
        </w:rPr>
        <w:t xml:space="preserve">Meta description: </w:t>
      </w:r>
      <w:r>
        <w:t>A fully enclosed, motorised retractable awning. Melbourne supply of the Delta Commercial Folding Arm, with Dickson fabric, dimmable LED and an IP67 motor.</w:t>
      </w:r>
    </w:p>
    <w:p/>
    <w:p>
      <w:r>
        <w:rPr>
          <w:i/>
        </w:rPr>
        <w:t>Rewrite: the content below replaces the current page body.</w:t>
      </w:r>
    </w:p>
    <w:p>
      <w:pPr>
        <w:spacing w:before="160" w:after="40"/>
      </w:pPr>
      <w:r>
        <w:rPr>
          <w:b/>
          <w:color w:val="888888"/>
        </w:rPr>
        <w:t xml:space="preserve">H1 </w:t>
      </w:r>
      <w:r>
        <w:rPr>
          <w:b/>
        </w:rPr>
        <w:t>Delta Commercial Folding Arm: A Retractable Awning Melbourne Buyers Own Outright</w:t>
      </w:r>
    </w:p>
    <w:p>
      <w:r>
        <w:rPr>
          <w:b w:val="0"/>
        </w:rPr>
        <w:t>Shopping for a retractable awning Melbourne suppliers stock usually comes down to one choice: an open folding arm that leaves the fabric and arms exposed year round, or a fully enclosed cassette that folds everything away out of the weather. The Delta Commercial Folding Arm is the second kind. It is a motorised, full-cassette folding-arm awning with fade-resistant Dickson fabric and a dimmable LED strip built into the housing. Skyflex supplies it from $2,000, so you own the unit outright and fit it where it suits your space.</w:t>
      </w:r>
    </w:p>
    <w:p>
      <w:pPr>
        <w:spacing w:before="160" w:after="40"/>
      </w:pPr>
      <w:r>
        <w:rPr>
          <w:b/>
          <w:color w:val="888888"/>
        </w:rPr>
        <w:t xml:space="preserve">H2 </w:t>
      </w:r>
      <w:r>
        <w:rPr>
          <w:b/>
        </w:rPr>
        <w:t>What sets a full-cassette, waterproof retractable awning apart</w:t>
      </w:r>
    </w:p>
    <w:p>
      <w:r>
        <w:rPr>
          <w:b w:val="0"/>
        </w:rPr>
        <w:t>An open folding arm parks its fabric and arms in the open when it is rolled up. Sun, dust and rain get at them between uses, and that is what tends to age a cheaper awning first. A full cassette closes over the lot. When the Delta Commercial Folding Arm retracts, the fabric and both folding arms seal inside an aluminium housing, so the parts that wear are shielded whenever the awning is not extended.</w:t>
      </w:r>
    </w:p>
    <w:p>
      <w:r>
        <w:rPr>
          <w:b w:val="0"/>
        </w:rPr>
        <w:t xml:space="preserve">That enclosed build is the reason this model sits in the heavy-duty, commercial end of </w:t>
      </w:r>
      <w:hyperlink r:id="rId20">
        <w:r>
          <w:rPr>
            <w:color w:val="1758C4"/>
            <w:u w:val="single"/>
          </w:rPr>
          <w:t xml:space="preserve">the range</w:t>
        </w:r>
      </w:hyperlink>
      <w:r>
        <w:rPr>
          <w:b w:val="0"/>
        </w:rPr>
        <w:t xml:space="preserve"> rather than beside the lightweight patio arms. If you are weighing up a waterproof retractable awning for a café frontage, a deck that copes with Melbourne's swing from full sun to a sudden shower, or a home alfresco you want to last, the cassette is doing the quiet work. The fabric is Dickson, the fade-resistant standard for outdoor awnings, and the motor carries an IP67 seal against water and dust.</w:t>
      </w:r>
    </w:p>
    <w:p>
      <w:pPr>
        <w:spacing w:before="160" w:after="40"/>
      </w:pPr>
      <w:r>
        <w:rPr>
          <w:b/>
          <w:color w:val="888888"/>
        </w:rPr>
        <w:t xml:space="preserve">H2 </w:t>
      </w:r>
      <w:r>
        <w:rPr>
          <w:b/>
        </w:rPr>
        <w:t>Build, motor and fabric</w:t>
      </w:r>
    </w:p>
    <w:p>
      <w:r>
        <w:rPr>
          <w:b w:val="0"/>
        </w:rPr>
        <w:t>Every figure below comes from this product's own specification, not a general awning template:</w:t>
      </w:r>
    </w:p>
    <w:p>
      <w:pPr>
        <w:pStyle w:val="ListBullet"/>
      </w:pPr>
      <w:r>
        <w:rPr>
          <w:b w:val="0"/>
        </w:rPr>
        <w:t>Frame: box body and folding arms in 6063 aluminium alloy, chosen for strength at low weight</w:t>
      </w:r>
    </w:p>
    <w:p>
      <w:pPr>
        <w:pStyle w:val="ListBullet"/>
      </w:pPr>
      <w:r>
        <w:rPr>
          <w:b w:val="0"/>
        </w:rPr>
        <w:t>Fabric: fade-resistant Dickson, the long-run awning-fabric benchmark</w:t>
      </w:r>
    </w:p>
    <w:p>
      <w:pPr>
        <w:pStyle w:val="ListBullet"/>
      </w:pPr>
      <w:r>
        <w:rPr>
          <w:b w:val="0"/>
        </w:rPr>
        <w:t>Motor: Dooya Silent, 40W, DC 240V, sealed to IP67, remote controlled, on an AU plug-in</w:t>
      </w:r>
    </w:p>
    <w:p>
      <w:pPr>
        <w:pStyle w:val="ListBullet"/>
      </w:pPr>
      <w:r>
        <w:rPr>
          <w:b w:val="0"/>
        </w:rPr>
        <w:t>Lighting: integrated dimmable LED set into the cassette</w:t>
      </w:r>
    </w:p>
    <w:p>
      <w:pPr>
        <w:pStyle w:val="ListBullet"/>
      </w:pPr>
      <w:r>
        <w:rPr>
          <w:b w:val="0"/>
        </w:rPr>
        <w:t>Pitch: projection angle adjustable up to 30 degrees to set your shade line</w:t>
      </w:r>
    </w:p>
    <w:p>
      <w:pPr>
        <w:pStyle w:val="ListBullet"/>
      </w:pPr>
      <w:r>
        <w:rPr>
          <w:b w:val="0"/>
        </w:rPr>
        <w:t>Mounting: wall or ceiling brackets included, so it suits most frontages</w:t>
      </w:r>
    </w:p>
    <w:p>
      <w:pPr>
        <w:pStyle w:val="ListBullet"/>
      </w:pPr>
      <w:r>
        <w:rPr>
          <w:b w:val="0"/>
        </w:rPr>
        <w:t>Sizes: 3000W x 2500P or 4000W x 3000P</w:t>
      </w:r>
    </w:p>
    <w:p>
      <w:pPr>
        <w:pStyle w:val="ListBullet"/>
      </w:pPr>
      <w:r>
        <w:rPr>
          <w:b w:val="0"/>
        </w:rPr>
        <w:t>Colours: Black or White</w:t>
      </w:r>
    </w:p>
    <w:p>
      <w:r>
        <w:rPr>
          <w:b w:val="0"/>
        </w:rPr>
        <w:t>There is no separate lighting upcharge and no add-on motor kit. The LED and the motor are part of the unit as supplied.</w:t>
      </w:r>
    </w:p>
    <w:p>
      <w:pPr>
        <w:spacing w:before="80"/>
      </w:pPr>
      <w:r>
        <w:rPr>
          <w:b/>
        </w:rPr>
        <w:t>Not sure which size fits your frontage? Call us now on 03 9498 0505.</w:t>
      </w:r>
    </w:p>
    <w:p>
      <w:pPr>
        <w:spacing w:before="160" w:after="40"/>
      </w:pPr>
      <w:r>
        <w:rPr>
          <w:b/>
          <w:color w:val="888888"/>
        </w:rPr>
        <w:t xml:space="preserve">H2 </w:t>
      </w:r>
      <w:r>
        <w:rPr>
          <w:b/>
        </w:rPr>
        <w:t>Pricing, sizes and how to order</w:t>
      </w:r>
    </w:p>
    <w:p>
      <w:r>
        <w:rPr>
          <w:b w:val="0"/>
        </w:rPr>
        <w:t>The Delta Commercial Folding Arm is sold on a supply basis. You receive the awning and mount it yourself, or hand it to your own contractor, with the full-cassette installation manual included in the box. Skyflex does not run an install crew for this product, and the pricing reflects that. Because you are buying the awning rather than a bundled measure-and-install job, the same specification lands up to 8x cheaper than comparable systems.</w:t>
      </w:r>
    </w:p>
    <w:p>
      <w:r>
        <w:rPr>
          <w:b w:val="0"/>
        </w:rPr>
        <w:t>Pricing runs from $2,000 to $2,300, supplied, depending on which of the two sizes you choose. It is a pre-order item with a 50% deposit per unit, and stock is confirmed once the deposit is placed. If the two standard sizes or colours do not fit your opening, customisation is available on request, with any additional charges quoted before you commit. Fitting out more than one frontage? Orders of five units or more qualify for trade pricing, so get in touch before you order.</w:t>
      </w:r>
    </w:p>
    <w:p>
      <w:pPr>
        <w:spacing w:before="160" w:after="40"/>
      </w:pPr>
      <w:r>
        <w:rPr>
          <w:b/>
          <w:color w:val="888888"/>
        </w:rPr>
        <w:t xml:space="preserve">H2 </w:t>
      </w:r>
      <w:r>
        <w:rPr>
          <w:b/>
        </w:rPr>
        <w:t>About Skyflex</w:t>
      </w:r>
    </w:p>
    <w:p>
      <w:r>
        <w:rPr>
          <w:b w:val="0"/>
        </w:rPr>
        <w:t xml:space="preserve">Skyflex is a Melbourne </w:t>
      </w:r>
      <w:hyperlink r:id="rId19">
        <w:r>
          <w:rPr>
            <w:color w:val="1758C4"/>
            <w:u w:val="single"/>
          </w:rPr>
          <w:t xml:space="preserve">outdoor-living retailer</w:t>
        </w:r>
      </w:hyperlink>
      <w:r>
        <w:rPr>
          <w:b w:val="0"/>
        </w:rPr>
        <w:t xml:space="preserve"> founded in 2023 by Christopher Mitsopoulos. In a short span the business has served more than 100 customers, and around half of its new work now comes through referral, which is the kind of number a supplier only reaches when the products hold up after they leave the warehouse. The team works from a showroom in Epping that you can visit by appointment, and every enquiry is handled by staff based here in Australia rather than an offshore line.</w:t>
      </w:r>
    </w:p>
    <w:p>
      <w:pPr>
        <w:spacing w:before="160" w:after="40"/>
      </w:pPr>
      <w:r>
        <w:rPr>
          <w:b/>
          <w:color w:val="888888"/>
        </w:rPr>
        <w:t xml:space="preserve">H2 </w:t>
      </w:r>
      <w:r>
        <w:rPr>
          <w:b/>
        </w:rPr>
        <w:t>Talk to the Skyflex team</w:t>
      </w:r>
    </w:p>
    <w:p>
      <w:r>
        <w:rPr>
          <w:b w:val="0"/>
        </w:rPr>
        <w:t>Ready to pre-order your Delta Commercial Folding Arm, or want a size checked against your opening first? Call the Skyflex team on 03 9498 0505, or book an appointment to see the range in Epping before you decide.</w:t>
      </w:r>
    </w:p>
    <w:p>
      <w:r>
        <w:br w:type="page"/>
      </w:r>
    </w:p>
    <w:p>
      <w:r>
        <w:rPr>
          <w:b/>
          <w:sz w:val="22"/>
        </w:rPr>
        <w:t>PAGE 5: Skyflex 4K Outdoor TV</w:t>
      </w:r>
    </w:p>
    <w:p>
      <w:r>
        <w:rPr>
          <w:b/>
        </w:rPr>
        <w:t xml:space="preserve">URL: </w:t>
      </w:r>
      <w:hyperlink r:id="rId16">
        <w:r>
          <w:rPr>
            <w:color w:val="1758C4"/>
            <w:u w:val="single"/>
          </w:rPr>
          <w:t xml:space="preserve">https://skyflex.au/product/skyflex-4k-android-smart-outdoor-tv/</w:t>
        </w:r>
      </w:hyperlink>
      <w:r>
        <w:rPr>
          <w:b w:val="0"/>
        </w:rPr>
        <w:t xml:space="preserve">    Mode: rewrite-existing    Primary keyword: </w:t>
      </w:r>
      <w:r>
        <w:rPr>
          <w:b/>
        </w:rPr>
        <w:t>waterproof tv australia</w:t>
      </w:r>
    </w:p>
    <w:p>
      <w:r>
        <w:rPr>
          <w:b/>
        </w:rPr>
        <w:t xml:space="preserve">SEO title: </w:t>
      </w:r>
      <w:r>
        <w:t>Waterproof TV Australia | Skyflex 4K Outdoor Smart TV</w:t>
      </w:r>
    </w:p>
    <w:p>
      <w:r>
        <w:rPr>
          <w:b/>
        </w:rPr>
        <w:t xml:space="preserve">Meta description: </w:t>
      </w:r>
      <w:r>
        <w:t>A weatherproof 4K outdoor TV for Australian patios and covered alfresco. IP55 rated, 1000 nits, sizes 55 to 85 inches, supplied on pre-order.</w:t>
      </w:r>
    </w:p>
    <w:p/>
    <w:p>
      <w:r>
        <w:rPr>
          <w:i/>
        </w:rPr>
        <w:t>Rewrite: the content below replaces the current page body.</w:t>
      </w:r>
    </w:p>
    <w:p>
      <w:pPr>
        <w:spacing w:before="160" w:after="40"/>
      </w:pPr>
      <w:r>
        <w:rPr>
          <w:b/>
          <w:color w:val="888888"/>
        </w:rPr>
        <w:t xml:space="preserve">H1 </w:t>
      </w:r>
      <w:r>
        <w:rPr>
          <w:b/>
        </w:rPr>
        <w:t>Skyflex 4K Android Smart Outdoor TV: A Waterproof TV Australia Backyards Can Actually Use</w:t>
      </w:r>
    </w:p>
    <w:p>
      <w:r>
        <w:rPr>
          <w:b w:val="0"/>
        </w:rPr>
        <w:t>Yes, a television built to live outside really does exist, and this is one. As a waterproof TV Australia buyers can leave mounted on a patio or under an alfresco, the Skyflex 4K Android Smart Outdoor TV is sealed to an IP55 rating, runs Google Android TV, and comes in 55, 65, 75 and 85 inch sizes. The detail most listings skip is the one that decides whether you are happy with it: where it goes. At 1000 nits of brightness this is a screen for covered and partly shaded spots, not a panel to bake in full afternoon sun. Before you pick a size, start with placement.</w:t>
      </w:r>
    </w:p>
    <w:p>
      <w:pPr>
        <w:spacing w:before="160" w:after="40"/>
      </w:pPr>
      <w:r>
        <w:rPr>
          <w:b/>
          <w:color w:val="888888"/>
        </w:rPr>
        <w:t xml:space="preserve">H2 </w:t>
      </w:r>
      <w:r>
        <w:rPr>
          <w:b/>
        </w:rPr>
        <w:t>Full sun or partial shade? Start here</w:t>
      </w:r>
    </w:p>
    <w:p>
      <w:r>
        <w:rPr>
          <w:b w:val="0"/>
        </w:rPr>
        <w:t>Outdoor TVs are not one category. The market splits by how much direct sun a screen can fight, and brightness sorts them. A typical indoor television runs near 300 nits. This Skyflex panel puts out 1000 nits, roughly three times that, enough to stay clear in a covered outdoor room, a roofed alfresco, a verandah, or a corner that only catches glancing light.</w:t>
      </w:r>
    </w:p>
    <w:p>
      <w:r>
        <w:rPr>
          <w:b w:val="0"/>
        </w:rPr>
        <w:t>What it is not built for is a wall in open, unshaded sun through the middle of the day. Screens made to win that fight run at 2000 nits and beyond, and they cost accordingly. Being honest about it saves you a return. If your spot sits under a pergola, an awning, a louvred roof or a patio cover, 1000 nits does the job. If it faces raw sun with nothing overhead, choose a brighter class of panel. A backyard that already has a shaded entertaining area is exactly where this TV belongs.</w:t>
      </w:r>
    </w:p>
    <w:p>
      <w:pPr>
        <w:spacing w:before="160" w:after="40"/>
      </w:pPr>
      <w:r>
        <w:rPr>
          <w:b/>
          <w:color w:val="888888"/>
        </w:rPr>
        <w:t xml:space="preserve">H2 </w:t>
      </w:r>
      <w:r>
        <w:rPr>
          <w:b/>
        </w:rPr>
        <w:t>What "weatherproof" means here, and what IP55 really covers</w:t>
      </w:r>
    </w:p>
    <w:p>
      <w:r>
        <w:rPr>
          <w:b w:val="0"/>
        </w:rPr>
        <w:t>A weatherproof TV earns the name through sealing, not marketing. This one carries an IP55 rating. The first 5 means dust cannot get inside in a harmful amount. The second 5 means it withstands low-pressure water jets from any direction, so sideways rain, a hose-down, or a splash from the pool nearby stays out of the electronics. It lives outside through the seasons rather than coming in when the sky turns.</w:t>
      </w:r>
    </w:p>
    <w:p>
      <w:r>
        <w:rPr>
          <w:b w:val="0"/>
        </w:rPr>
        <w:t>IP55 is a solid, mid-pack outdoor seal. Some screens push to IP65 for a tighter dust seal, worth knowing if you are comparing spec sheets, though for the covered spaces 1000 nits already points you toward, IP55 is matched to the job. The built-in speakers are sealed to the same standard, so sound comes off the unit without a separate enclosure.</w:t>
      </w:r>
    </w:p>
    <w:p>
      <w:pPr>
        <w:spacing w:before="160" w:after="40"/>
      </w:pPr>
      <w:r>
        <w:rPr>
          <w:b/>
          <w:color w:val="888888"/>
        </w:rPr>
        <w:t xml:space="preserve">H2 </w:t>
      </w:r>
      <w:r>
        <w:rPr>
          <w:b/>
        </w:rPr>
        <w:t>The full specification</w:t>
      </w:r>
    </w:p>
    <w:p>
      <w:r>
        <w:rPr>
          <w:b w:val="0"/>
        </w:rPr>
        <w:t>Every figure here is from this product, not a general outdoor-TV template:</w:t>
      </w:r>
    </w:p>
    <w:p>
      <w:pPr>
        <w:pStyle w:val="ListBullet"/>
      </w:pPr>
      <w:r>
        <w:rPr>
          <w:b w:val="0"/>
        </w:rPr>
        <w:t>Resolution: 4K 3840 x 2160 UHD</w:t>
      </w:r>
    </w:p>
    <w:p>
      <w:pPr>
        <w:pStyle w:val="ListBullet"/>
      </w:pPr>
      <w:r>
        <w:rPr>
          <w:b w:val="0"/>
        </w:rPr>
        <w:t>Brightness: 1000 nits</w:t>
      </w:r>
    </w:p>
    <w:p>
      <w:pPr>
        <w:pStyle w:val="ListBullet"/>
      </w:pPr>
      <w:r>
        <w:rPr>
          <w:b w:val="0"/>
        </w:rPr>
        <w:t>Weather sealing: IP55, dust and water-jet resistant</w:t>
      </w:r>
    </w:p>
    <w:p>
      <w:pPr>
        <w:pStyle w:val="ListBullet"/>
      </w:pPr>
      <w:r>
        <w:rPr>
          <w:b w:val="0"/>
        </w:rPr>
        <w:t>Operating system: Google Android TV</w:t>
      </w:r>
    </w:p>
    <w:p>
      <w:pPr>
        <w:pStyle w:val="ListBullet"/>
      </w:pPr>
      <w:r>
        <w:rPr>
          <w:b w:val="0"/>
        </w:rPr>
        <w:t>Refresh rate: 100 Hz</w:t>
      </w:r>
    </w:p>
    <w:p>
      <w:pPr>
        <w:pStyle w:val="ListBullet"/>
      </w:pPr>
      <w:r>
        <w:rPr>
          <w:b w:val="0"/>
        </w:rPr>
        <w:t>Backlight: LED</w:t>
      </w:r>
    </w:p>
    <w:p>
      <w:pPr>
        <w:pStyle w:val="ListBullet"/>
      </w:pPr>
      <w:r>
        <w:rPr>
          <w:b w:val="0"/>
        </w:rPr>
        <w:t>Memory: 2G RAM plus 64G ROM</w:t>
      </w:r>
    </w:p>
    <w:p>
      <w:pPr>
        <w:pStyle w:val="ListBullet"/>
      </w:pPr>
      <w:r>
        <w:rPr>
          <w:b w:val="0"/>
        </w:rPr>
        <w:t>Speakers: built-in waterproof, 8 ohm, 10W x 2</w:t>
      </w:r>
    </w:p>
    <w:p>
      <w:pPr>
        <w:pStyle w:val="ListBullet"/>
      </w:pPr>
      <w:r>
        <w:rPr>
          <w:b w:val="0"/>
        </w:rPr>
        <w:t>Connections: 3 x HDMI, 2 x USB, optical, AV in, ATV and DVB tuners</w:t>
      </w:r>
    </w:p>
    <w:p>
      <w:pPr>
        <w:pStyle w:val="ListBullet"/>
      </w:pPr>
      <w:r>
        <w:rPr>
          <w:b w:val="0"/>
        </w:rPr>
        <w:t>Mounting: standard wall-mount compatible</w:t>
      </w:r>
    </w:p>
    <w:p>
      <w:pPr>
        <w:pStyle w:val="ListBullet"/>
      </w:pPr>
      <w:r>
        <w:rPr>
          <w:b w:val="0"/>
        </w:rPr>
        <w:t>Sizes: 55, 65, 75 and 85 inch</w:t>
      </w:r>
    </w:p>
    <w:p>
      <w:pPr>
        <w:pStyle w:val="ListBullet"/>
      </w:pPr>
      <w:r>
        <w:rPr>
          <w:b w:val="0"/>
        </w:rPr>
        <w:t>Warranty: 1 year</w:t>
      </w:r>
    </w:p>
    <w:p>
      <w:pPr>
        <w:pStyle w:val="ListBullet"/>
      </w:pPr>
      <w:r>
        <w:rPr>
          <w:b w:val="0"/>
        </w:rPr>
        <w:t>In the box: remote control, power cord, wall-mount instructions and warranty card</w:t>
      </w:r>
    </w:p>
    <w:p>
      <w:pPr>
        <w:spacing w:before="80"/>
      </w:pPr>
      <w:r>
        <w:rPr>
          <w:b/>
        </w:rPr>
        <w:t>Unsure which size suits your space or where to mount it? Call us now on 03 9498 0505.</w:t>
      </w:r>
    </w:p>
    <w:p>
      <w:pPr>
        <w:spacing w:before="160" w:after="40"/>
      </w:pPr>
      <w:r>
        <w:rPr>
          <w:b/>
          <w:color w:val="888888"/>
        </w:rPr>
        <w:t xml:space="preserve">H2 </w:t>
      </w:r>
      <w:r>
        <w:rPr>
          <w:b/>
        </w:rPr>
        <w:t>Pricing, sizes and pre-order</w:t>
      </w:r>
    </w:p>
    <w:p>
      <w:r>
        <w:rPr>
          <w:b w:val="0"/>
        </w:rPr>
        <w:t>The Skyflex outdoor TV is sold on a supply basis, priced by the size you choose, from $1,785 up to $4,400. Supplied means you receive the TV and mount it yourself or hand it to your own installer. It is wall-mount compatible, and with no bundled install cost inflating the price, the same outdoor-TV specification lands up to eight times cheaper here than through some competing systems.</w:t>
      </w:r>
    </w:p>
    <w:p>
      <w:r>
        <w:rPr>
          <w:b w:val="0"/>
        </w:rPr>
        <w:t>It ships as a pre-order item. A 50% deposit per unit places the order, and the balance follows before dispatch. Buying five or more for a venue, a fit-out or a build? A bulk enquiry opens trade pricing, so get in touch before you order. If none of the four sizes suits your wall, ask about a custom quote.</w:t>
      </w:r>
    </w:p>
    <w:p>
      <w:pPr>
        <w:spacing w:before="160" w:after="40"/>
      </w:pPr>
      <w:r>
        <w:rPr>
          <w:b/>
          <w:color w:val="888888"/>
        </w:rPr>
        <w:t xml:space="preserve">H2 </w:t>
      </w:r>
      <w:r>
        <w:rPr>
          <w:b/>
        </w:rPr>
        <w:t>About Skyflex</w:t>
      </w:r>
    </w:p>
    <w:p>
      <w:r>
        <w:rPr>
          <w:b w:val="0"/>
        </w:rPr>
        <w:t xml:space="preserve">Skyflex is an Australian </w:t>
      </w:r>
      <w:hyperlink r:id="rId19">
        <w:r>
          <w:rPr>
            <w:color w:val="1758C4"/>
            <w:u w:val="single"/>
          </w:rPr>
          <w:t xml:space="preserve">outdoor-living brand</w:t>
        </w:r>
      </w:hyperlink>
      <w:r>
        <w:rPr>
          <w:b w:val="0"/>
        </w:rPr>
        <w:t xml:space="preserve">, started in 2023 by Christopher Mitsopoulos and run from an Epping showroom you are welcome to visit by appointment. The range grew out of </w:t>
      </w:r>
      <w:hyperlink r:id="rId21">
        <w:r>
          <w:rPr>
            <w:color w:val="1758C4"/>
            <w:u w:val="single"/>
          </w:rPr>
          <w:t xml:space="preserve">pergolas and louvred roofs</w:t>
        </w:r>
      </w:hyperlink>
      <w:r>
        <w:rPr>
          <w:b w:val="0"/>
        </w:rPr>
        <w:t>, the covered spaces this TV is designed to sit under, so an outdoor screen was a natural next step. More than 100 customers have bought from Skyflex so far, and close to half of each month's new orders come from someone passing the name to a friend. For a screen you are trusting to live outside, buying from a team that answers its own phone here in Australia counts for something.</w:t>
      </w:r>
    </w:p>
    <w:p>
      <w:pPr>
        <w:spacing w:before="160" w:after="40"/>
      </w:pPr>
      <w:r>
        <w:rPr>
          <w:b/>
          <w:color w:val="888888"/>
        </w:rPr>
        <w:t xml:space="preserve">H2 </w:t>
      </w:r>
      <w:r>
        <w:rPr>
          <w:b/>
        </w:rPr>
        <w:t>Questions buyers ask before going outdoors</w:t>
      </w:r>
    </w:p>
    <w:p>
      <w:pPr>
        <w:spacing w:before="160" w:after="40"/>
      </w:pPr>
      <w:r>
        <w:rPr>
          <w:b/>
          <w:color w:val="888888"/>
        </w:rPr>
        <w:t xml:space="preserve">H3 </w:t>
      </w:r>
      <w:r>
        <w:rPr>
          <w:b/>
        </w:rPr>
        <w:t>Is there a TV that is genuinely waterproof?</w:t>
      </w:r>
    </w:p>
    <w:p>
      <w:r>
        <w:rPr>
          <w:b w:val="0"/>
        </w:rPr>
        <w:t>This one is sealed to IP55, which means dust cannot get inside in a harmful amount and water jets from any direction will not reach the electronics. It is made to stay mounted outdoors through rain and the seasons, unlike an indoor set that needs bringing in or boxing up.</w:t>
      </w:r>
    </w:p>
    <w:p>
      <w:pPr>
        <w:spacing w:before="160" w:after="40"/>
      </w:pPr>
      <w:r>
        <w:rPr>
          <w:b/>
          <w:color w:val="888888"/>
        </w:rPr>
        <w:t xml:space="preserve">H3 </w:t>
      </w:r>
      <w:r>
        <w:rPr>
          <w:b/>
        </w:rPr>
        <w:t>Will it work in full, direct sun?</w:t>
      </w:r>
    </w:p>
    <w:p>
      <w:r>
        <w:rPr>
          <w:b w:val="0"/>
        </w:rPr>
        <w:t>Its 1000-nit screen is made for covered and partly shaded areas, a roofed alfresco, a verandah or under a pergola. In open sun with nothing overhead you want a brighter panel built for that. Match it to your spot and it performs well.</w:t>
      </w:r>
    </w:p>
    <w:p>
      <w:pPr>
        <w:spacing w:before="160" w:after="40"/>
      </w:pPr>
      <w:r>
        <w:rPr>
          <w:b/>
          <w:color w:val="888888"/>
        </w:rPr>
        <w:t xml:space="preserve">H3 </w:t>
      </w:r>
      <w:r>
        <w:rPr>
          <w:b/>
        </w:rPr>
        <w:t>How bright is 1000 nits compared with a normal TV?</w:t>
      </w:r>
    </w:p>
    <w:p>
      <w:r>
        <w:rPr>
          <w:b w:val="0"/>
        </w:rPr>
        <w:t>About three times brighter. A typical indoor television sits near 300 nits, which washes out the moment you carry it outside. At 1000 nits this screen holds a clear picture in shaded daylight.</w:t>
      </w:r>
    </w:p>
    <w:p>
      <w:pPr>
        <w:spacing w:before="160" w:after="40"/>
      </w:pPr>
      <w:r>
        <w:rPr>
          <w:b/>
          <w:color w:val="888888"/>
        </w:rPr>
        <w:t xml:space="preserve">H3 </w:t>
      </w:r>
      <w:r>
        <w:rPr>
          <w:b/>
        </w:rPr>
        <w:t>Can I not just put a regular TV outside instead?</w:t>
      </w:r>
    </w:p>
    <w:p>
      <w:r>
        <w:rPr>
          <w:b w:val="0"/>
        </w:rPr>
        <w:t>An indoor TV is not sealed against dust or water and is not bright enough for daylight, so it fails outdoors quickly. A purpose-built unit like this one is sealed, brighter and rated to stay put.</w:t>
      </w:r>
    </w:p>
    <w:p>
      <w:pPr>
        <w:spacing w:before="160" w:after="40"/>
      </w:pPr>
      <w:r>
        <w:rPr>
          <w:b/>
          <w:color w:val="888888"/>
        </w:rPr>
        <w:t xml:space="preserve">H2 </w:t>
      </w:r>
      <w:r>
        <w:rPr>
          <w:b/>
        </w:rPr>
        <w:t>Pre-order your Skyflex outdoor TV</w:t>
      </w:r>
    </w:p>
    <w:p>
      <w:r>
        <w:rPr>
          <w:b w:val="0"/>
        </w:rPr>
        <w:t>Pick your size and place a 50% deposit to pre-order, or call the Skyflex team on 03 9498 0505 to check the right size and placement for your space first.</w:t>
      </w:r>
    </w:p>
    <w:p>
      <w:r>
        <w:br w:type="page"/>
      </w:r>
    </w:p>
    <w:p>
      <w:r>
        <w:rPr>
          <w:b/>
          <w:sz w:val="22"/>
        </w:rPr>
        <w:t>PAGE 6: Skyflex BBQ Pods</w:t>
      </w:r>
    </w:p>
    <w:p>
      <w:r>
        <w:rPr>
          <w:b/>
        </w:rPr>
        <w:t xml:space="preserve">URL: </w:t>
      </w:r>
      <w:hyperlink r:id="rId17">
        <w:r>
          <w:rPr>
            <w:color w:val="1758C4"/>
            <w:u w:val="single"/>
          </w:rPr>
          <w:t xml:space="preserve">https://skyflex.au/product/skyflex-bbq-pods/</w:t>
        </w:r>
      </w:hyperlink>
      <w:r>
        <w:rPr>
          <w:b w:val="0"/>
        </w:rPr>
        <w:t xml:space="preserve">    Mode: rewrite-existing    Primary keyword: </w:t>
      </w:r>
      <w:r>
        <w:rPr>
          <w:b/>
        </w:rPr>
        <w:t>bbq pods melbourne</w:t>
      </w:r>
    </w:p>
    <w:p>
      <w:r>
        <w:rPr>
          <w:b/>
        </w:rPr>
        <w:t xml:space="preserve">SEO title: </w:t>
      </w:r>
      <w:r>
        <w:t>BBQ Pods Melbourne | Skyflex Outdoor Kitchen Pods</w:t>
      </w:r>
    </w:p>
    <w:p>
      <w:r>
        <w:rPr>
          <w:b/>
        </w:rPr>
        <w:t xml:space="preserve">Meta description: </w:t>
      </w:r>
      <w:r>
        <w:t>A made-to-order BBQ pod outdoor kitchen for Melbourne. Configure the size and layout with the Skyflex team by consultation, then have it delivered.</w:t>
      </w:r>
    </w:p>
    <w:p/>
    <w:p>
      <w:r>
        <w:rPr>
          <w:i/>
        </w:rPr>
        <w:t>Rewrite: the content below replaces the current page body.</w:t>
      </w:r>
    </w:p>
    <w:p>
      <w:pPr>
        <w:spacing w:before="160" w:after="40"/>
      </w:pPr>
      <w:r>
        <w:rPr>
          <w:b/>
          <w:color w:val="888888"/>
        </w:rPr>
        <w:t xml:space="preserve">H1 </w:t>
      </w:r>
      <w:r>
        <w:rPr>
          <w:b/>
        </w:rPr>
        <w:t>Skyflex BBQ Pods Melbourne: An Outdoor Kitchen Made to Your Configuration</w:t>
      </w:r>
    </w:p>
    <w:p>
      <w:r>
        <w:rPr>
          <w:b w:val="0"/>
        </w:rPr>
        <w:t>A BBQ pod turns a corner of the backyard into a proper outdoor kitchen, and the Skyflex version is planned around your space rather than pulled off a fixed catalogue. It is one of the BBQ pods Melbourne homeowners configure first and receive second: you settle the size, layout and finish with our team, and the pod is made to that brief and delivered. Skyflex sells it as a custom order from $13,500, so instead of adding it to a cart you begin with a conversation about what your yard and the way you cook actually call for.</w:t>
      </w:r>
    </w:p>
    <w:p>
      <w:pPr>
        <w:spacing w:before="160" w:after="40"/>
      </w:pPr>
      <w:r>
        <w:rPr>
          <w:b/>
          <w:color w:val="888888"/>
        </w:rPr>
        <w:t xml:space="preserve">H2 </w:t>
      </w:r>
      <w:r>
        <w:rPr>
          <w:b/>
        </w:rPr>
        <w:t>How a made-to-order BBQ pod comes together</w:t>
      </w:r>
    </w:p>
    <w:p>
      <w:r>
        <w:rPr>
          <w:b w:val="0"/>
        </w:rPr>
        <w:t>Most pods are sold as a finished unit in a set size. Skyflex works the other way around. The pod starts as a consultation: you tell us the footprint you have, how you like to cook and host, and the look you are after, and we help you settle the configuration from there. Once the size, layout and finish are agreed, the pod is built to that specification and delivered to your address. Because it is a custom order rather than an off-the-shelf box, nothing is locked in until you have signed it off. That is also why it is not sold for direct online purchase: the price and the build both follow the choices you make with the team.</w:t>
      </w:r>
    </w:p>
    <w:p>
      <w:pPr>
        <w:spacing w:before="160" w:after="40"/>
      </w:pPr>
      <w:r>
        <w:rPr>
          <w:b/>
          <w:color w:val="888888"/>
        </w:rPr>
        <w:t xml:space="preserve">H2 </w:t>
      </w:r>
      <w:r>
        <w:rPr>
          <w:b/>
        </w:rPr>
        <w:t>Two sizes to plan your space around</w:t>
      </w:r>
    </w:p>
    <w:p>
      <w:r>
        <w:rPr>
          <w:b w:val="0"/>
        </w:rPr>
        <w:t>The pod comes in two footprints, both standing 2.3 metres tall. The measurements below are the ones carried on the current listing:</w:t>
      </w:r>
    </w:p>
    <w:p>
      <w:pPr>
        <w:pStyle w:val="ListBullet"/>
      </w:pPr>
      <w:r>
        <w:rPr>
          <w:b w:val="0"/>
        </w:rPr>
        <w:t>2200w x 2300h x 770w: the compact unit, suited to a courtyard, a smaller deck, or a tighter alfresco corner</w:t>
      </w:r>
    </w:p>
    <w:p>
      <w:pPr>
        <w:pStyle w:val="ListBullet"/>
      </w:pPr>
      <w:r>
        <w:rPr>
          <w:b w:val="0"/>
        </w:rPr>
        <w:t>2850w x 2300h x 770w: the wider unit, giving more bench and cooking space along the run</w:t>
      </w:r>
    </w:p>
    <w:p>
      <w:r>
        <w:rPr>
          <w:b w:val="0"/>
        </w:rPr>
        <w:t>Beyond the footprint, a made-to-configuration pod leaves the important details open until you have chosen them. Because it lives outdoors permanently, the finish and the way it is fitted out are confirmed with you during the consultation rather than fixed to a single spec sheet. The idea is that the weather-facing build is matched to where the pod will stand and how hard it will be worked, not averaged across every backyard.</w:t>
      </w:r>
    </w:p>
    <w:p>
      <w:pPr>
        <w:spacing w:before="80"/>
      </w:pPr>
      <w:r>
        <w:rPr>
          <w:b/>
        </w:rPr>
        <w:t>Ready to plan yours? Call us now on 03 9498 0505</w:t>
      </w:r>
      <w:r>
        <w:rPr>
          <w:b w:val="0"/>
        </w:rPr>
        <w:t xml:space="preserve"> to start the conversation.</w:t>
      </w:r>
    </w:p>
    <w:p>
      <w:pPr>
        <w:spacing w:before="160" w:after="40"/>
      </w:pPr>
      <w:r>
        <w:rPr>
          <w:b/>
          <w:color w:val="888888"/>
        </w:rPr>
        <w:t xml:space="preserve">H2 </w:t>
      </w:r>
      <w:r>
        <w:rPr>
          <w:b/>
        </w:rPr>
        <w:t>What you are buying, and how these BBQ pods compare</w:t>
      </w:r>
    </w:p>
    <w:p>
      <w:r>
        <w:rPr>
          <w:b w:val="0"/>
        </w:rPr>
        <w:t>The Skyflex BBQ pod is a custom order that starts from $13,500. Treat that as a starting point rather than a final quote, because the finished price follows the size you pick and the way you fit the pod out. Comparable BBQ pods on the Australian market usually start well above it, with rival pods commonly advertised from around $18,990 upward before any customisation. Buying a configured pod direct, rather than a bundled design-and-install package, is a large part of what keeps the entry price where it is.</w:t>
      </w:r>
    </w:p>
    <w:p>
      <w:r>
        <w:rPr>
          <w:b w:val="0"/>
        </w:rPr>
        <w:t>There is no add-to-cart button here, and that is deliberate. A pod at this level is a considered outdoor build, so pricing, delivery and any customisation are settled by speaking with the team first. Tell us the space and the brief, and you get a real number for your pod rather than a guess.</w:t>
      </w:r>
    </w:p>
    <w:p>
      <w:pPr>
        <w:spacing w:before="160" w:after="40"/>
      </w:pPr>
      <w:r>
        <w:rPr>
          <w:b/>
          <w:color w:val="888888"/>
        </w:rPr>
        <w:t xml:space="preserve">H2 </w:t>
      </w:r>
      <w:r>
        <w:rPr>
          <w:b/>
        </w:rPr>
        <w:t>About Skyflex</w:t>
      </w:r>
    </w:p>
    <w:p>
      <w:r>
        <w:rPr>
          <w:b w:val="0"/>
        </w:rPr>
        <w:t xml:space="preserve">A BBQ pod is a sizeable addition to a home, so it is worth knowing who stands behind it. Skyflex is run by Christopher Mitsopoulos, who founded the business in 2023 and has since worked with more than 100 customers. Around half of the new enquiries the team takes now arrive by referral from those earlier customers, which for a purchase of this kind says more than any pitch could. Day to day the team works from a </w:t>
      </w:r>
      <w:hyperlink r:id="rId22">
        <w:r>
          <w:rPr>
            <w:color w:val="1758C4"/>
            <w:u w:val="single"/>
          </w:rPr>
          <w:t xml:space="preserve">showroom in Epping</w:t>
        </w:r>
      </w:hyperlink>
      <w:r>
        <w:rPr>
          <w:b w:val="0"/>
        </w:rPr>
        <w:t xml:space="preserve"> that you are welcome to visit by appointment.</w:t>
      </w:r>
    </w:p>
    <w:p>
      <w:pPr>
        <w:spacing w:before="160" w:after="40"/>
      </w:pPr>
      <w:r>
        <w:rPr>
          <w:b/>
          <w:color w:val="888888"/>
        </w:rPr>
        <w:t xml:space="preserve">H2 </w:t>
      </w:r>
      <w:r>
        <w:rPr>
          <w:b/>
        </w:rPr>
        <w:t>Book a BBQ pod consultation</w:t>
      </w:r>
    </w:p>
    <w:p>
      <w:r>
        <w:rPr>
          <w:b w:val="0"/>
        </w:rPr>
        <w:t>Ready to plan your pod, or want to talk through which of the two sizes suits your yard? Call the Skyflex team on 03 9498 0505, email info@skyflex.au, or book a showroom visit in Epping to start the consultation.</w:t>
      </w:r>
    </w:p>
    <w:p>
      <w:r>
        <w:br w:type="page"/>
      </w:r>
    </w:p>
    <w:p>
      <w:r>
        <w:rPr>
          <w:b/>
          <w:sz w:val="22"/>
        </w:rPr>
        <w:t>PAGE 7: Smart Toilets (category, new page)</w:t>
      </w:r>
    </w:p>
    <w:p>
      <w:r>
        <w:rPr>
          <w:b/>
        </w:rPr>
        <w:t xml:space="preserve">URL: </w:t>
      </w:r>
      <w:hyperlink r:id="rId23">
        <w:r>
          <w:rPr>
            <w:color w:val="1758C4"/>
            <w:u w:val="single"/>
          </w:rPr>
          <w:t xml:space="preserve">https://skyflex.au/smart-toilets/</w:t>
        </w:r>
      </w:hyperlink>
      <w:r>
        <w:rPr>
          <w:b w:val="0"/>
        </w:rPr>
        <w:t xml:space="preserve">    Mode: new-page    Primary keyword: </w:t>
      </w:r>
      <w:r>
        <w:rPr>
          <w:b/>
        </w:rPr>
        <w:t>smart toilets melbourne</w:t>
      </w:r>
    </w:p>
    <w:p>
      <w:r>
        <w:rPr>
          <w:b/>
        </w:rPr>
        <w:t xml:space="preserve">SEO title: </w:t>
      </w:r>
      <w:r>
        <w:t>Smart Toilets Melbourne | U6 &amp; U7 Smartoilet | Skyflex</w:t>
      </w:r>
    </w:p>
    <w:p>
      <w:r>
        <w:rPr>
          <w:b/>
        </w:rPr>
        <w:t xml:space="preserve">Meta description: </w:t>
      </w:r>
      <w:r>
        <w:t>Smart toilets in Melbourne from Skyflex: the U6 and U7 Smartoilet, plus a plain guide to features, power needs and what to expect. Enquire today.</w:t>
      </w:r>
    </w:p>
    <w:p/>
    <w:p>
      <w:pPr>
        <w:spacing w:before="160" w:after="40"/>
      </w:pPr>
      <w:r>
        <w:rPr>
          <w:b/>
          <w:color w:val="888888"/>
        </w:rPr>
        <w:t xml:space="preserve">H1 </w:t>
      </w:r>
      <w:r>
        <w:rPr>
          <w:b/>
        </w:rPr>
        <w:t>Smart Toilets Melbourne: The U6 and U7 Smartoilet from Skyflex</w:t>
      </w:r>
    </w:p>
    <w:p>
      <w:r>
        <w:rPr>
          <w:b w:val="0"/>
        </w:rPr>
        <w:t xml:space="preserve">Two questions come up before almost any smart toilet purchase: what one actually costs, and whether it is genuinely worth the money. This page answers both for anyone shopping for smart toilets Melbourne wide, and introduces the two models Skyflex stocks, the </w:t>
      </w:r>
      <w:hyperlink r:id="rId24">
        <w:r>
          <w:rPr>
            <w:color w:val="1758C4"/>
            <w:u w:val="single"/>
          </w:rPr>
          <w:t xml:space="preserve">U6 Smartoilet</w:t>
        </w:r>
      </w:hyperlink>
      <w:r>
        <w:rPr>
          <w:b w:val="0"/>
        </w:rPr>
        <w:t xml:space="preserve"> and the </w:t>
      </w:r>
      <w:hyperlink r:id="rId25">
        <w:r>
          <w:rPr>
            <w:color w:val="1758C4"/>
            <w:u w:val="single"/>
          </w:rPr>
          <w:t xml:space="preserve">U7 Smartoilet</w:t>
        </w:r>
      </w:hyperlink>
      <w:r>
        <w:rPr>
          <w:b w:val="0"/>
        </w:rPr>
        <w:t xml:space="preserve">. Skyflex is a Melbourne </w:t>
      </w:r>
      <w:hyperlink r:id="rId19">
        <w:r>
          <w:rPr>
            <w:color w:val="1758C4"/>
            <w:u w:val="single"/>
          </w:rPr>
          <w:t xml:space="preserve">outdoor-living brand</w:t>
        </w:r>
      </w:hyperlink>
      <w:r>
        <w:rPr>
          <w:b w:val="0"/>
        </w:rPr>
        <w:t>, and smart toilets are a newer part of what we offer, so what follows is a straight buyer's guide rather than a page of sales copy. Current pricing on both models is confirmed on enquiry. The rest reads like a guide: what a smart toilet does, what people pay across the market, the one electrical requirement that catches buyers out, and where the U6 and U7 sit.</w:t>
      </w:r>
    </w:p>
    <w:p>
      <w:pPr>
        <w:spacing w:before="160" w:after="40"/>
      </w:pPr>
      <w:r>
        <w:rPr>
          <w:b/>
          <w:color w:val="888888"/>
        </w:rPr>
        <w:t xml:space="preserve">H2 </w:t>
      </w:r>
      <w:r>
        <w:rPr>
          <w:b/>
        </w:rPr>
        <w:t>What a smart toilet actually does</w:t>
      </w:r>
    </w:p>
    <w:p>
      <w:r>
        <w:rPr>
          <w:b w:val="0"/>
        </w:rPr>
        <w:t>A smart toilet, sometimes called an intelligent toilet, an electric bidet or a Japanese toilet, replaces paper-and-flush with a set of electronic functions built into the pan or the seat. The features people talk about most are the practical ones. A heated seat, so the first contact on a cold Melbourne morning is not a shock. A warm-water bidet wash with an adjustable nozzle, which is the core of the whole category. A warm-air dryer that follows the wash. On top of those, most models add an auto open-and-close lid, a soft night light, and a self-cleaning or deodorising cycle.</w:t>
      </w:r>
    </w:p>
    <w:p>
      <w:r>
        <w:rPr>
          <w:b w:val="0"/>
        </w:rPr>
        <w:t>Two body styles cover almost everything on the market. An integrated smart toilet suite is a single unit where the pan, cistern and electronics are designed together. A bidet seat is an electronic seat that bolts onto a compatible pan you may already own, which is the cheaper way in and a common first step. Knowing which of the two you want is the first real decision, and it shapes both the price and the install.</w:t>
      </w:r>
    </w:p>
    <w:p>
      <w:pPr>
        <w:spacing w:before="160" w:after="40"/>
      </w:pPr>
      <w:r>
        <w:rPr>
          <w:b/>
          <w:color w:val="888888"/>
        </w:rPr>
        <w:t xml:space="preserve">H2 </w:t>
      </w:r>
      <w:r>
        <w:rPr>
          <w:b/>
        </w:rPr>
        <w:t>The Skyflex range: U6 and U7 Smartoilet</w:t>
      </w:r>
    </w:p>
    <w:p>
      <w:r>
        <w:rPr>
          <w:b w:val="0"/>
        </w:rPr>
        <w:t>Skyflex carries two models: the U6 Smartoilet and the U7 Smartoilet. Rather than pad this page with a large catalogue, the honest picture is a focused two-model range, and the right choice comes down to the same axes a buyer weighs anywhere in this category:</w:t>
      </w:r>
    </w:p>
    <w:p>
      <w:pPr>
        <w:pStyle w:val="ListBullet"/>
      </w:pPr>
      <w:r>
        <w:rPr>
          <w:b w:val="0"/>
        </w:rPr>
        <w:t>Product type: an integrated smart toilet suite, or a bidet-seat setup, changes both the look and the price.</w:t>
      </w:r>
    </w:p>
    <w:p>
      <w:pPr>
        <w:pStyle w:val="ListBullet"/>
      </w:pPr>
      <w:r>
        <w:rPr>
          <w:b w:val="0"/>
        </w:rPr>
        <w:t>Mount and layout: floor-mounted, back-to-wall or wall-hung options each need different plumbing behind the wall.</w:t>
      </w:r>
    </w:p>
    <w:p>
      <w:pPr>
        <w:pStyle w:val="ListBullet"/>
      </w:pPr>
      <w:r>
        <w:rPr>
          <w:b w:val="0"/>
        </w:rPr>
        <w:t>Feature set: which wash, dryer, seat-heating, lid and self-clean functions matter to your household.</w:t>
      </w:r>
    </w:p>
    <w:p>
      <w:pPr>
        <w:pStyle w:val="ListBullet"/>
      </w:pPr>
      <w:r>
        <w:rPr>
          <w:b w:val="0"/>
        </w:rPr>
        <w:t>Dimensions: the footprint has to suit the room and the existing waste and water points.</w:t>
      </w:r>
    </w:p>
    <w:p>
      <w:pPr>
        <w:pStyle w:val="ListBullet"/>
      </w:pPr>
      <w:r>
        <w:rPr>
          <w:b w:val="0"/>
        </w:rPr>
        <w:t>Budget: where you land on the market range below.</w:t>
      </w:r>
    </w:p>
    <w:p>
      <w:r>
        <w:rPr>
          <w:b w:val="0"/>
        </w:rPr>
        <w:t>Exact per-model configuration and current pricing for the U6 and U7 are confirmed on enquiry or at a showroom viewing, so you are matched to the model that fits your bathroom rather than sold the one with the longest feature list.</w:t>
      </w:r>
    </w:p>
    <w:p>
      <w:pPr>
        <w:spacing w:before="160" w:after="40"/>
      </w:pPr>
      <w:r>
        <w:rPr>
          <w:b/>
          <w:color w:val="888888"/>
        </w:rPr>
        <w:t xml:space="preserve">H2 </w:t>
      </w:r>
      <w:r>
        <w:rPr>
          <w:b/>
        </w:rPr>
        <w:t>What smart toilets cost in Australia</w:t>
      </w:r>
    </w:p>
    <w:p>
      <w:r>
        <w:rPr>
          <w:b w:val="0"/>
        </w:rPr>
        <w:t>Price is the question buyers ask first, so here is the honest market picture. Across Australian retailers, a bidet-seat setup fitted to a suitable pan starts at roughly $1,500. A full integrated smart toilet suite typically runs between about $2,000 and $4,500 depending on the wash system, the flush and the finish. Premium and luxury models climb well past $6,000, and the top of the market reaches beyond $11,000. Most households buying their first smart toilet land in the lower-to-middle part of that range.</w:t>
      </w:r>
    </w:p>
    <w:p>
      <w:r>
        <w:rPr>
          <w:b w:val="0"/>
        </w:rPr>
        <w:t>For the U6 and U7 Smartoilet, Skyflex confirms current pricing on enquiry rather than listing a figure that dates quickly. Send us the room and the setup you have and we will come back with the price and the model that suits it.</w:t>
      </w:r>
    </w:p>
    <w:p>
      <w:pPr>
        <w:spacing w:before="160" w:after="40"/>
      </w:pPr>
      <w:r>
        <w:rPr>
          <w:b/>
          <w:color w:val="888888"/>
        </w:rPr>
        <w:t xml:space="preserve">H2 </w:t>
      </w:r>
      <w:r>
        <w:rPr>
          <w:b/>
        </w:rPr>
        <w:t>The power point every smart toilet needs</w:t>
      </w:r>
    </w:p>
    <w:p>
      <w:r>
        <w:rPr>
          <w:b w:val="0"/>
        </w:rPr>
        <w:t>This is the detail that catches the most buyers out, and it is worth reading before you commit. A smart toilet is an electrical appliance. It needs a power point, a GPO, near the toilet, and in many bathrooms that means an electrician runs a new outlet as well as a plumber connecting the water. If your bathroom has no power near the pan, factor that work into the budget from the start.</w:t>
      </w:r>
    </w:p>
    <w:p>
      <w:r>
        <w:rPr>
          <w:b w:val="0"/>
        </w:rPr>
        <w:t>Two related points come up constantly. First, power outages: the heated seat, the wash and the dryer all rely on the power being on, while most smart toilets keep a manual or mechanical flush so the toilet still flushes when the power drops. Confirm the exact power-out behaviour of any specific model before you buy. Second, water: smart toilets should run on fresh mains water, not recycled greywater, and a WELS water-efficiency rating tells you how the suite uses water. We can confirm the WELS rating and the connection requirements for the U6 and U7 when you enquire.</w:t>
      </w:r>
    </w:p>
    <w:p>
      <w:pPr>
        <w:spacing w:before="80"/>
      </w:pPr>
      <w:r>
        <w:rPr>
          <w:b/>
        </w:rPr>
        <w:t>Call us now on 03 9498 0505</w:t>
      </w:r>
      <w:r>
        <w:rPr>
          <w:b w:val="0"/>
        </w:rPr>
        <w:t xml:space="preserve"> to check U6 and U7 availability and current pricing.</w:t>
      </w:r>
    </w:p>
    <w:p>
      <w:pPr>
        <w:spacing w:before="160" w:after="40"/>
      </w:pPr>
      <w:r>
        <w:rPr>
          <w:b/>
          <w:color w:val="888888"/>
        </w:rPr>
        <w:t xml:space="preserve">H2 </w:t>
      </w:r>
      <w:r>
        <w:rPr>
          <w:b/>
        </w:rPr>
        <w:t>About Skyflex</w:t>
      </w:r>
    </w:p>
    <w:p>
      <w:r>
        <w:rPr>
          <w:b w:val="0"/>
        </w:rPr>
        <w:t>Skyflex was founded in 2023 by Christopher Mitsopoulos and is based in Melbourne, working with homeowners and businesses across the city and in Sydney. The core of the business is outdoor living, and smart toilets are a category we have added to that range, so we will be straight with you: we are not a decades-old bathroom specialist, and this page reflects that. What we can point to is a customer base that has grown past 100, with about half of all new business coming through referrals from people who bought from us and told someone else. Our showroom is in Epping and open by appointment, and the same team that answers the phone handles your enquiry from the first question to delivery.</w:t>
      </w:r>
    </w:p>
    <w:p>
      <w:pPr>
        <w:spacing w:before="160" w:after="40"/>
      </w:pPr>
      <w:r>
        <w:rPr>
          <w:b/>
          <w:color w:val="888888"/>
        </w:rPr>
        <w:t xml:space="preserve">H2 </w:t>
      </w:r>
      <w:r>
        <w:rPr>
          <w:b/>
        </w:rPr>
        <w:t>What buyers want to know before choosing one</w:t>
      </w:r>
    </w:p>
    <w:p>
      <w:pPr>
        <w:spacing w:before="160" w:after="40"/>
      </w:pPr>
      <w:r>
        <w:rPr>
          <w:b/>
          <w:color w:val="888888"/>
        </w:rPr>
        <w:t xml:space="preserve">H3 </w:t>
      </w:r>
      <w:r>
        <w:rPr>
          <w:b/>
        </w:rPr>
        <w:t>Is a smart toilet worth it?</w:t>
      </w:r>
    </w:p>
    <w:p>
      <w:r>
        <w:rPr>
          <w:b w:val="0"/>
        </w:rPr>
        <w:t>Opinions genuinely split. Some owners call it worth every cent for the daily comfort, while others decide the cost is not justified for their household. The wash, warm seat and dryer are what long-term owners rave about; if those matter to you, the value follows. If they do not, a standard suite is the sensible call.</w:t>
      </w:r>
    </w:p>
    <w:p>
      <w:pPr>
        <w:spacing w:before="160" w:after="40"/>
      </w:pPr>
      <w:r>
        <w:rPr>
          <w:b/>
          <w:color w:val="888888"/>
        </w:rPr>
        <w:t xml:space="preserve">H3 </w:t>
      </w:r>
      <w:r>
        <w:rPr>
          <w:b/>
        </w:rPr>
        <w:t>How much do smart toilets cost?</w:t>
      </w:r>
    </w:p>
    <w:p>
      <w:r>
        <w:rPr>
          <w:b w:val="0"/>
        </w:rPr>
        <w:t>Bidet-seat setups start near $1,500, integrated suites usually sit between about $2,000 and $4,500, and premium models run past $6,000. Skyflex confirms current U6 and U7 pricing on enquiry.</w:t>
      </w:r>
    </w:p>
    <w:p>
      <w:pPr>
        <w:spacing w:before="160" w:after="40"/>
      </w:pPr>
      <w:r>
        <w:rPr>
          <w:b/>
          <w:color w:val="888888"/>
        </w:rPr>
        <w:t xml:space="preserve">H3 </w:t>
      </w:r>
      <w:r>
        <w:rPr>
          <w:b/>
        </w:rPr>
        <w:t>What are the disadvantages?</w:t>
      </w:r>
    </w:p>
    <w:p>
      <w:r>
        <w:rPr>
          <w:b w:val="0"/>
        </w:rPr>
        <w:t>The main ones are the upfront cost, the need for a power point and possibly an electrician, and the fact that the wash, dryer and heated seat depend on power. There are more electronic parts than a standard toilet, so servicing is a consideration over the years.</w:t>
      </w:r>
    </w:p>
    <w:p>
      <w:pPr>
        <w:spacing w:before="160" w:after="40"/>
      </w:pPr>
      <w:r>
        <w:rPr>
          <w:b/>
          <w:color w:val="888888"/>
        </w:rPr>
        <w:t xml:space="preserve">H3 </w:t>
      </w:r>
      <w:r>
        <w:rPr>
          <w:b/>
        </w:rPr>
        <w:t>Do smart toilets work when the power goes out?</w:t>
      </w:r>
    </w:p>
    <w:p>
      <w:r>
        <w:rPr>
          <w:b w:val="0"/>
        </w:rPr>
        <w:t>The electronic functions stop, but most models retain a manual or mechanical flush so the toilet still works. Check the specific model's power-out behaviour before buying.</w:t>
      </w:r>
    </w:p>
    <w:p>
      <w:pPr>
        <w:spacing w:before="160" w:after="40"/>
      </w:pPr>
      <w:r>
        <w:rPr>
          <w:b/>
          <w:color w:val="888888"/>
        </w:rPr>
        <w:t xml:space="preserve">H3 </w:t>
      </w:r>
      <w:r>
        <w:rPr>
          <w:b/>
        </w:rPr>
        <w:t>Do you still use toilet paper?</w:t>
      </w:r>
    </w:p>
    <w:p>
      <w:r>
        <w:rPr>
          <w:b w:val="0"/>
        </w:rPr>
        <w:t>You can, though many owners find the warm-water wash and air dryer reduce how much they reach for it. It is a preference, not a rule.</w:t>
      </w:r>
    </w:p>
    <w:p>
      <w:pPr>
        <w:spacing w:before="160" w:after="40"/>
      </w:pPr>
      <w:r>
        <w:rPr>
          <w:b/>
          <w:color w:val="888888"/>
        </w:rPr>
        <w:t xml:space="preserve">H3 </w:t>
      </w:r>
      <w:r>
        <w:rPr>
          <w:b/>
        </w:rPr>
        <w:t>Can I fit a bidet seat to my existing toilet, or do I need a whole new suite?</w:t>
      </w:r>
    </w:p>
    <w:p>
      <w:r>
        <w:rPr>
          <w:b w:val="0"/>
        </w:rPr>
        <w:t>If your pan is compatible, a bidet seat is the lower-cost route and avoids replacing the whole suite. An integrated suite is the option when you want everything designed together or you are renovating anyway.</w:t>
      </w:r>
    </w:p>
    <w:p>
      <w:pPr>
        <w:spacing w:before="160" w:after="40"/>
      </w:pPr>
      <w:r>
        <w:rPr>
          <w:b/>
          <w:color w:val="888888"/>
        </w:rPr>
        <w:t xml:space="preserve">H3 </w:t>
      </w:r>
      <w:r>
        <w:rPr>
          <w:b/>
        </w:rPr>
        <w:t>Which toilets do plumbers prefer?</w:t>
      </w:r>
    </w:p>
    <w:p>
      <w:r>
        <w:rPr>
          <w:b w:val="0"/>
        </w:rPr>
        <w:t>Plumbers tend to favour WELS-rated suites with standard connections and serviceable parts. The best guide is the person installing yours, so ask your plumber to sight the model and the bathroom before you order.</w:t>
      </w:r>
    </w:p>
    <w:p>
      <w:pPr>
        <w:spacing w:before="160" w:after="40"/>
      </w:pPr>
      <w:r>
        <w:rPr>
          <w:b/>
          <w:color w:val="888888"/>
        </w:rPr>
        <w:t xml:space="preserve">H2 </w:t>
      </w:r>
      <w:r>
        <w:rPr>
          <w:b/>
        </w:rPr>
        <w:t>Enquire about a Skyflex Smartoilet</w:t>
      </w:r>
    </w:p>
    <w:p>
      <w:r>
        <w:rPr>
          <w:b w:val="0"/>
        </w:rPr>
        <w:t>The U6 and U7 Smartoilet are both stocked now, with current pricing and full specifications confirmed on enquiry. Email your bathroom details to info@skyflex.au or call 03 9498 0505, and if you would rather see a model in person, the Epping showroom is open by appointment.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kyflex.au/" TargetMode="External"/><Relationship Id="rId10" Type="http://schemas.openxmlformats.org/officeDocument/2006/relationships/hyperlink" Target="https://skyflex.au/pergola-kits/" TargetMode="External"/><Relationship Id="rId11" Type="http://schemas.openxmlformats.org/officeDocument/2006/relationships/hyperlink" Target="https://skyflex.au/product/delta-light-motorised/" TargetMode="External"/><Relationship Id="rId12" Type="http://schemas.openxmlformats.org/officeDocument/2006/relationships/hyperlink" Target="https://skyflex.au/product/delta-motorized/" TargetMode="External"/><Relationship Id="rId13" Type="http://schemas.openxmlformats.org/officeDocument/2006/relationships/hyperlink" Target="https://skyflex.au/product/delta-open-sky/" TargetMode="External"/><Relationship Id="rId14" Type="http://schemas.openxmlformats.org/officeDocument/2006/relationships/hyperlink" Target="https://skyflex.au/product/delta-pro-retractable-roof/" TargetMode="External"/><Relationship Id="rId15" Type="http://schemas.openxmlformats.org/officeDocument/2006/relationships/hyperlink" Target="https://skyflex.au/product/delta-commercial-folding-arm/" TargetMode="External"/><Relationship Id="rId16" Type="http://schemas.openxmlformats.org/officeDocument/2006/relationships/hyperlink" Target="https://skyflex.au/product/skyflex-4k-android-smart-outdoor-tv/" TargetMode="External"/><Relationship Id="rId17" Type="http://schemas.openxmlformats.org/officeDocument/2006/relationships/hyperlink" Target="https://skyflex.au/product/skyflex-bbq-pods/" TargetMode="External"/><Relationship Id="rId18" Type="http://schemas.openxmlformats.org/officeDocument/2006/relationships/hyperlink" Target="https://skyflex.au/louvred-pergolas-sydney/" TargetMode="External"/><Relationship Id="rId19" Type="http://schemas.openxmlformats.org/officeDocument/2006/relationships/hyperlink" Target="https://skyflex.au/about-us/" TargetMode="External"/><Relationship Id="rId20" Type="http://schemas.openxmlformats.org/officeDocument/2006/relationships/hyperlink" Target="https://skyflex.au/our-products/" TargetMode="External"/><Relationship Id="rId21" Type="http://schemas.openxmlformats.org/officeDocument/2006/relationships/hyperlink" Target="https://skyflex.au/outdoor-pergolas/" TargetMode="External"/><Relationship Id="rId22" Type="http://schemas.openxmlformats.org/officeDocument/2006/relationships/hyperlink" Target="https://skyflex.au/contact-us/" TargetMode="External"/><Relationship Id="rId23" Type="http://schemas.openxmlformats.org/officeDocument/2006/relationships/hyperlink" Target="https://skyflex.au/smart-toilets/" TargetMode="External"/><Relationship Id="rId24" Type="http://schemas.openxmlformats.org/officeDocument/2006/relationships/hyperlink" Target="https://skyflex.au/product/u6-smartoilet/" TargetMode="External"/><Relationship Id="rId25" Type="http://schemas.openxmlformats.org/officeDocument/2006/relationships/hyperlink" Target="https://skyflex.au/product/u7-smartoi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