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00"/>
      </w:pPr>
      <w:r>
        <w:rPr>
          <w:rFonts w:ascii="Georgia" w:hAnsi="Georgia"/>
          <w:b/>
          <w:color w:val="000000"/>
          <w:sz w:val="40"/>
        </w:rPr>
        <w:t>Page 1</w:t>
      </w:r>
    </w:p>
    <w:p>
      <w:pPr>
        <w:spacing w:after="0"/>
      </w:pPr>
      <w:r>
        <w:rPr>
          <w:rFonts w:ascii="Calibri" w:hAnsi="Calibri"/>
          <w:b/>
          <w:color w:val="000000"/>
          <w:sz w:val="22"/>
        </w:rPr>
        <w:t xml:space="preserve">URL: </w:t>
      </w:r>
      <w:hyperlink r:id="rId9">
        <w:r>
          <w:rPr>
            <w:color w:val="0563C1"/>
            <w:u w:val="single"/>
            <w:rFonts w:ascii="Calibri" w:hAnsi="Calibri"/>
            <w:sz w:val="22"/>
          </w:rPr>
          <w:t xml:space="preserve">https://robotcleaningsolutions.com.au/</w:t>
        </w:r>
      </w:hyperlink>
    </w:p>
    <w:p>
      <w:pPr>
        <w:spacing w:after="0"/>
      </w:pPr>
      <w:r>
        <w:rPr>
          <w:rFonts w:ascii="Calibri" w:hAnsi="Calibri"/>
          <w:b w:val="0"/>
          <w:color w:val="000000"/>
          <w:sz w:val="22"/>
        </w:rPr>
      </w:r>
    </w:p>
    <w:p>
      <w:pPr>
        <w:spacing w:after="0"/>
      </w:pPr>
      <w:r>
        <w:rPr>
          <w:rFonts w:ascii="Calibri" w:hAnsi="Calibri"/>
          <w:b/>
          <w:color w:val="000000"/>
          <w:sz w:val="22"/>
        </w:rPr>
        <w:t xml:space="preserve">Primary Keyword: </w:t>
      </w:r>
      <w:r>
        <w:rPr>
          <w:rFonts w:ascii="Calibri" w:hAnsi="Calibri"/>
          <w:b w:val="0"/>
          <w:color w:val="000000"/>
          <w:sz w:val="22"/>
        </w:rPr>
        <w:t>professional house cleaning company melbourne</w:t>
      </w:r>
    </w:p>
    <w:p>
      <w:pPr>
        <w:spacing w:after="0"/>
      </w:pPr>
      <w:r>
        <w:rPr>
          <w:rFonts w:ascii="Calibri" w:hAnsi="Calibri"/>
          <w:b/>
          <w:color w:val="000000"/>
          <w:sz w:val="22"/>
        </w:rPr>
        <w:t xml:space="preserve">Secondary Keywords: </w:t>
      </w:r>
    </w:p>
    <w:p>
      <w:pPr>
        <w:spacing w:after="0"/>
      </w:pPr>
      <w:r>
        <w:rPr>
          <w:rFonts w:ascii="Calibri" w:hAnsi="Calibri"/>
          <w:b w:val="0"/>
          <w:color w:val="000000"/>
          <w:sz w:val="22"/>
        </w:rPr>
      </w:r>
    </w:p>
    <w:p>
      <w:pPr>
        <w:spacing w:after="0"/>
      </w:pPr>
      <w:r>
        <w:rPr>
          <w:rFonts w:ascii="Calibri" w:hAnsi="Calibri"/>
          <w:b/>
          <w:color w:val="000000"/>
          <w:sz w:val="22"/>
        </w:rPr>
        <w:t xml:space="preserve">Meta Title: </w:t>
      </w:r>
      <w:r>
        <w:rPr>
          <w:rFonts w:ascii="Calibri" w:hAnsi="Calibri"/>
          <w:b w:val="0"/>
          <w:color w:val="000000"/>
          <w:sz w:val="22"/>
        </w:rPr>
        <w:t>Professional House Cleaning Company Melbourne | Robot Cleaning Solutions</w:t>
      </w:r>
    </w:p>
    <w:p>
      <w:pPr>
        <w:spacing w:after="0"/>
      </w:pPr>
      <w:r>
        <w:rPr>
          <w:rFonts w:ascii="Calibri" w:hAnsi="Calibri"/>
          <w:b/>
          <w:color w:val="000000"/>
          <w:sz w:val="22"/>
        </w:rPr>
        <w:t xml:space="preserve">Meta Description: </w:t>
      </w:r>
      <w:r>
        <w:rPr>
          <w:rFonts w:ascii="Calibri" w:hAnsi="Calibri"/>
          <w:b w:val="0"/>
          <w:color w:val="000000"/>
          <w:sz w:val="22"/>
        </w:rPr>
        <w:t>Robot Cleaning Solutions is the professional house cleaning company Melbourne trusts: eco-friendly, two-person teams and fixed pricing. Call for a free quote.</w:t>
      </w:r>
    </w:p>
    <w:p>
      <w:pPr>
        <w:spacing w:after="0"/>
      </w:pPr>
      <w:r>
        <w:rPr>
          <w:rFonts w:ascii="Calibri" w:hAnsi="Calibri"/>
          <w:b w:val="0"/>
          <w:color w:val="000000"/>
          <w:sz w:val="22"/>
        </w:rPr>
      </w:r>
    </w:p>
    <w:p>
      <w:pPr>
        <w:spacing w:before="240" w:after="80"/>
      </w:pPr>
      <w:r>
        <w:rPr>
          <w:rFonts w:ascii="Calibri" w:hAnsi="Calibri"/>
          <w:b/>
          <w:color w:val="808080"/>
          <w:sz w:val="22"/>
        </w:rPr>
        <w:t xml:space="preserve">H1: </w:t>
      </w:r>
      <w:r>
        <w:rPr>
          <w:rFonts w:ascii="Calibri" w:hAnsi="Calibri"/>
          <w:b/>
          <w:color w:val="000000"/>
          <w:sz w:val="22"/>
        </w:rPr>
        <w:t>Professional House Cleaning Company Melbourne: The Robot Standard</w:t>
      </w:r>
    </w:p>
    <w:p>
      <w:pPr>
        <w:spacing w:after="120"/>
      </w:pPr>
      <w:r>
        <w:rPr>
          <w:rFonts w:ascii="Calibri" w:hAnsi="Calibri"/>
          <w:b w:val="0"/>
          <w:color w:val="000000"/>
          <w:sz w:val="22"/>
        </w:rPr>
        <w:t xml:space="preserve">Robot Cleaning Solutions is the professional house cleaning company Melbourne homeowners call when they want their weekends back and their home kept to a genuinely high standard. Every clean is carried out by a dedicated two-person team using eco-friendly, non-toxic products, with transparent, all-inclusive pricing tailored to the size of your home and quoted after a free on-site assessment. There is no meter running and no surprise on the invoice. To book your free, no-obligation quote, call us on </w:t>
      </w:r>
      <w:r>
        <w:rPr>
          <w:rFonts w:ascii="Calibri" w:hAnsi="Calibri"/>
          <w:b/>
          <w:color w:val="000000"/>
          <w:sz w:val="22"/>
        </w:rPr>
        <w:t>0421 633 370</w:t>
      </w:r>
      <w:r>
        <w:rPr>
          <w:rFonts w:ascii="Calibri" w:hAnsi="Calibri"/>
          <w:b w:val="0"/>
          <w:color w:val="000000"/>
          <w:sz w:val="22"/>
        </w:rPr>
        <w:t>. New clients receive $50 off their first clean.</w:t>
      </w:r>
    </w:p>
    <w:p>
      <w:pPr>
        <w:spacing w:after="120"/>
      </w:pPr>
      <w:r>
        <w:rPr>
          <w:rFonts w:ascii="Calibri" w:hAnsi="Calibri"/>
          <w:b w:val="0"/>
          <w:color w:val="000000"/>
          <w:sz w:val="22"/>
        </w:rPr>
        <w:t>We are a local, owner-run business based in Parkdale, cleaning homes right across Bayside and South East Melbourne. What sets us apart is not a slogan. It is a method, a membership, and a price you can plan around, all of which we explain in plain terms below.</w:t>
      </w:r>
    </w:p>
    <w:p>
      <w:pPr>
        <w:spacing w:before="240" w:after="80"/>
      </w:pPr>
      <w:r>
        <w:rPr>
          <w:rFonts w:ascii="Calibri" w:hAnsi="Calibri"/>
          <w:b/>
          <w:color w:val="808080"/>
          <w:sz w:val="22"/>
        </w:rPr>
        <w:t xml:space="preserve">H2: </w:t>
      </w:r>
      <w:r>
        <w:rPr>
          <w:rFonts w:ascii="Calibri" w:hAnsi="Calibri"/>
          <w:b/>
          <w:color w:val="000000"/>
          <w:sz w:val="22"/>
        </w:rPr>
        <w:t>The Robot Standard: Two Cleaners, Twice as Fast</w:t>
      </w:r>
    </w:p>
    <w:p>
      <w:pPr>
        <w:spacing w:after="120"/>
      </w:pPr>
      <w:r>
        <w:rPr>
          <w:rFonts w:ascii="Calibri" w:hAnsi="Calibri"/>
          <w:b w:val="0"/>
          <w:color w:val="000000"/>
          <w:sz w:val="22"/>
        </w:rPr>
        <w:t>Most cleaning companies send one person and hope they are the same one next time. We do it differently. Every Robot Cleaning Solutions job is worked by a dedicated pair of trained professionals, moving through your home with systematic, robot-like precision. Two sets of hands following the same tried method means the work is done in roughly half the time, to a consistent standard, without corners cut to beat the clock.</w:t>
      </w:r>
    </w:p>
    <w:p>
      <w:pPr>
        <w:spacing w:after="120"/>
      </w:pPr>
      <w:r>
        <w:rPr>
          <w:rFonts w:ascii="Calibri" w:hAnsi="Calibri"/>
          <w:b w:val="0"/>
          <w:color w:val="000000"/>
          <w:sz w:val="22"/>
        </w:rPr>
        <w:t>The pair who learn your home are the pair who keep cleaning it. They come to know which surfaces need a gentle touch, where the dog sleeps, and how you like the bench left. That consistency is the quiet difference between a clean that looks good on the day and a home that stays genuinely well kept, visit after visit. It is a structural advantage, not a marketing line, and it is why we call it the Robot Standard.</w:t>
      </w:r>
    </w:p>
    <w:p>
      <w:pPr>
        <w:spacing w:after="120"/>
      </w:pPr>
      <w:r>
        <w:rPr>
          <w:rFonts w:ascii="Calibri" w:hAnsi="Calibri"/>
          <w:b/>
          <w:color w:val="000000"/>
          <w:sz w:val="22"/>
        </w:rPr>
        <w:t>Call us now on 0421 633 370</w:t>
      </w:r>
      <w:r>
        <w:rPr>
          <w:rFonts w:ascii="Calibri" w:hAnsi="Calibri"/>
          <w:b w:val="0"/>
          <w:color w:val="000000"/>
          <w:sz w:val="22"/>
        </w:rPr>
        <w:t xml:space="preserve"> to book your dedicated two-person team.</w:t>
      </w:r>
    </w:p>
    <w:p>
      <w:pPr>
        <w:spacing w:before="240" w:after="80"/>
      </w:pPr>
      <w:r>
        <w:rPr>
          <w:rFonts w:ascii="Calibri" w:hAnsi="Calibri"/>
          <w:b/>
          <w:color w:val="808080"/>
          <w:sz w:val="22"/>
        </w:rPr>
        <w:t xml:space="preserve">H2: </w:t>
      </w:r>
      <w:r>
        <w:rPr>
          <w:rFonts w:ascii="Calibri" w:hAnsi="Calibri"/>
          <w:b/>
          <w:color w:val="000000"/>
          <w:sz w:val="22"/>
        </w:rPr>
        <w:t>The 24/7 Clean Membership</w:t>
      </w:r>
    </w:p>
    <w:p>
      <w:pPr>
        <w:spacing w:after="120"/>
      </w:pPr>
      <w:r>
        <w:rPr>
          <w:rFonts w:ascii="Calibri" w:hAnsi="Calibri"/>
          <w:b w:val="0"/>
          <w:color w:val="000000"/>
          <w:sz w:val="22"/>
        </w:rPr>
        <w:t xml:space="preserve">For households that want their home simply looked after rather than re-booked every few weeks, we created the </w:t>
      </w:r>
      <w:r>
        <w:rPr>
          <w:rFonts w:ascii="Calibri" w:hAnsi="Calibri"/>
          <w:b/>
          <w:color w:val="000000"/>
          <w:sz w:val="22"/>
        </w:rPr>
        <w:t>24/7 Clean membership</w:t>
      </w:r>
      <w:r>
        <w:rPr>
          <w:rFonts w:ascii="Calibri" w:hAnsi="Calibri"/>
          <w:b w:val="0"/>
          <w:color w:val="000000"/>
          <w:sz w:val="22"/>
        </w:rPr>
        <w:t>. It is a productised way to keep your home guest-ready all year, and it includes:</w:t>
      </w:r>
    </w:p>
    <w:p>
      <w:pPr>
        <w:pStyle w:val="ListBullet"/>
        <w:spacing w:after="40"/>
      </w:pPr>
      <w:r>
        <w:rPr>
          <w:rFonts w:ascii="Calibri" w:hAnsi="Calibri"/>
          <w:b w:val="0"/>
          <w:color w:val="000000"/>
          <w:sz w:val="22"/>
        </w:rPr>
        <w:t xml:space="preserve">A </w:t>
      </w:r>
      <w:r>
        <w:rPr>
          <w:rFonts w:ascii="Calibri" w:hAnsi="Calibri"/>
          <w:b/>
          <w:color w:val="000000"/>
          <w:sz w:val="22"/>
        </w:rPr>
        <w:t>weekly or fortnightly clean</w:t>
      </w:r>
      <w:r>
        <w:rPr>
          <w:rFonts w:ascii="Calibri" w:hAnsi="Calibri"/>
          <w:b w:val="0"/>
          <w:color w:val="000000"/>
          <w:sz w:val="22"/>
        </w:rPr>
        <w:t xml:space="preserve"> by your same dedicated two-person team</w:t>
      </w:r>
    </w:p>
    <w:p>
      <w:pPr>
        <w:pStyle w:val="ListBullet"/>
        <w:spacing w:after="40"/>
      </w:pPr>
      <w:r>
        <w:rPr>
          <w:rFonts w:ascii="Calibri" w:hAnsi="Calibri"/>
          <w:b/>
          <w:color w:val="000000"/>
          <w:sz w:val="22"/>
        </w:rPr>
        <w:t>Four seasonal deep-clean upgrades</w:t>
      </w:r>
      <w:r>
        <w:rPr>
          <w:rFonts w:ascii="Calibri" w:hAnsi="Calibri"/>
          <w:b w:val="0"/>
          <w:color w:val="000000"/>
          <w:sz w:val="22"/>
        </w:rPr>
        <w:t xml:space="preserve"> each year, so the whole home gets a thorough reset as the seasons turn</w:t>
      </w:r>
    </w:p>
    <w:p>
      <w:pPr>
        <w:pStyle w:val="ListBullet"/>
        <w:spacing w:after="40"/>
      </w:pPr>
      <w:r>
        <w:rPr>
          <w:rFonts w:ascii="Calibri" w:hAnsi="Calibri"/>
          <w:b/>
          <w:color w:val="000000"/>
          <w:sz w:val="22"/>
        </w:rPr>
        <w:t>One yearly emergency clean</w:t>
      </w:r>
      <w:r>
        <w:rPr>
          <w:rFonts w:ascii="Calibri" w:hAnsi="Calibri"/>
          <w:b w:val="0"/>
          <w:color w:val="000000"/>
          <w:sz w:val="22"/>
        </w:rPr>
        <w:t xml:space="preserve"> for the unexpected, whether that is last-minute guests or a spill you would rather not face alone</w:t>
      </w:r>
    </w:p>
    <w:p>
      <w:pPr>
        <w:pStyle w:val="ListBullet"/>
        <w:spacing w:after="40"/>
      </w:pPr>
      <w:r>
        <w:rPr>
          <w:rFonts w:ascii="Calibri" w:hAnsi="Calibri"/>
          <w:b/>
          <w:color w:val="000000"/>
          <w:sz w:val="22"/>
        </w:rPr>
        <w:t>Priority scheduling</w:t>
      </w:r>
      <w:r>
        <w:rPr>
          <w:rFonts w:ascii="Calibri" w:hAnsi="Calibri"/>
          <w:b w:val="0"/>
          <w:color w:val="000000"/>
          <w:sz w:val="22"/>
        </w:rPr>
        <w:t>, so members hold preferred booking slots even in our busiest weeks</w:t>
      </w:r>
    </w:p>
    <w:p>
      <w:pPr>
        <w:pStyle w:val="ListBullet"/>
        <w:spacing w:after="40"/>
      </w:pPr>
      <w:r>
        <w:rPr>
          <w:rFonts w:ascii="Calibri" w:hAnsi="Calibri"/>
          <w:b w:val="0"/>
          <w:color w:val="000000"/>
          <w:sz w:val="22"/>
        </w:rPr>
        <w:t>Fixed, all-inclusive pricing with no hidden fees</w:t>
      </w:r>
    </w:p>
    <w:p>
      <w:pPr>
        <w:spacing w:after="120"/>
      </w:pPr>
      <w:r>
        <w:rPr>
          <w:rFonts w:ascii="Calibri" w:hAnsi="Calibri"/>
          <w:b w:val="0"/>
          <w:color w:val="000000"/>
          <w:sz w:val="22"/>
        </w:rPr>
        <w:t xml:space="preserve">No comparable Melbourne cleaner packages recurring cleaning this way. 24/7 Clean members also enjoy exclusive member-only offers. Membership turns housework from a recurring chore into a standing arrangement you rarely have to think about. You can read how the recurring service works in detail on our </w:t>
      </w:r>
      <w:hyperlink r:id="rId10">
        <w:r>
          <w:rPr>
            <w:color w:val="0563C1"/>
            <w:u w:val="single"/>
            <w:rFonts w:ascii="Calibri" w:hAnsi="Calibri"/>
            <w:sz w:val="22"/>
          </w:rPr>
          <w:t xml:space="preserve">regular house cleaning</w:t>
        </w:r>
      </w:hyperlink>
      <w:r>
        <w:rPr>
          <w:rFonts w:ascii="Calibri" w:hAnsi="Calibri"/>
          <w:b w:val="0"/>
          <w:color w:val="000000"/>
          <w:sz w:val="22"/>
        </w:rPr>
        <w:t xml:space="preserve"> page.</w:t>
      </w:r>
    </w:p>
    <w:p>
      <w:pPr>
        <w:spacing w:after="120"/>
      </w:pPr>
      <w:r>
        <w:rPr>
          <w:rFonts w:ascii="Calibri" w:hAnsi="Calibri"/>
          <w:b w:val="0"/>
          <w:color w:val="000000"/>
          <w:sz w:val="22"/>
        </w:rPr>
        <w:t xml:space="preserve">Ready to stop re-booking every few weeks? </w:t>
      </w:r>
      <w:r>
        <w:rPr>
          <w:rFonts w:ascii="Calibri" w:hAnsi="Calibri"/>
          <w:b/>
          <w:color w:val="000000"/>
          <w:sz w:val="22"/>
        </w:rPr>
        <w:t>Call us now on 0421 633 370</w:t>
      </w:r>
      <w:r>
        <w:rPr>
          <w:rFonts w:ascii="Calibri" w:hAnsi="Calibri"/>
          <w:b w:val="0"/>
          <w:color w:val="000000"/>
          <w:sz w:val="22"/>
        </w:rPr>
        <w:t xml:space="preserve"> to set up your 24/7 Clean membership.</w:t>
      </w:r>
    </w:p>
    <w:p>
      <w:pPr>
        <w:spacing w:before="240" w:after="80"/>
      </w:pPr>
      <w:r>
        <w:rPr>
          <w:rFonts w:ascii="Calibri" w:hAnsi="Calibri"/>
          <w:b/>
          <w:color w:val="808080"/>
          <w:sz w:val="22"/>
        </w:rPr>
        <w:t xml:space="preserve">H2: </w:t>
      </w:r>
      <w:r>
        <w:rPr>
          <w:rFonts w:ascii="Calibri" w:hAnsi="Calibri"/>
          <w:b/>
          <w:color w:val="000000"/>
          <w:sz w:val="22"/>
        </w:rPr>
        <w:t>Transparent Pricing You Can Actually Plan Around</w:t>
      </w:r>
    </w:p>
    <w:p>
      <w:pPr>
        <w:spacing w:after="120"/>
      </w:pPr>
      <w:r>
        <w:rPr>
          <w:rFonts w:ascii="Calibri" w:hAnsi="Calibri"/>
          <w:b w:val="0"/>
          <w:color w:val="000000"/>
          <w:sz w:val="22"/>
        </w:rPr>
        <w:t xml:space="preserve">The single most common question Melbourne searchers ask is what a cleaner costs, and most companies answer it with a quote form. We answer it plainly. Membership is a fixed, all-inclusive price </w:t>
      </w:r>
      <w:r>
        <w:rPr>
          <w:rFonts w:ascii="Calibri" w:hAnsi="Calibri"/>
          <w:b/>
          <w:color w:val="000000"/>
          <w:sz w:val="22"/>
        </w:rPr>
        <w:t>tailored to your home size</w:t>
      </w:r>
      <w:r>
        <w:rPr>
          <w:rFonts w:ascii="Calibri" w:hAnsi="Calibri"/>
          <w:b w:val="0"/>
          <w:color w:val="000000"/>
          <w:sz w:val="22"/>
        </w:rPr>
        <w:t>, confirmed at a free on-site quote, and covers all cleaning products, equipment, and our signature two-person team service. Larger homes and homes with more bathrooms cost a little more, which is exactly why we assess your home first rather than guess.</w:t>
      </w:r>
    </w:p>
    <w:p>
      <w:pPr>
        <w:spacing w:after="120"/>
      </w:pPr>
      <w:r>
        <w:rPr>
          <w:rFonts w:ascii="Calibri" w:hAnsi="Calibri"/>
          <w:b w:val="0"/>
          <w:color w:val="000000"/>
          <w:sz w:val="22"/>
        </w:rPr>
        <w:t>We price by the home, not by the hour, so you are never watching a clock or wondering why a job ran long. Every price is confirmed up front, in writing, before we start. There are no call-out surprises and no hidden extras.</w:t>
      </w:r>
    </w:p>
    <w:p>
      <w:pPr>
        <w:spacing w:after="120"/>
      </w:pPr>
      <w:r>
        <w:rPr>
          <w:rFonts w:ascii="Calibri" w:hAnsi="Calibri"/>
          <w:b w:val="0"/>
          <w:color w:val="000000"/>
          <w:sz w:val="22"/>
        </w:rPr>
        <w:t xml:space="preserve">For the exact figure for your home, call </w:t>
      </w:r>
      <w:r>
        <w:rPr>
          <w:rFonts w:ascii="Calibri" w:hAnsi="Calibri"/>
          <w:b/>
          <w:color w:val="000000"/>
          <w:sz w:val="22"/>
        </w:rPr>
        <w:t>0421 633 370</w:t>
      </w:r>
      <w:r>
        <w:rPr>
          <w:rFonts w:ascii="Calibri" w:hAnsi="Calibri"/>
          <w:b w:val="0"/>
          <w:color w:val="000000"/>
          <w:sz w:val="22"/>
        </w:rPr>
        <w:t xml:space="preserve"> for a free, no-obligation quote.</w:t>
      </w:r>
    </w:p>
    <w:p>
      <w:pPr>
        <w:spacing w:before="240" w:after="80"/>
      </w:pPr>
      <w:r>
        <w:rPr>
          <w:rFonts w:ascii="Calibri" w:hAnsi="Calibri"/>
          <w:b/>
          <w:color w:val="808080"/>
          <w:sz w:val="22"/>
        </w:rPr>
        <w:t xml:space="preserve">H2: </w:t>
      </w:r>
      <w:r>
        <w:rPr>
          <w:rFonts w:ascii="Calibri" w:hAnsi="Calibri"/>
          <w:b/>
          <w:color w:val="000000"/>
          <w:sz w:val="22"/>
        </w:rPr>
        <w:t>Eco-Friendly Products, Safe for the People and Pets at Home</w:t>
      </w:r>
    </w:p>
    <w:p>
      <w:pPr>
        <w:spacing w:after="120"/>
      </w:pPr>
      <w:r>
        <w:rPr>
          <w:rFonts w:ascii="Calibri" w:hAnsi="Calibri"/>
          <w:b w:val="0"/>
          <w:color w:val="000000"/>
          <w:sz w:val="22"/>
        </w:rPr>
        <w:t xml:space="preserve">We use only eco-friendly, premium-grade, non-toxic products, chosen to be safe on luxury finishes, fine timber, stone and delicate materials, and equally safe around children and pets. That matters for more than surfaces. Consistent cleaning with the right products reduces the dust, allergens and bacteria that build up in a busy home, leaving a space that is not just visibly clean but healthier to live in. For homes with fine finishes that need extra care, our </w:t>
      </w:r>
      <w:hyperlink r:id="rId11">
        <w:r>
          <w:rPr>
            <w:color w:val="0563C1"/>
            <w:u w:val="single"/>
            <w:rFonts w:ascii="Calibri" w:hAnsi="Calibri"/>
            <w:sz w:val="22"/>
          </w:rPr>
          <w:t xml:space="preserve">luxury house cleaning</w:t>
        </w:r>
      </w:hyperlink>
      <w:r>
        <w:rPr>
          <w:rFonts w:ascii="Calibri" w:hAnsi="Calibri"/>
          <w:b w:val="0"/>
          <w:color w:val="000000"/>
          <w:sz w:val="22"/>
        </w:rPr>
        <w:t xml:space="preserve"> service goes a step further.</w:t>
      </w:r>
    </w:p>
    <w:p>
      <w:pPr>
        <w:spacing w:after="120"/>
      </w:pPr>
      <w:r>
        <w:rPr>
          <w:rFonts w:ascii="Calibri" w:hAnsi="Calibri"/>
          <w:b w:val="0"/>
          <w:color w:val="000000"/>
          <w:sz w:val="22"/>
        </w:rPr>
        <w:t xml:space="preserve">Want a clean that is safe for your family, your pets and your finishes? </w:t>
      </w:r>
      <w:r>
        <w:rPr>
          <w:rFonts w:ascii="Calibri" w:hAnsi="Calibri"/>
          <w:b/>
          <w:color w:val="000000"/>
          <w:sz w:val="22"/>
        </w:rPr>
        <w:t>Call us now on 0421 633 370</w:t>
      </w:r>
      <w:r>
        <w:rPr>
          <w:rFonts w:ascii="Calibri" w:hAnsi="Calibri"/>
          <w:b w:val="0"/>
          <w:color w:val="000000"/>
          <w:sz w:val="22"/>
        </w:rPr>
        <w:t xml:space="preserve"> for a free, no-obligation quote.</w:t>
      </w:r>
    </w:p>
    <w:p>
      <w:pPr>
        <w:spacing w:before="240" w:after="80"/>
      </w:pPr>
      <w:r>
        <w:rPr>
          <w:rFonts w:ascii="Calibri" w:hAnsi="Calibri"/>
          <w:b/>
          <w:color w:val="808080"/>
          <w:sz w:val="22"/>
        </w:rPr>
        <w:t xml:space="preserve">H2: </w:t>
      </w:r>
      <w:r>
        <w:rPr>
          <w:rFonts w:ascii="Calibri" w:hAnsi="Calibri"/>
          <w:b/>
          <w:color w:val="000000"/>
          <w:sz w:val="22"/>
        </w:rPr>
        <w:t>About Robot Cleaning Solutions</w:t>
      </w:r>
    </w:p>
    <w:p>
      <w:pPr>
        <w:spacing w:after="120"/>
      </w:pPr>
      <w:r>
        <w:rPr>
          <w:rFonts w:ascii="Calibri" w:hAnsi="Calibri"/>
          <w:b w:val="0"/>
          <w:color w:val="000000"/>
          <w:sz w:val="22"/>
        </w:rPr>
        <w:t xml:space="preserve">Robot Cleaning Solutions was founded in 2024 by Zoe Brauer, who brings two decades of hospitality experience, including years owning and running venues, to the exacting standards of premium home cleaning. Since launching, we have served </w:t>
      </w:r>
      <w:r>
        <w:rPr>
          <w:rFonts w:ascii="Calibri" w:hAnsi="Calibri"/>
          <w:b/>
          <w:color w:val="000000"/>
          <w:sz w:val="22"/>
        </w:rPr>
        <w:t>100+ clients</w:t>
      </w:r>
      <w:r>
        <w:rPr>
          <w:rFonts w:ascii="Calibri" w:hAnsi="Calibri"/>
          <w:b w:val="0"/>
          <w:color w:val="000000"/>
          <w:sz w:val="22"/>
        </w:rPr>
        <w:t xml:space="preserve"> across Bayside and South East Melbourne, and 95% of them keep cleaning with us, a repeat rate that tells you more than any advertisement could.</w:t>
      </w:r>
    </w:p>
    <w:p>
      <w:pPr>
        <w:spacing w:after="120"/>
      </w:pPr>
      <w:r>
        <w:rPr>
          <w:rFonts w:ascii="Calibri" w:hAnsi="Calibri"/>
          <w:b w:val="0"/>
          <w:color w:val="000000"/>
          <w:sz w:val="22"/>
        </w:rPr>
        <w:t xml:space="preserve">We are </w:t>
      </w:r>
      <w:r>
        <w:rPr>
          <w:rFonts w:ascii="Calibri" w:hAnsi="Calibri"/>
          <w:b/>
          <w:color w:val="000000"/>
          <w:sz w:val="22"/>
        </w:rPr>
        <w:t>5-star rated on Google</w:t>
      </w:r>
      <w:r>
        <w:rPr>
          <w:rFonts w:ascii="Calibri" w:hAnsi="Calibri"/>
          <w:b w:val="0"/>
          <w:color w:val="000000"/>
          <w:sz w:val="22"/>
        </w:rPr>
        <w:t xml:space="preserve">, fully insured with </w:t>
      </w:r>
      <w:r>
        <w:rPr>
          <w:rFonts w:ascii="Calibri" w:hAnsi="Calibri"/>
          <w:b/>
          <w:color w:val="000000"/>
          <w:sz w:val="22"/>
        </w:rPr>
        <w:t>$10 million in public liability cover</w:t>
      </w:r>
      <w:r>
        <w:rPr>
          <w:rFonts w:ascii="Calibri" w:hAnsi="Calibri"/>
          <w:b w:val="0"/>
          <w:color w:val="000000"/>
          <w:sz w:val="22"/>
        </w:rPr>
        <w:t>, and our team is vetted and trained to work with discretion inside your home. Behind all of it sits our satisfaction guarantee: our mission is spotless homes and happy clients, and your satisfaction is the priority on every single visit. For members, the yearly emergency clean means any concern can be put right quickly, not next season.</w:t>
      </w:r>
    </w:p>
    <w:p>
      <w:pPr>
        <w:spacing w:before="240" w:after="80"/>
      </w:pPr>
      <w:r>
        <w:rPr>
          <w:rFonts w:ascii="Calibri" w:hAnsi="Calibri"/>
          <w:b/>
          <w:color w:val="808080"/>
          <w:sz w:val="22"/>
        </w:rPr>
        <w:t xml:space="preserve">H2: </w:t>
      </w:r>
      <w:r>
        <w:rPr>
          <w:rFonts w:ascii="Calibri" w:hAnsi="Calibri"/>
          <w:b/>
          <w:color w:val="000000"/>
          <w:sz w:val="22"/>
        </w:rPr>
        <w:t>Where We Clean</w:t>
      </w:r>
    </w:p>
    <w:p>
      <w:pPr>
        <w:spacing w:after="120"/>
      </w:pPr>
      <w:r>
        <w:rPr>
          <w:rFonts w:ascii="Calibri" w:hAnsi="Calibri"/>
          <w:b w:val="0"/>
          <w:color w:val="000000"/>
          <w:sz w:val="22"/>
        </w:rPr>
        <w:t xml:space="preserve">We are a genuinely local service, cleaning homes throughout Bayside and South East Melbourne. Popular suburbs include our own home ground of </w:t>
      </w:r>
      <w:hyperlink r:id="rId12">
        <w:r>
          <w:rPr>
            <w:color w:val="0563C1"/>
            <w:u w:val="single"/>
            <w:rFonts w:ascii="Calibri" w:hAnsi="Calibri"/>
            <w:sz w:val="22"/>
          </w:rPr>
          <w:t xml:space="preserve">Parkdale</w:t>
        </w:r>
      </w:hyperlink>
      <w:r>
        <w:rPr>
          <w:rFonts w:ascii="Calibri" w:hAnsi="Calibri"/>
          <w:b w:val="0"/>
          <w:color w:val="000000"/>
          <w:sz w:val="22"/>
        </w:rPr>
        <w:t xml:space="preserve">, along with </w:t>
      </w:r>
      <w:hyperlink r:id="rId13">
        <w:r>
          <w:rPr>
            <w:color w:val="0563C1"/>
            <w:u w:val="single"/>
            <w:rFonts w:ascii="Calibri" w:hAnsi="Calibri"/>
            <w:sz w:val="22"/>
          </w:rPr>
          <w:t xml:space="preserve">Brighton</w:t>
        </w:r>
      </w:hyperlink>
      <w:r>
        <w:rPr>
          <w:rFonts w:ascii="Calibri" w:hAnsi="Calibri"/>
          <w:b w:val="0"/>
          <w:color w:val="000000"/>
          <w:sz w:val="22"/>
        </w:rPr>
        <w:t xml:space="preserve"> and </w:t>
      </w:r>
      <w:hyperlink r:id="rId14">
        <w:r>
          <w:rPr>
            <w:color w:val="0563C1"/>
            <w:u w:val="single"/>
            <w:rFonts w:ascii="Calibri" w:hAnsi="Calibri"/>
            <w:sz w:val="22"/>
          </w:rPr>
          <w:t xml:space="preserve">Sandringham</w:t>
        </w:r>
      </w:hyperlink>
      <w:r>
        <w:rPr>
          <w:rFonts w:ascii="Calibri" w:hAnsi="Calibri"/>
          <w:b w:val="0"/>
          <w:color w:val="000000"/>
          <w:sz w:val="22"/>
        </w:rPr>
        <w:t xml:space="preserve">. To find your suburb and the team that covers it, browse our </w:t>
      </w:r>
      <w:hyperlink r:id="rId15">
        <w:r>
          <w:rPr>
            <w:color w:val="0563C1"/>
            <w:u w:val="single"/>
            <w:rFonts w:ascii="Calibri" w:hAnsi="Calibri"/>
            <w:sz w:val="22"/>
          </w:rPr>
          <w:t xml:space="preserve">areas we serve</w:t>
        </w:r>
      </w:hyperlink>
      <w:r>
        <w:rPr>
          <w:rFonts w:ascii="Calibri" w:hAnsi="Calibri"/>
          <w:b w:val="0"/>
          <w:color w:val="000000"/>
          <w:sz w:val="22"/>
        </w:rPr>
        <w:t xml:space="preserve"> directory. For a full menu of what each clean includes, from weekly upkeep to end-of-lease, see our </w:t>
      </w:r>
      <w:hyperlink r:id="rId16">
        <w:r>
          <w:rPr>
            <w:color w:val="0563C1"/>
            <w:u w:val="single"/>
            <w:rFonts w:ascii="Calibri" w:hAnsi="Calibri"/>
            <w:sz w:val="22"/>
          </w:rPr>
          <w:t xml:space="preserve">house cleaning services</w:t>
        </w:r>
      </w:hyperlink>
      <w:r>
        <w:rPr>
          <w:rFonts w:ascii="Calibri" w:hAnsi="Calibri"/>
          <w:b w:val="0"/>
          <w:color w:val="000000"/>
          <w:sz w:val="22"/>
        </w:rPr>
        <w:t xml:space="preserve"> overview.</w:t>
      </w:r>
    </w:p>
    <w:p>
      <w:pPr>
        <w:spacing w:after="120"/>
      </w:pPr>
      <w:r>
        <w:rPr>
          <w:rFonts w:ascii="Calibri" w:hAnsi="Calibri"/>
          <w:b w:val="0"/>
          <w:color w:val="000000"/>
          <w:sz w:val="22"/>
        </w:rPr>
        <w:t xml:space="preserve">Not sure if we reach your street? </w:t>
      </w:r>
      <w:r>
        <w:rPr>
          <w:rFonts w:ascii="Calibri" w:hAnsi="Calibri"/>
          <w:b/>
          <w:color w:val="000000"/>
          <w:sz w:val="22"/>
        </w:rPr>
        <w:t>Call us now on 0421 633 370</w:t>
      </w:r>
      <w:r>
        <w:rPr>
          <w:rFonts w:ascii="Calibri" w:hAnsi="Calibri"/>
          <w:b w:val="0"/>
          <w:color w:val="000000"/>
          <w:sz w:val="22"/>
        </w:rPr>
        <w:t xml:space="preserve"> and we will confirm the team that covers your suburb.</w:t>
      </w:r>
    </w:p>
    <w:p>
      <w:pPr>
        <w:spacing w:before="240" w:after="80"/>
      </w:pPr>
      <w:r>
        <w:rPr>
          <w:rFonts w:ascii="Calibri" w:hAnsi="Calibri"/>
          <w:b/>
          <w:color w:val="808080"/>
          <w:sz w:val="22"/>
        </w:rPr>
        <w:t xml:space="preserve">H2: </w:t>
      </w:r>
      <w:r>
        <w:rPr>
          <w:rFonts w:ascii="Calibri" w:hAnsi="Calibri"/>
          <w:b/>
          <w:color w:val="000000"/>
          <w:sz w:val="22"/>
        </w:rPr>
        <w:t>Frequently Asked Questions</w:t>
      </w:r>
    </w:p>
    <w:p>
      <w:pPr>
        <w:spacing w:before="240" w:after="80"/>
      </w:pPr>
      <w:r>
        <w:rPr>
          <w:rFonts w:ascii="Calibri" w:hAnsi="Calibri"/>
          <w:b/>
          <w:color w:val="808080"/>
          <w:sz w:val="22"/>
        </w:rPr>
        <w:t xml:space="preserve">H3: </w:t>
      </w:r>
      <w:r>
        <w:rPr>
          <w:rFonts w:ascii="Calibri" w:hAnsi="Calibri"/>
          <w:b/>
          <w:color w:val="000000"/>
          <w:sz w:val="22"/>
        </w:rPr>
        <w:t>How much does a house cleaner cost in Melbourne?</w:t>
      </w:r>
    </w:p>
    <w:p>
      <w:pPr>
        <w:spacing w:after="120"/>
      </w:pPr>
      <w:r>
        <w:rPr>
          <w:rFonts w:ascii="Calibri" w:hAnsi="Calibri"/>
          <w:b w:val="0"/>
          <w:color w:val="000000"/>
          <w:sz w:val="22"/>
        </w:rPr>
        <w:t>It depends on the size of your home and how often you want it cleaned, which is why we quote after a quick on-site assessment rather than guessing over the phone. Our 24/7 Clean membership is tailored to your home, and every price is fixed and all-inclusive with no hidden fees. Call 0421 633 370 for your free quote.</w:t>
      </w:r>
    </w:p>
    <w:p>
      <w:pPr>
        <w:spacing w:before="240" w:after="80"/>
      </w:pPr>
      <w:r>
        <w:rPr>
          <w:rFonts w:ascii="Calibri" w:hAnsi="Calibri"/>
          <w:b/>
          <w:color w:val="808080"/>
          <w:sz w:val="22"/>
        </w:rPr>
        <w:t xml:space="preserve">H3: </w:t>
      </w:r>
      <w:r>
        <w:rPr>
          <w:rFonts w:ascii="Calibri" w:hAnsi="Calibri"/>
          <w:b/>
          <w:color w:val="000000"/>
          <w:sz w:val="22"/>
        </w:rPr>
        <w:t>What is the 20 minute rule of cleaning?</w:t>
      </w:r>
    </w:p>
    <w:p>
      <w:pPr>
        <w:spacing w:after="120"/>
      </w:pPr>
      <w:r>
        <w:rPr>
          <w:rFonts w:ascii="Calibri" w:hAnsi="Calibri"/>
          <w:b w:val="0"/>
          <w:color w:val="000000"/>
          <w:sz w:val="22"/>
        </w:rPr>
        <w:t>The 20 minute rule is a popular habit of spending twenty focused minutes a day tidying to stop mess building up. It helps between visits, but it is no substitute for a systematic deep clean of bathrooms, kitchens and floors. Our members use the daily tidy for surface order and leave the thorough work to their dedicated team.</w:t>
      </w:r>
    </w:p>
    <w:p>
      <w:pPr>
        <w:spacing w:before="240" w:after="80"/>
      </w:pPr>
      <w:r>
        <w:rPr>
          <w:rFonts w:ascii="Calibri" w:hAnsi="Calibri"/>
          <w:b/>
          <w:color w:val="808080"/>
          <w:sz w:val="22"/>
        </w:rPr>
        <w:t xml:space="preserve">H3: </w:t>
      </w:r>
      <w:r>
        <w:rPr>
          <w:rFonts w:ascii="Calibri" w:hAnsi="Calibri"/>
          <w:b/>
          <w:color w:val="000000"/>
          <w:sz w:val="22"/>
        </w:rPr>
        <w:t>Should I tidy before the cleaner arrives?</w:t>
      </w:r>
    </w:p>
    <w:p>
      <w:pPr>
        <w:spacing w:after="120"/>
      </w:pPr>
      <w:r>
        <w:rPr>
          <w:rFonts w:ascii="Calibri" w:hAnsi="Calibri"/>
          <w:b w:val="0"/>
          <w:color w:val="000000"/>
          <w:sz w:val="22"/>
        </w:rPr>
        <w:t>There is no need to clean before we clean. A quick clear of personal items and clutter helps us reach more surfaces, but it is entirely optional. Your dedicated team will work around what is there and leave the home tidy and spotless.</w:t>
      </w:r>
    </w:p>
    <w:p>
      <w:pPr>
        <w:spacing w:before="240" w:after="80"/>
      </w:pPr>
      <w:r>
        <w:rPr>
          <w:rFonts w:ascii="Calibri" w:hAnsi="Calibri"/>
          <w:b/>
          <w:color w:val="808080"/>
          <w:sz w:val="22"/>
        </w:rPr>
        <w:t xml:space="preserve">H3: </w:t>
      </w:r>
      <w:r>
        <w:rPr>
          <w:rFonts w:ascii="Calibri" w:hAnsi="Calibri"/>
          <w:b/>
          <w:color w:val="000000"/>
          <w:sz w:val="22"/>
        </w:rPr>
        <w:t>What do housekeepers not clean?</w:t>
      </w:r>
    </w:p>
    <w:p>
      <w:pPr>
        <w:spacing w:after="120"/>
      </w:pPr>
      <w:r>
        <w:rPr>
          <w:rFonts w:ascii="Calibri" w:hAnsi="Calibri"/>
          <w:b w:val="0"/>
          <w:color w:val="000000"/>
          <w:sz w:val="22"/>
        </w:rPr>
        <w:t>Our standard clean focuses on the surfaces and areas you use every day, cleaning the exterior of appliances, cupboards and rangehoods rather than deep-cleaning inside them. Interior oven, fridge and dishwasher cleaning, grout scrubbing and internal cupboards belong to a deep clean rather than a standard visit. We do not carry out heavy decluttering, and anything outside a normal home clean is best discussed at your free quote so expectations are clear from the start.</w:t>
      </w:r>
    </w:p>
    <w:p>
      <w:pPr>
        <w:spacing w:before="240" w:after="80"/>
      </w:pPr>
      <w:r>
        <w:rPr>
          <w:rFonts w:ascii="Calibri" w:hAnsi="Calibri"/>
          <w:b/>
          <w:color w:val="808080"/>
          <w:sz w:val="22"/>
        </w:rPr>
        <w:t xml:space="preserve">H2: </w:t>
      </w:r>
      <w:r>
        <w:rPr>
          <w:rFonts w:ascii="Calibri" w:hAnsi="Calibri"/>
          <w:b/>
          <w:color w:val="000000"/>
          <w:sz w:val="22"/>
        </w:rPr>
        <w:t>Ready for a Spotless Home?</w:t>
      </w:r>
    </w:p>
    <w:p>
      <w:pPr>
        <w:spacing w:after="120"/>
      </w:pPr>
      <w:r>
        <w:rPr>
          <w:rFonts w:ascii="Calibri" w:hAnsi="Calibri"/>
          <w:b w:val="0"/>
          <w:color w:val="000000"/>
          <w:sz w:val="22"/>
        </w:rPr>
        <w:t xml:space="preserve">Reclaim your weekends and hand the housework to a team you can trust. Call Robot Cleaning Solutions on </w:t>
      </w:r>
      <w:r>
        <w:rPr>
          <w:rFonts w:ascii="Calibri" w:hAnsi="Calibri"/>
          <w:b/>
          <w:color w:val="000000"/>
          <w:sz w:val="22"/>
        </w:rPr>
        <w:t>0421 633 370</w:t>
      </w:r>
      <w:r>
        <w:rPr>
          <w:rFonts w:ascii="Calibri" w:hAnsi="Calibri"/>
          <w:b w:val="0"/>
          <w:color w:val="000000"/>
          <w:sz w:val="22"/>
        </w:rPr>
        <w:t xml:space="preserve"> for your free, no-obligation quote, and let your dedicated two-person team keep your Melbourne home the way you love it. New clients receive $50 off their first clean.</w:t>
      </w:r>
    </w:p>
    <w:p>
      <w:pPr>
        <w:pStyle w:val="Heading1"/>
        <w:pageBreakBefore/>
        <w:spacing w:after="200"/>
      </w:pPr>
      <w:r>
        <w:rPr>
          <w:rFonts w:ascii="Georgia" w:hAnsi="Georgia"/>
          <w:b/>
          <w:color w:val="000000"/>
          <w:sz w:val="40"/>
        </w:rPr>
        <w:t>Page 2</w:t>
      </w:r>
    </w:p>
    <w:p>
      <w:pPr>
        <w:spacing w:after="0"/>
      </w:pPr>
      <w:r>
        <w:rPr>
          <w:rFonts w:ascii="Calibri" w:hAnsi="Calibri"/>
          <w:b/>
          <w:color w:val="000000"/>
          <w:sz w:val="22"/>
        </w:rPr>
        <w:t xml:space="preserve">URL: </w:t>
      </w:r>
      <w:hyperlink r:id="rId10">
        <w:r>
          <w:rPr>
            <w:color w:val="0563C1"/>
            <w:u w:val="single"/>
            <w:rFonts w:ascii="Calibri" w:hAnsi="Calibri"/>
            <w:sz w:val="22"/>
          </w:rPr>
          <w:t xml:space="preserve">https://robotcleaningsolutions.com.au/regular-house-cleaning/</w:t>
        </w:r>
      </w:hyperlink>
    </w:p>
    <w:p>
      <w:pPr>
        <w:spacing w:after="0"/>
      </w:pPr>
      <w:r>
        <w:rPr>
          <w:rFonts w:ascii="Calibri" w:hAnsi="Calibri"/>
          <w:b w:val="0"/>
          <w:color w:val="000000"/>
          <w:sz w:val="22"/>
        </w:rPr>
      </w:r>
    </w:p>
    <w:p>
      <w:pPr>
        <w:spacing w:after="0"/>
      </w:pPr>
      <w:r>
        <w:rPr>
          <w:rFonts w:ascii="Calibri" w:hAnsi="Calibri"/>
          <w:b/>
          <w:color w:val="000000"/>
          <w:sz w:val="22"/>
        </w:rPr>
        <w:t xml:space="preserve">Primary Keyword: </w:t>
      </w:r>
      <w:r>
        <w:rPr>
          <w:rFonts w:ascii="Calibri" w:hAnsi="Calibri"/>
          <w:b w:val="0"/>
          <w:color w:val="000000"/>
          <w:sz w:val="22"/>
        </w:rPr>
        <w:t>regular house cleaning melbourne</w:t>
      </w:r>
    </w:p>
    <w:p>
      <w:pPr>
        <w:spacing w:after="0"/>
      </w:pPr>
      <w:r>
        <w:rPr>
          <w:rFonts w:ascii="Calibri" w:hAnsi="Calibri"/>
          <w:b/>
          <w:color w:val="000000"/>
          <w:sz w:val="22"/>
        </w:rPr>
        <w:t xml:space="preserve">Secondary Keywords: </w:t>
      </w:r>
      <w:r>
        <w:rPr>
          <w:rFonts w:ascii="Calibri" w:hAnsi="Calibri"/>
          <w:b w:val="0"/>
          <w:color w:val="000000"/>
          <w:sz w:val="22"/>
        </w:rPr>
        <w:t>regular home cleaning services melbourne, regular house cleaner melbourne, fortnightly house cleaning melbourne, weekly house cleaning melbourne, monthly house cleaning melbourne, recurring house cleaning melbourne, domestic cleaners melbourne, ongoing house cleaning service, scheduled home cleaning, regular domestic cleaning, recurring maid service melbourne, professional house cleaners Bayside Melbourne, South East Melbourne house cleaning</w:t>
      </w:r>
    </w:p>
    <w:p>
      <w:pPr>
        <w:spacing w:after="0"/>
      </w:pPr>
      <w:r>
        <w:rPr>
          <w:rFonts w:ascii="Calibri" w:hAnsi="Calibri"/>
          <w:b w:val="0"/>
          <w:color w:val="000000"/>
          <w:sz w:val="22"/>
        </w:rPr>
      </w:r>
    </w:p>
    <w:p>
      <w:pPr>
        <w:spacing w:after="0"/>
      </w:pPr>
      <w:r>
        <w:rPr>
          <w:rFonts w:ascii="Calibri" w:hAnsi="Calibri"/>
          <w:b/>
          <w:color w:val="000000"/>
          <w:sz w:val="22"/>
        </w:rPr>
        <w:t xml:space="preserve">Meta Title: </w:t>
      </w:r>
      <w:r>
        <w:rPr>
          <w:rFonts w:ascii="Calibri" w:hAnsi="Calibri"/>
          <w:b w:val="0"/>
          <w:color w:val="000000"/>
          <w:sz w:val="22"/>
        </w:rPr>
        <w:t>Regular House Cleaning Melbourne | Robot Cleaning Solutions</w:t>
      </w:r>
    </w:p>
    <w:p>
      <w:pPr>
        <w:spacing w:after="0"/>
      </w:pPr>
      <w:r>
        <w:rPr>
          <w:rFonts w:ascii="Calibri" w:hAnsi="Calibri"/>
          <w:b/>
          <w:color w:val="000000"/>
          <w:sz w:val="22"/>
        </w:rPr>
        <w:t xml:space="preserve">Meta Description: </w:t>
      </w:r>
      <w:r>
        <w:rPr>
          <w:rFonts w:ascii="Calibri" w:hAnsi="Calibri"/>
          <w:b w:val="0"/>
          <w:color w:val="000000"/>
          <w:sz w:val="22"/>
        </w:rPr>
        <w:t>Regular house cleaning Melbourne homeowners trust: the same dedicated two-person team every week or fortnight, all-inclusive pricing. Call for a free quote.</w:t>
      </w:r>
    </w:p>
    <w:p>
      <w:pPr>
        <w:spacing w:after="0"/>
      </w:pPr>
      <w:r>
        <w:rPr>
          <w:rFonts w:ascii="Calibri" w:hAnsi="Calibri"/>
          <w:b w:val="0"/>
          <w:color w:val="000000"/>
          <w:sz w:val="22"/>
        </w:rPr>
      </w:r>
    </w:p>
    <w:p>
      <w:pPr>
        <w:spacing w:before="240" w:after="80"/>
      </w:pPr>
      <w:r>
        <w:rPr>
          <w:rFonts w:ascii="Calibri" w:hAnsi="Calibri"/>
          <w:b/>
          <w:color w:val="808080"/>
          <w:sz w:val="22"/>
        </w:rPr>
        <w:t xml:space="preserve">H1: </w:t>
      </w:r>
      <w:r>
        <w:rPr>
          <w:rFonts w:ascii="Calibri" w:hAnsi="Calibri"/>
          <w:b/>
          <w:color w:val="000000"/>
          <w:sz w:val="22"/>
        </w:rPr>
        <w:t>Regular House Cleaning Melbourne: The Same Dedicated Team, Every Week or Fortnight</w:t>
      </w:r>
    </w:p>
    <w:p>
      <w:pPr>
        <w:spacing w:after="120"/>
      </w:pPr>
      <w:r>
        <w:rPr>
          <w:rFonts w:ascii="Calibri" w:hAnsi="Calibri"/>
          <w:b w:val="0"/>
          <w:color w:val="000000"/>
          <w:sz w:val="22"/>
        </w:rPr>
        <w:t xml:space="preserve">Reliable </w:t>
      </w:r>
      <w:r>
        <w:rPr>
          <w:rFonts w:ascii="Calibri" w:hAnsi="Calibri"/>
          <w:b/>
          <w:color w:val="000000"/>
          <w:sz w:val="22"/>
        </w:rPr>
        <w:t>regular house cleaning Melbourne</w:t>
      </w:r>
      <w:r>
        <w:rPr>
          <w:rFonts w:ascii="Calibri" w:hAnsi="Calibri"/>
          <w:b w:val="0"/>
          <w:color w:val="000000"/>
          <w:sz w:val="22"/>
        </w:rPr>
        <w:t xml:space="preserve"> homeowners can count on shouldn't mean a different stranger at your door each visit and a meter running in the background. At Robot Cleaning Solutions, your home is looked after by the same dedicated two-person team on a rhythm that suits you, weekly or fortnightly, using eco-friendly, premium-grade products and transparent, all-inclusive pricing with no hidden fees, just one flat, tailored quote and priority booking. Ready to reclaim your weekends across Melbourne's Bayside and South-East suburbs? Call us on </w:t>
      </w:r>
      <w:r>
        <w:rPr>
          <w:rFonts w:ascii="Calibri" w:hAnsi="Calibri"/>
          <w:b/>
          <w:color w:val="000000"/>
          <w:sz w:val="22"/>
        </w:rPr>
        <w:t>0421 633 370</w:t>
      </w:r>
      <w:r>
        <w:rPr>
          <w:rFonts w:ascii="Calibri" w:hAnsi="Calibri"/>
          <w:b w:val="0"/>
          <w:color w:val="000000"/>
          <w:sz w:val="22"/>
        </w:rPr>
        <w:t xml:space="preserve"> for a free, no-obligation quote. Most companies sell you hours; we sell you a rhythm. A consistent, recurring clean delivered with robot-like precision by a team who learn your home.</w:t>
      </w:r>
    </w:p>
    <w:p>
      <w:pPr>
        <w:spacing w:before="240" w:after="80"/>
      </w:pPr>
      <w:r>
        <w:rPr>
          <w:rFonts w:ascii="Calibri" w:hAnsi="Calibri"/>
          <w:b/>
          <w:color w:val="808080"/>
          <w:sz w:val="22"/>
        </w:rPr>
        <w:t xml:space="preserve">H2: </w:t>
      </w:r>
      <w:r>
        <w:rPr>
          <w:rFonts w:ascii="Calibri" w:hAnsi="Calibri"/>
          <w:b/>
          <w:color w:val="000000"/>
          <w:sz w:val="22"/>
        </w:rPr>
        <w:t>Weekly or Fortnightly? Finding Your Home's Cleaning Rhythm</w:t>
      </w:r>
    </w:p>
    <w:p>
      <w:pPr>
        <w:spacing w:after="120"/>
      </w:pPr>
      <w:r>
        <w:rPr>
          <w:rFonts w:ascii="Calibri" w:hAnsi="Calibri"/>
          <w:b w:val="0"/>
          <w:color w:val="000000"/>
          <w:sz w:val="22"/>
        </w:rPr>
        <w:t>The first decision in any recurring clean is cadence, and it's a practical one rather than a sales upsell. The right rhythm keeps your home consistently pristine instead of swinging between "just cleaned" and "overdue".</w:t>
      </w:r>
    </w:p>
    <w:p>
      <w:pPr>
        <w:pStyle w:val="ListBullet"/>
        <w:spacing w:after="40"/>
      </w:pPr>
      <w:r>
        <w:rPr>
          <w:rFonts w:ascii="Calibri" w:hAnsi="Calibri"/>
          <w:b/>
          <w:color w:val="000000"/>
          <w:sz w:val="22"/>
        </w:rPr>
        <w:t>A Weekly Residential Clean</w:t>
      </w:r>
      <w:r>
        <w:rPr>
          <w:rFonts w:ascii="Calibri" w:hAnsi="Calibri"/>
          <w:b w:val="0"/>
          <w:color w:val="000000"/>
          <w:sz w:val="22"/>
        </w:rPr>
        <w:t xml:space="preserve"> suits busy, high-traffic households: families with children or pets, and couples who entertain on weekends. With weekly visits, dust, allergens and bathroom grime never get a chance to build up.</w:t>
      </w:r>
    </w:p>
    <w:p>
      <w:pPr>
        <w:pStyle w:val="ListBullet"/>
        <w:spacing w:after="40"/>
      </w:pPr>
      <w:r>
        <w:rPr>
          <w:rFonts w:ascii="Calibri" w:hAnsi="Calibri"/>
          <w:b/>
          <w:color w:val="000000"/>
          <w:sz w:val="22"/>
        </w:rPr>
        <w:t>A Fortnightly Residential Clean</w:t>
      </w:r>
      <w:r>
        <w:rPr>
          <w:rFonts w:ascii="Calibri" w:hAnsi="Calibri"/>
          <w:b w:val="0"/>
          <w:color w:val="000000"/>
          <w:sz w:val="22"/>
        </w:rPr>
        <w:t xml:space="preserve"> is the sweet spot for many Bayside professionals: a thorough maintenance clean every two weeks that keeps kitchens, bathrooms and living areas under control. It's an ideal, cost-effective rhythm for tidy households and smaller homes.</w:t>
      </w:r>
    </w:p>
    <w:p>
      <w:pPr>
        <w:spacing w:after="120"/>
      </w:pPr>
      <w:r>
        <w:rPr>
          <w:rFonts w:ascii="Calibri" w:hAnsi="Calibri"/>
          <w:b w:val="0"/>
          <w:color w:val="000000"/>
          <w:sz w:val="22"/>
        </w:rPr>
        <w:t>Not sure which fits? During your free on-site assessment we'll look at your home's size, how it's lived in, and your budget, then recommend the cadence that keeps it looking its best, and you can adjust the rhythm any time as life changes.</w:t>
      </w:r>
    </w:p>
    <w:p>
      <w:pPr>
        <w:spacing w:after="120"/>
      </w:pPr>
      <w:r>
        <w:rPr>
          <w:rFonts w:ascii="Calibri" w:hAnsi="Calibri"/>
          <w:b/>
          <w:color w:val="000000"/>
          <w:sz w:val="22"/>
        </w:rPr>
        <w:t>Call us now on 0421 633 370</w:t>
      </w:r>
      <w:r>
        <w:rPr>
          <w:rFonts w:ascii="Calibri" w:hAnsi="Calibri"/>
          <w:b w:val="0"/>
          <w:color w:val="000000"/>
          <w:sz w:val="22"/>
        </w:rPr>
        <w:t xml:space="preserve"> and we'll help you settle on the right rhythm, with a free, no-obligation quote.</w:t>
      </w:r>
    </w:p>
    <w:p>
      <w:pPr>
        <w:spacing w:before="240" w:after="80"/>
      </w:pPr>
      <w:r>
        <w:rPr>
          <w:rFonts w:ascii="Calibri" w:hAnsi="Calibri"/>
          <w:b/>
          <w:color w:val="808080"/>
          <w:sz w:val="22"/>
        </w:rPr>
        <w:t xml:space="preserve">H2: </w:t>
      </w:r>
      <w:r>
        <w:rPr>
          <w:rFonts w:ascii="Calibri" w:hAnsi="Calibri"/>
          <w:b/>
          <w:color w:val="000000"/>
          <w:sz w:val="22"/>
        </w:rPr>
        <w:t>Your Same Dedicated Two-Person Team, Every Single Visit</w:t>
      </w:r>
    </w:p>
    <w:p>
      <w:pPr>
        <w:spacing w:after="120"/>
      </w:pPr>
      <w:r>
        <w:rPr>
          <w:rFonts w:ascii="Calibri" w:hAnsi="Calibri"/>
          <w:b w:val="0"/>
          <w:color w:val="000000"/>
          <w:sz w:val="22"/>
        </w:rPr>
        <w:t>Here's where a Robot Cleaning Solutions regular clean works differently from the industry norm. Many Melbourne services send a single cleaner, often a different one each time, so every visit starts with re-explaining where things go and what you care about.</w:t>
      </w:r>
    </w:p>
    <w:p>
      <w:pPr>
        <w:spacing w:after="120"/>
      </w:pPr>
      <w:r>
        <w:rPr>
          <w:rFonts w:ascii="Calibri" w:hAnsi="Calibri"/>
          <w:b w:val="0"/>
          <w:color w:val="000000"/>
          <w:sz w:val="22"/>
        </w:rPr>
        <w:t xml:space="preserve">We work in dedicated </w:t>
      </w:r>
      <w:r>
        <w:rPr>
          <w:rFonts w:ascii="Calibri" w:hAnsi="Calibri"/>
          <w:b/>
          <w:color w:val="000000"/>
          <w:sz w:val="22"/>
        </w:rPr>
        <w:t>pairs</w:t>
      </w:r>
      <w:r>
        <w:rPr>
          <w:rFonts w:ascii="Calibri" w:hAnsi="Calibri"/>
          <w:b w:val="0"/>
          <w:color w:val="000000"/>
          <w:sz w:val="22"/>
        </w:rPr>
        <w:t>. Two trained professionals arrive together and clean with systematic, robot-like efficiency, finishing the job twice as fast and to a consistent standard. Two sets of trained eyes catch the details a lone cleaner racing the clock will miss.</w:t>
      </w:r>
    </w:p>
    <w:p>
      <w:pPr>
        <w:spacing w:after="120"/>
      </w:pPr>
      <w:r>
        <w:rPr>
          <w:rFonts w:ascii="Calibri" w:hAnsi="Calibri"/>
          <w:b w:val="0"/>
          <w:color w:val="000000"/>
          <w:sz w:val="22"/>
        </w:rPr>
        <w:t>Just as importantly, it's *your* team. The same pair returns each week or fortnight, so they learn your home: which surfaces need a gentler product, how you like the beds finished, which corners matter most. That consistency is the quiet luxury of a proper recurring service. You never have to re-brief a cleaner again.</w:t>
      </w:r>
    </w:p>
    <w:p>
      <w:pPr>
        <w:spacing w:before="240" w:after="80"/>
      </w:pPr>
      <w:r>
        <w:rPr>
          <w:rFonts w:ascii="Calibri" w:hAnsi="Calibri"/>
          <w:b/>
          <w:color w:val="808080"/>
          <w:sz w:val="22"/>
        </w:rPr>
        <w:t xml:space="preserve">H2: </w:t>
      </w:r>
      <w:r>
        <w:rPr>
          <w:rFonts w:ascii="Calibri" w:hAnsi="Calibri"/>
          <w:b/>
          <w:color w:val="000000"/>
          <w:sz w:val="22"/>
        </w:rPr>
        <w:t>About Robot Cleaning Solutions</w:t>
      </w:r>
    </w:p>
    <w:p>
      <w:pPr>
        <w:spacing w:after="120"/>
      </w:pPr>
      <w:r>
        <w:rPr>
          <w:rFonts w:ascii="Calibri" w:hAnsi="Calibri"/>
          <w:b w:val="0"/>
          <w:color w:val="000000"/>
          <w:sz w:val="22"/>
        </w:rPr>
        <w:t xml:space="preserve">Robot Cleaning Solutions was founded in </w:t>
      </w:r>
      <w:r>
        <w:rPr>
          <w:rFonts w:ascii="Calibri" w:hAnsi="Calibri"/>
          <w:b/>
          <w:color w:val="000000"/>
          <w:sz w:val="22"/>
        </w:rPr>
        <w:t>2024</w:t>
      </w:r>
      <w:r>
        <w:rPr>
          <w:rFonts w:ascii="Calibri" w:hAnsi="Calibri"/>
          <w:b w:val="0"/>
          <w:color w:val="000000"/>
          <w:sz w:val="22"/>
        </w:rPr>
        <w:t xml:space="preserve"> by </w:t>
      </w:r>
      <w:r>
        <w:rPr>
          <w:rFonts w:ascii="Calibri" w:hAnsi="Calibri"/>
          <w:b/>
          <w:color w:val="000000"/>
          <w:sz w:val="22"/>
        </w:rPr>
        <w:t>Zoe Brauer</w:t>
      </w:r>
      <w:r>
        <w:rPr>
          <w:rFonts w:ascii="Calibri" w:hAnsi="Calibri"/>
          <w:b w:val="0"/>
          <w:color w:val="000000"/>
          <w:sz w:val="22"/>
        </w:rPr>
        <w:t xml:space="preserve">, who brings two decades of combined hospitality and service experience. It's a background built on high standards, discretion and looking after people's spaces as if they were her own. In a short time, that standard has earned the trust of </w:t>
      </w:r>
      <w:r>
        <w:rPr>
          <w:rFonts w:ascii="Calibri" w:hAnsi="Calibri"/>
          <w:b/>
          <w:color w:val="000000"/>
          <w:sz w:val="22"/>
        </w:rPr>
        <w:t>100+ Melbourne clients</w:t>
      </w:r>
      <w:r>
        <w:rPr>
          <w:rFonts w:ascii="Calibri" w:hAnsi="Calibri"/>
          <w:b w:val="0"/>
          <w:color w:val="000000"/>
          <w:sz w:val="22"/>
        </w:rPr>
        <w:t xml:space="preserve">, and it shows in the number that matters most for a recurring service: a </w:t>
      </w:r>
      <w:r>
        <w:rPr>
          <w:rFonts w:ascii="Calibri" w:hAnsi="Calibri"/>
          <w:b/>
          <w:color w:val="000000"/>
          <w:sz w:val="22"/>
        </w:rPr>
        <w:t>95% repeat-customer rate</w:t>
      </w:r>
      <w:r>
        <w:rPr>
          <w:rFonts w:ascii="Calibri" w:hAnsi="Calibri"/>
          <w:b w:val="0"/>
          <w:color w:val="000000"/>
          <w:sz w:val="22"/>
        </w:rPr>
        <w:t>, because homeowners who try our team keep booking us.</w:t>
      </w:r>
    </w:p>
    <w:p>
      <w:pPr>
        <w:spacing w:after="120"/>
      </w:pPr>
      <w:r>
        <w:rPr>
          <w:rFonts w:ascii="Calibri" w:hAnsi="Calibri"/>
          <w:b w:val="0"/>
          <w:color w:val="000000"/>
          <w:sz w:val="22"/>
        </w:rPr>
        <w:t xml:space="preserve">We're </w:t>
      </w:r>
      <w:r>
        <w:rPr>
          <w:rFonts w:ascii="Calibri" w:hAnsi="Calibri"/>
          <w:b/>
          <w:color w:val="000000"/>
          <w:sz w:val="22"/>
        </w:rPr>
        <w:t>5-star rated on Google</w:t>
      </w:r>
      <w:r>
        <w:rPr>
          <w:rFonts w:ascii="Calibri" w:hAnsi="Calibri"/>
          <w:b w:val="0"/>
          <w:color w:val="000000"/>
          <w:sz w:val="22"/>
        </w:rPr>
        <w:t xml:space="preserve">, fully insured with </w:t>
      </w:r>
      <w:r>
        <w:rPr>
          <w:rFonts w:ascii="Calibri" w:hAnsi="Calibri"/>
          <w:b/>
          <w:color w:val="000000"/>
          <w:sz w:val="22"/>
        </w:rPr>
        <w:t>$10 million in public liability cover</w:t>
      </w:r>
      <w:r>
        <w:rPr>
          <w:rFonts w:ascii="Calibri" w:hAnsi="Calibri"/>
          <w:b w:val="0"/>
          <w:color w:val="000000"/>
          <w:sz w:val="22"/>
        </w:rPr>
        <w:t xml:space="preserve">, and every clean is backed by our </w:t>
      </w:r>
      <w:r>
        <w:rPr>
          <w:rFonts w:ascii="Calibri" w:hAnsi="Calibri"/>
          <w:b/>
          <w:color w:val="000000"/>
          <w:sz w:val="22"/>
        </w:rPr>
        <w:t>satisfaction guarantee</w:t>
      </w:r>
      <w:r>
        <w:rPr>
          <w:rFonts w:ascii="Calibri" w:hAnsi="Calibri"/>
          <w:b w:val="0"/>
          <w:color w:val="000000"/>
          <w:sz w:val="22"/>
        </w:rPr>
        <w:t>. Our mission has always been spotless homes and happy clients. If something isn't right, we make it right. That's exactly the reassurance you want in the team you invite into your home on an ongoing basis.</w:t>
      </w:r>
    </w:p>
    <w:p>
      <w:pPr>
        <w:spacing w:before="240" w:after="80"/>
      </w:pPr>
      <w:r>
        <w:rPr>
          <w:rFonts w:ascii="Calibri" w:hAnsi="Calibri"/>
          <w:b/>
          <w:color w:val="808080"/>
          <w:sz w:val="22"/>
        </w:rPr>
        <w:t xml:space="preserve">H2: </w:t>
      </w:r>
      <w:r>
        <w:rPr>
          <w:rFonts w:ascii="Calibri" w:hAnsi="Calibri"/>
          <w:b/>
          <w:color w:val="000000"/>
          <w:sz w:val="22"/>
        </w:rPr>
        <w:t>The 24/7 Clean Membership Explained</w:t>
      </w:r>
    </w:p>
    <w:p>
      <w:pPr>
        <w:spacing w:after="120"/>
      </w:pPr>
      <w:r>
        <w:rPr>
          <w:rFonts w:ascii="Calibri" w:hAnsi="Calibri"/>
          <w:b w:val="0"/>
          <w:color w:val="000000"/>
          <w:sz w:val="22"/>
        </w:rPr>
        <w:t xml:space="preserve">Our regular cleaning is delivered through </w:t>
      </w:r>
      <w:r>
        <w:rPr>
          <w:rFonts w:ascii="Calibri" w:hAnsi="Calibri"/>
          <w:b/>
          <w:color w:val="000000"/>
          <w:sz w:val="22"/>
        </w:rPr>
        <w:t>24/7 Clean</w:t>
      </w:r>
      <w:r>
        <w:rPr>
          <w:rFonts w:ascii="Calibri" w:hAnsi="Calibri"/>
          <w:b w:val="0"/>
          <w:color w:val="000000"/>
          <w:sz w:val="22"/>
        </w:rPr>
        <w:t>, an exclusive membership for households that want their home maintained rather than merely cleaned once. It's a packaged, all-inclusive structure you won't find in a pay-per-hour booking:</w:t>
      </w:r>
    </w:p>
    <w:p>
      <w:pPr>
        <w:pStyle w:val="ListBullet"/>
        <w:spacing w:after="40"/>
      </w:pPr>
      <w:r>
        <w:rPr>
          <w:rFonts w:ascii="Calibri" w:hAnsi="Calibri"/>
          <w:b/>
          <w:color w:val="000000"/>
          <w:sz w:val="22"/>
        </w:rPr>
        <w:t>A weekly or fortnightly clean</w:t>
      </w:r>
      <w:r>
        <w:rPr>
          <w:rFonts w:ascii="Calibri" w:hAnsi="Calibri"/>
          <w:b w:val="0"/>
          <w:color w:val="000000"/>
          <w:sz w:val="22"/>
        </w:rPr>
        <w:t xml:space="preserve"> by your dedicated two-person team, on the cadence you choose.</w:t>
      </w:r>
    </w:p>
    <w:p>
      <w:pPr>
        <w:pStyle w:val="ListBullet"/>
        <w:spacing w:after="40"/>
      </w:pPr>
      <w:r>
        <w:rPr>
          <w:rFonts w:ascii="Calibri" w:hAnsi="Calibri"/>
          <w:b/>
          <w:color w:val="000000"/>
          <w:sz w:val="22"/>
        </w:rPr>
        <w:t>4 seasonal deep-clean upgrades every year</w:t>
      </w:r>
      <w:r>
        <w:rPr>
          <w:rFonts w:ascii="Calibri" w:hAnsi="Calibri"/>
          <w:b w:val="0"/>
          <w:color w:val="000000"/>
          <w:sz w:val="22"/>
        </w:rPr>
        <w:t>: a more intensive top-to-bottom clean each season to reset your home as the weather and household needs change.</w:t>
      </w:r>
    </w:p>
    <w:p>
      <w:pPr>
        <w:pStyle w:val="ListBullet"/>
        <w:spacing w:after="40"/>
      </w:pPr>
      <w:r>
        <w:rPr>
          <w:rFonts w:ascii="Calibri" w:hAnsi="Calibri"/>
          <w:b/>
          <w:color w:val="000000"/>
          <w:sz w:val="22"/>
        </w:rPr>
        <w:t>1 yearly emergency clean</w:t>
      </w:r>
      <w:r>
        <w:rPr>
          <w:rFonts w:ascii="Calibri" w:hAnsi="Calibri"/>
          <w:b w:val="0"/>
          <w:color w:val="000000"/>
          <w:sz w:val="22"/>
        </w:rPr>
        <w:t>: a spare, ready for the last-minute dinner party or the unexpected weekend guests.</w:t>
      </w:r>
    </w:p>
    <w:p>
      <w:pPr>
        <w:pStyle w:val="ListBullet"/>
        <w:spacing w:after="40"/>
      </w:pPr>
      <w:r>
        <w:rPr>
          <w:rFonts w:ascii="Calibri" w:hAnsi="Calibri"/>
          <w:b/>
          <w:color w:val="000000"/>
          <w:sz w:val="22"/>
        </w:rPr>
        <w:t>A dedicated team for consistency</w:t>
      </w:r>
      <w:r>
        <w:rPr>
          <w:rFonts w:ascii="Calibri" w:hAnsi="Calibri"/>
          <w:b w:val="0"/>
          <w:color w:val="000000"/>
          <w:sz w:val="22"/>
        </w:rPr>
        <w:t>, so it's the same trusted pair every visit.</w:t>
      </w:r>
    </w:p>
    <w:p>
      <w:pPr>
        <w:pStyle w:val="ListBullet"/>
        <w:spacing w:after="40"/>
      </w:pPr>
      <w:r>
        <w:rPr>
          <w:rFonts w:ascii="Calibri" w:hAnsi="Calibri"/>
          <w:b/>
          <w:color w:val="000000"/>
          <w:sz w:val="22"/>
        </w:rPr>
        <w:t>Priority scheduling</w:t>
      </w:r>
      <w:r>
        <w:rPr>
          <w:rFonts w:ascii="Calibri" w:hAnsi="Calibri"/>
          <w:b w:val="0"/>
          <w:color w:val="000000"/>
          <w:sz w:val="22"/>
        </w:rPr>
        <w:t>, so members always get preferred booking slots, even in peak periods.</w:t>
      </w:r>
    </w:p>
    <w:p>
      <w:pPr>
        <w:spacing w:after="120"/>
      </w:pPr>
      <w:r>
        <w:rPr>
          <w:rFonts w:ascii="Calibri" w:hAnsi="Calibri"/>
          <w:b w:val="0"/>
          <w:color w:val="000000"/>
          <w:sz w:val="22"/>
        </w:rPr>
        <w:t>24/7 Clean members also enjoy exclusive member-only offers.</w:t>
      </w:r>
    </w:p>
    <w:p>
      <w:pPr>
        <w:spacing w:after="120"/>
      </w:pPr>
      <w:r>
        <w:rPr>
          <w:rFonts w:ascii="Calibri" w:hAnsi="Calibri"/>
          <w:b w:val="0"/>
          <w:color w:val="000000"/>
          <w:sz w:val="22"/>
        </w:rPr>
        <w:t xml:space="preserve">Want the 24/7 Clean membership tailored to your home? </w:t>
      </w:r>
      <w:r>
        <w:rPr>
          <w:rFonts w:ascii="Calibri" w:hAnsi="Calibri"/>
          <w:b/>
          <w:color w:val="000000"/>
          <w:sz w:val="22"/>
        </w:rPr>
        <w:t>Phone 0421 633 370</w:t>
      </w:r>
      <w:r>
        <w:rPr>
          <w:rFonts w:ascii="Calibri" w:hAnsi="Calibri"/>
          <w:b w:val="0"/>
          <w:color w:val="000000"/>
          <w:sz w:val="22"/>
        </w:rPr>
        <w:t xml:space="preserve"> and we'll walk you through the options.</w:t>
      </w:r>
    </w:p>
    <w:p>
      <w:pPr>
        <w:spacing w:before="240" w:after="80"/>
      </w:pPr>
      <w:r>
        <w:rPr>
          <w:rFonts w:ascii="Calibri" w:hAnsi="Calibri"/>
          <w:b/>
          <w:color w:val="808080"/>
          <w:sz w:val="22"/>
        </w:rPr>
        <w:t xml:space="preserve">H2: </w:t>
      </w:r>
      <w:r>
        <w:rPr>
          <w:rFonts w:ascii="Calibri" w:hAnsi="Calibri"/>
          <w:b/>
          <w:color w:val="000000"/>
          <w:sz w:val="22"/>
        </w:rPr>
        <w:t>What's Included in Every Regular Clean</w:t>
      </w:r>
    </w:p>
    <w:p>
      <w:pPr>
        <w:spacing w:after="120"/>
      </w:pPr>
      <w:r>
        <w:rPr>
          <w:rFonts w:ascii="Calibri" w:hAnsi="Calibri"/>
          <w:b w:val="0"/>
          <w:color w:val="000000"/>
          <w:sz w:val="22"/>
        </w:rPr>
        <w:t xml:space="preserve">We name exactly what we do, so there are no surprises. Every </w:t>
      </w:r>
      <w:r>
        <w:rPr>
          <w:rFonts w:ascii="Calibri" w:hAnsi="Calibri"/>
          <w:b/>
          <w:color w:val="000000"/>
          <w:sz w:val="22"/>
        </w:rPr>
        <w:t>Weekly Residential Clean</w:t>
      </w:r>
      <w:r>
        <w:rPr>
          <w:rFonts w:ascii="Calibri" w:hAnsi="Calibri"/>
          <w:b w:val="0"/>
          <w:color w:val="000000"/>
          <w:sz w:val="22"/>
        </w:rPr>
        <w:t xml:space="preserve">, </w:t>
      </w:r>
      <w:r>
        <w:rPr>
          <w:rFonts w:ascii="Calibri" w:hAnsi="Calibri"/>
          <w:b/>
          <w:color w:val="000000"/>
          <w:sz w:val="22"/>
        </w:rPr>
        <w:t>Fortnightly Residential Clean</w:t>
      </w:r>
      <w:r>
        <w:rPr>
          <w:rFonts w:ascii="Calibri" w:hAnsi="Calibri"/>
          <w:b w:val="0"/>
          <w:color w:val="000000"/>
          <w:sz w:val="22"/>
        </w:rPr>
        <w:t xml:space="preserve"> and </w:t>
      </w:r>
      <w:r>
        <w:rPr>
          <w:rFonts w:ascii="Calibri" w:hAnsi="Calibri"/>
          <w:b/>
          <w:color w:val="000000"/>
          <w:sz w:val="22"/>
        </w:rPr>
        <w:t>One-Off Standard Clean</w:t>
      </w:r>
      <w:r>
        <w:rPr>
          <w:rFonts w:ascii="Calibri" w:hAnsi="Calibri"/>
          <w:b w:val="0"/>
          <w:color w:val="000000"/>
          <w:sz w:val="22"/>
        </w:rPr>
        <w:t xml:space="preserve"> covers the surfaces and rooms you use most:</w:t>
      </w:r>
    </w:p>
    <w:p>
      <w:pPr>
        <w:pStyle w:val="ListBullet"/>
        <w:spacing w:after="40"/>
      </w:pPr>
      <w:r>
        <w:rPr>
          <w:rFonts w:ascii="Calibri" w:hAnsi="Calibri"/>
          <w:b/>
          <w:color w:val="000000"/>
          <w:sz w:val="22"/>
        </w:rPr>
        <w:t>All living areas:</w:t>
      </w:r>
      <w:r>
        <w:rPr>
          <w:rFonts w:ascii="Calibri" w:hAnsi="Calibri"/>
          <w:b w:val="0"/>
          <w:color w:val="000000"/>
          <w:sz w:val="22"/>
        </w:rPr>
        <w:t xml:space="preserve"> light tidy, cobweb removal, emptying bins, dusting skirting boards, sills, doors and reachable surfaces, wiping light switches, cleaning mirrors, and vacuuming under accessible furniture.</w:t>
      </w:r>
    </w:p>
    <w:p>
      <w:pPr>
        <w:pStyle w:val="ListBullet"/>
        <w:spacing w:after="40"/>
      </w:pPr>
      <w:r>
        <w:rPr>
          <w:rFonts w:ascii="Calibri" w:hAnsi="Calibri"/>
          <w:b/>
          <w:color w:val="000000"/>
          <w:sz w:val="22"/>
        </w:rPr>
        <w:t>Floors:</w:t>
      </w:r>
      <w:r>
        <w:rPr>
          <w:rFonts w:ascii="Calibri" w:hAnsi="Calibri"/>
          <w:b w:val="0"/>
          <w:color w:val="000000"/>
          <w:sz w:val="22"/>
        </w:rPr>
        <w:t xml:space="preserve"> vacuuming and mopping all accessible floors with premium-grade equipment.</w:t>
      </w:r>
    </w:p>
    <w:p>
      <w:pPr>
        <w:pStyle w:val="ListBullet"/>
        <w:spacing w:after="40"/>
      </w:pPr>
      <w:r>
        <w:rPr>
          <w:rFonts w:ascii="Calibri" w:hAnsi="Calibri"/>
          <w:b/>
          <w:color w:val="000000"/>
          <w:sz w:val="22"/>
        </w:rPr>
        <w:t>Bathrooms:</w:t>
      </w:r>
      <w:r>
        <w:rPr>
          <w:rFonts w:ascii="Calibri" w:hAnsi="Calibri"/>
          <w:b w:val="0"/>
          <w:color w:val="000000"/>
          <w:sz w:val="22"/>
        </w:rPr>
        <w:t xml:space="preserve"> scrubbing bath, shower and sinks, wiping benches, cleaning mirrors, polishing tapware and chrome, and disinfecting the toilet.</w:t>
      </w:r>
    </w:p>
    <w:p>
      <w:pPr>
        <w:pStyle w:val="ListBullet"/>
        <w:spacing w:after="40"/>
      </w:pPr>
      <w:r>
        <w:rPr>
          <w:rFonts w:ascii="Calibri" w:hAnsi="Calibri"/>
          <w:b/>
          <w:color w:val="000000"/>
          <w:sz w:val="22"/>
        </w:rPr>
        <w:t>Kitchen:</w:t>
      </w:r>
      <w:r>
        <w:rPr>
          <w:rFonts w:ascii="Calibri" w:hAnsi="Calibri"/>
          <w:b w:val="0"/>
          <w:color w:val="000000"/>
          <w:sz w:val="22"/>
        </w:rPr>
        <w:t xml:space="preserve"> cleaning the stovetop, rangehood exterior, bench tops, splashback and appliance exteriors, scrubbing the sink, and polishing stainless steel.</w:t>
      </w:r>
    </w:p>
    <w:p>
      <w:pPr>
        <w:spacing w:after="120"/>
      </w:pPr>
      <w:r>
        <w:rPr>
          <w:rFonts w:ascii="Calibri" w:hAnsi="Calibri"/>
          <w:b/>
          <w:color w:val="000000"/>
          <w:sz w:val="22"/>
        </w:rPr>
        <w:t>What sits outside a standard regular clean</w:t>
      </w:r>
      <w:r>
        <w:rPr>
          <w:rFonts w:ascii="Calibri" w:hAnsi="Calibri"/>
          <w:b w:val="0"/>
          <w:color w:val="000000"/>
          <w:sz w:val="22"/>
        </w:rPr>
        <w:t xml:space="preserve"> is exactly what a </w:t>
      </w:r>
      <w:r>
        <w:rPr>
          <w:rFonts w:ascii="Calibri" w:hAnsi="Calibri"/>
          <w:b/>
          <w:color w:val="000000"/>
          <w:sz w:val="22"/>
        </w:rPr>
        <w:t>Deep Clean</w:t>
      </w:r>
      <w:r>
        <w:rPr>
          <w:rFonts w:ascii="Calibri" w:hAnsi="Calibri"/>
          <w:b w:val="0"/>
          <w:color w:val="000000"/>
          <w:sz w:val="22"/>
        </w:rPr>
        <w:t xml:space="preserve"> adds on top:</w:t>
      </w:r>
    </w:p>
    <w:p>
      <w:pPr>
        <w:pStyle w:val="ListBullet"/>
        <w:spacing w:after="40"/>
      </w:pPr>
      <w:r>
        <w:rPr>
          <w:rFonts w:ascii="Calibri" w:hAnsi="Calibri"/>
          <w:b/>
          <w:color w:val="000000"/>
          <w:sz w:val="22"/>
        </w:rPr>
        <w:t>Interior appliances:</w:t>
      </w:r>
      <w:r>
        <w:rPr>
          <w:rFonts w:ascii="Calibri" w:hAnsi="Calibri"/>
          <w:b w:val="0"/>
          <w:color w:val="000000"/>
          <w:sz w:val="22"/>
        </w:rPr>
        <w:t xml:space="preserve"> inside the oven, fridge and dishwasher.</w:t>
      </w:r>
    </w:p>
    <w:p>
      <w:pPr>
        <w:pStyle w:val="ListBullet"/>
        <w:spacing w:after="40"/>
      </w:pPr>
      <w:r>
        <w:rPr>
          <w:rFonts w:ascii="Calibri" w:hAnsi="Calibri"/>
          <w:b/>
          <w:color w:val="000000"/>
          <w:sz w:val="22"/>
        </w:rPr>
        <w:t>Shower grout:</w:t>
      </w:r>
      <w:r>
        <w:rPr>
          <w:rFonts w:ascii="Calibri" w:hAnsi="Calibri"/>
          <w:b w:val="0"/>
          <w:color w:val="000000"/>
          <w:sz w:val="22"/>
        </w:rPr>
        <w:t xml:space="preserve"> scrubbed back rather than surface-wiped.</w:t>
      </w:r>
    </w:p>
    <w:p>
      <w:pPr>
        <w:pStyle w:val="ListBullet"/>
        <w:spacing w:after="40"/>
      </w:pPr>
      <w:r>
        <w:rPr>
          <w:rFonts w:ascii="Calibri" w:hAnsi="Calibri"/>
          <w:b/>
          <w:color w:val="000000"/>
          <w:sz w:val="22"/>
        </w:rPr>
        <w:t>Blinds and window tracks:</w:t>
      </w:r>
      <w:r>
        <w:rPr>
          <w:rFonts w:ascii="Calibri" w:hAnsi="Calibri"/>
          <w:b w:val="0"/>
          <w:color w:val="000000"/>
          <w:sz w:val="22"/>
        </w:rPr>
        <w:t xml:space="preserve"> dusted blinds and detailed tracks.</w:t>
      </w:r>
    </w:p>
    <w:p>
      <w:pPr>
        <w:spacing w:after="120"/>
      </w:pPr>
      <w:r>
        <w:rPr>
          <w:rFonts w:ascii="Calibri" w:hAnsi="Calibri"/>
          <w:b w:val="0"/>
          <w:color w:val="000000"/>
          <w:sz w:val="22"/>
        </w:rPr>
        <w:t>Members receive these as their seasonal deep-clean upgrades, or you can book a Deep Clean as a one-off add-on any time.</w:t>
      </w:r>
    </w:p>
    <w:p>
      <w:pPr>
        <w:spacing w:after="120"/>
      </w:pPr>
      <w:r>
        <w:rPr>
          <w:rFonts w:ascii="Calibri" w:hAnsi="Calibri"/>
          <w:b w:val="0"/>
          <w:color w:val="000000"/>
          <w:sz w:val="22"/>
        </w:rPr>
        <w:t xml:space="preserve">Not sure whether your home needs a regular clean, a Deep Clean, or both? </w:t>
      </w:r>
      <w:r>
        <w:rPr>
          <w:rFonts w:ascii="Calibri" w:hAnsi="Calibri"/>
          <w:b/>
          <w:color w:val="000000"/>
          <w:sz w:val="22"/>
        </w:rPr>
        <w:t>Call 0421 633 370</w:t>
      </w:r>
      <w:r>
        <w:rPr>
          <w:rFonts w:ascii="Calibri" w:hAnsi="Calibri"/>
          <w:b w:val="0"/>
          <w:color w:val="000000"/>
          <w:sz w:val="22"/>
        </w:rPr>
        <w:t xml:space="preserve"> and we'll talk it through before you book anything.</w:t>
      </w:r>
    </w:p>
    <w:p>
      <w:pPr>
        <w:spacing w:before="240" w:after="80"/>
      </w:pPr>
      <w:r>
        <w:rPr>
          <w:rFonts w:ascii="Calibri" w:hAnsi="Calibri"/>
          <w:b/>
          <w:color w:val="808080"/>
          <w:sz w:val="22"/>
        </w:rPr>
        <w:t xml:space="preserve">H2: </w:t>
      </w:r>
      <w:r>
        <w:rPr>
          <w:rFonts w:ascii="Calibri" w:hAnsi="Calibri"/>
          <w:b/>
          <w:color w:val="000000"/>
          <w:sz w:val="22"/>
        </w:rPr>
        <w:t>Eco-Friendly, Premium Products That Protect Your Home</w:t>
      </w:r>
    </w:p>
    <w:p>
      <w:pPr>
        <w:spacing w:after="120"/>
      </w:pPr>
      <w:r>
        <w:rPr>
          <w:rFonts w:ascii="Calibri" w:hAnsi="Calibri"/>
          <w:b w:val="0"/>
          <w:color w:val="000000"/>
          <w:sz w:val="22"/>
        </w:rPr>
        <w:t xml:space="preserve">The products we bring matter as much as the effort. We use only </w:t>
      </w:r>
      <w:r>
        <w:rPr>
          <w:rFonts w:ascii="Calibri" w:hAnsi="Calibri"/>
          <w:b/>
          <w:color w:val="000000"/>
          <w:sz w:val="22"/>
        </w:rPr>
        <w:t>eco-friendly, premium-grade cleaning products</w:t>
      </w:r>
      <w:r>
        <w:rPr>
          <w:rFonts w:ascii="Calibri" w:hAnsi="Calibri"/>
          <w:b w:val="0"/>
          <w:color w:val="000000"/>
          <w:sz w:val="22"/>
        </w:rPr>
        <w:t>, specifically chosen to be:</w:t>
      </w:r>
    </w:p>
    <w:p>
      <w:pPr>
        <w:pStyle w:val="ListBullet"/>
        <w:spacing w:after="40"/>
      </w:pPr>
      <w:r>
        <w:rPr>
          <w:rFonts w:ascii="Calibri" w:hAnsi="Calibri"/>
          <w:b/>
          <w:color w:val="000000"/>
          <w:sz w:val="22"/>
        </w:rPr>
        <w:t>Safe on premium surfaces:</w:t>
      </w:r>
      <w:r>
        <w:rPr>
          <w:rFonts w:ascii="Calibri" w:hAnsi="Calibri"/>
          <w:b w:val="0"/>
          <w:color w:val="000000"/>
          <w:sz w:val="22"/>
        </w:rPr>
        <w:t xml:space="preserve"> suitable for luxury finishes, fine furniture and delicate materials.</w:t>
      </w:r>
    </w:p>
    <w:p>
      <w:pPr>
        <w:pStyle w:val="ListBullet"/>
        <w:spacing w:after="40"/>
      </w:pPr>
      <w:r>
        <w:rPr>
          <w:rFonts w:ascii="Calibri" w:hAnsi="Calibri"/>
          <w:b/>
          <w:color w:val="000000"/>
          <w:sz w:val="22"/>
        </w:rPr>
        <w:t>Non-toxic:</w:t>
      </w:r>
      <w:r>
        <w:rPr>
          <w:rFonts w:ascii="Calibri" w:hAnsi="Calibri"/>
          <w:b w:val="0"/>
          <w:color w:val="000000"/>
          <w:sz w:val="22"/>
        </w:rPr>
        <w:t xml:space="preserve"> safe around children and pets.</w:t>
      </w:r>
    </w:p>
    <w:p>
      <w:pPr>
        <w:spacing w:after="120"/>
      </w:pPr>
      <w:r>
        <w:rPr>
          <w:rFonts w:ascii="Calibri" w:hAnsi="Calibri"/>
          <w:b w:val="0"/>
          <w:color w:val="000000"/>
          <w:sz w:val="22"/>
        </w:rPr>
        <w:t>Because we're in your home week after week, that gentle-but-effective cleaning steadily reduces the dust, allergens and bacteria of a busy household, leaving a healthier home you can breathe easy in.</w:t>
      </w:r>
    </w:p>
    <w:p>
      <w:pPr>
        <w:spacing w:before="240" w:after="80"/>
      </w:pPr>
      <w:r>
        <w:rPr>
          <w:rFonts w:ascii="Calibri" w:hAnsi="Calibri"/>
          <w:b/>
          <w:color w:val="808080"/>
          <w:sz w:val="22"/>
        </w:rPr>
        <w:t xml:space="preserve">H2: </w:t>
      </w:r>
      <w:r>
        <w:rPr>
          <w:rFonts w:ascii="Calibri" w:hAnsi="Calibri"/>
          <w:b/>
          <w:color w:val="000000"/>
          <w:sz w:val="22"/>
        </w:rPr>
        <w:t>Pricing Without the Per-Hour Guesswork</w:t>
      </w:r>
    </w:p>
    <w:p>
      <w:pPr>
        <w:spacing w:after="120"/>
      </w:pPr>
      <w:r>
        <w:rPr>
          <w:rFonts w:ascii="Calibri" w:hAnsi="Calibri"/>
          <w:b w:val="0"/>
          <w:color w:val="000000"/>
          <w:sz w:val="22"/>
        </w:rPr>
        <w:t>Search "regular house cleaning Melbourne cost" and you'll find hourly rates and forum threads of people comparing what they paid, because pay-per-hour pricing leaves you doing mental maths and hoping the job doesn't run over.</w:t>
      </w:r>
    </w:p>
    <w:p>
      <w:pPr>
        <w:spacing w:after="120"/>
      </w:pPr>
      <w:r>
        <w:rPr>
          <w:rFonts w:ascii="Calibri" w:hAnsi="Calibri"/>
          <w:b w:val="0"/>
          <w:color w:val="000000"/>
          <w:sz w:val="22"/>
        </w:rPr>
        <w:t xml:space="preserve">We do it differently. Your 24/7 Clean membership is </w:t>
      </w:r>
      <w:r>
        <w:rPr>
          <w:rFonts w:ascii="Calibri" w:hAnsi="Calibri"/>
          <w:b/>
          <w:color w:val="000000"/>
          <w:sz w:val="22"/>
        </w:rPr>
        <w:t>flat, transparent and all-inclusive</w:t>
      </w:r>
      <w:r>
        <w:rPr>
          <w:rFonts w:ascii="Calibri" w:hAnsi="Calibri"/>
          <w:b w:val="0"/>
          <w:color w:val="000000"/>
          <w:sz w:val="22"/>
        </w:rPr>
        <w:t>:</w:t>
      </w:r>
    </w:p>
    <w:p>
      <w:pPr>
        <w:pStyle w:val="ListBullet"/>
        <w:spacing w:after="40"/>
      </w:pPr>
      <w:r>
        <w:rPr>
          <w:rFonts w:ascii="Calibri" w:hAnsi="Calibri"/>
          <w:b/>
          <w:color w:val="000000"/>
          <w:sz w:val="22"/>
        </w:rPr>
        <w:t>Products and equipment:</w:t>
      </w:r>
      <w:r>
        <w:rPr>
          <w:rFonts w:ascii="Calibri" w:hAnsi="Calibri"/>
          <w:b w:val="0"/>
          <w:color w:val="000000"/>
          <w:sz w:val="22"/>
        </w:rPr>
        <w:t xml:space="preserve"> included in the one price.</w:t>
      </w:r>
    </w:p>
    <w:p>
      <w:pPr>
        <w:pStyle w:val="ListBullet"/>
        <w:spacing w:after="40"/>
      </w:pPr>
      <w:r>
        <w:rPr>
          <w:rFonts w:ascii="Calibri" w:hAnsi="Calibri"/>
          <w:b/>
          <w:color w:val="000000"/>
          <w:sz w:val="22"/>
        </w:rPr>
        <w:t>Our signature two-person team service:</w:t>
      </w:r>
      <w:r>
        <w:rPr>
          <w:rFonts w:ascii="Calibri" w:hAnsi="Calibri"/>
          <w:b w:val="0"/>
          <w:color w:val="000000"/>
          <w:sz w:val="22"/>
        </w:rPr>
        <w:t xml:space="preserve"> included as standard, not an optional extra.</w:t>
      </w:r>
    </w:p>
    <w:p>
      <w:pPr>
        <w:pStyle w:val="ListBullet"/>
        <w:spacing w:after="40"/>
      </w:pPr>
      <w:r>
        <w:rPr>
          <w:rFonts w:ascii="Calibri" w:hAnsi="Calibri"/>
          <w:b/>
          <w:color w:val="000000"/>
          <w:sz w:val="22"/>
        </w:rPr>
        <w:t>No hidden fees and no watching the clock:</w:t>
      </w:r>
      <w:r>
        <w:rPr>
          <w:rFonts w:ascii="Calibri" w:hAnsi="Calibri"/>
          <w:b w:val="0"/>
          <w:color w:val="000000"/>
          <w:sz w:val="22"/>
        </w:rPr>
        <w:t xml:space="preserve"> the quoted price is the price.</w:t>
      </w:r>
    </w:p>
    <w:p>
      <w:pPr>
        <w:spacing w:after="120"/>
      </w:pPr>
      <w:r>
        <w:rPr>
          <w:rFonts w:ascii="Calibri" w:hAnsi="Calibri"/>
          <w:b w:val="0"/>
          <w:color w:val="000000"/>
          <w:sz w:val="22"/>
        </w:rPr>
        <w:t xml:space="preserve">The price is </w:t>
      </w:r>
      <w:r>
        <w:rPr>
          <w:rFonts w:ascii="Calibri" w:hAnsi="Calibri"/>
          <w:b/>
          <w:color w:val="000000"/>
          <w:sz w:val="22"/>
        </w:rPr>
        <w:t>tailored to your home's size and cleaning needs</w:t>
      </w:r>
      <w:r>
        <w:rPr>
          <w:rFonts w:ascii="Calibri" w:hAnsi="Calibri"/>
          <w:b w:val="0"/>
          <w:color w:val="000000"/>
          <w:sz w:val="22"/>
        </w:rPr>
        <w:t xml:space="preserve"> and confirmed after a free on-site assessment, so you know exactly what you'll pay before we start. That's price certainty you can budget around.</w:t>
      </w:r>
    </w:p>
    <w:p>
      <w:pPr>
        <w:spacing w:after="120"/>
      </w:pPr>
      <w:r>
        <w:rPr>
          <w:rFonts w:ascii="Calibri" w:hAnsi="Calibri"/>
          <w:b w:val="0"/>
          <w:color w:val="000000"/>
          <w:sz w:val="22"/>
        </w:rPr>
        <w:t xml:space="preserve">Ready for a flat, all-inclusive price on your home? </w:t>
      </w:r>
      <w:r>
        <w:rPr>
          <w:rFonts w:ascii="Calibri" w:hAnsi="Calibri"/>
          <w:b/>
          <w:color w:val="000000"/>
          <w:sz w:val="22"/>
        </w:rPr>
        <w:t>Call 0421 633 370</w:t>
      </w:r>
      <w:r>
        <w:rPr>
          <w:rFonts w:ascii="Calibri" w:hAnsi="Calibri"/>
          <w:b w:val="0"/>
          <w:color w:val="000000"/>
          <w:sz w:val="22"/>
        </w:rPr>
        <w:t xml:space="preserve"> to book your free on-site assessment.</w:t>
      </w:r>
    </w:p>
    <w:p>
      <w:pPr>
        <w:spacing w:before="240" w:after="80"/>
      </w:pPr>
      <w:r>
        <w:rPr>
          <w:rFonts w:ascii="Calibri" w:hAnsi="Calibri"/>
          <w:b/>
          <w:color w:val="808080"/>
          <w:sz w:val="22"/>
        </w:rPr>
        <w:t xml:space="preserve">H2: </w:t>
      </w:r>
      <w:r>
        <w:rPr>
          <w:rFonts w:ascii="Calibri" w:hAnsi="Calibri"/>
          <w:b/>
          <w:color w:val="000000"/>
          <w:sz w:val="22"/>
        </w:rPr>
        <w:t>How Booking Works</w:t>
      </w:r>
    </w:p>
    <w:p>
      <w:pPr>
        <w:pStyle w:val="ListNumber"/>
        <w:spacing w:after="40"/>
      </w:pPr>
      <w:r>
        <w:rPr>
          <w:rFonts w:ascii="Calibri" w:hAnsi="Calibri"/>
          <w:b/>
          <w:color w:val="000000"/>
          <w:sz w:val="22"/>
        </w:rPr>
        <w:t>Get in touch</w:t>
      </w:r>
      <w:r>
        <w:rPr>
          <w:rFonts w:ascii="Calibri" w:hAnsi="Calibri"/>
          <w:b w:val="0"/>
          <w:color w:val="000000"/>
          <w:sz w:val="22"/>
        </w:rPr>
        <w:t xml:space="preserve"> on </w:t>
      </w:r>
      <w:r>
        <w:rPr>
          <w:rFonts w:ascii="Calibri" w:hAnsi="Calibri"/>
          <w:b/>
          <w:color w:val="000000"/>
          <w:sz w:val="22"/>
        </w:rPr>
        <w:t>0421 633 370</w:t>
      </w:r>
      <w:r>
        <w:rPr>
          <w:rFonts w:ascii="Calibri" w:hAnsi="Calibri"/>
          <w:b w:val="0"/>
          <w:color w:val="000000"/>
          <w:sz w:val="22"/>
        </w:rPr>
        <w:t xml:space="preserve"> or by email for a free quote consultation.</w:t>
      </w:r>
    </w:p>
    <w:p>
      <w:pPr>
        <w:pStyle w:val="ListNumber"/>
        <w:spacing w:after="40"/>
      </w:pPr>
      <w:r>
        <w:rPr>
          <w:rFonts w:ascii="Calibri" w:hAnsi="Calibri"/>
          <w:b/>
          <w:color w:val="000000"/>
          <w:sz w:val="22"/>
        </w:rPr>
        <w:t>We assess your home</w:t>
      </w:r>
      <w:r>
        <w:rPr>
          <w:rFonts w:ascii="Calibri" w:hAnsi="Calibri"/>
          <w:b w:val="0"/>
          <w:color w:val="000000"/>
          <w:sz w:val="22"/>
        </w:rPr>
        <w:t xml:space="preserve"> on-site to understand its size and specific needs for a tailored quote.</w:t>
      </w:r>
    </w:p>
    <w:p>
      <w:pPr>
        <w:pStyle w:val="ListNumber"/>
        <w:spacing w:after="40"/>
      </w:pPr>
      <w:r>
        <w:rPr>
          <w:rFonts w:ascii="Calibri" w:hAnsi="Calibri"/>
          <w:b/>
          <w:color w:val="000000"/>
          <w:sz w:val="22"/>
        </w:rPr>
        <w:t>We present transparent, all-inclusive pricing</w:t>
      </w:r>
      <w:r>
        <w:rPr>
          <w:rFonts w:ascii="Calibri" w:hAnsi="Calibri"/>
          <w:b w:val="0"/>
          <w:color w:val="000000"/>
          <w:sz w:val="22"/>
        </w:rPr>
        <w:t xml:space="preserve"> and walk you through your membership cadence options.</w:t>
      </w:r>
    </w:p>
    <w:p>
      <w:pPr>
        <w:pStyle w:val="ListNumber"/>
        <w:spacing w:after="40"/>
      </w:pPr>
      <w:r>
        <w:rPr>
          <w:rFonts w:ascii="Calibri" w:hAnsi="Calibri"/>
          <w:b/>
          <w:color w:val="000000"/>
          <w:sz w:val="22"/>
        </w:rPr>
        <w:t>We schedule your service</w:t>
      </w:r>
      <w:r>
        <w:rPr>
          <w:rFonts w:ascii="Calibri" w:hAnsi="Calibri"/>
          <w:b w:val="0"/>
          <w:color w:val="000000"/>
          <w:sz w:val="22"/>
        </w:rPr>
        <w:t>, assign your dedicated team, and lock in priority booking slots.</w:t>
      </w:r>
    </w:p>
    <w:p>
      <w:pPr>
        <w:pStyle w:val="ListNumber"/>
        <w:spacing w:after="40"/>
      </w:pPr>
      <w:r>
        <w:rPr>
          <w:rFonts w:ascii="Calibri" w:hAnsi="Calibri"/>
          <w:b/>
          <w:color w:val="000000"/>
          <w:sz w:val="22"/>
        </w:rPr>
        <w:t>We follow up</w:t>
      </w:r>
      <w:r>
        <w:rPr>
          <w:rFonts w:ascii="Calibri" w:hAnsi="Calibri"/>
          <w:b w:val="0"/>
          <w:color w:val="000000"/>
          <w:sz w:val="22"/>
        </w:rPr>
        <w:t xml:space="preserve"> to make sure you're delighted. Then your team keeps your home pristine, visit after visit.</w:t>
      </w:r>
    </w:p>
    <w:p>
      <w:pPr>
        <w:spacing w:before="240" w:after="80"/>
      </w:pPr>
      <w:r>
        <w:rPr>
          <w:rFonts w:ascii="Calibri" w:hAnsi="Calibri"/>
          <w:b/>
          <w:color w:val="808080"/>
          <w:sz w:val="22"/>
        </w:rPr>
        <w:t xml:space="preserve">H2: </w:t>
      </w:r>
      <w:r>
        <w:rPr>
          <w:rFonts w:ascii="Calibri" w:hAnsi="Calibri"/>
          <w:b/>
          <w:color w:val="000000"/>
          <w:sz w:val="22"/>
        </w:rPr>
        <w:t>Regular House Cleaning: Your Questions Answered</w:t>
      </w:r>
    </w:p>
    <w:p>
      <w:pPr>
        <w:spacing w:before="240" w:after="80"/>
      </w:pPr>
      <w:r>
        <w:rPr>
          <w:rFonts w:ascii="Calibri" w:hAnsi="Calibri"/>
          <w:b/>
          <w:color w:val="808080"/>
          <w:sz w:val="22"/>
        </w:rPr>
        <w:t xml:space="preserve">H3: </w:t>
      </w:r>
      <w:r>
        <w:rPr>
          <w:rFonts w:ascii="Calibri" w:hAnsi="Calibri"/>
          <w:b/>
          <w:color w:val="000000"/>
          <w:sz w:val="22"/>
        </w:rPr>
        <w:t>How much does a house cleaner cost in Melbourne?</w:t>
      </w:r>
    </w:p>
    <w:p>
      <w:pPr>
        <w:spacing w:after="120"/>
      </w:pPr>
      <w:r>
        <w:rPr>
          <w:rFonts w:ascii="Calibri" w:hAnsi="Calibri"/>
          <w:b w:val="0"/>
          <w:color w:val="000000"/>
          <w:sz w:val="22"/>
        </w:rPr>
        <w:t>It depends on your home's size and how often it's cleaned, which is why bare per-hour rates rarely tell the full story. We give you a single, flat, all-inclusive membership price, tailored to your home and confirmed after a free on-site assessment. There are no hidden extras, so you know exactly what you're paying before we lift a cloth.</w:t>
      </w:r>
    </w:p>
    <w:p>
      <w:pPr>
        <w:spacing w:before="240" w:after="80"/>
      </w:pPr>
      <w:r>
        <w:rPr>
          <w:rFonts w:ascii="Calibri" w:hAnsi="Calibri"/>
          <w:b/>
          <w:color w:val="808080"/>
          <w:sz w:val="22"/>
        </w:rPr>
        <w:t xml:space="preserve">H3: </w:t>
      </w:r>
      <w:r>
        <w:rPr>
          <w:rFonts w:ascii="Calibri" w:hAnsi="Calibri"/>
          <w:b/>
          <w:color w:val="000000"/>
          <w:sz w:val="22"/>
        </w:rPr>
        <w:t>What will a cleaner do in 3 hours?</w:t>
      </w:r>
    </w:p>
    <w:p>
      <w:pPr>
        <w:spacing w:after="120"/>
      </w:pPr>
      <w:r>
        <w:rPr>
          <w:rFonts w:ascii="Calibri" w:hAnsi="Calibri"/>
          <w:b w:val="0"/>
          <w:color w:val="000000"/>
          <w:sz w:val="22"/>
        </w:rPr>
        <w:t>Because we send a dedicated two-person team, we cover roughly twice the ground of a single cleaner in the same window: a full pass across your living areas, kitchen, bathrooms and floors to your regular-clean checklist, scoped properly rather than rushed.</w:t>
      </w:r>
    </w:p>
    <w:p>
      <w:pPr>
        <w:spacing w:before="240" w:after="80"/>
      </w:pPr>
      <w:r>
        <w:rPr>
          <w:rFonts w:ascii="Calibri" w:hAnsi="Calibri"/>
          <w:b/>
          <w:color w:val="808080"/>
          <w:sz w:val="22"/>
        </w:rPr>
        <w:t xml:space="preserve">H3: </w:t>
      </w:r>
      <w:r>
        <w:rPr>
          <w:rFonts w:ascii="Calibri" w:hAnsi="Calibri"/>
          <w:b/>
          <w:color w:val="000000"/>
          <w:sz w:val="22"/>
        </w:rPr>
        <w:t>What is the 20-minute rule of cleaning?</w:t>
      </w:r>
    </w:p>
    <w:p>
      <w:pPr>
        <w:spacing w:after="120"/>
      </w:pPr>
      <w:r>
        <w:rPr>
          <w:rFonts w:ascii="Calibri" w:hAnsi="Calibri"/>
          <w:b w:val="0"/>
          <w:color w:val="000000"/>
          <w:sz w:val="22"/>
        </w:rPr>
        <w:t>It's the popular habit of spending around 20 focused minutes a day on quick tidying (clearing surfaces, a quick wipe, resetting rooms) to stop mess from snowballing. It's great for day-to-day upkeep, but it doesn't replace a thorough clean of bathrooms, kitchens and floors. That deeper, systematic work is exactly what your recurring team handles.</w:t>
      </w:r>
    </w:p>
    <w:p>
      <w:pPr>
        <w:spacing w:before="240" w:after="80"/>
      </w:pPr>
      <w:r>
        <w:rPr>
          <w:rFonts w:ascii="Calibri" w:hAnsi="Calibri"/>
          <w:b/>
          <w:color w:val="808080"/>
          <w:sz w:val="22"/>
        </w:rPr>
        <w:t xml:space="preserve">H3: </w:t>
      </w:r>
      <w:r>
        <w:rPr>
          <w:rFonts w:ascii="Calibri" w:hAnsi="Calibri"/>
          <w:b/>
          <w:color w:val="000000"/>
          <w:sz w:val="22"/>
        </w:rPr>
        <w:t>What is deep cleaning vs. regular cleaning?</w:t>
      </w:r>
    </w:p>
    <w:p>
      <w:pPr>
        <w:spacing w:after="120"/>
      </w:pPr>
      <w:r>
        <w:rPr>
          <w:rFonts w:ascii="Calibri" w:hAnsi="Calibri"/>
          <w:b w:val="0"/>
          <w:color w:val="000000"/>
          <w:sz w:val="22"/>
        </w:rPr>
        <w:t xml:space="preserve">A </w:t>
      </w:r>
      <w:r>
        <w:rPr>
          <w:rFonts w:ascii="Calibri" w:hAnsi="Calibri"/>
          <w:b/>
          <w:color w:val="000000"/>
          <w:sz w:val="22"/>
        </w:rPr>
        <w:t>regular clean</w:t>
      </w:r>
      <w:r>
        <w:rPr>
          <w:rFonts w:ascii="Calibri" w:hAnsi="Calibri"/>
          <w:b w:val="0"/>
          <w:color w:val="000000"/>
          <w:sz w:val="22"/>
        </w:rPr>
        <w:t xml:space="preserve"> maintains the surfaces and rooms you use most (dusting, floors, bathrooms and kitchen surfaces), keeping your home consistently fresh. A </w:t>
      </w:r>
      <w:r>
        <w:rPr>
          <w:rFonts w:ascii="Calibri" w:hAnsi="Calibri"/>
          <w:b/>
          <w:color w:val="000000"/>
          <w:sz w:val="22"/>
        </w:rPr>
        <w:t>Deep Clean</w:t>
      </w:r>
      <w:r>
        <w:rPr>
          <w:rFonts w:ascii="Calibri" w:hAnsi="Calibri"/>
          <w:b w:val="0"/>
          <w:color w:val="000000"/>
          <w:sz w:val="22"/>
        </w:rPr>
        <w:t xml:space="preserve"> includes everything in a standard clean *plus* the intensive extras: inside the oven, fridge and dishwasher, scrubbing shower grout, dusting blinds and detailing window tracks. Most homes run a regular clean as their rhythm and layer in a Deep Clean seasonally, which is precisely why members receive four seasonal deep-clean upgrades a year.</w:t>
      </w:r>
    </w:p>
    <w:p>
      <w:pPr>
        <w:spacing w:before="240" w:after="80"/>
      </w:pPr>
      <w:r>
        <w:rPr>
          <w:rFonts w:ascii="Calibri" w:hAnsi="Calibri"/>
          <w:b/>
          <w:color w:val="808080"/>
          <w:sz w:val="22"/>
        </w:rPr>
        <w:t xml:space="preserve">H2: </w:t>
      </w:r>
      <w:r>
        <w:rPr>
          <w:rFonts w:ascii="Calibri" w:hAnsi="Calibri"/>
          <w:b/>
          <w:color w:val="000000"/>
          <w:sz w:val="22"/>
        </w:rPr>
        <w:t>Areas We Serve Across Bayside &amp; South East Melbourne</w:t>
      </w:r>
    </w:p>
    <w:p>
      <w:pPr>
        <w:spacing w:after="120"/>
      </w:pPr>
      <w:r>
        <w:rPr>
          <w:rFonts w:ascii="Calibri" w:hAnsi="Calibri"/>
          <w:b w:val="0"/>
          <w:color w:val="000000"/>
          <w:sz w:val="22"/>
        </w:rPr>
        <w:t xml:space="preserve">We provide regular house cleaning across Melbourne's Bayside and South-Eastern suburbs, from the beaches of </w:t>
      </w:r>
      <w:hyperlink r:id="rId13">
        <w:r>
          <w:rPr>
            <w:color w:val="0563C1"/>
            <w:u w:val="single"/>
            <w:rFonts w:ascii="Calibri" w:hAnsi="Calibri"/>
            <w:sz w:val="22"/>
          </w:rPr>
          <w:t xml:space="preserve">Brighton</w:t>
        </w:r>
      </w:hyperlink>
      <w:r>
        <w:rPr>
          <w:rFonts w:ascii="Calibri" w:hAnsi="Calibri"/>
          <w:b w:val="0"/>
          <w:color w:val="000000"/>
          <w:sz w:val="22"/>
        </w:rPr>
        <w:t xml:space="preserve"> and </w:t>
      </w:r>
      <w:hyperlink r:id="rId17">
        <w:r>
          <w:rPr>
            <w:color w:val="0563C1"/>
            <w:u w:val="single"/>
            <w:rFonts w:ascii="Calibri" w:hAnsi="Calibri"/>
            <w:sz w:val="22"/>
          </w:rPr>
          <w:t xml:space="preserve">Hampton</w:t>
        </w:r>
      </w:hyperlink>
      <w:r>
        <w:rPr>
          <w:rFonts w:ascii="Calibri" w:hAnsi="Calibri"/>
          <w:b w:val="0"/>
          <w:color w:val="000000"/>
          <w:sz w:val="22"/>
        </w:rPr>
        <w:t xml:space="preserve"> through </w:t>
      </w:r>
      <w:hyperlink r:id="rId14">
        <w:r>
          <w:rPr>
            <w:color w:val="0563C1"/>
            <w:u w:val="single"/>
            <w:rFonts w:ascii="Calibri" w:hAnsi="Calibri"/>
            <w:sz w:val="22"/>
          </w:rPr>
          <w:t xml:space="preserve">Sandringham</w:t>
        </w:r>
      </w:hyperlink>
      <w:r>
        <w:rPr>
          <w:rFonts w:ascii="Calibri" w:hAnsi="Calibri"/>
          <w:b w:val="0"/>
          <w:color w:val="000000"/>
          <w:sz w:val="22"/>
        </w:rPr>
        <w:t xml:space="preserve"> and down to </w:t>
      </w:r>
      <w:hyperlink r:id="rId18">
        <w:r>
          <w:rPr>
            <w:color w:val="0563C1"/>
            <w:u w:val="single"/>
            <w:rFonts w:ascii="Calibri" w:hAnsi="Calibri"/>
            <w:sz w:val="22"/>
          </w:rPr>
          <w:t xml:space="preserve">Mentone</w:t>
        </w:r>
      </w:hyperlink>
      <w:r>
        <w:rPr>
          <w:rFonts w:ascii="Calibri" w:hAnsi="Calibri"/>
          <w:b w:val="0"/>
          <w:color w:val="000000"/>
          <w:sz w:val="22"/>
        </w:rPr>
        <w:t xml:space="preserve">. If your home deserves a more premium, white-glove touch, explore our </w:t>
      </w:r>
      <w:hyperlink r:id="rId11">
        <w:r>
          <w:rPr>
            <w:color w:val="0563C1"/>
            <w:u w:val="single"/>
            <w:rFonts w:ascii="Calibri" w:hAnsi="Calibri"/>
            <w:sz w:val="22"/>
          </w:rPr>
          <w:t xml:space="preserve">luxury house cleaning</w:t>
        </w:r>
      </w:hyperlink>
      <w:r>
        <w:rPr>
          <w:rFonts w:ascii="Calibri" w:hAnsi="Calibri"/>
          <w:b w:val="0"/>
          <w:color w:val="000000"/>
          <w:sz w:val="22"/>
        </w:rPr>
        <w:t xml:space="preserve"> service. Not sure we cover your street? Ask us. We're always happy to check.</w:t>
      </w:r>
    </w:p>
    <w:p>
      <w:pPr>
        <w:spacing w:before="240" w:after="80"/>
      </w:pPr>
      <w:r>
        <w:rPr>
          <w:rFonts w:ascii="Calibri" w:hAnsi="Calibri"/>
          <w:b/>
          <w:color w:val="808080"/>
          <w:sz w:val="22"/>
        </w:rPr>
        <w:t xml:space="preserve">H2: </w:t>
      </w:r>
      <w:r>
        <w:rPr>
          <w:rFonts w:ascii="Calibri" w:hAnsi="Calibri"/>
          <w:b/>
          <w:color w:val="000000"/>
          <w:sz w:val="22"/>
        </w:rPr>
        <w:t>Book Your Regular Clean</w:t>
      </w:r>
    </w:p>
    <w:p>
      <w:pPr>
        <w:spacing w:after="120"/>
      </w:pPr>
      <w:r>
        <w:rPr>
          <w:rFonts w:ascii="Calibri" w:hAnsi="Calibri"/>
          <w:b w:val="0"/>
          <w:color w:val="000000"/>
          <w:sz w:val="22"/>
        </w:rPr>
        <w:t xml:space="preserve">Reclaim your weekends and hand the housework to a team that treats your home like a sanctuary. Call Robot Cleaning Solutions on </w:t>
      </w:r>
      <w:r>
        <w:rPr>
          <w:rFonts w:ascii="Calibri" w:hAnsi="Calibri"/>
          <w:b/>
          <w:color w:val="000000"/>
          <w:sz w:val="22"/>
        </w:rPr>
        <w:t>0421 633 370</w:t>
      </w:r>
      <w:r>
        <w:rPr>
          <w:rFonts w:ascii="Calibri" w:hAnsi="Calibri"/>
          <w:b w:val="0"/>
          <w:color w:val="000000"/>
          <w:sz w:val="22"/>
        </w:rPr>
        <w:t xml:space="preserve"> for your free, no-obligation quote, and let your dedicated two-person team keep your home spotless, week after week.</w:t>
      </w:r>
    </w:p>
    <w:p>
      <w:pPr>
        <w:pStyle w:val="Heading1"/>
        <w:pageBreakBefore/>
        <w:spacing w:after="200"/>
      </w:pPr>
      <w:r>
        <w:rPr>
          <w:rFonts w:ascii="Georgia" w:hAnsi="Georgia"/>
          <w:b/>
          <w:color w:val="000000"/>
          <w:sz w:val="40"/>
        </w:rPr>
        <w:t>Page 3</w:t>
      </w:r>
    </w:p>
    <w:p>
      <w:pPr>
        <w:spacing w:after="0"/>
      </w:pPr>
      <w:r>
        <w:rPr>
          <w:rFonts w:ascii="Calibri" w:hAnsi="Calibri"/>
          <w:b/>
          <w:color w:val="000000"/>
          <w:sz w:val="22"/>
        </w:rPr>
        <w:t xml:space="preserve">URL: </w:t>
      </w:r>
      <w:hyperlink r:id="rId11">
        <w:r>
          <w:rPr>
            <w:color w:val="0563C1"/>
            <w:u w:val="single"/>
            <w:rFonts w:ascii="Calibri" w:hAnsi="Calibri"/>
            <w:sz w:val="22"/>
          </w:rPr>
          <w:t xml:space="preserve">https://robotcleaningsolutions.com.au/luxury-house-cleaning/</w:t>
        </w:r>
      </w:hyperlink>
    </w:p>
    <w:p>
      <w:pPr>
        <w:spacing w:after="0"/>
      </w:pPr>
      <w:r>
        <w:rPr>
          <w:rFonts w:ascii="Calibri" w:hAnsi="Calibri"/>
          <w:b w:val="0"/>
          <w:color w:val="000000"/>
          <w:sz w:val="22"/>
        </w:rPr>
      </w:r>
    </w:p>
    <w:p>
      <w:pPr>
        <w:spacing w:after="0"/>
      </w:pPr>
      <w:r>
        <w:rPr>
          <w:rFonts w:ascii="Calibri" w:hAnsi="Calibri"/>
          <w:b/>
          <w:color w:val="000000"/>
          <w:sz w:val="22"/>
        </w:rPr>
        <w:t xml:space="preserve">Primary Keyword: </w:t>
      </w:r>
      <w:r>
        <w:rPr>
          <w:rFonts w:ascii="Calibri" w:hAnsi="Calibri"/>
          <w:b w:val="0"/>
          <w:color w:val="000000"/>
          <w:sz w:val="22"/>
        </w:rPr>
        <w:t>luxury house cleaning melbourne</w:t>
      </w:r>
    </w:p>
    <w:p>
      <w:pPr>
        <w:spacing w:after="0"/>
      </w:pPr>
      <w:r>
        <w:rPr>
          <w:rFonts w:ascii="Calibri" w:hAnsi="Calibri"/>
          <w:b/>
          <w:color w:val="000000"/>
          <w:sz w:val="22"/>
        </w:rPr>
        <w:t xml:space="preserve">Secondary Keywords: </w:t>
      </w:r>
      <w:r>
        <w:rPr>
          <w:rFonts w:ascii="Calibri" w:hAnsi="Calibri"/>
          <w:b w:val="0"/>
          <w:color w:val="000000"/>
          <w:sz w:val="22"/>
        </w:rPr>
        <w:t>high end cleaning services melbourne, premium cleaning services melbourne, white glove house cleaning melbourne, luxury residential cleaning, bespoke home cleaning services, specialised marble cleaning melbourne, high-end domestic cleaners, luxury estate cleaning melbourne, delicate surface house cleaning, non toxic luxury home cleaning, private residential cleaners melbourne, premium house cleaning Bayside Melbourne</w:t>
      </w:r>
    </w:p>
    <w:p>
      <w:pPr>
        <w:spacing w:after="0"/>
      </w:pPr>
      <w:r>
        <w:rPr>
          <w:rFonts w:ascii="Calibri" w:hAnsi="Calibri"/>
          <w:b w:val="0"/>
          <w:color w:val="000000"/>
          <w:sz w:val="22"/>
        </w:rPr>
      </w:r>
    </w:p>
    <w:p>
      <w:pPr>
        <w:spacing w:after="0"/>
      </w:pPr>
      <w:r>
        <w:rPr>
          <w:rFonts w:ascii="Calibri" w:hAnsi="Calibri"/>
          <w:b/>
          <w:color w:val="000000"/>
          <w:sz w:val="22"/>
        </w:rPr>
        <w:t xml:space="preserve">Meta Title: </w:t>
      </w:r>
      <w:r>
        <w:rPr>
          <w:rFonts w:ascii="Calibri" w:hAnsi="Calibri"/>
          <w:b w:val="0"/>
          <w:color w:val="000000"/>
          <w:sz w:val="22"/>
        </w:rPr>
        <w:t>Luxury House Cleaning Melbourne: White-Glove Care | Robot Cleaning Solutions</w:t>
      </w:r>
    </w:p>
    <w:p>
      <w:pPr>
        <w:spacing w:after="0"/>
      </w:pPr>
      <w:r>
        <w:rPr>
          <w:rFonts w:ascii="Calibri" w:hAnsi="Calibri"/>
          <w:b/>
          <w:color w:val="000000"/>
          <w:sz w:val="22"/>
        </w:rPr>
        <w:t xml:space="preserve">Meta Description: </w:t>
      </w:r>
      <w:r>
        <w:rPr>
          <w:rFonts w:ascii="Calibri" w:hAnsi="Calibri"/>
          <w:b w:val="0"/>
          <w:color w:val="000000"/>
          <w:sz w:val="22"/>
        </w:rPr>
        <w:t>Luxury house cleaning Melbourne homeowners trust: a dedicated two-person team, premium eco-friendly products and all-inclusive pricing. Call for a free quote.</w:t>
      </w:r>
    </w:p>
    <w:p>
      <w:pPr>
        <w:spacing w:after="0"/>
      </w:pPr>
      <w:r>
        <w:rPr>
          <w:rFonts w:ascii="Calibri" w:hAnsi="Calibri"/>
          <w:b w:val="0"/>
          <w:color w:val="000000"/>
          <w:sz w:val="22"/>
        </w:rPr>
      </w:r>
    </w:p>
    <w:p>
      <w:pPr>
        <w:spacing w:before="240" w:after="80"/>
      </w:pPr>
      <w:r>
        <w:rPr>
          <w:rFonts w:ascii="Calibri" w:hAnsi="Calibri"/>
          <w:b/>
          <w:color w:val="808080"/>
          <w:sz w:val="22"/>
        </w:rPr>
        <w:t xml:space="preserve">H1: </w:t>
      </w:r>
      <w:r>
        <w:rPr>
          <w:rFonts w:ascii="Calibri" w:hAnsi="Calibri"/>
          <w:b/>
          <w:color w:val="000000"/>
          <w:sz w:val="22"/>
        </w:rPr>
        <w:t>Luxury House Cleaning Melbourne: White-Glove Care for Your Finest Home</w:t>
      </w:r>
    </w:p>
    <w:p>
      <w:pPr>
        <w:spacing w:after="120"/>
      </w:pPr>
      <w:r>
        <w:rPr>
          <w:rFonts w:ascii="Calibri" w:hAnsi="Calibri"/>
          <w:b w:val="0"/>
          <w:color w:val="000000"/>
          <w:sz w:val="22"/>
        </w:rPr>
        <w:t xml:space="preserve">For a home filled with marble, fine timber and pieces you have chosen with care, a standard clean is never enough. </w:t>
      </w:r>
      <w:r>
        <w:rPr>
          <w:rFonts w:ascii="Calibri" w:hAnsi="Calibri"/>
          <w:b/>
          <w:color w:val="000000"/>
          <w:sz w:val="22"/>
        </w:rPr>
        <w:t>Luxury house cleaning Melbourne</w:t>
      </w:r>
      <w:r>
        <w:rPr>
          <w:rFonts w:ascii="Calibri" w:hAnsi="Calibri"/>
          <w:b w:val="0"/>
          <w:color w:val="000000"/>
          <w:sz w:val="22"/>
        </w:rPr>
        <w:t xml:space="preserve"> homeowners can genuinely trust means a small, dedicated two-person team who treat your surfaces the way a conservator treats an heirloom, eco-friendly premium products chosen specifically for delicate finishes, and transparent all-inclusive pricing with no hidden fees. At Robot Cleaning Solutions, that care begins with a free, no-obligation quote. Call </w:t>
      </w:r>
      <w:r>
        <w:rPr>
          <w:rFonts w:ascii="Calibri" w:hAnsi="Calibri"/>
          <w:b/>
          <w:color w:val="000000"/>
          <w:sz w:val="22"/>
        </w:rPr>
        <w:t>0421 633 370</w:t>
      </w:r>
      <w:r>
        <w:rPr>
          <w:rFonts w:ascii="Calibri" w:hAnsi="Calibri"/>
          <w:b w:val="0"/>
          <w:color w:val="000000"/>
          <w:sz w:val="22"/>
        </w:rPr>
        <w:t xml:space="preserve"> and we will tailor everything to your home from there.</w:t>
      </w:r>
    </w:p>
    <w:p>
      <w:pPr>
        <w:spacing w:after="120"/>
      </w:pPr>
      <w:r>
        <w:rPr>
          <w:rFonts w:ascii="Calibri" w:hAnsi="Calibri"/>
          <w:b w:val="0"/>
          <w:color w:val="000000"/>
          <w:sz w:val="22"/>
        </w:rPr>
        <w:t>This is for the homeowner who already knows what they want: a discreet, consistent, meticulously trained team, not a rotating cast of strangers and a ticking hourly meter.</w:t>
      </w:r>
    </w:p>
    <w:p>
      <w:pPr>
        <w:spacing w:before="240" w:after="80"/>
      </w:pPr>
      <w:r>
        <w:rPr>
          <w:rFonts w:ascii="Calibri" w:hAnsi="Calibri"/>
          <w:b/>
          <w:color w:val="808080"/>
          <w:sz w:val="22"/>
        </w:rPr>
        <w:t xml:space="preserve">H2: </w:t>
      </w:r>
      <w:r>
        <w:rPr>
          <w:rFonts w:ascii="Calibri" w:hAnsi="Calibri"/>
          <w:b/>
          <w:color w:val="000000"/>
          <w:sz w:val="22"/>
        </w:rPr>
        <w:t>What Is Luxury House Cleaning?</w:t>
      </w:r>
    </w:p>
    <w:p>
      <w:pPr>
        <w:spacing w:after="120"/>
      </w:pPr>
      <w:r>
        <w:rPr>
          <w:rFonts w:ascii="Calibri" w:hAnsi="Calibri"/>
          <w:b w:val="0"/>
          <w:color w:val="000000"/>
          <w:sz w:val="22"/>
        </w:rPr>
        <w:t>Luxury house cleaning is a service defined by three things a budget clean cannot offer:</w:t>
      </w:r>
    </w:p>
    <w:p>
      <w:pPr>
        <w:pStyle w:val="ListBullet"/>
        <w:spacing w:after="40"/>
      </w:pPr>
      <w:r>
        <w:rPr>
          <w:rFonts w:ascii="Calibri" w:hAnsi="Calibri"/>
          <w:b/>
          <w:color w:val="000000"/>
          <w:sz w:val="22"/>
        </w:rPr>
        <w:t>Specialist knowledge</w:t>
      </w:r>
      <w:r>
        <w:rPr>
          <w:rFonts w:ascii="Calibri" w:hAnsi="Calibri"/>
          <w:b w:val="0"/>
          <w:color w:val="000000"/>
          <w:sz w:val="22"/>
        </w:rPr>
        <w:t xml:space="preserve"> of high-value materials.</w:t>
      </w:r>
    </w:p>
    <w:p>
      <w:pPr>
        <w:pStyle w:val="ListBullet"/>
        <w:spacing w:after="40"/>
      </w:pPr>
      <w:r>
        <w:rPr>
          <w:rFonts w:ascii="Calibri" w:hAnsi="Calibri"/>
          <w:b/>
          <w:color w:val="000000"/>
          <w:sz w:val="22"/>
        </w:rPr>
        <w:t>Absolute discretion</w:t>
      </w:r>
      <w:r>
        <w:rPr>
          <w:rFonts w:ascii="Calibri" w:hAnsi="Calibri"/>
          <w:b w:val="0"/>
          <w:color w:val="000000"/>
          <w:sz w:val="22"/>
        </w:rPr>
        <w:t xml:space="preserve"> in your home.</w:t>
      </w:r>
    </w:p>
    <w:p>
      <w:pPr>
        <w:pStyle w:val="ListBullet"/>
        <w:spacing w:after="40"/>
      </w:pPr>
      <w:r>
        <w:rPr>
          <w:rFonts w:ascii="Calibri" w:hAnsi="Calibri"/>
          <w:b/>
          <w:color w:val="000000"/>
          <w:sz w:val="22"/>
        </w:rPr>
        <w:t>Consistency</w:t>
      </w:r>
      <w:r>
        <w:rPr>
          <w:rFonts w:ascii="Calibri" w:hAnsi="Calibri"/>
          <w:b w:val="0"/>
          <w:color w:val="000000"/>
          <w:sz w:val="22"/>
        </w:rPr>
        <w:t xml:space="preserve"> you never have to re-explain.</w:t>
      </w:r>
    </w:p>
    <w:p>
      <w:pPr>
        <w:spacing w:after="120"/>
      </w:pPr>
      <w:r>
        <w:rPr>
          <w:rFonts w:ascii="Calibri" w:hAnsi="Calibri"/>
          <w:b w:val="0"/>
          <w:color w:val="000000"/>
          <w:sz w:val="22"/>
        </w:rPr>
        <w:t>It is the difference between someone wiping a marble benchtop with whatever spray is in the caddy, and a trained professional who knows that stone is porous and easily etched, so they reach for a pH-neutral product instead.</w:t>
      </w:r>
    </w:p>
    <w:p>
      <w:pPr>
        <w:spacing w:after="120"/>
      </w:pPr>
      <w:r>
        <w:rPr>
          <w:rFonts w:ascii="Calibri" w:hAnsi="Calibri"/>
          <w:b w:val="0"/>
          <w:color w:val="000000"/>
          <w:sz w:val="22"/>
        </w:rPr>
        <w:t>In practice, it means the same familiar faces each visit, a documented protocol applied to every room, and premium equipment that lifts allergens and dust rather than pushing them around. It also means white-glove attention to the details others skip: chandelier dusting, the tops of tall joinery, the grooves of ornate skirting, and the soft furnishings that make a house feel like home. For high-value properties across Melbourne's Bayside and South East, that standard is what we were built to deliver.</w:t>
      </w:r>
    </w:p>
    <w:p>
      <w:pPr>
        <w:spacing w:before="240" w:after="80"/>
      </w:pPr>
      <w:r>
        <w:rPr>
          <w:rFonts w:ascii="Calibri" w:hAnsi="Calibri"/>
          <w:b/>
          <w:color w:val="808080"/>
          <w:sz w:val="22"/>
        </w:rPr>
        <w:t xml:space="preserve">H2: </w:t>
      </w:r>
      <w:r>
        <w:rPr>
          <w:rFonts w:ascii="Calibri" w:hAnsi="Calibri"/>
          <w:b/>
          <w:color w:val="000000"/>
          <w:sz w:val="22"/>
        </w:rPr>
        <w:t>About Robot Cleaning Solutions</w:t>
      </w:r>
    </w:p>
    <w:p>
      <w:pPr>
        <w:spacing w:after="120"/>
      </w:pPr>
      <w:r>
        <w:rPr>
          <w:rFonts w:ascii="Calibri" w:hAnsi="Calibri"/>
          <w:b w:val="0"/>
          <w:color w:val="000000"/>
          <w:sz w:val="22"/>
        </w:rPr>
        <w:t>Robot Cleaning Solutions was founded in Melbourne in 2024 by Zoe Brauer, on a simple idea: a beautifully kept home should feel effortless for the people who live in it. Since then we have served more than 100 clients across the Bayside and South East, and 95% of them stay with us, a repeat rate earned one visit at a time.</w:t>
      </w:r>
    </w:p>
    <w:p>
      <w:pPr>
        <w:spacing w:after="120"/>
      </w:pPr>
      <w:r>
        <w:rPr>
          <w:rFonts w:ascii="Calibri" w:hAnsi="Calibri"/>
          <w:b w:val="0"/>
          <w:color w:val="000000"/>
          <w:sz w:val="22"/>
        </w:rPr>
        <w:t>We are fully insured, carrying $10 million in public liability cover, and every clean is backed by our satisfaction guarantee: if something is not right, we make it right. Our five-star rating on Google reflects what clients tell us most often, that we are reliable, trustworthy and genuinely thorough. When you invite a team into a high-value home, that trust is the whole point.</w:t>
      </w:r>
    </w:p>
    <w:p>
      <w:pPr>
        <w:spacing w:before="240" w:after="80"/>
      </w:pPr>
      <w:r>
        <w:rPr>
          <w:rFonts w:ascii="Calibri" w:hAnsi="Calibri"/>
          <w:b/>
          <w:color w:val="808080"/>
          <w:sz w:val="22"/>
        </w:rPr>
        <w:t xml:space="preserve">H2: </w:t>
      </w:r>
      <w:r>
        <w:rPr>
          <w:rFonts w:ascii="Calibri" w:hAnsi="Calibri"/>
          <w:b/>
          <w:color w:val="000000"/>
          <w:sz w:val="22"/>
        </w:rPr>
        <w:t>The Two-Person Team Behind Every Luxury Clean</w:t>
      </w:r>
    </w:p>
    <w:p>
      <w:pPr>
        <w:spacing w:after="120"/>
      </w:pPr>
      <w:r>
        <w:rPr>
          <w:rFonts w:ascii="Calibri" w:hAnsi="Calibri"/>
          <w:b w:val="0"/>
          <w:color w:val="000000"/>
          <w:sz w:val="22"/>
        </w:rPr>
        <w:t>Every luxury clean is carried out by a dedicated pair of trained professionals working with robot-like precision. Two sets of hands moving through an agreed sequence means your home is finished in roughly half the time a single cleaner would take, with nothing overlooked. One works methodically through wet areas while the other handles living spaces and detailing, and because it is the same team each visit, they come to know your home's quirks: which cabinetry is hand-finished, which rug needs a gentler pass. Consistency is what protects delicate finishes over time, because a team that knows your surfaces never has to guess.</w:t>
      </w:r>
    </w:p>
    <w:p>
      <w:pPr>
        <w:spacing w:before="240" w:after="80"/>
      </w:pPr>
      <w:r>
        <w:rPr>
          <w:rFonts w:ascii="Calibri" w:hAnsi="Calibri"/>
          <w:b/>
          <w:color w:val="808080"/>
          <w:sz w:val="22"/>
        </w:rPr>
        <w:t xml:space="preserve">H2: </w:t>
      </w:r>
      <w:r>
        <w:rPr>
          <w:rFonts w:ascii="Calibri" w:hAnsi="Calibri"/>
          <w:b/>
          <w:color w:val="000000"/>
          <w:sz w:val="22"/>
        </w:rPr>
        <w:t>How We Care for Delicate Surfaces and Luxury Finishes</w:t>
      </w:r>
    </w:p>
    <w:p>
      <w:pPr>
        <w:spacing w:after="120"/>
      </w:pPr>
      <w:r>
        <w:rPr>
          <w:rFonts w:ascii="Calibri" w:hAnsi="Calibri"/>
          <w:b w:val="0"/>
          <w:color w:val="000000"/>
          <w:sz w:val="22"/>
        </w:rPr>
        <w:t>The fastest way to damage a beautiful home is to clean it with the wrong product. Our team is trained to identify and correctly treat the materials that define a luxury interior.</w:t>
      </w:r>
    </w:p>
    <w:p>
      <w:pPr>
        <w:pStyle w:val="ListBullet"/>
        <w:spacing w:after="40"/>
      </w:pPr>
      <w:r>
        <w:rPr>
          <w:rFonts w:ascii="Calibri" w:hAnsi="Calibri"/>
          <w:b/>
          <w:color w:val="000000"/>
          <w:sz w:val="22"/>
        </w:rPr>
        <w:t>Natural stone</w:t>
      </w:r>
      <w:r>
        <w:rPr>
          <w:rFonts w:ascii="Calibri" w:hAnsi="Calibri"/>
          <w:b w:val="0"/>
          <w:color w:val="000000"/>
          <w:sz w:val="22"/>
        </w:rPr>
        <w:t xml:space="preserve"> such as marble, limestone and travertine, cleaned with pH-neutral products that will not etch, dull or stain porous surfaces.</w:t>
      </w:r>
    </w:p>
    <w:p>
      <w:pPr>
        <w:pStyle w:val="ListBullet"/>
        <w:spacing w:after="40"/>
      </w:pPr>
      <w:r>
        <w:rPr>
          <w:rFonts w:ascii="Calibri" w:hAnsi="Calibri"/>
          <w:b/>
          <w:color w:val="000000"/>
          <w:sz w:val="22"/>
        </w:rPr>
        <w:t>Fine and engineered timber</w:t>
      </w:r>
      <w:r>
        <w:rPr>
          <w:rFonts w:ascii="Calibri" w:hAnsi="Calibri"/>
          <w:b w:val="0"/>
          <w:color w:val="000000"/>
          <w:sz w:val="22"/>
        </w:rPr>
        <w:t>, dusted and cleaned to protect the finish rather than strip it, from floorboards to bespoke joinery.</w:t>
      </w:r>
    </w:p>
    <w:p>
      <w:pPr>
        <w:pStyle w:val="ListBullet"/>
        <w:spacing w:after="40"/>
      </w:pPr>
      <w:r>
        <w:rPr>
          <w:rFonts w:ascii="Calibri" w:hAnsi="Calibri"/>
          <w:b/>
          <w:color w:val="000000"/>
          <w:sz w:val="22"/>
        </w:rPr>
        <w:t>Delicate fabrics and soft furnishings</w:t>
      </w:r>
      <w:r>
        <w:rPr>
          <w:rFonts w:ascii="Calibri" w:hAnsi="Calibri"/>
          <w:b w:val="0"/>
          <w:color w:val="000000"/>
          <w:sz w:val="22"/>
        </w:rPr>
        <w:t>, vacuumed and refreshed with a gentle, low-moisture approach that respects upholstery, drapery and rugs.</w:t>
      </w:r>
    </w:p>
    <w:p>
      <w:pPr>
        <w:pStyle w:val="ListBullet"/>
        <w:spacing w:after="40"/>
      </w:pPr>
      <w:r>
        <w:rPr>
          <w:rFonts w:ascii="Calibri" w:hAnsi="Calibri"/>
          <w:b/>
          <w:color w:val="000000"/>
          <w:sz w:val="22"/>
        </w:rPr>
        <w:t>Polished metals, glass and mirror</w:t>
      </w:r>
      <w:r>
        <w:rPr>
          <w:rFonts w:ascii="Calibri" w:hAnsi="Calibri"/>
          <w:b w:val="0"/>
          <w:color w:val="000000"/>
          <w:sz w:val="22"/>
        </w:rPr>
        <w:t>, brought to a high-end shine without abrasives or residue.</w:t>
      </w:r>
    </w:p>
    <w:p>
      <w:pPr>
        <w:pStyle w:val="ListBullet"/>
        <w:spacing w:after="40"/>
      </w:pPr>
      <w:r>
        <w:rPr>
          <w:rFonts w:ascii="Calibri" w:hAnsi="Calibri"/>
          <w:b/>
          <w:color w:val="000000"/>
          <w:sz w:val="22"/>
        </w:rPr>
        <w:t>Valuable artwork, antiques and delicate heirlooms</w:t>
      </w:r>
      <w:r>
        <w:rPr>
          <w:rFonts w:ascii="Calibri" w:hAnsi="Calibri"/>
          <w:b w:val="0"/>
          <w:color w:val="000000"/>
          <w:sz w:val="22"/>
        </w:rPr>
        <w:t>, cleaned around with extra care and discretion, never rushed and never treated as ordinary surfaces.</w:t>
      </w:r>
    </w:p>
    <w:p>
      <w:pPr>
        <w:pStyle w:val="ListBullet"/>
        <w:spacing w:after="40"/>
      </w:pPr>
      <w:r>
        <w:rPr>
          <w:rFonts w:ascii="Calibri" w:hAnsi="Calibri"/>
          <w:b/>
          <w:color w:val="000000"/>
          <w:sz w:val="22"/>
        </w:rPr>
        <w:t>Detail work</w:t>
      </w:r>
      <w:r>
        <w:rPr>
          <w:rFonts w:ascii="Calibri" w:hAnsi="Calibri"/>
          <w:b w:val="0"/>
          <w:color w:val="000000"/>
          <w:sz w:val="22"/>
        </w:rPr>
        <w:t xml:space="preserve"> including cobweb removal from high ceilings, dusting of light fittings, and the reachable tops of tall furniture.</w:t>
      </w:r>
    </w:p>
    <w:p>
      <w:pPr>
        <w:spacing w:after="120"/>
      </w:pPr>
      <w:r>
        <w:rPr>
          <w:rFonts w:ascii="Calibri" w:hAnsi="Calibri"/>
          <w:b w:val="0"/>
          <w:color w:val="000000"/>
          <w:sz w:val="22"/>
        </w:rPr>
        <w:t>Every one of these surfaces is cleaned with eco-friendly, premium-grade products chosen specifically for luxury finishes, fine furniture and delicate materials. Because they are non-toxic, they are also safer for your family: they reduce allergens, dust and bacteria without leaving harsh chemical residue on the surfaces you touch every day. A luxury home should be healthier to live in, not just better looking.</w:t>
      </w:r>
    </w:p>
    <w:p>
      <w:pPr>
        <w:spacing w:after="120"/>
      </w:pPr>
      <w:r>
        <w:rPr>
          <w:rFonts w:ascii="Calibri" w:hAnsi="Calibri"/>
          <w:b/>
          <w:color w:val="000000"/>
          <w:sz w:val="22"/>
        </w:rPr>
        <w:t>Call us now on 0421 633 370</w:t>
      </w:r>
      <w:r>
        <w:rPr>
          <w:rFonts w:ascii="Calibri" w:hAnsi="Calibri"/>
          <w:b w:val="0"/>
          <w:color w:val="000000"/>
          <w:sz w:val="22"/>
        </w:rPr>
        <w:t xml:space="preserve"> for a free, no-obligation quote, and tell us which surfaces in your home need special care.</w:t>
      </w:r>
    </w:p>
    <w:p>
      <w:pPr>
        <w:spacing w:before="240" w:after="80"/>
      </w:pPr>
      <w:r>
        <w:rPr>
          <w:rFonts w:ascii="Calibri" w:hAnsi="Calibri"/>
          <w:b/>
          <w:color w:val="808080"/>
          <w:sz w:val="22"/>
        </w:rPr>
        <w:t xml:space="preserve">H2: </w:t>
      </w:r>
      <w:r>
        <w:rPr>
          <w:rFonts w:ascii="Calibri" w:hAnsi="Calibri"/>
          <w:b/>
          <w:color w:val="000000"/>
          <w:sz w:val="22"/>
        </w:rPr>
        <w:t>What Each Clean Covers</w:t>
      </w:r>
    </w:p>
    <w:p>
      <w:pPr>
        <w:spacing w:after="120"/>
      </w:pPr>
      <w:r>
        <w:rPr>
          <w:rFonts w:ascii="Calibri" w:hAnsi="Calibri"/>
          <w:b w:val="0"/>
          <w:color w:val="000000"/>
          <w:sz w:val="22"/>
        </w:rPr>
        <w:t>Clarity matters as much as care. Every clean includes all products, equipment and our signature two-person team.</w:t>
      </w:r>
    </w:p>
    <w:p>
      <w:pPr>
        <w:spacing w:after="120"/>
      </w:pPr>
      <w:r>
        <w:rPr>
          <w:rFonts w:ascii="Calibri" w:hAnsi="Calibri"/>
          <w:b/>
          <w:color w:val="000000"/>
          <w:sz w:val="22"/>
        </w:rPr>
        <w:t>One-Off Standard Clean</w:t>
      </w:r>
      <w:r>
        <w:rPr>
          <w:rFonts w:ascii="Calibri" w:hAnsi="Calibri"/>
          <w:b w:val="0"/>
          <w:color w:val="000000"/>
          <w:sz w:val="22"/>
        </w:rPr>
        <w:t>: a full reset of the home, covering:</w:t>
      </w:r>
    </w:p>
    <w:p>
      <w:pPr>
        <w:pStyle w:val="ListBullet"/>
        <w:spacing w:after="40"/>
      </w:pPr>
      <w:r>
        <w:rPr>
          <w:rFonts w:ascii="Calibri" w:hAnsi="Calibri"/>
          <w:b/>
          <w:color w:val="000000"/>
          <w:sz w:val="22"/>
        </w:rPr>
        <w:t>Throughout:</w:t>
      </w:r>
      <w:r>
        <w:rPr>
          <w:rFonts w:ascii="Calibri" w:hAnsi="Calibri"/>
          <w:b w:val="0"/>
          <w:color w:val="000000"/>
          <w:sz w:val="22"/>
        </w:rPr>
        <w:t xml:space="preserve"> light tidy and cobweb removal, dusting of all reachable surfaces, skirting boards, sills and doors, mirrors and switches.</w:t>
      </w:r>
    </w:p>
    <w:p>
      <w:pPr>
        <w:pStyle w:val="ListBullet"/>
        <w:spacing w:after="40"/>
      </w:pPr>
      <w:r>
        <w:rPr>
          <w:rFonts w:ascii="Calibri" w:hAnsi="Calibri"/>
          <w:b/>
          <w:color w:val="000000"/>
          <w:sz w:val="22"/>
        </w:rPr>
        <w:t>Floors:</w:t>
      </w:r>
      <w:r>
        <w:rPr>
          <w:rFonts w:ascii="Calibri" w:hAnsi="Calibri"/>
          <w:b w:val="0"/>
          <w:color w:val="000000"/>
          <w:sz w:val="22"/>
        </w:rPr>
        <w:t xml:space="preserve"> vacuum and mop throughout.</w:t>
      </w:r>
    </w:p>
    <w:p>
      <w:pPr>
        <w:pStyle w:val="ListBullet"/>
        <w:spacing w:after="40"/>
      </w:pPr>
      <w:r>
        <w:rPr>
          <w:rFonts w:ascii="Calibri" w:hAnsi="Calibri"/>
          <w:b/>
          <w:color w:val="000000"/>
          <w:sz w:val="22"/>
        </w:rPr>
        <w:t>Bathroom:</w:t>
      </w:r>
      <w:r>
        <w:rPr>
          <w:rFonts w:ascii="Calibri" w:hAnsi="Calibri"/>
          <w:b w:val="0"/>
          <w:color w:val="000000"/>
          <w:sz w:val="22"/>
        </w:rPr>
        <w:t xml:space="preserve"> full clean with tapware polished.</w:t>
      </w:r>
    </w:p>
    <w:p>
      <w:pPr>
        <w:pStyle w:val="ListBullet"/>
        <w:spacing w:after="40"/>
      </w:pPr>
      <w:r>
        <w:rPr>
          <w:rFonts w:ascii="Calibri" w:hAnsi="Calibri"/>
          <w:b/>
          <w:color w:val="000000"/>
          <w:sz w:val="22"/>
        </w:rPr>
        <w:t>Kitchen:</w:t>
      </w:r>
      <w:r>
        <w:rPr>
          <w:rFonts w:ascii="Calibri" w:hAnsi="Calibri"/>
          <w:b w:val="0"/>
          <w:color w:val="000000"/>
          <w:sz w:val="22"/>
        </w:rPr>
        <w:t xml:space="preserve"> complete wipe-down including stovetop, splashback, appliance exteriors and sink.</w:t>
      </w:r>
    </w:p>
    <w:p>
      <w:pPr>
        <w:spacing w:after="120"/>
      </w:pPr>
      <w:r>
        <w:rPr>
          <w:rFonts w:ascii="Calibri" w:hAnsi="Calibri"/>
          <w:b/>
          <w:color w:val="000000"/>
          <w:sz w:val="22"/>
        </w:rPr>
        <w:t>Weekly Residential Clean</w:t>
      </w:r>
      <w:r>
        <w:rPr>
          <w:rFonts w:ascii="Calibri" w:hAnsi="Calibri"/>
          <w:b w:val="0"/>
          <w:color w:val="000000"/>
          <w:sz w:val="22"/>
        </w:rPr>
        <w:t xml:space="preserve"> and </w:t>
      </w:r>
      <w:r>
        <w:rPr>
          <w:rFonts w:ascii="Calibri" w:hAnsi="Calibri"/>
          <w:b/>
          <w:color w:val="000000"/>
          <w:sz w:val="22"/>
        </w:rPr>
        <w:t>Fortnightly Residential Clean</w:t>
      </w:r>
      <w:r>
        <w:rPr>
          <w:rFonts w:ascii="Calibri" w:hAnsi="Calibri"/>
          <w:b w:val="0"/>
          <w:color w:val="000000"/>
          <w:sz w:val="22"/>
        </w:rPr>
        <w:t>: the same thorough standard maintained on a recurring rhythm by your dedicated team, so the home stays consistently guest-ready.</w:t>
      </w:r>
    </w:p>
    <w:p>
      <w:pPr>
        <w:spacing w:after="120"/>
      </w:pPr>
      <w:r>
        <w:rPr>
          <w:rFonts w:ascii="Calibri" w:hAnsi="Calibri"/>
          <w:b/>
          <w:color w:val="000000"/>
          <w:sz w:val="22"/>
        </w:rPr>
        <w:t>Deep Clean</w:t>
      </w:r>
      <w:r>
        <w:rPr>
          <w:rFonts w:ascii="Calibri" w:hAnsi="Calibri"/>
          <w:b w:val="0"/>
          <w:color w:val="000000"/>
          <w:sz w:val="22"/>
        </w:rPr>
        <w:t>: everything in a standard clean, plus:</w:t>
      </w:r>
    </w:p>
    <w:p>
      <w:pPr>
        <w:pStyle w:val="ListBullet"/>
        <w:spacing w:after="40"/>
      </w:pPr>
      <w:r>
        <w:rPr>
          <w:rFonts w:ascii="Calibri" w:hAnsi="Calibri"/>
          <w:b w:val="0"/>
          <w:color w:val="000000"/>
          <w:sz w:val="22"/>
        </w:rPr>
        <w:t>Interior oven and dishwasher.</w:t>
      </w:r>
    </w:p>
    <w:p>
      <w:pPr>
        <w:pStyle w:val="ListBullet"/>
        <w:spacing w:after="40"/>
      </w:pPr>
      <w:r>
        <w:rPr>
          <w:rFonts w:ascii="Calibri" w:hAnsi="Calibri"/>
          <w:b w:val="0"/>
          <w:color w:val="000000"/>
          <w:sz w:val="22"/>
        </w:rPr>
        <w:t>Inside the fridge.</w:t>
      </w:r>
    </w:p>
    <w:p>
      <w:pPr>
        <w:pStyle w:val="ListBullet"/>
        <w:spacing w:after="40"/>
      </w:pPr>
      <w:r>
        <w:rPr>
          <w:rFonts w:ascii="Calibri" w:hAnsi="Calibri"/>
          <w:b w:val="0"/>
          <w:color w:val="000000"/>
          <w:sz w:val="22"/>
        </w:rPr>
        <w:t>Under and behind the rangehood.</w:t>
      </w:r>
    </w:p>
    <w:p>
      <w:pPr>
        <w:pStyle w:val="ListBullet"/>
        <w:spacing w:after="40"/>
      </w:pPr>
      <w:r>
        <w:rPr>
          <w:rFonts w:ascii="Calibri" w:hAnsi="Calibri"/>
          <w:b w:val="0"/>
          <w:color w:val="000000"/>
          <w:sz w:val="22"/>
        </w:rPr>
        <w:t>Shower and grout scrubbing.</w:t>
      </w:r>
    </w:p>
    <w:p>
      <w:pPr>
        <w:pStyle w:val="ListBullet"/>
        <w:spacing w:after="40"/>
      </w:pPr>
      <w:r>
        <w:rPr>
          <w:rFonts w:ascii="Calibri" w:hAnsi="Calibri"/>
          <w:b w:val="0"/>
          <w:color w:val="000000"/>
          <w:sz w:val="22"/>
        </w:rPr>
        <w:t>Blind dusting.</w:t>
      </w:r>
    </w:p>
    <w:p>
      <w:pPr>
        <w:pStyle w:val="ListBullet"/>
        <w:spacing w:after="40"/>
      </w:pPr>
      <w:r>
        <w:rPr>
          <w:rFonts w:ascii="Calibri" w:hAnsi="Calibri"/>
          <w:b w:val="0"/>
          <w:color w:val="000000"/>
          <w:sz w:val="22"/>
        </w:rPr>
        <w:t>Window tracks and sills.</w:t>
      </w:r>
    </w:p>
    <w:p>
      <w:pPr>
        <w:pStyle w:val="ListBullet"/>
        <w:spacing w:after="40"/>
      </w:pPr>
      <w:r>
        <w:rPr>
          <w:rFonts w:ascii="Calibri" w:hAnsi="Calibri"/>
          <w:b w:val="0"/>
          <w:color w:val="000000"/>
          <w:sz w:val="22"/>
        </w:rPr>
        <w:t>Internal cupboards.</w:t>
      </w:r>
    </w:p>
    <w:p>
      <w:pPr>
        <w:spacing w:after="120"/>
      </w:pPr>
      <w:r>
        <w:rPr>
          <w:rFonts w:ascii="Calibri" w:hAnsi="Calibri"/>
          <w:b w:val="0"/>
          <w:color w:val="000000"/>
          <w:sz w:val="22"/>
        </w:rPr>
        <w:t>What we do not do is worth stating plainly: we do not move heavy furniture, handle biohazards, or work at heights beyond safe reach. If your home has a specialist requirement, tell us at the quote stage and we will advise honestly on what we can take on.</w:t>
      </w:r>
    </w:p>
    <w:p>
      <w:pPr>
        <w:spacing w:after="120"/>
      </w:pPr>
      <w:r>
        <w:rPr>
          <w:rFonts w:ascii="Calibri" w:hAnsi="Calibri"/>
          <w:b w:val="0"/>
          <w:color w:val="000000"/>
          <w:sz w:val="22"/>
        </w:rPr>
        <w:t xml:space="preserve">Not sure which clean your home needs? </w:t>
      </w:r>
      <w:r>
        <w:rPr>
          <w:rFonts w:ascii="Calibri" w:hAnsi="Calibri"/>
          <w:b/>
          <w:color w:val="000000"/>
          <w:sz w:val="22"/>
        </w:rPr>
        <w:t>Call 0421 633 370</w:t>
      </w:r>
      <w:r>
        <w:rPr>
          <w:rFonts w:ascii="Calibri" w:hAnsi="Calibri"/>
          <w:b w:val="0"/>
          <w:color w:val="000000"/>
          <w:sz w:val="22"/>
        </w:rPr>
        <w:t xml:space="preserve"> and we will talk it through with you, free and with no obligation.</w:t>
      </w:r>
    </w:p>
    <w:p>
      <w:pPr>
        <w:spacing w:before="240" w:after="80"/>
      </w:pPr>
      <w:r>
        <w:rPr>
          <w:rFonts w:ascii="Calibri" w:hAnsi="Calibri"/>
          <w:b/>
          <w:color w:val="808080"/>
          <w:sz w:val="22"/>
        </w:rPr>
        <w:t xml:space="preserve">H2: </w:t>
      </w:r>
      <w:r>
        <w:rPr>
          <w:rFonts w:ascii="Calibri" w:hAnsi="Calibri"/>
          <w:b/>
          <w:color w:val="000000"/>
          <w:sz w:val="22"/>
        </w:rPr>
        <w:t>The 24/7 Clean Membership for Luxury Homeowners</w:t>
      </w:r>
    </w:p>
    <w:p>
      <w:pPr>
        <w:spacing w:after="120"/>
      </w:pPr>
      <w:r>
        <w:rPr>
          <w:rFonts w:ascii="Calibri" w:hAnsi="Calibri"/>
          <w:b w:val="0"/>
          <w:color w:val="000000"/>
          <w:sz w:val="22"/>
        </w:rPr>
        <w:t>For homeowners who want their standards maintained without a second thought, our exclusive 24/7 Clean membership is a bespoke recurring arrangement built around your household. It includes:</w:t>
      </w:r>
    </w:p>
    <w:p>
      <w:pPr>
        <w:pStyle w:val="ListBullet"/>
        <w:spacing w:after="40"/>
      </w:pPr>
      <w:r>
        <w:rPr>
          <w:rFonts w:ascii="Calibri" w:hAnsi="Calibri"/>
          <w:b w:val="0"/>
          <w:color w:val="000000"/>
          <w:sz w:val="22"/>
        </w:rPr>
        <w:t xml:space="preserve">A </w:t>
      </w:r>
      <w:r>
        <w:rPr>
          <w:rFonts w:ascii="Calibri" w:hAnsi="Calibri"/>
          <w:b/>
          <w:color w:val="000000"/>
          <w:sz w:val="22"/>
        </w:rPr>
        <w:t>weekly or fortnightly clean</w:t>
      </w:r>
      <w:r>
        <w:rPr>
          <w:rFonts w:ascii="Calibri" w:hAnsi="Calibri"/>
          <w:b w:val="0"/>
          <w:color w:val="000000"/>
          <w:sz w:val="22"/>
        </w:rPr>
        <w:t xml:space="preserve"> by your own dedicated team.</w:t>
      </w:r>
    </w:p>
    <w:p>
      <w:pPr>
        <w:pStyle w:val="ListBullet"/>
        <w:spacing w:after="40"/>
      </w:pPr>
      <w:r>
        <w:rPr>
          <w:rFonts w:ascii="Calibri" w:hAnsi="Calibri"/>
          <w:b/>
          <w:color w:val="000000"/>
          <w:sz w:val="22"/>
        </w:rPr>
        <w:t>Four seasonal deep-clean upgrades</w:t>
      </w:r>
      <w:r>
        <w:rPr>
          <w:rFonts w:ascii="Calibri" w:hAnsi="Calibri"/>
          <w:b w:val="0"/>
          <w:color w:val="000000"/>
          <w:sz w:val="22"/>
        </w:rPr>
        <w:t xml:space="preserve"> each year, so the home is thoroughly reset as the seasons turn.</w:t>
      </w:r>
    </w:p>
    <w:p>
      <w:pPr>
        <w:pStyle w:val="ListBullet"/>
        <w:spacing w:after="40"/>
      </w:pPr>
      <w:r>
        <w:rPr>
          <w:rFonts w:ascii="Calibri" w:hAnsi="Calibri"/>
          <w:b/>
          <w:color w:val="000000"/>
          <w:sz w:val="22"/>
        </w:rPr>
        <w:t>One yearly emergency clean</w:t>
      </w:r>
      <w:r>
        <w:rPr>
          <w:rFonts w:ascii="Calibri" w:hAnsi="Calibri"/>
          <w:b w:val="0"/>
          <w:color w:val="000000"/>
          <w:sz w:val="22"/>
        </w:rPr>
        <w:t>, ready when an unexpected event or last-minute occasion calls for it.</w:t>
      </w:r>
    </w:p>
    <w:p>
      <w:pPr>
        <w:pStyle w:val="ListBullet"/>
        <w:spacing w:after="40"/>
      </w:pPr>
      <w:r>
        <w:rPr>
          <w:rFonts w:ascii="Calibri" w:hAnsi="Calibri"/>
          <w:b/>
          <w:color w:val="000000"/>
          <w:sz w:val="22"/>
        </w:rPr>
        <w:t>Priority scheduling</w:t>
      </w:r>
      <w:r>
        <w:rPr>
          <w:rFonts w:ascii="Calibri" w:hAnsi="Calibri"/>
          <w:b w:val="0"/>
          <w:color w:val="000000"/>
          <w:sz w:val="22"/>
        </w:rPr>
        <w:t>, so members are looked after first, even in busy periods.</w:t>
      </w:r>
    </w:p>
    <w:p>
      <w:pPr>
        <w:pStyle w:val="ListBullet"/>
        <w:spacing w:after="40"/>
      </w:pPr>
      <w:r>
        <w:rPr>
          <w:rFonts w:ascii="Calibri" w:hAnsi="Calibri"/>
          <w:b w:val="0"/>
          <w:color w:val="000000"/>
          <w:sz w:val="22"/>
        </w:rPr>
        <w:t xml:space="preserve">The </w:t>
      </w:r>
      <w:r>
        <w:rPr>
          <w:rFonts w:ascii="Calibri" w:hAnsi="Calibri"/>
          <w:b/>
          <w:color w:val="000000"/>
          <w:sz w:val="22"/>
        </w:rPr>
        <w:t>same trusted team every visit</w:t>
      </w:r>
      <w:r>
        <w:rPr>
          <w:rFonts w:ascii="Calibri" w:hAnsi="Calibri"/>
          <w:b w:val="0"/>
          <w:color w:val="000000"/>
          <w:sz w:val="22"/>
        </w:rPr>
        <w:t>, who learn your preferences and protect your finishes over the long term.</w:t>
      </w:r>
    </w:p>
    <w:p>
      <w:pPr>
        <w:spacing w:after="120"/>
      </w:pPr>
      <w:r>
        <w:rPr>
          <w:rFonts w:ascii="Calibri" w:hAnsi="Calibri"/>
          <w:b w:val="0"/>
          <w:color w:val="000000"/>
          <w:sz w:val="22"/>
        </w:rPr>
        <w:t>No other luxury cleaner in Melbourne packages ongoing care this way. It is the closest thing to your own household cleaning team, without the overhead of employing one.</w:t>
      </w:r>
    </w:p>
    <w:p>
      <w:pPr>
        <w:spacing w:after="120"/>
      </w:pPr>
      <w:r>
        <w:rPr>
          <w:rFonts w:ascii="Calibri" w:hAnsi="Calibri"/>
          <w:b w:val="0"/>
          <w:color w:val="000000"/>
          <w:sz w:val="22"/>
        </w:rPr>
        <w:t xml:space="preserve">To ask about joining the 24/7 Clean membership, </w:t>
      </w:r>
      <w:r>
        <w:rPr>
          <w:rFonts w:ascii="Calibri" w:hAnsi="Calibri"/>
          <w:b/>
          <w:color w:val="000000"/>
          <w:sz w:val="22"/>
        </w:rPr>
        <w:t>speak with us on 0421 633 370</w:t>
      </w:r>
      <w:r>
        <w:rPr>
          <w:rFonts w:ascii="Calibri" w:hAnsi="Calibri"/>
          <w:b w:val="0"/>
          <w:color w:val="000000"/>
          <w:sz w:val="22"/>
        </w:rPr>
        <w:t xml:space="preserve"> and we will build it around your household.</w:t>
      </w:r>
    </w:p>
    <w:p>
      <w:pPr>
        <w:spacing w:before="240" w:after="80"/>
      </w:pPr>
      <w:r>
        <w:rPr>
          <w:rFonts w:ascii="Calibri" w:hAnsi="Calibri"/>
          <w:b/>
          <w:color w:val="808080"/>
          <w:sz w:val="22"/>
        </w:rPr>
        <w:t xml:space="preserve">H2: </w:t>
      </w:r>
      <w:r>
        <w:rPr>
          <w:rFonts w:ascii="Calibri" w:hAnsi="Calibri"/>
          <w:b/>
          <w:color w:val="000000"/>
          <w:sz w:val="22"/>
        </w:rPr>
        <w:t>Discretion, Privacy and Confidentiality</w:t>
      </w:r>
    </w:p>
    <w:p>
      <w:pPr>
        <w:spacing w:after="120"/>
      </w:pPr>
      <w:r>
        <w:rPr>
          <w:rFonts w:ascii="Calibri" w:hAnsi="Calibri"/>
          <w:b w:val="0"/>
          <w:color w:val="000000"/>
          <w:sz w:val="22"/>
        </w:rPr>
        <w:t>When you welcome a team into a high-value home, discretion is not a bonus, it is the baseline. Our professionals are trained to work quietly and respectfully, to be present only where needed, and to keep everything they see inside your home private. Many of our clients value their confidentiality as much as their finishes, and we treat both with equal seriousness. A consistent, vetted team is central to this: you are never introducing yourself to a stranger, and your home is never an open book.</w:t>
      </w:r>
    </w:p>
    <w:p>
      <w:pPr>
        <w:spacing w:before="240" w:after="80"/>
      </w:pPr>
      <w:r>
        <w:rPr>
          <w:rFonts w:ascii="Calibri" w:hAnsi="Calibri"/>
          <w:b/>
          <w:color w:val="808080"/>
          <w:sz w:val="22"/>
        </w:rPr>
        <w:t xml:space="preserve">H2: </w:t>
      </w:r>
      <w:r>
        <w:rPr>
          <w:rFonts w:ascii="Calibri" w:hAnsi="Calibri"/>
          <w:b/>
          <w:color w:val="000000"/>
          <w:sz w:val="22"/>
        </w:rPr>
        <w:t>Transparent Pricing Without the Hourly Guesswork</w:t>
      </w:r>
    </w:p>
    <w:p>
      <w:pPr>
        <w:spacing w:after="120"/>
      </w:pPr>
      <w:r>
        <w:rPr>
          <w:rFonts w:ascii="Calibri" w:hAnsi="Calibri"/>
          <w:b w:val="0"/>
          <w:color w:val="000000"/>
          <w:sz w:val="22"/>
        </w:rPr>
        <w:t xml:space="preserve">Luxury homes are not one-size-fits-all, so we do not price them that way. Rather than an anonymous per-hour rate that leaves you watching the clock, we quote a flat, all-inclusive figure tailored to your home's size and needs after a free on-site assessment. That quote covers everything: products, equipment and our two-person team, with no hidden fees and no surprises at the end. Membership is always tailored to your home, so you know your investment before we begin. To arrange your assessment, call </w:t>
      </w:r>
      <w:r>
        <w:rPr>
          <w:rFonts w:ascii="Calibri" w:hAnsi="Calibri"/>
          <w:b/>
          <w:color w:val="000000"/>
          <w:sz w:val="22"/>
        </w:rPr>
        <w:t>0421 633 370</w:t>
      </w:r>
      <w:r>
        <w:rPr>
          <w:rFonts w:ascii="Calibri" w:hAnsi="Calibri"/>
          <w:b w:val="0"/>
          <w:color w:val="000000"/>
          <w:sz w:val="22"/>
        </w:rPr>
        <w:t>.</w:t>
      </w:r>
    </w:p>
    <w:p>
      <w:pPr>
        <w:spacing w:before="240" w:after="80"/>
      </w:pPr>
      <w:r>
        <w:rPr>
          <w:rFonts w:ascii="Calibri" w:hAnsi="Calibri"/>
          <w:b/>
          <w:color w:val="808080"/>
          <w:sz w:val="22"/>
        </w:rPr>
        <w:t xml:space="preserve">H2: </w:t>
      </w:r>
      <w:r>
        <w:rPr>
          <w:rFonts w:ascii="Calibri" w:hAnsi="Calibri"/>
          <w:b/>
          <w:color w:val="000000"/>
          <w:sz w:val="22"/>
        </w:rPr>
        <w:t>Areas We Serve Across Bayside and South East Melbourne</w:t>
      </w:r>
    </w:p>
    <w:p>
      <w:pPr>
        <w:spacing w:after="120"/>
      </w:pPr>
      <w:r>
        <w:rPr>
          <w:rFonts w:ascii="Calibri" w:hAnsi="Calibri"/>
          <w:b w:val="0"/>
          <w:color w:val="000000"/>
          <w:sz w:val="22"/>
        </w:rPr>
        <w:t xml:space="preserve">We provide luxury house cleaning across Melbourne's Bayside and South East, including the leafy, high-value pockets of </w:t>
      </w:r>
      <w:hyperlink r:id="rId13">
        <w:r>
          <w:rPr>
            <w:color w:val="0563C1"/>
            <w:u w:val="single"/>
            <w:rFonts w:ascii="Calibri" w:hAnsi="Calibri"/>
            <w:sz w:val="22"/>
          </w:rPr>
          <w:t xml:space="preserve">Brighton</w:t>
        </w:r>
      </w:hyperlink>
      <w:r>
        <w:rPr>
          <w:rFonts w:ascii="Calibri" w:hAnsi="Calibri"/>
          <w:b w:val="0"/>
          <w:color w:val="000000"/>
          <w:sz w:val="22"/>
        </w:rPr>
        <w:t xml:space="preserve"> and </w:t>
      </w:r>
      <w:hyperlink r:id="rId14">
        <w:r>
          <w:rPr>
            <w:color w:val="0563C1"/>
            <w:u w:val="single"/>
            <w:rFonts w:ascii="Calibri" w:hAnsi="Calibri"/>
            <w:sz w:val="22"/>
          </w:rPr>
          <w:t xml:space="preserve">Sandringham</w:t>
        </w:r>
      </w:hyperlink>
      <w:r>
        <w:rPr>
          <w:rFonts w:ascii="Calibri" w:hAnsi="Calibri"/>
          <w:b w:val="0"/>
          <w:color w:val="000000"/>
          <w:sz w:val="22"/>
        </w:rPr>
        <w:t xml:space="preserve">, and throughout the surrounding suburbs listed on our </w:t>
      </w:r>
      <w:hyperlink r:id="rId15">
        <w:r>
          <w:rPr>
            <w:color w:val="0563C1"/>
            <w:u w:val="single"/>
            <w:rFonts w:ascii="Calibri" w:hAnsi="Calibri"/>
            <w:sz w:val="22"/>
          </w:rPr>
          <w:t xml:space="preserve">areas we serve</w:t>
        </w:r>
      </w:hyperlink>
      <w:r>
        <w:rPr>
          <w:rFonts w:ascii="Calibri" w:hAnsi="Calibri"/>
          <w:b w:val="0"/>
          <w:color w:val="000000"/>
          <w:sz w:val="22"/>
        </w:rPr>
        <w:t xml:space="preserve"> page. If you prefer a straightforward recurring maintenance service, our </w:t>
      </w:r>
      <w:hyperlink r:id="rId10">
        <w:r>
          <w:rPr>
            <w:color w:val="0563C1"/>
            <w:u w:val="single"/>
            <w:rFonts w:ascii="Calibri" w:hAnsi="Calibri"/>
            <w:sz w:val="22"/>
          </w:rPr>
          <w:t xml:space="preserve">regular house cleaning</w:t>
        </w:r>
      </w:hyperlink>
      <w:r>
        <w:rPr>
          <w:rFonts w:ascii="Calibri" w:hAnsi="Calibri"/>
          <w:b w:val="0"/>
          <w:color w:val="000000"/>
          <w:sz w:val="22"/>
        </w:rPr>
        <w:t xml:space="preserve"> page covers weekly and fortnightly options in detail.</w:t>
      </w:r>
    </w:p>
    <w:p>
      <w:pPr>
        <w:spacing w:after="120"/>
      </w:pPr>
      <w:r>
        <w:rPr>
          <w:rFonts w:ascii="Calibri" w:hAnsi="Calibri"/>
          <w:b w:val="0"/>
          <w:color w:val="000000"/>
          <w:sz w:val="22"/>
        </w:rPr>
        <w:t xml:space="preserve">Not certain we reach your street? </w:t>
      </w:r>
      <w:r>
        <w:rPr>
          <w:rFonts w:ascii="Calibri" w:hAnsi="Calibri"/>
          <w:b/>
          <w:color w:val="000000"/>
          <w:sz w:val="22"/>
        </w:rPr>
        <w:t>Ring 0421 633 370</w:t>
      </w:r>
      <w:r>
        <w:rPr>
          <w:rFonts w:ascii="Calibri" w:hAnsi="Calibri"/>
          <w:b w:val="0"/>
          <w:color w:val="000000"/>
          <w:sz w:val="22"/>
        </w:rPr>
        <w:t xml:space="preserve"> and we will confirm your suburb and book your free on-site assessment.</w:t>
      </w:r>
    </w:p>
    <w:p>
      <w:pPr>
        <w:spacing w:before="240" w:after="80"/>
      </w:pPr>
      <w:r>
        <w:rPr>
          <w:rFonts w:ascii="Calibri" w:hAnsi="Calibri"/>
          <w:b/>
          <w:color w:val="808080"/>
          <w:sz w:val="22"/>
        </w:rPr>
        <w:t xml:space="preserve">H2: </w:t>
      </w:r>
      <w:r>
        <w:rPr>
          <w:rFonts w:ascii="Calibri" w:hAnsi="Calibri"/>
          <w:b/>
          <w:color w:val="000000"/>
          <w:sz w:val="22"/>
        </w:rPr>
        <w:t>Frequently Asked Questions</w:t>
      </w:r>
    </w:p>
    <w:p>
      <w:pPr>
        <w:spacing w:before="240" w:after="80"/>
      </w:pPr>
      <w:r>
        <w:rPr>
          <w:rFonts w:ascii="Calibri" w:hAnsi="Calibri"/>
          <w:b/>
          <w:color w:val="808080"/>
          <w:sz w:val="22"/>
        </w:rPr>
        <w:t xml:space="preserve">H3: </w:t>
      </w:r>
      <w:r>
        <w:rPr>
          <w:rFonts w:ascii="Calibri" w:hAnsi="Calibri"/>
          <w:b/>
          <w:color w:val="000000"/>
          <w:sz w:val="22"/>
        </w:rPr>
        <w:t>What does "luxury cleaning" mean?</w:t>
      </w:r>
    </w:p>
    <w:p>
      <w:pPr>
        <w:spacing w:after="120"/>
      </w:pPr>
      <w:r>
        <w:rPr>
          <w:rFonts w:ascii="Calibri" w:hAnsi="Calibri"/>
          <w:b w:val="0"/>
          <w:color w:val="000000"/>
          <w:sz w:val="22"/>
        </w:rPr>
        <w:t>Luxury cleaning is specialist, high-attention cleaning for high-value homes. It combines trained knowledge of delicate materials such as marble and fine timber, premium eco-friendly products, white-glove detailing, and a consistent, discreet team, rather than a generic surface wipe-down. The focus is on protecting and elevating a home you have invested in.</w:t>
      </w:r>
    </w:p>
    <w:p>
      <w:pPr>
        <w:spacing w:before="240" w:after="80"/>
      </w:pPr>
      <w:r>
        <w:rPr>
          <w:rFonts w:ascii="Calibri" w:hAnsi="Calibri"/>
          <w:b/>
          <w:color w:val="808080"/>
          <w:sz w:val="22"/>
        </w:rPr>
        <w:t xml:space="preserve">H3: </w:t>
      </w:r>
      <w:r>
        <w:rPr>
          <w:rFonts w:ascii="Calibri" w:hAnsi="Calibri"/>
          <w:b/>
          <w:color w:val="000000"/>
          <w:sz w:val="22"/>
        </w:rPr>
        <w:t>What is the best rated house cleaning service in Melbourne?</w:t>
      </w:r>
    </w:p>
    <w:p>
      <w:pPr>
        <w:spacing w:after="120"/>
      </w:pPr>
      <w:r>
        <w:rPr>
          <w:rFonts w:ascii="Calibri" w:hAnsi="Calibri"/>
          <w:b w:val="0"/>
          <w:color w:val="000000"/>
          <w:sz w:val="22"/>
        </w:rPr>
        <w:t>The best-rated services combine genuine specialist care with consistency and trust. Robot Cleaning Solutions is five-star rated on Google, fully insured with $10 million public liability cover, and trusted by more than 100 clients across Bayside and the South East, with 95% choosing to stay with us.</w:t>
      </w:r>
    </w:p>
    <w:p>
      <w:pPr>
        <w:spacing w:before="240" w:after="80"/>
      </w:pPr>
      <w:r>
        <w:rPr>
          <w:rFonts w:ascii="Calibri" w:hAnsi="Calibri"/>
          <w:b/>
          <w:color w:val="808080"/>
          <w:sz w:val="22"/>
        </w:rPr>
        <w:t xml:space="preserve">H3: </w:t>
      </w:r>
      <w:r>
        <w:rPr>
          <w:rFonts w:ascii="Calibri" w:hAnsi="Calibri"/>
          <w:b/>
          <w:color w:val="000000"/>
          <w:sz w:val="22"/>
        </w:rPr>
        <w:t>How much does house cleaning cost per hour in Melbourne?</w:t>
      </w:r>
    </w:p>
    <w:p>
      <w:pPr>
        <w:spacing w:after="120"/>
      </w:pPr>
      <w:r>
        <w:rPr>
          <w:rFonts w:ascii="Calibri" w:hAnsi="Calibri"/>
          <w:b w:val="0"/>
          <w:color w:val="000000"/>
          <w:sz w:val="22"/>
        </w:rPr>
        <w:t>Per-hour pricing is exactly what we move away from, because it rewards slowness and leaves you guessing at the total. Instead, we quote a flat, all-inclusive price tailored to your home after a free on-site assessment, covering products, equipment and our full team. You know the figure before we start, and it does not change as the clock ticks.</w:t>
      </w:r>
    </w:p>
    <w:p>
      <w:pPr>
        <w:spacing w:before="240" w:after="80"/>
      </w:pPr>
      <w:r>
        <w:rPr>
          <w:rFonts w:ascii="Calibri" w:hAnsi="Calibri"/>
          <w:b/>
          <w:color w:val="808080"/>
          <w:sz w:val="22"/>
        </w:rPr>
        <w:t xml:space="preserve">H3: </w:t>
      </w:r>
      <w:r>
        <w:rPr>
          <w:rFonts w:ascii="Calibri" w:hAnsi="Calibri"/>
          <w:b/>
          <w:color w:val="000000"/>
          <w:sz w:val="22"/>
        </w:rPr>
        <w:t>What is the 20-minute rule of cleaning?</w:t>
      </w:r>
    </w:p>
    <w:p>
      <w:pPr>
        <w:spacing w:after="120"/>
      </w:pPr>
      <w:r>
        <w:rPr>
          <w:rFonts w:ascii="Calibri" w:hAnsi="Calibri"/>
          <w:b w:val="0"/>
          <w:color w:val="000000"/>
          <w:sz w:val="22"/>
        </w:rPr>
        <w:t>The 20-minute rule is the habit of spending a short, focused burst tidying each day to stop mess accumulating. It works well for light upkeep, but it does not replace the deep, detailed care a high-value home needs. Our members get the best of both: a home kept consistently pristine by their dedicated team, so those daily 20 minutes stay yours.</w:t>
      </w:r>
    </w:p>
    <w:p>
      <w:pPr>
        <w:spacing w:before="240" w:after="80"/>
      </w:pPr>
      <w:r>
        <w:rPr>
          <w:rFonts w:ascii="Calibri" w:hAnsi="Calibri"/>
          <w:b/>
          <w:color w:val="808080"/>
          <w:sz w:val="22"/>
        </w:rPr>
        <w:t xml:space="preserve">H2: </w:t>
      </w:r>
      <w:r>
        <w:rPr>
          <w:rFonts w:ascii="Calibri" w:hAnsi="Calibri"/>
          <w:b/>
          <w:color w:val="000000"/>
          <w:sz w:val="22"/>
        </w:rPr>
        <w:t>Book Your Luxury Clean</w:t>
      </w:r>
    </w:p>
    <w:p>
      <w:pPr>
        <w:spacing w:after="120"/>
      </w:pPr>
      <w:r>
        <w:rPr>
          <w:rFonts w:ascii="Calibri" w:hAnsi="Calibri"/>
          <w:b w:val="0"/>
          <w:color w:val="000000"/>
          <w:sz w:val="22"/>
        </w:rPr>
        <w:t xml:space="preserve">Your home deserves care that matches the care you put into it. To arrange a free, no-obligation quote and on-site assessment, call Robot Cleaning Solutions on </w:t>
      </w:r>
      <w:r>
        <w:rPr>
          <w:rFonts w:ascii="Calibri" w:hAnsi="Calibri"/>
          <w:b/>
          <w:color w:val="000000"/>
          <w:sz w:val="22"/>
        </w:rPr>
        <w:t>0421 633 370</w:t>
      </w:r>
      <w:r>
        <w:rPr>
          <w:rFonts w:ascii="Calibri" w:hAnsi="Calibri"/>
          <w:b w:val="0"/>
          <w:color w:val="000000"/>
          <w:sz w:val="22"/>
        </w:rPr>
        <w:t>. We will tailor everything to your home and give you back the time to enjoy it.</w:t>
      </w:r>
    </w:p>
    <w:p>
      <w:pPr>
        <w:pStyle w:val="Heading1"/>
        <w:pageBreakBefore/>
        <w:spacing w:after="200"/>
      </w:pPr>
      <w:r>
        <w:rPr>
          <w:rFonts w:ascii="Georgia" w:hAnsi="Georgia"/>
          <w:b/>
          <w:color w:val="000000"/>
          <w:sz w:val="40"/>
        </w:rPr>
        <w:t>Page 4</w:t>
      </w:r>
    </w:p>
    <w:p>
      <w:pPr>
        <w:spacing w:after="0"/>
      </w:pPr>
      <w:r>
        <w:rPr>
          <w:rFonts w:ascii="Calibri" w:hAnsi="Calibri"/>
          <w:b/>
          <w:color w:val="000000"/>
          <w:sz w:val="22"/>
        </w:rPr>
        <w:t xml:space="preserve">URL: </w:t>
      </w:r>
      <w:hyperlink r:id="rId16">
        <w:r>
          <w:rPr>
            <w:color w:val="0563C1"/>
            <w:u w:val="single"/>
            <w:rFonts w:ascii="Calibri" w:hAnsi="Calibri"/>
            <w:sz w:val="22"/>
          </w:rPr>
          <w:t xml:space="preserve">https://robotcleaningsolutions.com.au/house-clean/</w:t>
        </w:r>
      </w:hyperlink>
    </w:p>
    <w:p>
      <w:pPr>
        <w:spacing w:after="0"/>
      </w:pPr>
      <w:r>
        <w:rPr>
          <w:rFonts w:ascii="Calibri" w:hAnsi="Calibri"/>
          <w:b w:val="0"/>
          <w:color w:val="000000"/>
          <w:sz w:val="22"/>
        </w:rPr>
      </w:r>
    </w:p>
    <w:p>
      <w:pPr>
        <w:spacing w:after="0"/>
      </w:pPr>
      <w:r>
        <w:rPr>
          <w:rFonts w:ascii="Calibri" w:hAnsi="Calibri"/>
          <w:b/>
          <w:color w:val="000000"/>
          <w:sz w:val="22"/>
        </w:rPr>
        <w:t xml:space="preserve">Primary Keyword: </w:t>
      </w:r>
      <w:r>
        <w:rPr>
          <w:rFonts w:ascii="Calibri" w:hAnsi="Calibri"/>
          <w:b w:val="0"/>
          <w:color w:val="000000"/>
          <w:sz w:val="22"/>
        </w:rPr>
        <w:t>house cleaning services melbourne</w:t>
      </w:r>
    </w:p>
    <w:p>
      <w:pPr>
        <w:spacing w:after="0"/>
      </w:pPr>
      <w:r>
        <w:rPr>
          <w:rFonts w:ascii="Calibri" w:hAnsi="Calibri"/>
          <w:b/>
          <w:color w:val="000000"/>
          <w:sz w:val="22"/>
        </w:rPr>
        <w:t xml:space="preserve">Secondary Keywords: </w:t>
      </w:r>
      <w:r>
        <w:rPr>
          <w:rFonts w:ascii="Calibri" w:hAnsi="Calibri"/>
          <w:b w:val="0"/>
          <w:color w:val="000000"/>
          <w:sz w:val="22"/>
        </w:rPr>
        <w:t>house cleaners melbourne</w:t>
      </w:r>
    </w:p>
    <w:p>
      <w:pPr>
        <w:spacing w:after="0"/>
      </w:pPr>
      <w:r>
        <w:rPr>
          <w:rFonts w:ascii="Calibri" w:hAnsi="Calibri"/>
          <w:b w:val="0"/>
          <w:color w:val="000000"/>
          <w:sz w:val="22"/>
        </w:rPr>
      </w:r>
    </w:p>
    <w:p>
      <w:pPr>
        <w:spacing w:after="0"/>
      </w:pPr>
      <w:r>
        <w:rPr>
          <w:rFonts w:ascii="Calibri" w:hAnsi="Calibri"/>
          <w:b/>
          <w:color w:val="000000"/>
          <w:sz w:val="22"/>
        </w:rPr>
        <w:t xml:space="preserve">Meta Title: </w:t>
      </w:r>
      <w:r>
        <w:rPr>
          <w:rFonts w:ascii="Calibri" w:hAnsi="Calibri"/>
          <w:b w:val="0"/>
          <w:color w:val="000000"/>
          <w:sz w:val="22"/>
        </w:rPr>
        <w:t>House Cleaning Services Melbourne | Robot Cleaning Solutions</w:t>
      </w:r>
    </w:p>
    <w:p>
      <w:pPr>
        <w:spacing w:after="0"/>
      </w:pPr>
      <w:r>
        <w:rPr>
          <w:rFonts w:ascii="Calibri" w:hAnsi="Calibri"/>
          <w:b/>
          <w:color w:val="000000"/>
          <w:sz w:val="22"/>
        </w:rPr>
        <w:t xml:space="preserve">Meta Description: </w:t>
      </w:r>
      <w:r>
        <w:rPr>
          <w:rFonts w:ascii="Calibri" w:hAnsi="Calibri"/>
          <w:b w:val="0"/>
          <w:color w:val="000000"/>
          <w:sz w:val="22"/>
        </w:rPr>
        <w:t>House cleaning services Melbourne homeowners trust: the same dedicated two-person team, eco-friendly products and all-inclusive pricing. Call for a free quote.</w:t>
      </w:r>
    </w:p>
    <w:p>
      <w:pPr>
        <w:spacing w:after="0"/>
      </w:pPr>
      <w:r>
        <w:rPr>
          <w:rFonts w:ascii="Calibri" w:hAnsi="Calibri"/>
          <w:b w:val="0"/>
          <w:color w:val="000000"/>
          <w:sz w:val="22"/>
        </w:rPr>
      </w:r>
    </w:p>
    <w:p>
      <w:pPr>
        <w:spacing w:before="240" w:after="80"/>
      </w:pPr>
      <w:r>
        <w:rPr>
          <w:rFonts w:ascii="Calibri" w:hAnsi="Calibri"/>
          <w:b/>
          <w:color w:val="808080"/>
          <w:sz w:val="22"/>
        </w:rPr>
        <w:t xml:space="preserve">H1: </w:t>
      </w:r>
      <w:r>
        <w:rPr>
          <w:rFonts w:ascii="Calibri" w:hAnsi="Calibri"/>
          <w:b/>
          <w:color w:val="000000"/>
          <w:sz w:val="22"/>
        </w:rPr>
        <w:t>House Cleaning Services Melbourne: One Menu, One Dedicated Team</w:t>
      </w:r>
    </w:p>
    <w:p>
      <w:pPr>
        <w:spacing w:after="120"/>
      </w:pPr>
      <w:r>
        <w:rPr>
          <w:rFonts w:ascii="Calibri" w:hAnsi="Calibri"/>
          <w:b w:val="0"/>
          <w:color w:val="000000"/>
          <w:sz w:val="22"/>
        </w:rPr>
        <w:t>If you have been comparing house cleaning services Melbourne offers and still cannot tell them apart, here is the short version. Robot Cleaning Solutions sends the same dedicated two-person team to your home, works with premium eco-friendly products that are safe for children and pets, and prices every job as an all-inclusive figure tailored to your home's size, confirmed at a free on-site quote. No meter running, no hidden fees, no rotating strangers. To get a free, no-obligation quote, call founder Zoe Brauer's team on 0421 633 370, and this page walks you through exactly what we clean before you do.</w:t>
      </w:r>
    </w:p>
    <w:p>
      <w:pPr>
        <w:spacing w:after="120"/>
      </w:pPr>
      <w:r>
        <w:rPr>
          <w:rFonts w:ascii="Calibri" w:hAnsi="Calibri"/>
          <w:b w:val="0"/>
          <w:color w:val="000000"/>
          <w:sz w:val="22"/>
        </w:rPr>
        <w:t>We are a local Bayside and South East Melbourne business, not a national franchise. Our cleaners know these homes, from the sand off the foreshore to the fine finishes in Brighton's larger houses.</w:t>
      </w:r>
    </w:p>
    <w:p>
      <w:pPr>
        <w:spacing w:before="240" w:after="80"/>
      </w:pPr>
      <w:r>
        <w:rPr>
          <w:rFonts w:ascii="Calibri" w:hAnsi="Calibri"/>
          <w:b/>
          <w:color w:val="808080"/>
          <w:sz w:val="22"/>
        </w:rPr>
        <w:t xml:space="preserve">H2: </w:t>
      </w:r>
      <w:r>
        <w:rPr>
          <w:rFonts w:ascii="Calibri" w:hAnsi="Calibri"/>
          <w:b/>
          <w:color w:val="000000"/>
          <w:sz w:val="22"/>
        </w:rPr>
        <w:t>The Robot Standard: How Two Cleaners Change the Job</w:t>
      </w:r>
    </w:p>
    <w:p>
      <w:pPr>
        <w:spacing w:after="120"/>
      </w:pPr>
      <w:r>
        <w:rPr>
          <w:rFonts w:ascii="Calibri" w:hAnsi="Calibri"/>
          <w:b w:val="0"/>
          <w:color w:val="000000"/>
          <w:sz w:val="22"/>
        </w:rPr>
        <w:t>Most house cleaners in Melbourne send one person and charge you by the hour. We do the opposite. Every clean is carried out by a trained two-person team following a fixed, room-by-room method we call the Robot Standard. Two cleaners moving through your home systematically finish roughly twice as fast as a solo cleaner, so there is less disruption to your day and less time to overlook the details others miss, from the top of the fridge to the grooves in your skirting boards.</w:t>
      </w:r>
    </w:p>
    <w:p>
      <w:pPr>
        <w:spacing w:after="120"/>
      </w:pPr>
      <w:r>
        <w:rPr>
          <w:rFonts w:ascii="Calibri" w:hAnsi="Calibri"/>
          <w:b w:val="0"/>
          <w:color w:val="000000"/>
          <w:sz w:val="22"/>
        </w:rPr>
        <w:t>Just as importantly, it is the same pair every visit. They learn your home, your preferences, and the spots that always need extra attention. That consistency is the difference between a genuine cleaning service and a booking that resets to zero each time someone new walks in.</w:t>
      </w:r>
    </w:p>
    <w:p>
      <w:pPr>
        <w:spacing w:after="120"/>
      </w:pPr>
      <w:r>
        <w:rPr>
          <w:rFonts w:ascii="Calibri" w:hAnsi="Calibri"/>
          <w:b w:val="0"/>
          <w:color w:val="000000"/>
          <w:sz w:val="22"/>
        </w:rPr>
        <w:t xml:space="preserve">Ready to meet your dedicated team? </w:t>
      </w:r>
      <w:r>
        <w:rPr>
          <w:rFonts w:ascii="Calibri" w:hAnsi="Calibri"/>
          <w:b/>
          <w:color w:val="000000"/>
          <w:sz w:val="22"/>
        </w:rPr>
        <w:t>Call us now on 0421 633 370</w:t>
      </w:r>
      <w:r>
        <w:rPr>
          <w:rFonts w:ascii="Calibri" w:hAnsi="Calibri"/>
          <w:b w:val="0"/>
          <w:color w:val="000000"/>
          <w:sz w:val="22"/>
        </w:rPr>
        <w:t xml:space="preserve"> to book your first clean.</w:t>
      </w:r>
    </w:p>
    <w:p>
      <w:pPr>
        <w:spacing w:before="240" w:after="80"/>
      </w:pPr>
      <w:r>
        <w:rPr>
          <w:rFonts w:ascii="Calibri" w:hAnsi="Calibri"/>
          <w:b/>
          <w:color w:val="808080"/>
          <w:sz w:val="22"/>
        </w:rPr>
        <w:t xml:space="preserve">H2: </w:t>
      </w:r>
      <w:r>
        <w:rPr>
          <w:rFonts w:ascii="Calibri" w:hAnsi="Calibri"/>
          <w:b/>
          <w:color w:val="000000"/>
          <w:sz w:val="22"/>
        </w:rPr>
        <w:t>Our House Cleaning Services Melbourne Homeowners Actually Book</w:t>
      </w:r>
    </w:p>
    <w:p>
      <w:pPr>
        <w:spacing w:after="120"/>
      </w:pPr>
      <w:r>
        <w:rPr>
          <w:rFonts w:ascii="Calibri" w:hAnsi="Calibri"/>
          <w:b w:val="0"/>
          <w:color w:val="000000"/>
          <w:sz w:val="22"/>
        </w:rPr>
        <w:t>Here is the full menu. Every service is delivered by your dedicated team to the same Robot Standard, and each one can be quoted after a quick free assessment.</w:t>
      </w:r>
    </w:p>
    <w:p>
      <w:pPr>
        <w:pStyle w:val="ListBullet"/>
        <w:spacing w:after="40"/>
      </w:pPr>
      <w:r>
        <w:rPr>
          <w:rFonts w:ascii="Calibri" w:hAnsi="Calibri"/>
          <w:b/>
          <w:color w:val="000000"/>
          <w:sz w:val="22"/>
        </w:rPr>
        <w:t>Weekly Residential Clean.</w:t>
      </w:r>
      <w:r>
        <w:rPr>
          <w:rFonts w:ascii="Calibri" w:hAnsi="Calibri"/>
          <w:b w:val="0"/>
          <w:color w:val="000000"/>
          <w:sz w:val="22"/>
        </w:rPr>
        <w:t xml:space="preserve"> Ongoing upkeep for busy households. Kitchens, bathrooms, floors, dusting, and all living areas kept consistently guest-ready. This is our most popular service and the core of our </w:t>
      </w:r>
      <w:hyperlink r:id="rId10">
        <w:r>
          <w:rPr>
            <w:color w:val="0563C1"/>
            <w:u w:val="single"/>
            <w:rFonts w:ascii="Calibri" w:hAnsi="Calibri"/>
            <w:sz w:val="22"/>
          </w:rPr>
          <w:t xml:space="preserve">regular house cleaning</w:t>
        </w:r>
      </w:hyperlink>
      <w:r>
        <w:rPr>
          <w:rFonts w:ascii="Calibri" w:hAnsi="Calibri"/>
          <w:b w:val="0"/>
          <w:color w:val="000000"/>
          <w:sz w:val="22"/>
        </w:rPr>
        <w:t xml:space="preserve"> membership.</w:t>
      </w:r>
    </w:p>
    <w:p>
      <w:pPr>
        <w:pStyle w:val="ListBullet"/>
        <w:spacing w:after="40"/>
      </w:pPr>
      <w:r>
        <w:rPr>
          <w:rFonts w:ascii="Calibri" w:hAnsi="Calibri"/>
          <w:b/>
          <w:color w:val="000000"/>
          <w:sz w:val="22"/>
        </w:rPr>
        <w:t>Fortnightly Residential Clean.</w:t>
      </w:r>
      <w:r>
        <w:rPr>
          <w:rFonts w:ascii="Calibri" w:hAnsi="Calibri"/>
          <w:b w:val="0"/>
          <w:color w:val="000000"/>
          <w:sz w:val="22"/>
        </w:rPr>
        <w:t xml:space="preserve"> The same thorough clean on an every-two-weeks rhythm, ideal for smaller homes or tidy households that want maintenance without the weekly cadence.</w:t>
      </w:r>
    </w:p>
    <w:p>
      <w:pPr>
        <w:pStyle w:val="ListBullet"/>
        <w:spacing w:after="40"/>
      </w:pPr>
      <w:r>
        <w:rPr>
          <w:rFonts w:ascii="Calibri" w:hAnsi="Calibri"/>
          <w:b/>
          <w:color w:val="000000"/>
          <w:sz w:val="22"/>
        </w:rPr>
        <w:t>Deep Clean.</w:t>
      </w:r>
      <w:r>
        <w:rPr>
          <w:rFonts w:ascii="Calibri" w:hAnsi="Calibri"/>
          <w:b w:val="0"/>
          <w:color w:val="000000"/>
          <w:sz w:val="22"/>
        </w:rPr>
        <w:t xml:space="preserve"> An intensive top-to-bottom reset that reaches the places a routine clean does not: inside appliances, behind and under furniture, tile and grout scrubbing, skirting boards, and detailed bathroom descaling. Perfect as a seasonal refresh or a starting point before regular visits begin.</w:t>
      </w:r>
    </w:p>
    <w:p>
      <w:pPr>
        <w:pStyle w:val="ListBullet"/>
        <w:spacing w:after="40"/>
      </w:pPr>
      <w:r>
        <w:rPr>
          <w:rFonts w:ascii="Calibri" w:hAnsi="Calibri"/>
          <w:b/>
          <w:color w:val="000000"/>
          <w:sz w:val="22"/>
        </w:rPr>
        <w:t>One-Off Standard Clean.</w:t>
      </w:r>
      <w:r>
        <w:rPr>
          <w:rFonts w:ascii="Calibri" w:hAnsi="Calibri"/>
          <w:b w:val="0"/>
          <w:color w:val="000000"/>
          <w:sz w:val="22"/>
        </w:rPr>
        <w:t xml:space="preserve"> A single visit with no commitment. Great before guests arrive, after a busy stretch, or when you simply want the house brought back to a high standard once.</w:t>
      </w:r>
    </w:p>
    <w:p>
      <w:pPr>
        <w:pStyle w:val="ListBullet"/>
        <w:spacing w:after="40"/>
      </w:pPr>
      <w:r>
        <w:rPr>
          <w:rFonts w:ascii="Calibri" w:hAnsi="Calibri"/>
          <w:b/>
          <w:color w:val="000000"/>
          <w:sz w:val="22"/>
        </w:rPr>
        <w:t>End of Lease / Bond Back Clean.</w:t>
      </w:r>
      <w:r>
        <w:rPr>
          <w:rFonts w:ascii="Calibri" w:hAnsi="Calibri"/>
          <w:b w:val="0"/>
          <w:color w:val="000000"/>
          <w:sz w:val="22"/>
        </w:rPr>
        <w:t xml:space="preserve"> A meticulous move-out clean built around agent and landlord expectations, covering ovens, inside cupboards, wet areas, and floors so you can hand back the keys with confidence.</w:t>
      </w:r>
    </w:p>
    <w:p>
      <w:pPr>
        <w:pStyle w:val="ListBullet"/>
        <w:spacing w:after="40"/>
      </w:pPr>
      <w:r>
        <w:rPr>
          <w:rFonts w:ascii="Calibri" w:hAnsi="Calibri"/>
          <w:b/>
          <w:color w:val="000000"/>
          <w:sz w:val="22"/>
        </w:rPr>
        <w:t>Move-In Clean.</w:t>
      </w:r>
      <w:r>
        <w:rPr>
          <w:rFonts w:ascii="Calibri" w:hAnsi="Calibri"/>
          <w:b w:val="0"/>
          <w:color w:val="000000"/>
          <w:sz w:val="22"/>
        </w:rPr>
        <w:t xml:space="preserve"> A fresh, sanitised start before you unpack a single box, so your new home is genuinely clean under the surface, not just clean-looking.</w:t>
      </w:r>
    </w:p>
    <w:p>
      <w:pPr>
        <w:pStyle w:val="ListBullet"/>
        <w:spacing w:after="40"/>
      </w:pPr>
      <w:r>
        <w:rPr>
          <w:rFonts w:ascii="Calibri" w:hAnsi="Calibri"/>
          <w:b/>
          <w:color w:val="000000"/>
          <w:sz w:val="22"/>
        </w:rPr>
        <w:t>Corporate / Office Cleaning.</w:t>
      </w:r>
      <w:r>
        <w:rPr>
          <w:rFonts w:ascii="Calibri" w:hAnsi="Calibri"/>
          <w:b w:val="0"/>
          <w:color w:val="000000"/>
          <w:sz w:val="22"/>
        </w:rPr>
        <w:t xml:space="preserve"> Reliable, discreet cleaning for local workplaces and offices that want the same consistency and vetted team our residential clients rely on.</w:t>
      </w:r>
    </w:p>
    <w:p>
      <w:pPr>
        <w:pStyle w:val="ListBullet"/>
        <w:spacing w:after="40"/>
      </w:pPr>
      <w:r>
        <w:rPr>
          <w:rFonts w:ascii="Calibri" w:hAnsi="Calibri"/>
          <w:b/>
          <w:color w:val="000000"/>
          <w:sz w:val="22"/>
        </w:rPr>
        <w:t>Tile and Grout Cleaning.</w:t>
      </w:r>
      <w:r>
        <w:rPr>
          <w:rFonts w:ascii="Calibri" w:hAnsi="Calibri"/>
          <w:b w:val="0"/>
          <w:color w:val="000000"/>
          <w:sz w:val="22"/>
        </w:rPr>
        <w:t xml:space="preserve"> Specialist restoration of tiled floors, splashbacks, and bathrooms, lifting built-up grime from grout lines that mopping alone leaves behind.</w:t>
      </w:r>
    </w:p>
    <w:p>
      <w:pPr>
        <w:spacing w:after="120"/>
      </w:pPr>
      <w:r>
        <w:rPr>
          <w:rFonts w:ascii="Calibri" w:hAnsi="Calibri"/>
          <w:b w:val="0"/>
          <w:color w:val="000000"/>
          <w:sz w:val="22"/>
        </w:rPr>
        <w:t xml:space="preserve">For homes with marble, fine timber, or pieces chosen with care, our </w:t>
      </w:r>
      <w:hyperlink r:id="rId11">
        <w:r>
          <w:rPr>
            <w:color w:val="0563C1"/>
            <w:u w:val="single"/>
            <w:rFonts w:ascii="Calibri" w:hAnsi="Calibri"/>
            <w:sz w:val="22"/>
          </w:rPr>
          <w:t xml:space="preserve">luxury house cleaning</w:t>
        </w:r>
      </w:hyperlink>
      <w:r>
        <w:rPr>
          <w:rFonts w:ascii="Calibri" w:hAnsi="Calibri"/>
          <w:b w:val="0"/>
          <w:color w:val="000000"/>
          <w:sz w:val="22"/>
        </w:rPr>
        <w:t xml:space="preserve"> service applies the same method with extra attention to delicate finishes.</w:t>
      </w:r>
    </w:p>
    <w:p>
      <w:pPr>
        <w:spacing w:after="120"/>
      </w:pPr>
      <w:r>
        <w:rPr>
          <w:rFonts w:ascii="Calibri" w:hAnsi="Calibri"/>
          <w:b w:val="0"/>
          <w:color w:val="000000"/>
          <w:sz w:val="22"/>
        </w:rPr>
        <w:t xml:space="preserve">Not sure which service fits your home? </w:t>
      </w:r>
      <w:r>
        <w:rPr>
          <w:rFonts w:ascii="Calibri" w:hAnsi="Calibri"/>
          <w:b/>
          <w:color w:val="000000"/>
          <w:sz w:val="22"/>
        </w:rPr>
        <w:t>Phone 0421 633 370 today</w:t>
      </w:r>
      <w:r>
        <w:rPr>
          <w:rFonts w:ascii="Calibri" w:hAnsi="Calibri"/>
          <w:b w:val="0"/>
          <w:color w:val="000000"/>
          <w:sz w:val="22"/>
        </w:rPr>
        <w:t xml:space="preserve"> and we will match you to the right clean with a free, no-obligation quote.</w:t>
      </w:r>
    </w:p>
    <w:p>
      <w:pPr>
        <w:spacing w:before="240" w:after="80"/>
      </w:pPr>
      <w:r>
        <w:rPr>
          <w:rFonts w:ascii="Calibri" w:hAnsi="Calibri"/>
          <w:b/>
          <w:color w:val="808080"/>
          <w:sz w:val="22"/>
        </w:rPr>
        <w:t xml:space="preserve">H2: </w:t>
      </w:r>
      <w:r>
        <w:rPr>
          <w:rFonts w:ascii="Calibri" w:hAnsi="Calibri"/>
          <w:b/>
          <w:color w:val="000000"/>
          <w:sz w:val="22"/>
        </w:rPr>
        <w:t>Inside the 24/7 Clean Membership</w:t>
      </w:r>
    </w:p>
    <w:p>
      <w:pPr>
        <w:spacing w:after="120"/>
      </w:pPr>
      <w:r>
        <w:rPr>
          <w:rFonts w:ascii="Calibri" w:hAnsi="Calibri"/>
          <w:b w:val="0"/>
          <w:color w:val="000000"/>
          <w:sz w:val="22"/>
        </w:rPr>
        <w:t>Most of our regular clients settle into the exclusive 24/7 Clean membership, because it turns cleaning into something you stop having to arrange. One fixed, all-inclusive membership covers:</w:t>
      </w:r>
    </w:p>
    <w:p>
      <w:pPr>
        <w:pStyle w:val="ListBullet"/>
        <w:spacing w:after="40"/>
      </w:pPr>
      <w:r>
        <w:rPr>
          <w:rFonts w:ascii="Calibri" w:hAnsi="Calibri"/>
          <w:b w:val="0"/>
          <w:color w:val="000000"/>
          <w:sz w:val="22"/>
        </w:rPr>
        <w:t xml:space="preserve">A </w:t>
      </w:r>
      <w:r>
        <w:rPr>
          <w:rFonts w:ascii="Calibri" w:hAnsi="Calibri"/>
          <w:b/>
          <w:color w:val="000000"/>
          <w:sz w:val="22"/>
        </w:rPr>
        <w:t>weekly or fortnightly clean</w:t>
      </w:r>
      <w:r>
        <w:rPr>
          <w:rFonts w:ascii="Calibri" w:hAnsi="Calibri"/>
          <w:b w:val="0"/>
          <w:color w:val="000000"/>
          <w:sz w:val="22"/>
        </w:rPr>
        <w:t xml:space="preserve"> from your dedicated team</w:t>
      </w:r>
    </w:p>
    <w:p>
      <w:pPr>
        <w:pStyle w:val="ListBullet"/>
        <w:spacing w:after="40"/>
      </w:pPr>
      <w:r>
        <w:rPr>
          <w:rFonts w:ascii="Calibri" w:hAnsi="Calibri"/>
          <w:b/>
          <w:color w:val="000000"/>
          <w:sz w:val="22"/>
        </w:rPr>
        <w:t>Four seasonal deep-clean upgrades</w:t>
      </w:r>
      <w:r>
        <w:rPr>
          <w:rFonts w:ascii="Calibri" w:hAnsi="Calibri"/>
          <w:b w:val="0"/>
          <w:color w:val="000000"/>
          <w:sz w:val="22"/>
        </w:rPr>
        <w:t xml:space="preserve"> each year, so the whole home gets a proper reset as the seasons turn</w:t>
      </w:r>
    </w:p>
    <w:p>
      <w:pPr>
        <w:pStyle w:val="ListBullet"/>
        <w:spacing w:after="40"/>
      </w:pPr>
      <w:r>
        <w:rPr>
          <w:rFonts w:ascii="Calibri" w:hAnsi="Calibri"/>
          <w:b/>
          <w:color w:val="000000"/>
          <w:sz w:val="22"/>
        </w:rPr>
        <w:t>One yearly emergency clean</w:t>
      </w:r>
      <w:r>
        <w:rPr>
          <w:rFonts w:ascii="Calibri" w:hAnsi="Calibri"/>
          <w:b w:val="0"/>
          <w:color w:val="000000"/>
          <w:sz w:val="22"/>
        </w:rPr>
        <w:t xml:space="preserve"> for the moments life throws at you, from a last-minute dinner party to an unexpected inspection</w:t>
      </w:r>
    </w:p>
    <w:p>
      <w:pPr>
        <w:pStyle w:val="ListBullet"/>
        <w:spacing w:after="40"/>
      </w:pPr>
      <w:r>
        <w:rPr>
          <w:rFonts w:ascii="Calibri" w:hAnsi="Calibri"/>
          <w:b/>
          <w:color w:val="000000"/>
          <w:sz w:val="22"/>
        </w:rPr>
        <w:t>Priority scheduling</w:t>
      </w:r>
      <w:r>
        <w:rPr>
          <w:rFonts w:ascii="Calibri" w:hAnsi="Calibri"/>
          <w:b w:val="0"/>
          <w:color w:val="000000"/>
          <w:sz w:val="22"/>
        </w:rPr>
        <w:t>, so members are booked in first</w:t>
      </w:r>
    </w:p>
    <w:p>
      <w:pPr>
        <w:pStyle w:val="ListBullet"/>
        <w:spacing w:after="40"/>
      </w:pPr>
      <w:r>
        <w:rPr>
          <w:rFonts w:ascii="Calibri" w:hAnsi="Calibri"/>
          <w:b w:val="0"/>
          <w:color w:val="000000"/>
          <w:sz w:val="22"/>
        </w:rPr>
        <w:t xml:space="preserve">The </w:t>
      </w:r>
      <w:r>
        <w:rPr>
          <w:rFonts w:ascii="Calibri" w:hAnsi="Calibri"/>
          <w:b/>
          <w:color w:val="000000"/>
          <w:sz w:val="22"/>
        </w:rPr>
        <w:t>same consistent team</w:t>
      </w:r>
      <w:r>
        <w:rPr>
          <w:rFonts w:ascii="Calibri" w:hAnsi="Calibri"/>
          <w:b w:val="0"/>
          <w:color w:val="000000"/>
          <w:sz w:val="22"/>
        </w:rPr>
        <w:t xml:space="preserve"> every visit, never a rotating roster</w:t>
      </w:r>
    </w:p>
    <w:p>
      <w:pPr>
        <w:spacing w:after="120"/>
      </w:pPr>
      <w:r>
        <w:rPr>
          <w:rFonts w:ascii="Calibri" w:hAnsi="Calibri"/>
          <w:b w:val="0"/>
          <w:color w:val="000000"/>
          <w:sz w:val="22"/>
        </w:rPr>
        <w:t>It is the reassurance stack other companies split across separate bookings, bundled into one predictable arrangement.</w:t>
      </w:r>
    </w:p>
    <w:p>
      <w:pPr>
        <w:spacing w:after="120"/>
      </w:pPr>
      <w:r>
        <w:rPr>
          <w:rFonts w:ascii="Calibri" w:hAnsi="Calibri"/>
          <w:b w:val="0"/>
          <w:color w:val="000000"/>
          <w:sz w:val="22"/>
        </w:rPr>
        <w:t xml:space="preserve">Want the 24/7 Clean membership tailored to your home size? </w:t>
      </w:r>
      <w:r>
        <w:rPr>
          <w:rFonts w:ascii="Calibri" w:hAnsi="Calibri"/>
          <w:b/>
          <w:color w:val="000000"/>
          <w:sz w:val="22"/>
        </w:rPr>
        <w:t>Call us now on 0421 633 370</w:t>
      </w:r>
      <w:r>
        <w:rPr>
          <w:rFonts w:ascii="Calibri" w:hAnsi="Calibri"/>
          <w:b w:val="0"/>
          <w:color w:val="000000"/>
          <w:sz w:val="22"/>
        </w:rPr>
        <w:t xml:space="preserve"> to get started with a free, no-obligation quote.</w:t>
      </w:r>
    </w:p>
    <w:p>
      <w:pPr>
        <w:spacing w:before="240" w:after="80"/>
      </w:pPr>
      <w:r>
        <w:rPr>
          <w:rFonts w:ascii="Calibri" w:hAnsi="Calibri"/>
          <w:b/>
          <w:color w:val="808080"/>
          <w:sz w:val="22"/>
        </w:rPr>
        <w:t xml:space="preserve">H2: </w:t>
      </w:r>
      <w:r>
        <w:rPr>
          <w:rFonts w:ascii="Calibri" w:hAnsi="Calibri"/>
          <w:b/>
          <w:color w:val="000000"/>
          <w:sz w:val="22"/>
        </w:rPr>
        <w:t>Eco-Friendly Products, Chosen for Your Home and the People In It</w:t>
      </w:r>
    </w:p>
    <w:p>
      <w:pPr>
        <w:spacing w:after="120"/>
      </w:pPr>
      <w:r>
        <w:rPr>
          <w:rFonts w:ascii="Calibri" w:hAnsi="Calibri"/>
          <w:b w:val="0"/>
          <w:color w:val="000000"/>
          <w:sz w:val="22"/>
        </w:rPr>
        <w:t>We use only premium-grade, non-toxic cleaning products, and we chose them deliberately. They are gentle enough for luxury finishes, fine furniture, and delicate materials, yet still safe for children and pets crawling and playing on the surfaces we have just cleaned. For allergy-prone and health-conscious households, that matters as much as the shine: fewer harsh residues, reduced allergens and bacteria, and a home that is genuinely healthier to live in, not just sprayed to smell clean.</w:t>
      </w:r>
    </w:p>
    <w:p>
      <w:pPr>
        <w:spacing w:after="120"/>
      </w:pPr>
      <w:r>
        <w:rPr>
          <w:rFonts w:ascii="Calibri" w:hAnsi="Calibri"/>
          <w:b/>
          <w:color w:val="000000"/>
          <w:sz w:val="22"/>
        </w:rPr>
        <w:t>Speak with our team on 0421 633 370</w:t>
      </w:r>
      <w:r>
        <w:rPr>
          <w:rFonts w:ascii="Calibri" w:hAnsi="Calibri"/>
          <w:b w:val="0"/>
          <w:color w:val="000000"/>
          <w:sz w:val="22"/>
        </w:rPr>
        <w:t xml:space="preserve"> to arrange an eco-friendly clean that is safe for children and pets.</w:t>
      </w:r>
    </w:p>
    <w:p>
      <w:pPr>
        <w:spacing w:before="240" w:after="80"/>
      </w:pPr>
      <w:r>
        <w:rPr>
          <w:rFonts w:ascii="Calibri" w:hAnsi="Calibri"/>
          <w:b/>
          <w:color w:val="808080"/>
          <w:sz w:val="22"/>
        </w:rPr>
        <w:t xml:space="preserve">H2: </w:t>
      </w:r>
      <w:r>
        <w:rPr>
          <w:rFonts w:ascii="Calibri" w:hAnsi="Calibri"/>
          <w:b/>
          <w:color w:val="000000"/>
          <w:sz w:val="22"/>
        </w:rPr>
        <w:t>How Much Do House Cleaning Services Cost in Melbourne?</w:t>
      </w:r>
    </w:p>
    <w:p>
      <w:pPr>
        <w:spacing w:after="120"/>
      </w:pPr>
      <w:r>
        <w:rPr>
          <w:rFonts w:ascii="Calibri" w:hAnsi="Calibri"/>
          <w:b w:val="0"/>
          <w:color w:val="000000"/>
          <w:sz w:val="22"/>
        </w:rPr>
        <w:t>This is the question every Melbourne searcher asks first, and most companies dodge it. We will not. Rather than an hourly rate that says nothing about who turns up or how long they stay, we quote a single all-inclusive price for the whole job, tailored to your home's size and needs. Membership pricing is confirmed after a free on-site assessment, with no hidden fees added later.</w:t>
      </w:r>
    </w:p>
    <w:p>
      <w:pPr>
        <w:spacing w:after="120"/>
      </w:pPr>
      <w:r>
        <w:rPr>
          <w:rFonts w:ascii="Calibri" w:hAnsi="Calibri"/>
          <w:b w:val="0"/>
          <w:color w:val="000000"/>
          <w:sz w:val="22"/>
        </w:rPr>
        <w:t>Pricing by the home instead of the hour protects you two ways: a slow cleaner cannot inflate the bill, and you know the exact figure before we start. To get your tailored quote, call 0421 633 370.</w:t>
      </w:r>
    </w:p>
    <w:p>
      <w:pPr>
        <w:spacing w:before="240" w:after="80"/>
      </w:pPr>
      <w:r>
        <w:rPr>
          <w:rFonts w:ascii="Calibri" w:hAnsi="Calibri"/>
          <w:b/>
          <w:color w:val="808080"/>
          <w:sz w:val="22"/>
        </w:rPr>
        <w:t xml:space="preserve">H2: </w:t>
      </w:r>
      <w:r>
        <w:rPr>
          <w:rFonts w:ascii="Calibri" w:hAnsi="Calibri"/>
          <w:b/>
          <w:color w:val="000000"/>
          <w:sz w:val="22"/>
        </w:rPr>
        <w:t>About Robot Cleaning Solutions</w:t>
      </w:r>
    </w:p>
    <w:p>
      <w:pPr>
        <w:spacing w:after="120"/>
      </w:pPr>
      <w:r>
        <w:rPr>
          <w:rFonts w:ascii="Calibri" w:hAnsi="Calibri"/>
          <w:b w:val="0"/>
          <w:color w:val="000000"/>
          <w:sz w:val="22"/>
        </w:rPr>
        <w:t>Robot Cleaning Solutions was founded in 2024 by Zoe Brauer, who brought two decades of hospitality experience, including years owning and running venues, to a simple idea: homes deserve the same systematic, guest-ready standard a good venue keeps every day. That founder-led focus is why there is a real person behind this business, not a call centre.</w:t>
      </w:r>
    </w:p>
    <w:p>
      <w:pPr>
        <w:spacing w:after="120"/>
      </w:pPr>
      <w:r>
        <w:rPr>
          <w:rFonts w:ascii="Calibri" w:hAnsi="Calibri"/>
          <w:b w:val="0"/>
          <w:color w:val="000000"/>
          <w:sz w:val="22"/>
        </w:rPr>
        <w:t>Since launching, we have served more than 100 local households, and 95% of our clients keep booking us, a repeat rate we treat as our truest review. We are proudly 5-star rated on Google, fully backed by $10 million in public liability insurance, and every team member is vetted and trained in-house. Behind it all sits our satisfaction guarantee: our mission is spotless homes and happy clients, and if something is not right, we make it right.</w:t>
      </w:r>
    </w:p>
    <w:p>
      <w:pPr>
        <w:spacing w:before="240" w:after="80"/>
      </w:pPr>
      <w:r>
        <w:rPr>
          <w:rFonts w:ascii="Calibri" w:hAnsi="Calibri"/>
          <w:b/>
          <w:color w:val="808080"/>
          <w:sz w:val="22"/>
        </w:rPr>
        <w:t xml:space="preserve">H2: </w:t>
      </w:r>
      <w:r>
        <w:rPr>
          <w:rFonts w:ascii="Calibri" w:hAnsi="Calibri"/>
          <w:b/>
          <w:color w:val="000000"/>
          <w:sz w:val="22"/>
        </w:rPr>
        <w:t>Areas We Serve Across Melbourne's Bayside and South East</w:t>
      </w:r>
    </w:p>
    <w:p>
      <w:pPr>
        <w:spacing w:after="120"/>
      </w:pPr>
      <w:r>
        <w:rPr>
          <w:rFonts w:ascii="Calibri" w:hAnsi="Calibri"/>
          <w:b w:val="0"/>
          <w:color w:val="000000"/>
          <w:sz w:val="22"/>
        </w:rPr>
        <w:t xml:space="preserve">We are based in Parkdale and clean homes right across Melbourne's Bayside and South East corridor, the pocket the big national brands treat as an afterthought. That includes dedicated local pages for suburbs such as </w:t>
      </w:r>
      <w:hyperlink r:id="rId13">
        <w:r>
          <w:rPr>
            <w:color w:val="0563C1"/>
            <w:u w:val="single"/>
            <w:rFonts w:ascii="Calibri" w:hAnsi="Calibri"/>
            <w:sz w:val="22"/>
          </w:rPr>
          <w:t xml:space="preserve">Brighton</w:t>
        </w:r>
      </w:hyperlink>
      <w:r>
        <w:rPr>
          <w:rFonts w:ascii="Calibri" w:hAnsi="Calibri"/>
          <w:b w:val="0"/>
          <w:color w:val="000000"/>
          <w:sz w:val="22"/>
        </w:rPr>
        <w:t xml:space="preserve">, </w:t>
      </w:r>
      <w:hyperlink r:id="rId14">
        <w:r>
          <w:rPr>
            <w:color w:val="0563C1"/>
            <w:u w:val="single"/>
            <w:rFonts w:ascii="Calibri" w:hAnsi="Calibri"/>
            <w:sz w:val="22"/>
          </w:rPr>
          <w:t xml:space="preserve">Sandringham</w:t>
        </w:r>
      </w:hyperlink>
      <w:r>
        <w:rPr>
          <w:rFonts w:ascii="Calibri" w:hAnsi="Calibri"/>
          <w:b w:val="0"/>
          <w:color w:val="000000"/>
          <w:sz w:val="22"/>
        </w:rPr>
        <w:t xml:space="preserve">, </w:t>
      </w:r>
      <w:hyperlink r:id="rId18">
        <w:r>
          <w:rPr>
            <w:color w:val="0563C1"/>
            <w:u w:val="single"/>
            <w:rFonts w:ascii="Calibri" w:hAnsi="Calibri"/>
            <w:sz w:val="22"/>
          </w:rPr>
          <w:t xml:space="preserve">Mentone</w:t>
        </w:r>
      </w:hyperlink>
      <w:r>
        <w:rPr>
          <w:rFonts w:ascii="Calibri" w:hAnsi="Calibri"/>
          <w:b w:val="0"/>
          <w:color w:val="000000"/>
          <w:sz w:val="22"/>
        </w:rPr>
        <w:t xml:space="preserve">, and </w:t>
      </w:r>
      <w:hyperlink r:id="rId12">
        <w:r>
          <w:rPr>
            <w:color w:val="0563C1"/>
            <w:u w:val="single"/>
            <w:rFonts w:ascii="Calibri" w:hAnsi="Calibri"/>
            <w:sz w:val="22"/>
          </w:rPr>
          <w:t xml:space="preserve">Parkdale</w:t>
        </w:r>
      </w:hyperlink>
      <w:r>
        <w:rPr>
          <w:rFonts w:ascii="Calibri" w:hAnsi="Calibri"/>
          <w:b w:val="0"/>
          <w:color w:val="000000"/>
          <w:sz w:val="22"/>
        </w:rPr>
        <w:t xml:space="preserve">. To see the full list and find your suburb, visit our </w:t>
      </w:r>
      <w:hyperlink r:id="rId15">
        <w:r>
          <w:rPr>
            <w:color w:val="0563C1"/>
            <w:u w:val="single"/>
            <w:rFonts w:ascii="Calibri" w:hAnsi="Calibri"/>
            <w:sz w:val="22"/>
          </w:rPr>
          <w:t xml:space="preserve">areas we serve</w:t>
        </w:r>
      </w:hyperlink>
      <w:r>
        <w:rPr>
          <w:rFonts w:ascii="Calibri" w:hAnsi="Calibri"/>
          <w:b w:val="0"/>
          <w:color w:val="000000"/>
          <w:sz w:val="22"/>
        </w:rPr>
        <w:t xml:space="preserve"> directory.</w:t>
      </w:r>
    </w:p>
    <w:p>
      <w:pPr>
        <w:spacing w:after="120"/>
      </w:pPr>
      <w:r>
        <w:rPr>
          <w:rFonts w:ascii="Calibri" w:hAnsi="Calibri"/>
          <w:b w:val="0"/>
          <w:color w:val="000000"/>
          <w:sz w:val="22"/>
        </w:rPr>
        <w:t xml:space="preserve">Not sure if we cover your street? </w:t>
      </w:r>
      <w:r>
        <w:rPr>
          <w:rFonts w:ascii="Calibri" w:hAnsi="Calibri"/>
          <w:b/>
          <w:color w:val="000000"/>
          <w:sz w:val="22"/>
        </w:rPr>
        <w:t>Ring us on 0421 633 370</w:t>
      </w:r>
      <w:r>
        <w:rPr>
          <w:rFonts w:ascii="Calibri" w:hAnsi="Calibri"/>
          <w:b w:val="0"/>
          <w:color w:val="000000"/>
          <w:sz w:val="22"/>
        </w:rPr>
        <w:t xml:space="preserve"> and we will confirm your suburb in a minute.</w:t>
      </w:r>
    </w:p>
    <w:p>
      <w:pPr>
        <w:spacing w:before="240" w:after="80"/>
      </w:pPr>
      <w:r>
        <w:rPr>
          <w:rFonts w:ascii="Calibri" w:hAnsi="Calibri"/>
          <w:b/>
          <w:color w:val="808080"/>
          <w:sz w:val="22"/>
        </w:rPr>
        <w:t xml:space="preserve">H2: </w:t>
      </w:r>
      <w:r>
        <w:rPr>
          <w:rFonts w:ascii="Calibri" w:hAnsi="Calibri"/>
          <w:b/>
          <w:color w:val="000000"/>
          <w:sz w:val="22"/>
        </w:rPr>
        <w:t>Frequently Asked Questions</w:t>
      </w:r>
    </w:p>
    <w:p>
      <w:pPr>
        <w:spacing w:before="240" w:after="80"/>
      </w:pPr>
      <w:r>
        <w:rPr>
          <w:rFonts w:ascii="Calibri" w:hAnsi="Calibri"/>
          <w:b/>
          <w:color w:val="808080"/>
          <w:sz w:val="22"/>
        </w:rPr>
        <w:t xml:space="preserve">H3: </w:t>
      </w:r>
      <w:r>
        <w:rPr>
          <w:rFonts w:ascii="Calibri" w:hAnsi="Calibri"/>
          <w:b/>
          <w:color w:val="000000"/>
          <w:sz w:val="22"/>
        </w:rPr>
        <w:t>How much do house cleaners charge per hour in Melbourne?</w:t>
      </w:r>
    </w:p>
    <w:p>
      <w:pPr>
        <w:spacing w:after="120"/>
      </w:pPr>
      <w:r>
        <w:rPr>
          <w:rFonts w:ascii="Calibri" w:hAnsi="Calibri"/>
          <w:b w:val="0"/>
          <w:color w:val="000000"/>
          <w:sz w:val="22"/>
        </w:rPr>
        <w:t>Hourly figures around Melbourne vary widely, but an hourly rate tells you little about who arrives or how thoroughly they work. We price by the home, not the hour: one all-inclusive quote tailored to your property, confirmed after a free assessment. Call 0421 633 370 for your figure.</w:t>
      </w:r>
    </w:p>
    <w:p>
      <w:pPr>
        <w:spacing w:before="240" w:after="80"/>
      </w:pPr>
      <w:r>
        <w:rPr>
          <w:rFonts w:ascii="Calibri" w:hAnsi="Calibri"/>
          <w:b/>
          <w:color w:val="808080"/>
          <w:sz w:val="22"/>
        </w:rPr>
        <w:t xml:space="preserve">H3: </w:t>
      </w:r>
      <w:r>
        <w:rPr>
          <w:rFonts w:ascii="Calibri" w:hAnsi="Calibri"/>
          <w:b/>
          <w:color w:val="000000"/>
          <w:sz w:val="22"/>
        </w:rPr>
        <w:t>How much do cleaners charge for 3 hours?</w:t>
      </w:r>
    </w:p>
    <w:p>
      <w:pPr>
        <w:spacing w:after="120"/>
      </w:pPr>
      <w:r>
        <w:rPr>
          <w:rFonts w:ascii="Calibri" w:hAnsi="Calibri"/>
          <w:b w:val="0"/>
          <w:color w:val="000000"/>
          <w:sz w:val="22"/>
        </w:rPr>
        <w:t>Because we quote the whole job rather than blocks of time, you are never buying "three hours" and hoping it is enough. You agree a fixed price for the result you want, and your two-person team stays until that standard is met. Ask us for a tailored quote on 0421 633 370.</w:t>
      </w:r>
    </w:p>
    <w:p>
      <w:pPr>
        <w:spacing w:before="240" w:after="80"/>
      </w:pPr>
      <w:r>
        <w:rPr>
          <w:rFonts w:ascii="Calibri" w:hAnsi="Calibri"/>
          <w:b/>
          <w:color w:val="808080"/>
          <w:sz w:val="22"/>
        </w:rPr>
        <w:t xml:space="preserve">H3: </w:t>
      </w:r>
      <w:r>
        <w:rPr>
          <w:rFonts w:ascii="Calibri" w:hAnsi="Calibri"/>
          <w:b/>
          <w:color w:val="000000"/>
          <w:sz w:val="22"/>
        </w:rPr>
        <w:t>What should a cleaner do in 2 hours?</w:t>
      </w:r>
    </w:p>
    <w:p>
      <w:pPr>
        <w:spacing w:after="120"/>
      </w:pPr>
      <w:r>
        <w:rPr>
          <w:rFonts w:ascii="Calibri" w:hAnsi="Calibri"/>
          <w:b w:val="0"/>
          <w:color w:val="000000"/>
          <w:sz w:val="22"/>
        </w:rPr>
        <w:t>On a focused two-hour visit, our team follows the Robot Standard through the highest-impact areas: kitchen surfaces and appliance exteriors, bathrooms disinfected and polished, floors vacuumed and mopped, and dusting through living spaces. Because two cleaners work in parallel, a two-hour window covers roughly what a solo cleaner manages in four.</w:t>
      </w:r>
    </w:p>
    <w:p>
      <w:pPr>
        <w:spacing w:before="240" w:after="80"/>
      </w:pPr>
      <w:r>
        <w:rPr>
          <w:rFonts w:ascii="Calibri" w:hAnsi="Calibri"/>
          <w:b/>
          <w:color w:val="808080"/>
          <w:sz w:val="22"/>
        </w:rPr>
        <w:t xml:space="preserve">H3: </w:t>
      </w:r>
      <w:r>
        <w:rPr>
          <w:rFonts w:ascii="Calibri" w:hAnsi="Calibri"/>
          <w:b/>
          <w:color w:val="000000"/>
          <w:sz w:val="22"/>
        </w:rPr>
        <w:t>What should a cleaner do in 3 hours?</w:t>
      </w:r>
    </w:p>
    <w:p>
      <w:pPr>
        <w:spacing w:after="120"/>
      </w:pPr>
      <w:r>
        <w:rPr>
          <w:rFonts w:ascii="Calibri" w:hAnsi="Calibri"/>
          <w:b w:val="0"/>
          <w:color w:val="000000"/>
          <w:sz w:val="22"/>
        </w:rPr>
        <w:t>With three hours, that same two-person team extends into detail work: skirting boards, internal glass and mirrors, tidying and wiping inside high-use cupboards, and a more meticulous pass through bedrooms and wet areas. The exact scope is agreed with you up front so nothing important is left to chance.</w:t>
      </w:r>
    </w:p>
    <w:p>
      <w:pPr>
        <w:spacing w:before="240" w:after="80"/>
      </w:pPr>
      <w:r>
        <w:rPr>
          <w:rFonts w:ascii="Calibri" w:hAnsi="Calibri"/>
          <w:b/>
          <w:color w:val="808080"/>
          <w:sz w:val="22"/>
        </w:rPr>
        <w:t xml:space="preserve">H3: </w:t>
      </w:r>
      <w:r>
        <w:rPr>
          <w:rFonts w:ascii="Calibri" w:hAnsi="Calibri"/>
          <w:b/>
          <w:color w:val="000000"/>
          <w:sz w:val="22"/>
        </w:rPr>
        <w:t>What is the best cleaning service in Melbourne?</w:t>
      </w:r>
    </w:p>
    <w:p>
      <w:pPr>
        <w:spacing w:after="120"/>
      </w:pPr>
      <w:r>
        <w:rPr>
          <w:rFonts w:ascii="Calibri" w:hAnsi="Calibri"/>
          <w:b w:val="0"/>
          <w:color w:val="000000"/>
          <w:sz w:val="22"/>
        </w:rPr>
        <w:t>The "best" service is the one that turns up, remembers your home, and holds a consistent standard. For Bayside and South East Melbourne, that is our whole model: the same vetted two-person team, a systematic Robot Standard method, eco-friendly products, and transparent pricing backed by a satisfaction guarantee.</w:t>
      </w:r>
    </w:p>
    <w:p>
      <w:pPr>
        <w:spacing w:before="240" w:after="80"/>
      </w:pPr>
      <w:r>
        <w:rPr>
          <w:rFonts w:ascii="Calibri" w:hAnsi="Calibri"/>
          <w:b/>
          <w:color w:val="808080"/>
          <w:sz w:val="22"/>
        </w:rPr>
        <w:t xml:space="preserve">H2: </w:t>
      </w:r>
      <w:r>
        <w:rPr>
          <w:rFonts w:ascii="Calibri" w:hAnsi="Calibri"/>
          <w:b/>
          <w:color w:val="000000"/>
          <w:sz w:val="22"/>
        </w:rPr>
        <w:t>Book Your Melbourne House Clean Today</w:t>
      </w:r>
    </w:p>
    <w:p>
      <w:pPr>
        <w:spacing w:after="120"/>
      </w:pPr>
      <w:r>
        <w:rPr>
          <w:rFonts w:ascii="Calibri" w:hAnsi="Calibri"/>
          <w:b w:val="0"/>
          <w:color w:val="000000"/>
          <w:sz w:val="22"/>
        </w:rPr>
        <w:t xml:space="preserve">Reclaim your weekends and hand the housework to a team you can genuinely rely on. Call Robot Cleaning Solutions on </w:t>
      </w:r>
      <w:r>
        <w:rPr>
          <w:rFonts w:ascii="Calibri" w:hAnsi="Calibri"/>
          <w:b/>
          <w:color w:val="000000"/>
          <w:sz w:val="22"/>
        </w:rPr>
        <w:t>0421 633 370</w:t>
      </w:r>
      <w:r>
        <w:rPr>
          <w:rFonts w:ascii="Calibri" w:hAnsi="Calibri"/>
          <w:b w:val="0"/>
          <w:color w:val="000000"/>
          <w:sz w:val="22"/>
        </w:rPr>
        <w:t xml:space="preserve"> for a free, no-obligation quote, and let us bring the Robot Standard to your home.</w:t>
      </w:r>
    </w:p>
    <w:p>
      <w:pPr>
        <w:pStyle w:val="Heading1"/>
        <w:pageBreakBefore/>
        <w:spacing w:after="200"/>
      </w:pPr>
      <w:r>
        <w:rPr>
          <w:rFonts w:ascii="Georgia" w:hAnsi="Georgia"/>
          <w:b/>
          <w:color w:val="000000"/>
          <w:sz w:val="40"/>
        </w:rPr>
        <w:t>Page 5</w:t>
      </w:r>
    </w:p>
    <w:p>
      <w:pPr>
        <w:spacing w:after="0"/>
      </w:pPr>
      <w:r>
        <w:rPr>
          <w:rFonts w:ascii="Calibri" w:hAnsi="Calibri"/>
          <w:b/>
          <w:color w:val="000000"/>
          <w:sz w:val="22"/>
        </w:rPr>
        <w:t xml:space="preserve">URL: </w:t>
      </w:r>
      <w:hyperlink r:id="rId15">
        <w:r>
          <w:rPr>
            <w:color w:val="0563C1"/>
            <w:u w:val="single"/>
            <w:rFonts w:ascii="Calibri" w:hAnsi="Calibri"/>
            <w:sz w:val="22"/>
          </w:rPr>
          <w:t xml:space="preserve">https://robotcleaningsolutions.com.au/areas-we-serve/</w:t>
        </w:r>
      </w:hyperlink>
    </w:p>
    <w:p>
      <w:pPr>
        <w:spacing w:after="0"/>
      </w:pPr>
      <w:r>
        <w:rPr>
          <w:rFonts w:ascii="Calibri" w:hAnsi="Calibri"/>
          <w:b w:val="0"/>
          <w:color w:val="000000"/>
          <w:sz w:val="22"/>
        </w:rPr>
      </w:r>
    </w:p>
    <w:p>
      <w:pPr>
        <w:spacing w:after="0"/>
      </w:pPr>
      <w:r>
        <w:rPr>
          <w:rFonts w:ascii="Calibri" w:hAnsi="Calibri"/>
          <w:b/>
          <w:color w:val="000000"/>
          <w:sz w:val="22"/>
        </w:rPr>
        <w:t xml:space="preserve">Primary Keyword: </w:t>
      </w:r>
      <w:r>
        <w:rPr>
          <w:rFonts w:ascii="Calibri" w:hAnsi="Calibri"/>
          <w:b w:val="0"/>
          <w:color w:val="000000"/>
          <w:sz w:val="22"/>
        </w:rPr>
        <w:t>house cleaners near me</w:t>
      </w:r>
    </w:p>
    <w:p>
      <w:pPr>
        <w:spacing w:after="0"/>
      </w:pPr>
      <w:r>
        <w:rPr>
          <w:rFonts w:ascii="Calibri" w:hAnsi="Calibri"/>
          <w:b/>
          <w:color w:val="000000"/>
          <w:sz w:val="22"/>
        </w:rPr>
        <w:t xml:space="preserve">Secondary Keywords: </w:t>
      </w:r>
    </w:p>
    <w:p>
      <w:pPr>
        <w:spacing w:after="0"/>
      </w:pPr>
      <w:r>
        <w:rPr>
          <w:rFonts w:ascii="Calibri" w:hAnsi="Calibri"/>
          <w:b w:val="0"/>
          <w:color w:val="000000"/>
          <w:sz w:val="22"/>
        </w:rPr>
      </w:r>
    </w:p>
    <w:p>
      <w:pPr>
        <w:spacing w:after="0"/>
      </w:pPr>
      <w:r>
        <w:rPr>
          <w:rFonts w:ascii="Calibri" w:hAnsi="Calibri"/>
          <w:b/>
          <w:color w:val="000000"/>
          <w:sz w:val="22"/>
        </w:rPr>
        <w:t xml:space="preserve">Meta Title: </w:t>
      </w:r>
      <w:r>
        <w:rPr>
          <w:rFonts w:ascii="Calibri" w:hAnsi="Calibri"/>
          <w:b w:val="0"/>
          <w:color w:val="000000"/>
          <w:sz w:val="22"/>
        </w:rPr>
        <w:t>House Cleaners Near Me in Bayside &amp; South-East Melbourne | Robot Cleaning Solutions</w:t>
      </w:r>
    </w:p>
    <w:p>
      <w:pPr>
        <w:spacing w:after="0"/>
      </w:pPr>
      <w:r>
        <w:rPr>
          <w:rFonts w:ascii="Calibri" w:hAnsi="Calibri"/>
          <w:b/>
          <w:color w:val="000000"/>
          <w:sz w:val="22"/>
        </w:rPr>
        <w:t xml:space="preserve">Meta Description: </w:t>
      </w:r>
      <w:r>
        <w:rPr>
          <w:rFonts w:ascii="Calibri" w:hAnsi="Calibri"/>
          <w:b w:val="0"/>
          <w:color w:val="000000"/>
          <w:sz w:val="22"/>
        </w:rPr>
        <w:t>Looking for house cleaners near me? Robot Cleaning Solutions serves 20 Bayside and South-East Melbourne suburbs with the same vetted, insured team. Call today.</w:t>
      </w:r>
    </w:p>
    <w:p>
      <w:pPr>
        <w:spacing w:after="0"/>
      </w:pPr>
      <w:r>
        <w:rPr>
          <w:rFonts w:ascii="Calibri" w:hAnsi="Calibri"/>
          <w:b w:val="0"/>
          <w:color w:val="000000"/>
          <w:sz w:val="22"/>
        </w:rPr>
      </w:r>
    </w:p>
    <w:p>
      <w:pPr>
        <w:spacing w:before="240" w:after="80"/>
      </w:pPr>
      <w:r>
        <w:rPr>
          <w:rFonts w:ascii="Calibri" w:hAnsi="Calibri"/>
          <w:b/>
          <w:color w:val="808080"/>
          <w:sz w:val="22"/>
        </w:rPr>
        <w:t xml:space="preserve">H1: </w:t>
      </w:r>
      <w:r>
        <w:rPr>
          <w:rFonts w:ascii="Calibri" w:hAnsi="Calibri"/>
          <w:b/>
          <w:color w:val="000000"/>
          <w:sz w:val="22"/>
        </w:rPr>
        <w:t>House Cleaners Near Me Across Bayside and South-East Melbourne</w:t>
      </w:r>
    </w:p>
    <w:p>
      <w:pPr>
        <w:spacing w:after="120"/>
      </w:pPr>
      <w:r>
        <w:rPr>
          <w:rFonts w:ascii="Calibri" w:hAnsi="Calibri"/>
          <w:b w:val="0"/>
          <w:color w:val="000000"/>
          <w:sz w:val="22"/>
        </w:rPr>
        <w:t xml:space="preserve">Searching for </w:t>
      </w:r>
      <w:r>
        <w:rPr>
          <w:rFonts w:ascii="Calibri" w:hAnsi="Calibri"/>
          <w:b/>
          <w:color w:val="000000"/>
          <w:sz w:val="22"/>
        </w:rPr>
        <w:t>house cleaners near me</w:t>
      </w:r>
      <w:r>
        <w:rPr>
          <w:rFonts w:ascii="Calibri" w:hAnsi="Calibri"/>
          <w:b w:val="0"/>
          <w:color w:val="000000"/>
          <w:sz w:val="22"/>
        </w:rPr>
        <w:t xml:space="preserve"> should end with a straight answer, not another afternoon spent comparing strangers on a marketplace. Robot Cleaning Solutions looks after homes right across Bayside and South-East Melbourne, and this page is your map to it. Find your suburb below, click straight through to its own page, and you will always meet the same vetted, insured two-person team, the same eco-friendly products, and the same transparent, all-inclusive pricing tailored to your home. To arrange a free, no-obligation quote today, call </w:t>
      </w:r>
      <w:r>
        <w:rPr>
          <w:rFonts w:ascii="Calibri" w:hAnsi="Calibri"/>
          <w:b/>
          <w:color w:val="000000"/>
          <w:sz w:val="22"/>
        </w:rPr>
        <w:t>0421 633 370</w:t>
      </w:r>
      <w:r>
        <w:rPr>
          <w:rFonts w:ascii="Calibri" w:hAnsi="Calibri"/>
          <w:b w:val="0"/>
          <w:color w:val="000000"/>
          <w:sz w:val="22"/>
        </w:rPr>
        <w:t>.</w:t>
      </w:r>
    </w:p>
    <w:p>
      <w:pPr>
        <w:spacing w:after="120"/>
      </w:pPr>
      <w:r>
        <w:rPr>
          <w:rFonts w:ascii="Calibri" w:hAnsi="Calibri"/>
          <w:b w:val="0"/>
          <w:color w:val="000000"/>
          <w:sz w:val="22"/>
        </w:rPr>
        <w:t>Most "near me" results send you into a lucky dip: an app that assigns whoever is free, a directory of independent cleaners you have never spoken to, a different face at your door each visit. We work the opposite way. Every suburb we cover is served by our own dedicated pairs, working to a single systematic standard, so wherever you live, the clean is the same.</w:t>
      </w:r>
    </w:p>
    <w:p>
      <w:pPr>
        <w:spacing w:before="240" w:after="80"/>
      </w:pPr>
      <w:r>
        <w:rPr>
          <w:rFonts w:ascii="Calibri" w:hAnsi="Calibri"/>
          <w:b/>
          <w:color w:val="808080"/>
          <w:sz w:val="22"/>
        </w:rPr>
        <w:t xml:space="preserve">H2: </w:t>
      </w:r>
      <w:r>
        <w:rPr>
          <w:rFonts w:ascii="Calibri" w:hAnsi="Calibri"/>
          <w:b/>
          <w:color w:val="000000"/>
          <w:sz w:val="22"/>
        </w:rPr>
        <w:t>Find Your Suburb: Every Area We Serve</w:t>
      </w:r>
    </w:p>
    <w:p>
      <w:pPr>
        <w:spacing w:after="120"/>
      </w:pPr>
      <w:r>
        <w:rPr>
          <w:rFonts w:ascii="Calibri" w:hAnsi="Calibri"/>
          <w:b w:val="0"/>
          <w:color w:val="000000"/>
          <w:sz w:val="22"/>
        </w:rPr>
        <w:t>We clean across twenty suburbs, grouped below so you can find yours quickly. Each link opens a dedicated page with local detail, pricing guidance, and a direct line to book.</w:t>
      </w:r>
    </w:p>
    <w:p>
      <w:pPr>
        <w:spacing w:before="240" w:after="80"/>
      </w:pPr>
      <w:r>
        <w:rPr>
          <w:rFonts w:ascii="Calibri" w:hAnsi="Calibri"/>
          <w:b/>
          <w:color w:val="808080"/>
          <w:sz w:val="22"/>
        </w:rPr>
        <w:t xml:space="preserve">H3: </w:t>
      </w:r>
      <w:r>
        <w:rPr>
          <w:rFonts w:ascii="Calibri" w:hAnsi="Calibri"/>
          <w:b/>
          <w:color w:val="000000"/>
          <w:sz w:val="22"/>
        </w:rPr>
        <w:t>Bayside and Coastal Kingston</w:t>
      </w:r>
    </w:p>
    <w:p>
      <w:pPr>
        <w:pStyle w:val="ListBullet"/>
        <w:spacing w:after="40"/>
      </w:pPr>
      <w:hyperlink r:id="rId13">
        <w:r>
          <w:rPr>
            <w:color w:val="0563C1"/>
            <w:u w:val="single"/>
            <w:rFonts w:ascii="Calibri" w:hAnsi="Calibri"/>
            <w:sz w:val="22"/>
          </w:rPr>
          <w:t xml:space="preserve">Brighton</w:t>
        </w:r>
      </w:hyperlink>
      <w:r>
        <w:rPr>
          <w:rFonts w:ascii="Calibri" w:hAnsi="Calibri"/>
          <w:b w:val="0"/>
          <w:color w:val="000000"/>
          <w:sz w:val="22"/>
        </w:rPr>
        <w:t>, VIC 3186</w:t>
      </w:r>
    </w:p>
    <w:p>
      <w:pPr>
        <w:pStyle w:val="ListBullet"/>
        <w:spacing w:after="40"/>
      </w:pPr>
      <w:hyperlink r:id="rId17">
        <w:r>
          <w:rPr>
            <w:color w:val="0563C1"/>
            <w:u w:val="single"/>
            <w:rFonts w:ascii="Calibri" w:hAnsi="Calibri"/>
            <w:sz w:val="22"/>
          </w:rPr>
          <w:t xml:space="preserve">Hampton</w:t>
        </w:r>
      </w:hyperlink>
      <w:r>
        <w:rPr>
          <w:rFonts w:ascii="Calibri" w:hAnsi="Calibri"/>
          <w:b w:val="0"/>
          <w:color w:val="000000"/>
          <w:sz w:val="22"/>
        </w:rPr>
        <w:t>, VIC 3188</w:t>
      </w:r>
    </w:p>
    <w:p>
      <w:pPr>
        <w:pStyle w:val="ListBullet"/>
        <w:spacing w:after="40"/>
      </w:pPr>
      <w:hyperlink r:id="rId14">
        <w:r>
          <w:rPr>
            <w:color w:val="0563C1"/>
            <w:u w:val="single"/>
            <w:rFonts w:ascii="Calibri" w:hAnsi="Calibri"/>
            <w:sz w:val="22"/>
          </w:rPr>
          <w:t xml:space="preserve">Sandringham</w:t>
        </w:r>
      </w:hyperlink>
      <w:r>
        <w:rPr>
          <w:rFonts w:ascii="Calibri" w:hAnsi="Calibri"/>
          <w:b w:val="0"/>
          <w:color w:val="000000"/>
          <w:sz w:val="22"/>
        </w:rPr>
        <w:t>, VIC 3191</w:t>
      </w:r>
    </w:p>
    <w:p>
      <w:pPr>
        <w:pStyle w:val="ListBullet"/>
        <w:spacing w:after="40"/>
      </w:pPr>
      <w:hyperlink r:id="rId19">
        <w:r>
          <w:rPr>
            <w:color w:val="0563C1"/>
            <w:u w:val="single"/>
            <w:rFonts w:ascii="Calibri" w:hAnsi="Calibri"/>
            <w:sz w:val="22"/>
          </w:rPr>
          <w:t xml:space="preserve">Beaumaris</w:t>
        </w:r>
      </w:hyperlink>
      <w:r>
        <w:rPr>
          <w:rFonts w:ascii="Calibri" w:hAnsi="Calibri"/>
          <w:b w:val="0"/>
          <w:color w:val="000000"/>
          <w:sz w:val="22"/>
        </w:rPr>
        <w:t>, VIC 3193</w:t>
      </w:r>
    </w:p>
    <w:p>
      <w:pPr>
        <w:pStyle w:val="ListBullet"/>
        <w:spacing w:after="40"/>
      </w:pPr>
      <w:hyperlink r:id="rId20">
        <w:r>
          <w:rPr>
            <w:color w:val="0563C1"/>
            <w:u w:val="single"/>
            <w:rFonts w:ascii="Calibri" w:hAnsi="Calibri"/>
            <w:sz w:val="22"/>
          </w:rPr>
          <w:t xml:space="preserve">Black Rock</w:t>
        </w:r>
      </w:hyperlink>
      <w:r>
        <w:rPr>
          <w:rFonts w:ascii="Calibri" w:hAnsi="Calibri"/>
          <w:b w:val="0"/>
          <w:color w:val="000000"/>
          <w:sz w:val="22"/>
        </w:rPr>
        <w:t>, VIC 3193</w:t>
      </w:r>
    </w:p>
    <w:p>
      <w:pPr>
        <w:pStyle w:val="ListBullet"/>
        <w:spacing w:after="40"/>
      </w:pPr>
      <w:hyperlink r:id="rId21">
        <w:r>
          <w:rPr>
            <w:color w:val="0563C1"/>
            <w:u w:val="single"/>
            <w:rFonts w:ascii="Calibri" w:hAnsi="Calibri"/>
            <w:sz w:val="22"/>
          </w:rPr>
          <w:t xml:space="preserve">Cheltenham</w:t>
        </w:r>
      </w:hyperlink>
      <w:r>
        <w:rPr>
          <w:rFonts w:ascii="Calibri" w:hAnsi="Calibri"/>
          <w:b w:val="0"/>
          <w:color w:val="000000"/>
          <w:sz w:val="22"/>
        </w:rPr>
        <w:t>, VIC 3192</w:t>
      </w:r>
    </w:p>
    <w:p>
      <w:pPr>
        <w:pStyle w:val="ListBullet"/>
        <w:spacing w:after="40"/>
      </w:pPr>
      <w:hyperlink r:id="rId22">
        <w:r>
          <w:rPr>
            <w:color w:val="0563C1"/>
            <w:u w:val="single"/>
            <w:rFonts w:ascii="Calibri" w:hAnsi="Calibri"/>
            <w:sz w:val="22"/>
          </w:rPr>
          <w:t xml:space="preserve">Highett</w:t>
        </w:r>
      </w:hyperlink>
      <w:r>
        <w:rPr>
          <w:rFonts w:ascii="Calibri" w:hAnsi="Calibri"/>
          <w:b w:val="0"/>
          <w:color w:val="000000"/>
          <w:sz w:val="22"/>
        </w:rPr>
        <w:t>, VIC 3190</w:t>
      </w:r>
    </w:p>
    <w:p>
      <w:pPr>
        <w:pStyle w:val="ListBullet"/>
        <w:spacing w:after="40"/>
      </w:pPr>
      <w:hyperlink r:id="rId18">
        <w:r>
          <w:rPr>
            <w:color w:val="0563C1"/>
            <w:u w:val="single"/>
            <w:rFonts w:ascii="Calibri" w:hAnsi="Calibri"/>
            <w:sz w:val="22"/>
          </w:rPr>
          <w:t xml:space="preserve">Mentone</w:t>
        </w:r>
      </w:hyperlink>
      <w:r>
        <w:rPr>
          <w:rFonts w:ascii="Calibri" w:hAnsi="Calibri"/>
          <w:b w:val="0"/>
          <w:color w:val="000000"/>
          <w:sz w:val="22"/>
        </w:rPr>
        <w:t>, VIC 3194</w:t>
      </w:r>
    </w:p>
    <w:p>
      <w:pPr>
        <w:pStyle w:val="ListBullet"/>
        <w:spacing w:after="40"/>
      </w:pPr>
      <w:hyperlink r:id="rId12">
        <w:r>
          <w:rPr>
            <w:color w:val="0563C1"/>
            <w:u w:val="single"/>
            <w:rFonts w:ascii="Calibri" w:hAnsi="Calibri"/>
            <w:sz w:val="22"/>
          </w:rPr>
          <w:t xml:space="preserve">Parkdale</w:t>
        </w:r>
      </w:hyperlink>
      <w:r>
        <w:rPr>
          <w:rFonts w:ascii="Calibri" w:hAnsi="Calibri"/>
          <w:b w:val="0"/>
          <w:color w:val="000000"/>
          <w:sz w:val="22"/>
        </w:rPr>
        <w:t>, VIC 3195</w:t>
      </w:r>
    </w:p>
    <w:p>
      <w:pPr>
        <w:pStyle w:val="ListBullet"/>
        <w:spacing w:after="40"/>
      </w:pPr>
      <w:hyperlink r:id="rId23">
        <w:r>
          <w:rPr>
            <w:color w:val="0563C1"/>
            <w:u w:val="single"/>
            <w:rFonts w:ascii="Calibri" w:hAnsi="Calibri"/>
            <w:sz w:val="22"/>
          </w:rPr>
          <w:t xml:space="preserve">Mordialloc</w:t>
        </w:r>
      </w:hyperlink>
      <w:r>
        <w:rPr>
          <w:rFonts w:ascii="Calibri" w:hAnsi="Calibri"/>
          <w:b w:val="0"/>
          <w:color w:val="000000"/>
          <w:sz w:val="22"/>
        </w:rPr>
        <w:t>, VIC 3195</w:t>
      </w:r>
    </w:p>
    <w:p>
      <w:pPr>
        <w:pStyle w:val="ListBullet"/>
        <w:spacing w:after="40"/>
      </w:pPr>
      <w:hyperlink r:id="rId24">
        <w:r>
          <w:rPr>
            <w:color w:val="0563C1"/>
            <w:u w:val="single"/>
            <w:rFonts w:ascii="Calibri" w:hAnsi="Calibri"/>
            <w:sz w:val="22"/>
          </w:rPr>
          <w:t xml:space="preserve">Aspendale</w:t>
        </w:r>
      </w:hyperlink>
      <w:r>
        <w:rPr>
          <w:rFonts w:ascii="Calibri" w:hAnsi="Calibri"/>
          <w:b w:val="0"/>
          <w:color w:val="000000"/>
          <w:sz w:val="22"/>
        </w:rPr>
        <w:t>, VIC 3195</w:t>
      </w:r>
    </w:p>
    <w:p>
      <w:pPr>
        <w:spacing w:before="240" w:after="80"/>
      </w:pPr>
      <w:r>
        <w:rPr>
          <w:rFonts w:ascii="Calibri" w:hAnsi="Calibri"/>
          <w:b/>
          <w:color w:val="808080"/>
          <w:sz w:val="22"/>
        </w:rPr>
        <w:t xml:space="preserve">H3: </w:t>
      </w:r>
      <w:r>
        <w:rPr>
          <w:rFonts w:ascii="Calibri" w:hAnsi="Calibri"/>
          <w:b/>
          <w:color w:val="000000"/>
          <w:sz w:val="22"/>
        </w:rPr>
        <w:t>Glen Eira and South-East</w:t>
      </w:r>
    </w:p>
    <w:p>
      <w:pPr>
        <w:pStyle w:val="ListBullet"/>
        <w:spacing w:after="40"/>
      </w:pPr>
      <w:hyperlink r:id="rId25">
        <w:r>
          <w:rPr>
            <w:color w:val="0563C1"/>
            <w:u w:val="single"/>
            <w:rFonts w:ascii="Calibri" w:hAnsi="Calibri"/>
            <w:sz w:val="22"/>
          </w:rPr>
          <w:t xml:space="preserve">Moorabbin</w:t>
        </w:r>
      </w:hyperlink>
      <w:r>
        <w:rPr>
          <w:rFonts w:ascii="Calibri" w:hAnsi="Calibri"/>
          <w:b w:val="0"/>
          <w:color w:val="000000"/>
          <w:sz w:val="22"/>
        </w:rPr>
        <w:t>, VIC 3189</w:t>
      </w:r>
    </w:p>
    <w:p>
      <w:pPr>
        <w:pStyle w:val="ListBullet"/>
        <w:spacing w:after="40"/>
      </w:pPr>
      <w:hyperlink r:id="rId26">
        <w:r>
          <w:rPr>
            <w:color w:val="0563C1"/>
            <w:u w:val="single"/>
            <w:rFonts w:ascii="Calibri" w:hAnsi="Calibri"/>
            <w:sz w:val="22"/>
          </w:rPr>
          <w:t xml:space="preserve">Bentleigh</w:t>
        </w:r>
      </w:hyperlink>
      <w:r>
        <w:rPr>
          <w:rFonts w:ascii="Calibri" w:hAnsi="Calibri"/>
          <w:b w:val="0"/>
          <w:color w:val="000000"/>
          <w:sz w:val="22"/>
        </w:rPr>
        <w:t>, VIC 3204</w:t>
      </w:r>
    </w:p>
    <w:p>
      <w:pPr>
        <w:pStyle w:val="ListBullet"/>
        <w:spacing w:after="40"/>
      </w:pPr>
      <w:hyperlink r:id="rId27">
        <w:r>
          <w:rPr>
            <w:color w:val="0563C1"/>
            <w:u w:val="single"/>
            <w:rFonts w:ascii="Calibri" w:hAnsi="Calibri"/>
            <w:sz w:val="22"/>
          </w:rPr>
          <w:t xml:space="preserve">McKinnon</w:t>
        </w:r>
      </w:hyperlink>
      <w:r>
        <w:rPr>
          <w:rFonts w:ascii="Calibri" w:hAnsi="Calibri"/>
          <w:b w:val="0"/>
          <w:color w:val="000000"/>
          <w:sz w:val="22"/>
        </w:rPr>
        <w:t>, VIC 3204</w:t>
      </w:r>
    </w:p>
    <w:p>
      <w:pPr>
        <w:pStyle w:val="ListBullet"/>
        <w:spacing w:after="40"/>
      </w:pPr>
      <w:hyperlink r:id="rId28">
        <w:r>
          <w:rPr>
            <w:color w:val="0563C1"/>
            <w:u w:val="single"/>
            <w:rFonts w:ascii="Calibri" w:hAnsi="Calibri"/>
            <w:sz w:val="22"/>
          </w:rPr>
          <w:t xml:space="preserve">Ormond</w:t>
        </w:r>
      </w:hyperlink>
      <w:r>
        <w:rPr>
          <w:rFonts w:ascii="Calibri" w:hAnsi="Calibri"/>
          <w:b w:val="0"/>
          <w:color w:val="000000"/>
          <w:sz w:val="22"/>
        </w:rPr>
        <w:t>, VIC 3204</w:t>
      </w:r>
    </w:p>
    <w:p>
      <w:pPr>
        <w:pStyle w:val="ListBullet"/>
        <w:spacing w:after="40"/>
      </w:pPr>
      <w:hyperlink r:id="rId29">
        <w:r>
          <w:rPr>
            <w:color w:val="0563C1"/>
            <w:u w:val="single"/>
            <w:rFonts w:ascii="Calibri" w:hAnsi="Calibri"/>
            <w:sz w:val="22"/>
          </w:rPr>
          <w:t xml:space="preserve">Carnegie</w:t>
        </w:r>
      </w:hyperlink>
      <w:r>
        <w:rPr>
          <w:rFonts w:ascii="Calibri" w:hAnsi="Calibri"/>
          <w:b w:val="0"/>
          <w:color w:val="000000"/>
          <w:sz w:val="22"/>
        </w:rPr>
        <w:t>, VIC 3163</w:t>
      </w:r>
    </w:p>
    <w:p>
      <w:pPr>
        <w:pStyle w:val="ListBullet"/>
        <w:spacing w:after="40"/>
      </w:pPr>
      <w:hyperlink r:id="rId30">
        <w:r>
          <w:rPr>
            <w:color w:val="0563C1"/>
            <w:u w:val="single"/>
            <w:rFonts w:ascii="Calibri" w:hAnsi="Calibri"/>
            <w:sz w:val="22"/>
          </w:rPr>
          <w:t xml:space="preserve">Murrumbeena</w:t>
        </w:r>
      </w:hyperlink>
      <w:r>
        <w:rPr>
          <w:rFonts w:ascii="Calibri" w:hAnsi="Calibri"/>
          <w:b w:val="0"/>
          <w:color w:val="000000"/>
          <w:sz w:val="22"/>
        </w:rPr>
        <w:t>, VIC 3163</w:t>
      </w:r>
    </w:p>
    <w:p>
      <w:pPr>
        <w:pStyle w:val="ListBullet"/>
        <w:spacing w:after="40"/>
      </w:pPr>
      <w:hyperlink r:id="rId31">
        <w:r>
          <w:rPr>
            <w:color w:val="0563C1"/>
            <w:u w:val="single"/>
            <w:rFonts w:ascii="Calibri" w:hAnsi="Calibri"/>
            <w:sz w:val="22"/>
          </w:rPr>
          <w:t xml:space="preserve">Caulfield</w:t>
        </w:r>
      </w:hyperlink>
      <w:r>
        <w:rPr>
          <w:rFonts w:ascii="Calibri" w:hAnsi="Calibri"/>
          <w:b w:val="0"/>
          <w:color w:val="000000"/>
          <w:sz w:val="22"/>
        </w:rPr>
        <w:t>, VIC 3162</w:t>
      </w:r>
    </w:p>
    <w:p>
      <w:pPr>
        <w:pStyle w:val="ListBullet"/>
        <w:spacing w:after="40"/>
      </w:pPr>
      <w:hyperlink r:id="rId32">
        <w:r>
          <w:rPr>
            <w:color w:val="0563C1"/>
            <w:u w:val="single"/>
            <w:rFonts w:ascii="Calibri" w:hAnsi="Calibri"/>
            <w:sz w:val="22"/>
          </w:rPr>
          <w:t xml:space="preserve">Elsternwick</w:t>
        </w:r>
      </w:hyperlink>
      <w:r>
        <w:rPr>
          <w:rFonts w:ascii="Calibri" w:hAnsi="Calibri"/>
          <w:b w:val="0"/>
          <w:color w:val="000000"/>
          <w:sz w:val="22"/>
        </w:rPr>
        <w:t>, VIC 3185</w:t>
      </w:r>
    </w:p>
    <w:p>
      <w:pPr>
        <w:pStyle w:val="ListBullet"/>
        <w:spacing w:after="40"/>
      </w:pPr>
      <w:hyperlink r:id="rId33">
        <w:r>
          <w:rPr>
            <w:color w:val="0563C1"/>
            <w:u w:val="single"/>
            <w:rFonts w:ascii="Calibri" w:hAnsi="Calibri"/>
            <w:sz w:val="22"/>
          </w:rPr>
          <w:t xml:space="preserve">Gardenvale</w:t>
        </w:r>
      </w:hyperlink>
      <w:r>
        <w:rPr>
          <w:rFonts w:ascii="Calibri" w:hAnsi="Calibri"/>
          <w:b w:val="0"/>
          <w:color w:val="000000"/>
          <w:sz w:val="22"/>
        </w:rPr>
        <w:t>, VIC 3185</w:t>
      </w:r>
    </w:p>
    <w:p>
      <w:pPr>
        <w:spacing w:after="120"/>
      </w:pPr>
      <w:r>
        <w:rPr>
          <w:rFonts w:ascii="Calibri" w:hAnsi="Calibri"/>
          <w:b w:val="0"/>
          <w:color w:val="000000"/>
          <w:sz w:val="22"/>
        </w:rPr>
        <w:t xml:space="preserve">Based in Parkdale ourselves, we know these neighbourhoods first-hand: the salt and sand that comes home from the foreshore suburbs, the older bungalows through Glen Eira, the larger family homes in Brighton and Beaumaris. If your street sits between two of these areas and you are not sure we reach it, call </w:t>
      </w:r>
      <w:r>
        <w:rPr>
          <w:rFonts w:ascii="Calibri" w:hAnsi="Calibri"/>
          <w:b/>
          <w:color w:val="000000"/>
          <w:sz w:val="22"/>
        </w:rPr>
        <w:t>0421 633 370</w:t>
      </w:r>
      <w:r>
        <w:rPr>
          <w:rFonts w:ascii="Calibri" w:hAnsi="Calibri"/>
          <w:b w:val="0"/>
          <w:color w:val="000000"/>
          <w:sz w:val="22"/>
        </w:rPr>
        <w:t xml:space="preserve"> and we will confirm in a minute.</w:t>
      </w:r>
    </w:p>
    <w:p>
      <w:pPr>
        <w:spacing w:before="240" w:after="80"/>
      </w:pPr>
      <w:r>
        <w:rPr>
          <w:rFonts w:ascii="Calibri" w:hAnsi="Calibri"/>
          <w:b/>
          <w:color w:val="808080"/>
          <w:sz w:val="22"/>
        </w:rPr>
        <w:t xml:space="preserve">H2: </w:t>
      </w:r>
      <w:r>
        <w:rPr>
          <w:rFonts w:ascii="Calibri" w:hAnsi="Calibri"/>
          <w:b/>
          <w:color w:val="000000"/>
          <w:sz w:val="22"/>
        </w:rPr>
        <w:t>The Same Vetted Team in Every Suburb We Serve</w:t>
      </w:r>
    </w:p>
    <w:p>
      <w:pPr>
        <w:spacing w:after="120"/>
      </w:pPr>
      <w:r>
        <w:rPr>
          <w:rFonts w:ascii="Calibri" w:hAnsi="Calibri"/>
          <w:b w:val="0"/>
          <w:color w:val="000000"/>
          <w:sz w:val="22"/>
        </w:rPr>
        <w:t>The difference across all twenty areas is our "Robot Standard" method. We send two trained professionals to every job, working in a coordinated pair with robot-like precision. Two people move through a home systematically, roughly twice as fast as a lone cleaner, and they hold each other to the same checklist every time. You get the same dedicated pair on each visit, so they learn your home and your preferences instead of starting from scratch.</w:t>
      </w:r>
    </w:p>
    <w:p>
      <w:pPr>
        <w:spacing w:after="120"/>
      </w:pPr>
      <w:r>
        <w:rPr>
          <w:rFonts w:ascii="Calibri" w:hAnsi="Calibri"/>
          <w:b w:val="0"/>
          <w:color w:val="000000"/>
          <w:sz w:val="22"/>
        </w:rPr>
        <w:t>That is the direct opposite of the gig and marketplace model that fills so many "near me" searches. There is no rotating roster of independent contractors and no pot-luck over who turns up. Our people are fully vetted and insured, they work discreetly, and they answer to one business you can actually ring. Whether you book a weekly clean in Bentleigh or a deep clean in Sandringham, the standard behind the door does not change.</w:t>
      </w:r>
    </w:p>
    <w:p>
      <w:pPr>
        <w:spacing w:after="120"/>
      </w:pPr>
      <w:r>
        <w:rPr>
          <w:rFonts w:ascii="Calibri" w:hAnsi="Calibri"/>
          <w:b/>
          <w:color w:val="000000"/>
          <w:sz w:val="22"/>
        </w:rPr>
        <w:t>Call us now on 0421 633 370</w:t>
      </w:r>
      <w:r>
        <w:rPr>
          <w:rFonts w:ascii="Calibri" w:hAnsi="Calibri"/>
          <w:b w:val="0"/>
          <w:color w:val="000000"/>
          <w:sz w:val="22"/>
        </w:rPr>
        <w:t xml:space="preserve"> to book the same trusted, insured pair for your home.</w:t>
      </w:r>
    </w:p>
    <w:p>
      <w:pPr>
        <w:spacing w:before="240" w:after="80"/>
      </w:pPr>
      <w:r>
        <w:rPr>
          <w:rFonts w:ascii="Calibri" w:hAnsi="Calibri"/>
          <w:b/>
          <w:color w:val="808080"/>
          <w:sz w:val="22"/>
        </w:rPr>
        <w:t xml:space="preserve">H2: </w:t>
      </w:r>
      <w:r>
        <w:rPr>
          <w:rFonts w:ascii="Calibri" w:hAnsi="Calibri"/>
          <w:b/>
          <w:color w:val="000000"/>
          <w:sz w:val="22"/>
        </w:rPr>
        <w:t>About Robot Cleaning Solutions</w:t>
      </w:r>
    </w:p>
    <w:p>
      <w:pPr>
        <w:spacing w:after="120"/>
      </w:pPr>
      <w:r>
        <w:rPr>
          <w:rFonts w:ascii="Calibri" w:hAnsi="Calibri"/>
          <w:b w:val="0"/>
          <w:color w:val="000000"/>
          <w:sz w:val="22"/>
        </w:rPr>
        <w:t>Robot Cleaning Solutions is an independent, owner-run business founded in 2024 by Zoe Brauer, who brought two decades of combined hospitality and service experience into a cleaning company built on consistency. Since launching, we have served more than 100 clients across Bayside and South-East Melbourne, and around 95% of them keep cleaning with us, which is the clearest sign we know that the model works.</w:t>
      </w:r>
    </w:p>
    <w:p>
      <w:pPr>
        <w:spacing w:after="120"/>
      </w:pPr>
      <w:r>
        <w:rPr>
          <w:rFonts w:ascii="Calibri" w:hAnsi="Calibri"/>
          <w:b w:val="0"/>
          <w:color w:val="000000"/>
          <w:sz w:val="22"/>
        </w:rPr>
        <w:t>We are 5-star rated on Google, carry $10 million in public liability insurance, and back every clean with a satisfaction guarantee: our mission is spotless homes and happy clients, so if something is not right, we make it right. Those credentials are stated here once, at the hub, and they hold true on every suburb page linked above.</w:t>
      </w:r>
    </w:p>
    <w:p>
      <w:pPr>
        <w:spacing w:after="120"/>
      </w:pPr>
      <w:r>
        <w:rPr>
          <w:rFonts w:ascii="Calibri" w:hAnsi="Calibri"/>
          <w:b w:val="0"/>
          <w:color w:val="000000"/>
          <w:sz w:val="22"/>
        </w:rPr>
        <w:t xml:space="preserve">Ready to see the difference for yourself? </w:t>
      </w:r>
      <w:r>
        <w:rPr>
          <w:rFonts w:ascii="Calibri" w:hAnsi="Calibri"/>
          <w:b/>
          <w:color w:val="000000"/>
          <w:sz w:val="22"/>
        </w:rPr>
        <w:t>Call us now on 0421 633 370</w:t>
      </w:r>
      <w:r>
        <w:rPr>
          <w:rFonts w:ascii="Calibri" w:hAnsi="Calibri"/>
          <w:b w:val="0"/>
          <w:color w:val="000000"/>
          <w:sz w:val="22"/>
        </w:rPr>
        <w:t xml:space="preserve"> for a free, no-obligation quote.</w:t>
      </w:r>
    </w:p>
    <w:p>
      <w:pPr>
        <w:spacing w:before="240" w:after="80"/>
      </w:pPr>
      <w:r>
        <w:rPr>
          <w:rFonts w:ascii="Calibri" w:hAnsi="Calibri"/>
          <w:b/>
          <w:color w:val="808080"/>
          <w:sz w:val="22"/>
        </w:rPr>
        <w:t xml:space="preserve">H2: </w:t>
      </w:r>
      <w:r>
        <w:rPr>
          <w:rFonts w:ascii="Calibri" w:hAnsi="Calibri"/>
          <w:b/>
          <w:color w:val="000000"/>
          <w:sz w:val="22"/>
        </w:rPr>
        <w:t>Our House Cleaning Services, Available Everywhere We Clean</w:t>
      </w:r>
    </w:p>
    <w:p>
      <w:pPr>
        <w:spacing w:after="120"/>
      </w:pPr>
      <w:r>
        <w:rPr>
          <w:rFonts w:ascii="Calibri" w:hAnsi="Calibri"/>
          <w:b w:val="0"/>
          <w:color w:val="000000"/>
          <w:sz w:val="22"/>
        </w:rPr>
        <w:t>Whatever your home needs, the same menu is available across all twenty suburbs:</w:t>
      </w:r>
    </w:p>
    <w:p>
      <w:pPr>
        <w:pStyle w:val="ListBullet"/>
        <w:spacing w:after="40"/>
      </w:pPr>
      <w:r>
        <w:rPr>
          <w:rFonts w:ascii="Calibri" w:hAnsi="Calibri"/>
          <w:b w:val="0"/>
          <w:color w:val="000000"/>
          <w:sz w:val="22"/>
        </w:rPr>
        <w:t>Weekly and fortnightly residential cleaning</w:t>
      </w:r>
    </w:p>
    <w:p>
      <w:pPr>
        <w:pStyle w:val="ListBullet"/>
        <w:spacing w:after="40"/>
      </w:pPr>
      <w:r>
        <w:rPr>
          <w:rFonts w:ascii="Calibri" w:hAnsi="Calibri"/>
          <w:b w:val="0"/>
          <w:color w:val="000000"/>
          <w:sz w:val="22"/>
        </w:rPr>
        <w:t>Deep cleans and seasonal refreshes</w:t>
      </w:r>
    </w:p>
    <w:p>
      <w:pPr>
        <w:pStyle w:val="ListBullet"/>
        <w:spacing w:after="40"/>
      </w:pPr>
      <w:r>
        <w:rPr>
          <w:rFonts w:ascii="Calibri" w:hAnsi="Calibri"/>
          <w:b w:val="0"/>
          <w:color w:val="000000"/>
          <w:sz w:val="22"/>
        </w:rPr>
        <w:t>One-off standard cleans</w:t>
      </w:r>
    </w:p>
    <w:p>
      <w:pPr>
        <w:pStyle w:val="ListBullet"/>
        <w:spacing w:after="40"/>
      </w:pPr>
      <w:r>
        <w:rPr>
          <w:rFonts w:ascii="Calibri" w:hAnsi="Calibri"/>
          <w:b w:val="0"/>
          <w:color w:val="000000"/>
          <w:sz w:val="22"/>
        </w:rPr>
        <w:t>End of lease and bond back cleaning</w:t>
      </w:r>
    </w:p>
    <w:p>
      <w:pPr>
        <w:pStyle w:val="ListBullet"/>
        <w:spacing w:after="40"/>
      </w:pPr>
      <w:r>
        <w:rPr>
          <w:rFonts w:ascii="Calibri" w:hAnsi="Calibri"/>
          <w:b w:val="0"/>
          <w:color w:val="000000"/>
          <w:sz w:val="22"/>
        </w:rPr>
        <w:t>Move-in cleaning</w:t>
      </w:r>
    </w:p>
    <w:p>
      <w:pPr>
        <w:pStyle w:val="ListBullet"/>
        <w:spacing w:after="40"/>
      </w:pPr>
      <w:r>
        <w:rPr>
          <w:rFonts w:ascii="Calibri" w:hAnsi="Calibri"/>
          <w:b w:val="0"/>
          <w:color w:val="000000"/>
          <w:sz w:val="22"/>
        </w:rPr>
        <w:t>Tile and grout cleaning</w:t>
      </w:r>
    </w:p>
    <w:p>
      <w:pPr>
        <w:pStyle w:val="ListBullet"/>
        <w:spacing w:after="40"/>
      </w:pPr>
      <w:r>
        <w:rPr>
          <w:rFonts w:ascii="Calibri" w:hAnsi="Calibri"/>
          <w:b w:val="0"/>
          <w:color w:val="000000"/>
          <w:sz w:val="22"/>
        </w:rPr>
        <w:t>Corporate and office cleaning</w:t>
      </w:r>
    </w:p>
    <w:p>
      <w:pPr>
        <w:spacing w:after="120"/>
      </w:pPr>
      <w:r>
        <w:rPr>
          <w:rFonts w:ascii="Calibri" w:hAnsi="Calibri"/>
          <w:b w:val="0"/>
          <w:color w:val="000000"/>
          <w:sz w:val="22"/>
        </w:rPr>
        <w:t xml:space="preserve">For ongoing care, most households settle into one of our two hubs: </w:t>
      </w:r>
      <w:hyperlink r:id="rId10">
        <w:r>
          <w:rPr>
            <w:color w:val="0563C1"/>
            <w:u w:val="single"/>
            <w:rFonts w:ascii="Calibri" w:hAnsi="Calibri"/>
            <w:sz w:val="22"/>
          </w:rPr>
          <w:t xml:space="preserve">regular house cleaning</w:t>
        </w:r>
      </w:hyperlink>
      <w:r>
        <w:rPr>
          <w:rFonts w:ascii="Calibri" w:hAnsi="Calibri"/>
          <w:b w:val="0"/>
          <w:color w:val="000000"/>
          <w:sz w:val="22"/>
        </w:rPr>
        <w:t xml:space="preserve"> for dependable weekly or fortnightly upkeep, or </w:t>
      </w:r>
      <w:hyperlink r:id="rId11">
        <w:r>
          <w:rPr>
            <w:color w:val="0563C1"/>
            <w:u w:val="single"/>
            <w:rFonts w:ascii="Calibri" w:hAnsi="Calibri"/>
            <w:sz w:val="22"/>
          </w:rPr>
          <w:t xml:space="preserve">luxury house cleaning</w:t>
        </w:r>
      </w:hyperlink>
      <w:r>
        <w:rPr>
          <w:rFonts w:ascii="Calibri" w:hAnsi="Calibri"/>
          <w:b w:val="0"/>
          <w:color w:val="000000"/>
          <w:sz w:val="22"/>
        </w:rPr>
        <w:t xml:space="preserve"> for the white-glove care that fine finishes, marble and delicate materials deserve. Every clean uses only eco-friendly, premium-grade, non-toxic products, chosen to be safe on luxury surfaces, children and pets while cutting allergens and bacteria.</w:t>
      </w:r>
    </w:p>
    <w:p>
      <w:pPr>
        <w:spacing w:after="120"/>
      </w:pPr>
      <w:r>
        <w:rPr>
          <w:rFonts w:ascii="Calibri" w:hAnsi="Calibri"/>
          <w:b w:val="0"/>
          <w:color w:val="000000"/>
          <w:sz w:val="22"/>
        </w:rPr>
        <w:t xml:space="preserve">Not sure which service fits your home? </w:t>
      </w:r>
      <w:r>
        <w:rPr>
          <w:rFonts w:ascii="Calibri" w:hAnsi="Calibri"/>
          <w:b/>
          <w:color w:val="000000"/>
          <w:sz w:val="22"/>
        </w:rPr>
        <w:t>Call us now on 0421 633 370</w:t>
      </w:r>
      <w:r>
        <w:rPr>
          <w:rFonts w:ascii="Calibri" w:hAnsi="Calibri"/>
          <w:b w:val="0"/>
          <w:color w:val="000000"/>
          <w:sz w:val="22"/>
        </w:rPr>
        <w:t xml:space="preserve"> and we will match you to the right clean.</w:t>
      </w:r>
    </w:p>
    <w:p>
      <w:pPr>
        <w:spacing w:before="240" w:after="80"/>
      </w:pPr>
      <w:r>
        <w:rPr>
          <w:rFonts w:ascii="Calibri" w:hAnsi="Calibri"/>
          <w:b/>
          <w:color w:val="808080"/>
          <w:sz w:val="22"/>
        </w:rPr>
        <w:t xml:space="preserve">H2: </w:t>
      </w:r>
      <w:r>
        <w:rPr>
          <w:rFonts w:ascii="Calibri" w:hAnsi="Calibri"/>
          <w:b/>
          <w:color w:val="000000"/>
          <w:sz w:val="22"/>
        </w:rPr>
        <w:t>The 24/7 Clean Membership, Wherever You Are</w:t>
      </w:r>
    </w:p>
    <w:p>
      <w:pPr>
        <w:spacing w:after="120"/>
      </w:pPr>
      <w:r>
        <w:rPr>
          <w:rFonts w:ascii="Calibri" w:hAnsi="Calibri"/>
          <w:b w:val="0"/>
          <w:color w:val="000000"/>
          <w:sz w:val="22"/>
        </w:rPr>
        <w:t xml:space="preserve">Our members join </w:t>
      </w:r>
      <w:r>
        <w:rPr>
          <w:rFonts w:ascii="Calibri" w:hAnsi="Calibri"/>
          <w:b/>
          <w:color w:val="000000"/>
          <w:sz w:val="22"/>
        </w:rPr>
        <w:t>24/7 Clean</w:t>
      </w:r>
      <w:r>
        <w:rPr>
          <w:rFonts w:ascii="Calibri" w:hAnsi="Calibri"/>
          <w:b w:val="0"/>
          <w:color w:val="000000"/>
          <w:sz w:val="22"/>
        </w:rPr>
        <w:t>, a single membership that keeps a home effortlessly maintained year-round. It includes:</w:t>
      </w:r>
    </w:p>
    <w:p>
      <w:pPr>
        <w:pStyle w:val="ListBullet"/>
        <w:spacing w:after="40"/>
      </w:pPr>
      <w:r>
        <w:rPr>
          <w:rFonts w:ascii="Calibri" w:hAnsi="Calibri"/>
          <w:b/>
          <w:color w:val="000000"/>
          <w:sz w:val="22"/>
        </w:rPr>
        <w:t>Regular clean:</w:t>
      </w:r>
      <w:r>
        <w:rPr>
          <w:rFonts w:ascii="Calibri" w:hAnsi="Calibri"/>
          <w:b w:val="0"/>
          <w:color w:val="000000"/>
          <w:sz w:val="22"/>
        </w:rPr>
        <w:t xml:space="preserve"> a weekly or fortnightly clean from your dedicated team</w:t>
      </w:r>
    </w:p>
    <w:p>
      <w:pPr>
        <w:pStyle w:val="ListBullet"/>
        <w:spacing w:after="40"/>
      </w:pPr>
      <w:r>
        <w:rPr>
          <w:rFonts w:ascii="Calibri" w:hAnsi="Calibri"/>
          <w:b/>
          <w:color w:val="000000"/>
          <w:sz w:val="22"/>
        </w:rPr>
        <w:t>Seasonal deep cleans:</w:t>
      </w:r>
      <w:r>
        <w:rPr>
          <w:rFonts w:ascii="Calibri" w:hAnsi="Calibri"/>
          <w:b w:val="0"/>
          <w:color w:val="000000"/>
          <w:sz w:val="22"/>
        </w:rPr>
        <w:t xml:space="preserve"> four deep-clean upgrades each year</w:t>
      </w:r>
    </w:p>
    <w:p>
      <w:pPr>
        <w:pStyle w:val="ListBullet"/>
        <w:spacing w:after="40"/>
      </w:pPr>
      <w:r>
        <w:rPr>
          <w:rFonts w:ascii="Calibri" w:hAnsi="Calibri"/>
          <w:b/>
          <w:color w:val="000000"/>
          <w:sz w:val="22"/>
        </w:rPr>
        <w:t>Emergency clean:</w:t>
      </w:r>
      <w:r>
        <w:rPr>
          <w:rFonts w:ascii="Calibri" w:hAnsi="Calibri"/>
          <w:b w:val="0"/>
          <w:color w:val="000000"/>
          <w:sz w:val="22"/>
        </w:rPr>
        <w:t xml:space="preserve"> one yearly clean for those unexpected moments</w:t>
      </w:r>
    </w:p>
    <w:p>
      <w:pPr>
        <w:pStyle w:val="ListBullet"/>
        <w:spacing w:after="40"/>
      </w:pPr>
      <w:r>
        <w:rPr>
          <w:rFonts w:ascii="Calibri" w:hAnsi="Calibri"/>
          <w:b/>
          <w:color w:val="000000"/>
          <w:sz w:val="22"/>
        </w:rPr>
        <w:t>Priority scheduling:</w:t>
      </w:r>
      <w:r>
        <w:rPr>
          <w:rFonts w:ascii="Calibri" w:hAnsi="Calibri"/>
          <w:b w:val="0"/>
          <w:color w:val="000000"/>
          <w:sz w:val="22"/>
        </w:rPr>
        <w:t xml:space="preserve"> members are looked after first during busy periods</w:t>
      </w:r>
    </w:p>
    <w:p>
      <w:pPr>
        <w:spacing w:after="120"/>
      </w:pPr>
      <w:r>
        <w:rPr>
          <w:rFonts w:ascii="Calibri" w:hAnsi="Calibri"/>
          <w:b w:val="0"/>
          <w:color w:val="000000"/>
          <w:sz w:val="22"/>
        </w:rPr>
        <w:t>Because the same pair returns each visit, the quality stays consistent from one month to the next.</w:t>
      </w:r>
    </w:p>
    <w:p>
      <w:pPr>
        <w:spacing w:after="120"/>
      </w:pPr>
      <w:r>
        <w:rPr>
          <w:rFonts w:ascii="Calibri" w:hAnsi="Calibri"/>
          <w:b w:val="0"/>
          <w:color w:val="000000"/>
          <w:sz w:val="22"/>
        </w:rPr>
        <w:t xml:space="preserve">Want a home that looks after itself? </w:t>
      </w:r>
      <w:r>
        <w:rPr>
          <w:rFonts w:ascii="Calibri" w:hAnsi="Calibri"/>
          <w:b/>
          <w:color w:val="000000"/>
          <w:sz w:val="22"/>
        </w:rPr>
        <w:t>Call us now on 0421 633 370</w:t>
      </w:r>
      <w:r>
        <w:rPr>
          <w:rFonts w:ascii="Calibri" w:hAnsi="Calibri"/>
          <w:b w:val="0"/>
          <w:color w:val="000000"/>
          <w:sz w:val="22"/>
        </w:rPr>
        <w:t xml:space="preserve"> to join 24/7 Clean and lock in your dedicated team.</w:t>
      </w:r>
    </w:p>
    <w:p>
      <w:pPr>
        <w:spacing w:before="240" w:after="80"/>
      </w:pPr>
      <w:r>
        <w:rPr>
          <w:rFonts w:ascii="Calibri" w:hAnsi="Calibri"/>
          <w:b/>
          <w:color w:val="808080"/>
          <w:sz w:val="22"/>
        </w:rPr>
        <w:t xml:space="preserve">H2: </w:t>
      </w:r>
      <w:r>
        <w:rPr>
          <w:rFonts w:ascii="Calibri" w:hAnsi="Calibri"/>
          <w:b/>
          <w:color w:val="000000"/>
          <w:sz w:val="22"/>
        </w:rPr>
        <w:t>What House Cleaning Costs in Melbourne</w:t>
      </w:r>
    </w:p>
    <w:p>
      <w:pPr>
        <w:spacing w:after="120"/>
      </w:pPr>
      <w:r>
        <w:rPr>
          <w:rFonts w:ascii="Calibri" w:hAnsi="Calibri"/>
          <w:b w:val="0"/>
          <w:color w:val="000000"/>
          <w:sz w:val="22"/>
        </w:rPr>
        <w:t xml:space="preserve">Cost is the question almost every "near me" searcher really wants answered, and most competitors dodge it. We do not. Rather than an hourly meter that leaves you guessing at the final bill, our 24/7 Clean membership is fixed and all-inclusive, </w:t>
      </w:r>
      <w:r>
        <w:rPr>
          <w:rFonts w:ascii="Calibri" w:hAnsi="Calibri"/>
          <w:b/>
          <w:color w:val="000000"/>
          <w:sz w:val="22"/>
        </w:rPr>
        <w:t>tailored to your home size</w:t>
      </w:r>
      <w:r>
        <w:rPr>
          <w:rFonts w:ascii="Calibri" w:hAnsi="Calibri"/>
          <w:b w:val="0"/>
          <w:color w:val="000000"/>
          <w:sz w:val="22"/>
        </w:rPr>
        <w:t xml:space="preserve"> and cleaning needs, and confirmed at a free on-site quote. Every quote covers the products, the equipment and our signature two-person team, with no hidden fees or surprise charges.</w:t>
      </w:r>
    </w:p>
    <w:p>
      <w:pPr>
        <w:spacing w:after="120"/>
      </w:pPr>
      <w:r>
        <w:rPr>
          <w:rFonts w:ascii="Calibri" w:hAnsi="Calibri"/>
          <w:b w:val="0"/>
          <w:color w:val="000000"/>
          <w:sz w:val="22"/>
        </w:rPr>
        <w:t xml:space="preserve">Because homes differ in size, layout and how often they are cleaned, we confirm your price after a quick, free on-site assessment, so the figure you agree is the figure you pay. To get yours, call </w:t>
      </w:r>
      <w:r>
        <w:rPr>
          <w:rFonts w:ascii="Calibri" w:hAnsi="Calibri"/>
          <w:b/>
          <w:color w:val="000000"/>
          <w:sz w:val="22"/>
        </w:rPr>
        <w:t>0421 633 370</w:t>
      </w:r>
      <w:r>
        <w:rPr>
          <w:rFonts w:ascii="Calibri" w:hAnsi="Calibri"/>
          <w:b w:val="0"/>
          <w:color w:val="000000"/>
          <w:sz w:val="22"/>
        </w:rPr>
        <w:t xml:space="preserve"> for a free, no-obligation quote.</w:t>
      </w:r>
    </w:p>
    <w:p>
      <w:pPr>
        <w:spacing w:before="240" w:after="80"/>
      </w:pPr>
      <w:r>
        <w:rPr>
          <w:rFonts w:ascii="Calibri" w:hAnsi="Calibri"/>
          <w:b/>
          <w:color w:val="808080"/>
          <w:sz w:val="22"/>
        </w:rPr>
        <w:t xml:space="preserve">H2: </w:t>
      </w:r>
      <w:r>
        <w:rPr>
          <w:rFonts w:ascii="Calibri" w:hAnsi="Calibri"/>
          <w:b/>
          <w:color w:val="000000"/>
          <w:sz w:val="22"/>
        </w:rPr>
        <w:t>Frequently Asked Questions</w:t>
      </w:r>
    </w:p>
    <w:p>
      <w:pPr>
        <w:spacing w:before="240" w:after="80"/>
      </w:pPr>
      <w:r>
        <w:rPr>
          <w:rFonts w:ascii="Calibri" w:hAnsi="Calibri"/>
          <w:b/>
          <w:color w:val="808080"/>
          <w:sz w:val="22"/>
        </w:rPr>
        <w:t xml:space="preserve">H3: </w:t>
      </w:r>
      <w:r>
        <w:rPr>
          <w:rFonts w:ascii="Calibri" w:hAnsi="Calibri"/>
          <w:b/>
          <w:color w:val="000000"/>
          <w:sz w:val="22"/>
        </w:rPr>
        <w:t>How much do house cleaners charge per hour in Australia?</w:t>
      </w:r>
    </w:p>
    <w:p>
      <w:pPr>
        <w:spacing w:after="120"/>
      </w:pPr>
      <w:r>
        <w:rPr>
          <w:rFonts w:ascii="Calibri" w:hAnsi="Calibri"/>
          <w:b w:val="0"/>
          <w:color w:val="000000"/>
          <w:sz w:val="22"/>
        </w:rPr>
        <w:t>Hourly rates advertised by cleaners vary widely, and an hourly figure tells you very little about the finished result or who is doing the work. We price by the home instead, with fixed, all-inclusive membership pricing tailored to your size and needs, so you know the full cost before we start.</w:t>
      </w:r>
    </w:p>
    <w:p>
      <w:pPr>
        <w:spacing w:before="240" w:after="80"/>
      </w:pPr>
      <w:r>
        <w:rPr>
          <w:rFonts w:ascii="Calibri" w:hAnsi="Calibri"/>
          <w:b/>
          <w:color w:val="808080"/>
          <w:sz w:val="22"/>
        </w:rPr>
        <w:t xml:space="preserve">H3: </w:t>
      </w:r>
      <w:r>
        <w:rPr>
          <w:rFonts w:ascii="Calibri" w:hAnsi="Calibri"/>
          <w:b/>
          <w:color w:val="000000"/>
          <w:sz w:val="22"/>
        </w:rPr>
        <w:t>How much should I pay my cleaner per hour?</w:t>
      </w:r>
    </w:p>
    <w:p>
      <w:pPr>
        <w:spacing w:after="120"/>
      </w:pPr>
      <w:r>
        <w:rPr>
          <w:rFonts w:ascii="Calibri" w:hAnsi="Calibri"/>
          <w:b w:val="0"/>
          <w:color w:val="000000"/>
          <w:sz w:val="22"/>
        </w:rPr>
        <w:t>Paying by the hour rewards a slow clean and punishes a fast one. Our two-person team works to a set checklist and an agreed fixed price, so you are paying for a spotless home and a consistent standard rather than a ticking clock. We are happy to talk you through exactly what your quote includes.</w:t>
      </w:r>
    </w:p>
    <w:p>
      <w:pPr>
        <w:spacing w:before="240" w:after="80"/>
      </w:pPr>
      <w:r>
        <w:rPr>
          <w:rFonts w:ascii="Calibri" w:hAnsi="Calibri"/>
          <w:b/>
          <w:color w:val="808080"/>
          <w:sz w:val="22"/>
        </w:rPr>
        <w:t xml:space="preserve">H3: </w:t>
      </w:r>
      <w:r>
        <w:rPr>
          <w:rFonts w:ascii="Calibri" w:hAnsi="Calibri"/>
          <w:b/>
          <w:color w:val="000000"/>
          <w:sz w:val="22"/>
        </w:rPr>
        <w:t>What is the going rate for house cleaners in my area?</w:t>
      </w:r>
    </w:p>
    <w:p>
      <w:pPr>
        <w:spacing w:after="120"/>
      </w:pPr>
      <w:r>
        <w:rPr>
          <w:rFonts w:ascii="Calibri" w:hAnsi="Calibri"/>
          <w:b w:val="0"/>
          <w:color w:val="000000"/>
          <w:sz w:val="22"/>
        </w:rPr>
        <w:t xml:space="preserve">Rates across Bayside and South-East Melbourne vary widely with home size and scope, which is why a single "going rate" can be misleading. The most reliable way to know your number is a free on-site assessment. Call </w:t>
      </w:r>
      <w:r>
        <w:rPr>
          <w:rFonts w:ascii="Calibri" w:hAnsi="Calibri"/>
          <w:b/>
          <w:color w:val="000000"/>
          <w:sz w:val="22"/>
        </w:rPr>
        <w:t>0421 633 370</w:t>
      </w:r>
      <w:r>
        <w:rPr>
          <w:rFonts w:ascii="Calibri" w:hAnsi="Calibri"/>
          <w:b w:val="0"/>
          <w:color w:val="000000"/>
          <w:sz w:val="22"/>
        </w:rPr>
        <w:t xml:space="preserve"> and we will give you a transparent, all-inclusive quote for your specific home.</w:t>
      </w:r>
    </w:p>
    <w:p>
      <w:pPr>
        <w:spacing w:before="240" w:after="80"/>
      </w:pPr>
      <w:r>
        <w:rPr>
          <w:rFonts w:ascii="Calibri" w:hAnsi="Calibri"/>
          <w:b/>
          <w:color w:val="808080"/>
          <w:sz w:val="22"/>
        </w:rPr>
        <w:t xml:space="preserve">H3: </w:t>
      </w:r>
      <w:r>
        <w:rPr>
          <w:rFonts w:ascii="Calibri" w:hAnsi="Calibri"/>
          <w:b/>
          <w:color w:val="000000"/>
          <w:sz w:val="22"/>
        </w:rPr>
        <w:t>What should a cleaner do in 2 hours?</w:t>
      </w:r>
    </w:p>
    <w:p>
      <w:pPr>
        <w:spacing w:after="120"/>
      </w:pPr>
      <w:r>
        <w:rPr>
          <w:rFonts w:ascii="Calibri" w:hAnsi="Calibri"/>
          <w:b w:val="0"/>
          <w:color w:val="000000"/>
          <w:sz w:val="22"/>
        </w:rPr>
        <w:t>In a standard visit, our pair works systematically through the living areas, kitchen and bathrooms: dusting reachable surfaces, wiping benches and cupboard exteriors, cleaning the stovetop and appliance fronts, scrubbing and disinfecting bathrooms and toilets, polishing tapware and mirrors, then vacuuming and mopping the floors. Two people covering this together get far more done in the time than one.</w:t>
      </w:r>
    </w:p>
    <w:p>
      <w:pPr>
        <w:spacing w:before="240" w:after="80"/>
      </w:pPr>
      <w:r>
        <w:rPr>
          <w:rFonts w:ascii="Calibri" w:hAnsi="Calibri"/>
          <w:b/>
          <w:color w:val="808080"/>
          <w:sz w:val="22"/>
        </w:rPr>
        <w:t xml:space="preserve">H3: </w:t>
      </w:r>
      <w:r>
        <w:rPr>
          <w:rFonts w:ascii="Calibri" w:hAnsi="Calibri"/>
          <w:b/>
          <w:color w:val="000000"/>
          <w:sz w:val="22"/>
        </w:rPr>
        <w:t>What will a cleaner do in 3 hours?</w:t>
      </w:r>
    </w:p>
    <w:p>
      <w:pPr>
        <w:spacing w:after="120"/>
      </w:pPr>
      <w:r>
        <w:rPr>
          <w:rFonts w:ascii="Calibri" w:hAnsi="Calibri"/>
          <w:b w:val="0"/>
          <w:color w:val="000000"/>
          <w:sz w:val="22"/>
        </w:rPr>
        <w:t>A longer visit or a deep clean adds the detail beyond a standard tidy: scrubbing shower and wall grout, cleaning inside the oven, dishwasher and fridge, wiping skirting boards and window sills and tracks, lightly dusting blinds, and refreshing soft furnishings. We tailor the scope to your home so the time is spent where it matters most.</w:t>
      </w:r>
    </w:p>
    <w:p>
      <w:pPr>
        <w:spacing w:before="240" w:after="80"/>
      </w:pPr>
      <w:r>
        <w:rPr>
          <w:rFonts w:ascii="Calibri" w:hAnsi="Calibri"/>
          <w:b/>
          <w:color w:val="808080"/>
          <w:sz w:val="22"/>
        </w:rPr>
        <w:t xml:space="preserve">H3: </w:t>
      </w:r>
      <w:r>
        <w:rPr>
          <w:rFonts w:ascii="Calibri" w:hAnsi="Calibri"/>
          <w:b/>
          <w:color w:val="000000"/>
          <w:sz w:val="22"/>
        </w:rPr>
        <w:t>What do housekeepers not clean?</w:t>
      </w:r>
    </w:p>
    <w:p>
      <w:pPr>
        <w:spacing w:after="120"/>
      </w:pPr>
      <w:r>
        <w:rPr>
          <w:rFonts w:ascii="Calibri" w:hAnsi="Calibri"/>
          <w:b w:val="0"/>
          <w:color w:val="000000"/>
          <w:sz w:val="22"/>
        </w:rPr>
        <w:t>Our standard cleans focus on the accessible, everyday surfaces that keep a home fresh, so a few things sit outside them by default: the inside of ovens, fridges and dishwashers, interior windows and high or hard-to-reach areas, and heavy build-up like extensive grout scrubbing. Most of these are included in a deep clean or can be added on request, so nothing is off the table, it is simply matched to the service you book.</w:t>
      </w:r>
    </w:p>
    <w:p>
      <w:pPr>
        <w:spacing w:before="240" w:after="80"/>
      </w:pPr>
      <w:r>
        <w:rPr>
          <w:rFonts w:ascii="Calibri" w:hAnsi="Calibri"/>
          <w:b/>
          <w:color w:val="808080"/>
          <w:sz w:val="22"/>
        </w:rPr>
        <w:t xml:space="preserve">H3: </w:t>
      </w:r>
      <w:r>
        <w:rPr>
          <w:rFonts w:ascii="Calibri" w:hAnsi="Calibri"/>
          <w:b/>
          <w:color w:val="000000"/>
          <w:sz w:val="22"/>
        </w:rPr>
        <w:t>What is the 20 minute rule of cleaning?</w:t>
      </w:r>
    </w:p>
    <w:p>
      <w:pPr>
        <w:spacing w:after="120"/>
      </w:pPr>
      <w:r>
        <w:rPr>
          <w:rFonts w:ascii="Calibri" w:hAnsi="Calibri"/>
          <w:b w:val="0"/>
          <w:color w:val="000000"/>
          <w:sz w:val="22"/>
        </w:rPr>
        <w:t>The "20 minute rule" is a popular habit of spending a focused 20 minutes a day tidying to stop mess accumulating. It helps day to day, but it will not replace a thorough, systematic clean. That is exactly what our dedicated team delivers, so your own time is freed for the things that matter more than housework.</w:t>
      </w:r>
    </w:p>
    <w:p>
      <w:pPr>
        <w:spacing w:before="240" w:after="80"/>
      </w:pPr>
      <w:r>
        <w:rPr>
          <w:rFonts w:ascii="Calibri" w:hAnsi="Calibri"/>
          <w:b/>
          <w:color w:val="808080"/>
          <w:sz w:val="22"/>
        </w:rPr>
        <w:t xml:space="preserve">H3: </w:t>
      </w:r>
      <w:r>
        <w:rPr>
          <w:rFonts w:ascii="Calibri" w:hAnsi="Calibri"/>
          <w:b/>
          <w:color w:val="000000"/>
          <w:sz w:val="22"/>
        </w:rPr>
        <w:t>Can I move or cancel a scheduled clean?</w:t>
      </w:r>
    </w:p>
    <w:p>
      <w:pPr>
        <w:spacing w:after="120"/>
      </w:pPr>
      <w:r>
        <w:rPr>
          <w:rFonts w:ascii="Calibri" w:hAnsi="Calibri"/>
          <w:b w:val="0"/>
          <w:color w:val="000000"/>
          <w:sz w:val="22"/>
        </w:rPr>
        <w:t xml:space="preserve">Yes, plans change. Just give us a ring on </w:t>
      </w:r>
      <w:r>
        <w:rPr>
          <w:rFonts w:ascii="Calibri" w:hAnsi="Calibri"/>
          <w:b/>
          <w:color w:val="000000"/>
          <w:sz w:val="22"/>
        </w:rPr>
        <w:t>0421 633 370</w:t>
      </w:r>
      <w:r>
        <w:rPr>
          <w:rFonts w:ascii="Calibri" w:hAnsi="Calibri"/>
          <w:b w:val="0"/>
          <w:color w:val="000000"/>
          <w:sz w:val="22"/>
        </w:rPr>
        <w:t xml:space="preserve"> and we will reschedule your visit or adjust the booking to suit.</w:t>
      </w:r>
    </w:p>
    <w:p>
      <w:pPr>
        <w:spacing w:before="240" w:after="80"/>
      </w:pPr>
      <w:r>
        <w:rPr>
          <w:rFonts w:ascii="Calibri" w:hAnsi="Calibri"/>
          <w:b/>
          <w:color w:val="808080"/>
          <w:sz w:val="22"/>
        </w:rPr>
        <w:t xml:space="preserve">H3: </w:t>
      </w:r>
      <w:r>
        <w:rPr>
          <w:rFonts w:ascii="Calibri" w:hAnsi="Calibri"/>
          <w:b/>
          <w:color w:val="000000"/>
          <w:sz w:val="22"/>
        </w:rPr>
        <w:t>How often should I have my home cleaned?</w:t>
      </w:r>
    </w:p>
    <w:p>
      <w:pPr>
        <w:spacing w:after="120"/>
      </w:pPr>
      <w:r>
        <w:rPr>
          <w:rFonts w:ascii="Calibri" w:hAnsi="Calibri"/>
          <w:b w:val="0"/>
          <w:color w:val="000000"/>
          <w:sz w:val="22"/>
        </w:rPr>
        <w:t>Most homes settle comfortably into a weekly or fortnightly membership, and we will recommend the rhythm that fits your household at your free, no-obligation quote.</w:t>
      </w:r>
    </w:p>
    <w:p>
      <w:pPr>
        <w:spacing w:before="240" w:after="80"/>
      </w:pPr>
      <w:r>
        <w:rPr>
          <w:rFonts w:ascii="Calibri" w:hAnsi="Calibri"/>
          <w:b/>
          <w:color w:val="808080"/>
          <w:sz w:val="22"/>
        </w:rPr>
        <w:t xml:space="preserve">H2: </w:t>
      </w:r>
      <w:r>
        <w:rPr>
          <w:rFonts w:ascii="Calibri" w:hAnsi="Calibri"/>
          <w:b/>
          <w:color w:val="000000"/>
          <w:sz w:val="22"/>
        </w:rPr>
        <w:t>Not Sure We Cover Your Street?</w:t>
      </w:r>
    </w:p>
    <w:p>
      <w:pPr>
        <w:spacing w:after="120"/>
      </w:pPr>
      <w:r>
        <w:rPr>
          <w:rFonts w:ascii="Calibri" w:hAnsi="Calibri"/>
          <w:b w:val="0"/>
          <w:color w:val="000000"/>
          <w:sz w:val="22"/>
        </w:rPr>
        <w:t xml:space="preserve">If your suburb is on the list above, you are one call away from a spotless home and reclaimed weekends. If you are near the edge of an area and unsure, we will happily confirm. Call </w:t>
      </w:r>
      <w:r>
        <w:rPr>
          <w:rFonts w:ascii="Calibri" w:hAnsi="Calibri"/>
          <w:b/>
          <w:color w:val="000000"/>
          <w:sz w:val="22"/>
        </w:rPr>
        <w:t>0421 633 370</w:t>
      </w:r>
      <w:r>
        <w:rPr>
          <w:rFonts w:ascii="Calibri" w:hAnsi="Calibri"/>
          <w:b w:val="0"/>
          <w:color w:val="000000"/>
          <w:sz w:val="22"/>
        </w:rPr>
        <w:t xml:space="preserve"> or request a free, no-obligation quote, and we will match you with the dedicated Robot Cleaning Solutions team for your part of Bayside and South-East Melbourne.</w:t>
      </w:r>
    </w:p>
    <w:p>
      <w:pPr>
        <w:pStyle w:val="Heading1"/>
        <w:pageBreakBefore/>
        <w:spacing w:after="200"/>
      </w:pPr>
      <w:r>
        <w:rPr>
          <w:rFonts w:ascii="Georgia" w:hAnsi="Georgia"/>
          <w:b/>
          <w:color w:val="000000"/>
          <w:sz w:val="40"/>
        </w:rPr>
        <w:t>Page 6</w:t>
      </w:r>
    </w:p>
    <w:p>
      <w:pPr>
        <w:spacing w:after="0"/>
      </w:pPr>
      <w:r>
        <w:rPr>
          <w:rFonts w:ascii="Calibri" w:hAnsi="Calibri"/>
          <w:b/>
          <w:color w:val="000000"/>
          <w:sz w:val="22"/>
        </w:rPr>
        <w:t xml:space="preserve">URL: </w:t>
      </w:r>
      <w:hyperlink r:id="rId24">
        <w:r>
          <w:rPr>
            <w:color w:val="0563C1"/>
            <w:u w:val="single"/>
            <w:rFonts w:ascii="Calibri" w:hAnsi="Calibri"/>
            <w:sz w:val="22"/>
          </w:rPr>
          <w:t xml:space="preserve">https://robotcleaningsolutions.com.au/cleaners-aspendale/</w:t>
        </w:r>
      </w:hyperlink>
    </w:p>
    <w:p>
      <w:pPr>
        <w:spacing w:after="0"/>
      </w:pPr>
      <w:r>
        <w:rPr>
          <w:rFonts w:ascii="Calibri" w:hAnsi="Calibri"/>
          <w:b w:val="0"/>
          <w:color w:val="000000"/>
          <w:sz w:val="22"/>
        </w:rPr>
      </w:r>
    </w:p>
    <w:p>
      <w:pPr>
        <w:spacing w:after="0"/>
      </w:pPr>
      <w:r>
        <w:rPr>
          <w:rFonts w:ascii="Calibri" w:hAnsi="Calibri"/>
          <w:b/>
          <w:color w:val="000000"/>
          <w:sz w:val="22"/>
        </w:rPr>
        <w:t xml:space="preserve">Primary Keyword: </w:t>
      </w:r>
      <w:r>
        <w:rPr>
          <w:rFonts w:ascii="Calibri" w:hAnsi="Calibri"/>
          <w:b w:val="0"/>
          <w:color w:val="000000"/>
          <w:sz w:val="22"/>
        </w:rPr>
        <w:t>house cleaning aspendale</w:t>
      </w:r>
    </w:p>
    <w:p>
      <w:pPr>
        <w:spacing w:after="0"/>
      </w:pPr>
      <w:r>
        <w:rPr>
          <w:rFonts w:ascii="Calibri" w:hAnsi="Calibri"/>
          <w:b/>
          <w:color w:val="000000"/>
          <w:sz w:val="22"/>
        </w:rPr>
        <w:t xml:space="preserve">Secondary Keywords: </w:t>
      </w:r>
      <w:r>
        <w:rPr>
          <w:rFonts w:ascii="Calibri" w:hAnsi="Calibri"/>
          <w:b w:val="0"/>
          <w:color w:val="000000"/>
          <w:sz w:val="22"/>
        </w:rPr>
        <w:t>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spacing w:after="0"/>
      </w:pPr>
      <w:r>
        <w:rPr>
          <w:rFonts w:ascii="Calibri" w:hAnsi="Calibri"/>
          <w:b w:val="0"/>
          <w:color w:val="000000"/>
          <w:sz w:val="22"/>
        </w:rPr>
      </w:r>
    </w:p>
    <w:p>
      <w:pPr>
        <w:spacing w:after="0"/>
      </w:pPr>
      <w:r>
        <w:rPr>
          <w:rFonts w:ascii="Calibri" w:hAnsi="Calibri"/>
          <w:b/>
          <w:color w:val="000000"/>
          <w:sz w:val="22"/>
        </w:rPr>
        <w:t xml:space="preserve">Meta Title: </w:t>
      </w:r>
      <w:r>
        <w:rPr>
          <w:rFonts w:ascii="Calibri" w:hAnsi="Calibri"/>
          <w:b w:val="0"/>
          <w:color w:val="000000"/>
          <w:sz w:val="22"/>
        </w:rPr>
        <w:t>House Cleaning Aspendale, Same Team Every Visit | Robot Cleaning Solutions</w:t>
      </w:r>
    </w:p>
    <w:p>
      <w:pPr>
        <w:spacing w:after="0"/>
      </w:pPr>
      <w:r>
        <w:rPr>
          <w:rFonts w:ascii="Calibri" w:hAnsi="Calibri"/>
          <w:b/>
          <w:color w:val="000000"/>
          <w:sz w:val="22"/>
        </w:rPr>
        <w:t xml:space="preserve">Meta Description: </w:t>
      </w:r>
      <w:r>
        <w:rPr>
          <w:rFonts w:ascii="Calibri" w:hAnsi="Calibri"/>
          <w:b w:val="0"/>
          <w:color w:val="000000"/>
          <w:sz w:val="22"/>
        </w:rPr>
        <w:t>House cleaning Aspendale homes can count on, with the same dedicated team every visit, fixed all-inclusive pricing and non-toxic products. Call 0421 633 370.</w:t>
      </w:r>
    </w:p>
    <w:p>
      <w:pPr>
        <w:spacing w:after="0"/>
      </w:pPr>
      <w:r>
        <w:rPr>
          <w:rFonts w:ascii="Calibri" w:hAnsi="Calibri"/>
          <w:b w:val="0"/>
          <w:color w:val="000000"/>
          <w:sz w:val="22"/>
        </w:rPr>
      </w:r>
    </w:p>
    <w:p>
      <w:pPr>
        <w:spacing w:before="240" w:after="80"/>
      </w:pPr>
      <w:r>
        <w:rPr>
          <w:rFonts w:ascii="Calibri" w:hAnsi="Calibri"/>
          <w:b/>
          <w:color w:val="808080"/>
          <w:sz w:val="22"/>
        </w:rPr>
        <w:t xml:space="preserve">H1: </w:t>
      </w:r>
      <w:r>
        <w:rPr>
          <w:rFonts w:ascii="Calibri" w:hAnsi="Calibri"/>
          <w:b/>
          <w:color w:val="000000"/>
          <w:sz w:val="22"/>
        </w:rPr>
        <w:t>House Cleaning Aspendale: One Dedicated Team, Every Visit</w:t>
      </w:r>
    </w:p>
    <w:p>
      <w:pPr>
        <w:spacing w:after="120"/>
      </w:pPr>
      <w:r>
        <w:rPr>
          <w:rFonts w:ascii="Calibri" w:hAnsi="Calibri"/>
          <w:b w:val="0"/>
          <w:color w:val="000000"/>
          <w:sz w:val="22"/>
        </w:rPr>
        <w:t xml:space="preserve">Search </w:t>
      </w:r>
      <w:r>
        <w:rPr>
          <w:rFonts w:ascii="Calibri" w:hAnsi="Calibri"/>
          <w:b/>
          <w:color w:val="000000"/>
          <w:sz w:val="22"/>
        </w:rPr>
        <w:t>house cleaning Aspendale</w:t>
      </w:r>
      <w:r>
        <w:rPr>
          <w:rFonts w:ascii="Calibri" w:hAnsi="Calibri"/>
          <w:b w:val="0"/>
          <w:color w:val="000000"/>
          <w:sz w:val="22"/>
        </w:rPr>
        <w:t xml:space="preserve"> and most of what comes back is built around move-out week: end-of-lease landing pages, quote-comparison directories and a price bracket for emptying a rental. Robot Cleaning Solutions works the other way around. We are local residential cleaners looking after lived-in homes in Aspendale, VIC 3195, inside the City of Kingston, with the same dedicated two-person team returning to your address visit after visit. Bond cleans have their place, and we do them properly. What we build here in Bayside and South-East Melbourne, though, is the ongoing routine that keeps a home comfortable all year.</w:t>
      </w:r>
    </w:p>
    <w:p>
      <w:pPr>
        <w:spacing w:after="120"/>
      </w:pPr>
      <w:r>
        <w:rPr>
          <w:rFonts w:ascii="Calibri" w:hAnsi="Calibri"/>
          <w:b w:val="0"/>
          <w:color w:val="000000"/>
          <w:sz w:val="22"/>
        </w:rPr>
        <w:t>Coastal Aspendale sits between the Nepean Highway and the foreshore, and that setting shapes the work. Southerly winds carry salt spray that leaves a fine film on bay-facing windows and metal fixtures, beach sand gets tracked indoors, and the higher coastal humidity encourages mould in bathrooms and laundries. We lift that beach sand and grit with specialised vacuum equipment and fine microfibre tools, so it is carried out rather than ground into floors, grout and surfaces. A steady routine is what keeps all three from building up.</w:t>
      </w:r>
    </w:p>
    <w:p>
      <w:pPr>
        <w:spacing w:after="120"/>
      </w:pPr>
      <w:r>
        <w:rPr>
          <w:rFonts w:ascii="Calibri" w:hAnsi="Calibri"/>
          <w:b w:val="0"/>
          <w:color w:val="000000"/>
          <w:sz w:val="22"/>
        </w:rPr>
        <w:t xml:space="preserve">Finding out what that costs is free. Call </w:t>
      </w:r>
      <w:r>
        <w:rPr>
          <w:rFonts w:ascii="Calibri" w:hAnsi="Calibri"/>
          <w:b/>
          <w:color w:val="000000"/>
          <w:sz w:val="22"/>
        </w:rPr>
        <w:t>0421 633 370</w:t>
      </w:r>
      <w:r>
        <w:rPr>
          <w:rFonts w:ascii="Calibri" w:hAnsi="Calibri"/>
          <w:b w:val="0"/>
          <w:color w:val="000000"/>
          <w:sz w:val="22"/>
        </w:rPr>
        <w:t xml:space="preserve"> and we will book a no-obligation on-site quote at your Aspendale home, look at the actual rooms, bathrooms and finishes, then price it properly. Join the 24/7 Clean membership afterwards and you also get priority booking, so your slot is held even in the busiest weeks of the year.</w:t>
      </w:r>
    </w:p>
    <w:p>
      <w:pPr>
        <w:spacing w:before="240" w:after="80"/>
      </w:pPr>
      <w:r>
        <w:rPr>
          <w:rFonts w:ascii="Calibri" w:hAnsi="Calibri"/>
          <w:b/>
          <w:color w:val="808080"/>
          <w:sz w:val="22"/>
        </w:rPr>
        <w:t xml:space="preserve">H2: </w:t>
      </w:r>
      <w:r>
        <w:rPr>
          <w:rFonts w:ascii="Calibri" w:hAnsi="Calibri"/>
          <w:b/>
          <w:color w:val="000000"/>
          <w:sz w:val="22"/>
        </w:rPr>
        <w:t>About Robot Cleaning Solutions</w:t>
      </w:r>
    </w:p>
    <w:p>
      <w:pPr>
        <w:spacing w:after="120"/>
      </w:pPr>
      <w:r>
        <w:rPr>
          <w:rFonts w:ascii="Calibri" w:hAnsi="Calibri"/>
          <w:b w:val="0"/>
          <w:color w:val="000000"/>
          <w:sz w:val="22"/>
        </w:rPr>
        <w:t>Robot Cleaning Solutions was founded in 2024 by Zoe Brauer, who came to cleaning after two decades in hospitality, including running two South Australian pubs before moving to Melbourne. That background shows up in the standard: rooms reset properly, nothing left half-done, and people who turn up when they say they will. More than 100 clients across Bayside and the South-East now have us in their homes on a weekly or fortnightly rhythm.</w:t>
      </w:r>
    </w:p>
    <w:p>
      <w:pPr>
        <w:spacing w:after="120"/>
      </w:pPr>
      <w:r>
        <w:rPr>
          <w:rFonts w:ascii="Calibri" w:hAnsi="Calibri"/>
          <w:b w:val="0"/>
          <w:color w:val="000000"/>
          <w:sz w:val="22"/>
        </w:rPr>
        <w:t xml:space="preserve">For the full picture of how we work, including our credentials, guarantees and the detail behind every visit, see our </w:t>
      </w:r>
      <w:hyperlink r:id="rId10">
        <w:r>
          <w:rPr>
            <w:color w:val="0563C1"/>
            <w:u w:val="single"/>
            <w:rFonts w:ascii="Calibri" w:hAnsi="Calibri"/>
            <w:sz w:val="22"/>
          </w:rPr>
          <w:t xml:space="preserve">regular house cleaning</w:t>
        </w:r>
      </w:hyperlink>
      <w:r>
        <w:rPr>
          <w:rFonts w:ascii="Calibri" w:hAnsi="Calibri"/>
          <w:b w:val="0"/>
          <w:color w:val="000000"/>
          <w:sz w:val="22"/>
        </w:rPr>
        <w:t xml:space="preserve"> hub.</w:t>
      </w:r>
    </w:p>
    <w:p>
      <w:pPr>
        <w:spacing w:before="240" w:after="80"/>
      </w:pPr>
      <w:r>
        <w:rPr>
          <w:rFonts w:ascii="Calibri" w:hAnsi="Calibri"/>
          <w:b/>
          <w:color w:val="808080"/>
          <w:sz w:val="22"/>
        </w:rPr>
        <w:t xml:space="preserve">H2: </w:t>
      </w:r>
      <w:r>
        <w:rPr>
          <w:rFonts w:ascii="Calibri" w:hAnsi="Calibri"/>
          <w:b/>
          <w:color w:val="000000"/>
          <w:sz w:val="22"/>
        </w:rPr>
        <w:t>Regular Domestic Cleaning for Aspendale Homes</w:t>
      </w:r>
    </w:p>
    <w:p>
      <w:pPr>
        <w:spacing w:after="120"/>
      </w:pPr>
      <w:r>
        <w:rPr>
          <w:rFonts w:ascii="Calibri" w:hAnsi="Calibri"/>
          <w:b w:val="0"/>
          <w:color w:val="000000"/>
          <w:sz w:val="22"/>
        </w:rPr>
        <w:t>Your team is a pair, not a roster. Two trained cleaners work through the house together, splitting rooms and moving in a fixed order, which is where the robot-like efficiency comes from: a job that takes one person all afternoon is finished in half the time, and finished the same way each visit. The pair assigned to your Aspendale home stays your pair. They learn which surfaces need care, where the dog sleeps and how you like the beds left.</w:t>
      </w:r>
    </w:p>
    <w:p>
      <w:pPr>
        <w:spacing w:after="120"/>
      </w:pPr>
      <w:r>
        <w:rPr>
          <w:rFonts w:ascii="Calibri" w:hAnsi="Calibri"/>
          <w:b w:val="0"/>
          <w:color w:val="000000"/>
          <w:sz w:val="22"/>
        </w:rPr>
        <w:t>Across Aspendale we handle:</w:t>
      </w:r>
    </w:p>
    <w:p>
      <w:pPr>
        <w:pStyle w:val="ListBullet"/>
        <w:spacing w:after="40"/>
      </w:pPr>
      <w:r>
        <w:rPr>
          <w:rFonts w:ascii="Calibri" w:hAnsi="Calibri"/>
          <w:b/>
          <w:color w:val="000000"/>
          <w:sz w:val="22"/>
        </w:rPr>
        <w:t>Weekly &amp; fortnightly cleaners</w:t>
      </w:r>
      <w:r>
        <w:rPr>
          <w:rFonts w:ascii="Calibri" w:hAnsi="Calibri"/>
          <w:b w:val="0"/>
          <w:color w:val="000000"/>
          <w:sz w:val="22"/>
        </w:rPr>
        <w:t xml:space="preserve"> for households that want the home consistently guest-ready rather than rescued once a season.</w:t>
      </w:r>
    </w:p>
    <w:p>
      <w:pPr>
        <w:pStyle w:val="ListBullet"/>
        <w:spacing w:after="40"/>
      </w:pPr>
      <w:r>
        <w:rPr>
          <w:rFonts w:ascii="Calibri" w:hAnsi="Calibri"/>
          <w:b/>
          <w:color w:val="000000"/>
          <w:sz w:val="22"/>
        </w:rPr>
        <w:t>Deep house cleaning service</w:t>
      </w:r>
      <w:r>
        <w:rPr>
          <w:rFonts w:ascii="Calibri" w:hAnsi="Calibri"/>
          <w:b w:val="0"/>
          <w:color w:val="000000"/>
          <w:sz w:val="22"/>
        </w:rPr>
        <w:t xml:space="preserve"> covering ovens, inside the fridge and dishwasher, shower grout, window tracks, blinds and skirting boards.</w:t>
      </w:r>
    </w:p>
    <w:p>
      <w:pPr>
        <w:pStyle w:val="ListBullet"/>
        <w:spacing w:after="40"/>
      </w:pPr>
      <w:r>
        <w:rPr>
          <w:rFonts w:ascii="Calibri" w:hAnsi="Calibri"/>
          <w:b/>
          <w:color w:val="000000"/>
          <w:sz w:val="22"/>
        </w:rPr>
        <w:t>One-off standard cleans</w:t>
      </w:r>
      <w:r>
        <w:rPr>
          <w:rFonts w:ascii="Calibri" w:hAnsi="Calibri"/>
          <w:b w:val="0"/>
          <w:color w:val="000000"/>
          <w:sz w:val="22"/>
        </w:rPr>
        <w:t xml:space="preserve"> before hosting, after a party, or ahead of a photo shoot for sale.</w:t>
      </w:r>
    </w:p>
    <w:p>
      <w:pPr>
        <w:pStyle w:val="ListBullet"/>
        <w:spacing w:after="40"/>
      </w:pPr>
      <w:r>
        <w:rPr>
          <w:rFonts w:ascii="Calibri" w:hAnsi="Calibri"/>
          <w:b/>
          <w:color w:val="000000"/>
          <w:sz w:val="22"/>
        </w:rPr>
        <w:t>Move-in cleans</w:t>
      </w:r>
      <w:r>
        <w:rPr>
          <w:rFonts w:ascii="Calibri" w:hAnsi="Calibri"/>
          <w:b w:val="0"/>
          <w:color w:val="000000"/>
          <w:sz w:val="22"/>
        </w:rPr>
        <w:t xml:space="preserve"> so a new Aspendale place is genuinely fresh before the boxes land.</w:t>
      </w:r>
    </w:p>
    <w:p>
      <w:pPr>
        <w:pStyle w:val="ListBullet"/>
        <w:spacing w:after="40"/>
      </w:pPr>
      <w:r>
        <w:rPr>
          <w:rFonts w:ascii="Calibri" w:hAnsi="Calibri"/>
          <w:b/>
          <w:color w:val="000000"/>
          <w:sz w:val="22"/>
        </w:rPr>
        <w:t>Bond &amp; end of lease cleaning</w:t>
      </w:r>
      <w:r>
        <w:rPr>
          <w:rFonts w:ascii="Calibri" w:hAnsi="Calibri"/>
          <w:b w:val="0"/>
          <w:color w:val="000000"/>
          <w:sz w:val="22"/>
        </w:rPr>
        <w:t>, quoted as its own job against the outgoing-tenant checklist.</w:t>
      </w:r>
    </w:p>
    <w:p>
      <w:pPr>
        <w:spacing w:after="120"/>
      </w:pPr>
      <w:r>
        <w:rPr>
          <w:rFonts w:ascii="Calibri" w:hAnsi="Calibri"/>
          <w:b w:val="0"/>
          <w:color w:val="000000"/>
          <w:sz w:val="22"/>
        </w:rPr>
        <w:t xml:space="preserve">Our regular rounds run right along this stretch of the bay, so if family or neighbours are nearby we also cover </w:t>
      </w:r>
      <w:hyperlink r:id="rId23">
        <w:r>
          <w:rPr>
            <w:color w:val="0563C1"/>
            <w:u w:val="single"/>
            <w:rFonts w:ascii="Calibri" w:hAnsi="Calibri"/>
            <w:sz w:val="22"/>
          </w:rPr>
          <w:t xml:space="preserve">house cleaning in Mordialloc</w:t>
        </w:r>
      </w:hyperlink>
      <w:r>
        <w:rPr>
          <w:rFonts w:ascii="Calibri" w:hAnsi="Calibri"/>
          <w:b w:val="0"/>
          <w:color w:val="000000"/>
          <w:sz w:val="22"/>
        </w:rPr>
        <w:t xml:space="preserve"> and </w:t>
      </w:r>
      <w:hyperlink r:id="rId12">
        <w:r>
          <w:rPr>
            <w:color w:val="0563C1"/>
            <w:u w:val="single"/>
            <w:rFonts w:ascii="Calibri" w:hAnsi="Calibri"/>
            <w:sz w:val="22"/>
          </w:rPr>
          <w:t xml:space="preserve">house cleaning in Parkdale</w:t>
        </w:r>
      </w:hyperlink>
      <w:r>
        <w:rPr>
          <w:rFonts w:ascii="Calibri" w:hAnsi="Calibri"/>
          <w:b w:val="0"/>
          <w:color w:val="000000"/>
          <w:sz w:val="22"/>
        </w:rPr>
        <w:t xml:space="preserve"> on the same schedule.</w:t>
      </w:r>
    </w:p>
    <w:p>
      <w:pPr>
        <w:spacing w:after="120"/>
      </w:pPr>
      <w:r>
        <w:rPr>
          <w:rFonts w:ascii="Calibri" w:hAnsi="Calibri"/>
          <w:b w:val="0"/>
          <w:color w:val="000000"/>
          <w:sz w:val="22"/>
        </w:rPr>
        <w:t xml:space="preserve">Not sure which of these your home needs? </w:t>
      </w:r>
      <w:r>
        <w:rPr>
          <w:rFonts w:ascii="Calibri" w:hAnsi="Calibri"/>
          <w:b/>
          <w:color w:val="000000"/>
          <w:sz w:val="22"/>
        </w:rPr>
        <w:t>Call us now on 0421 633 370</w:t>
      </w:r>
      <w:r>
        <w:rPr>
          <w:rFonts w:ascii="Calibri" w:hAnsi="Calibri"/>
          <w:b w:val="0"/>
          <w:color w:val="000000"/>
          <w:sz w:val="22"/>
        </w:rPr>
        <w:t xml:space="preserve"> and we will talk it through, no obligation.</w:t>
      </w:r>
    </w:p>
    <w:p>
      <w:pPr>
        <w:spacing w:before="240" w:after="80"/>
      </w:pPr>
      <w:r>
        <w:rPr>
          <w:rFonts w:ascii="Calibri" w:hAnsi="Calibri"/>
          <w:b/>
          <w:color w:val="808080"/>
          <w:sz w:val="22"/>
        </w:rPr>
        <w:t xml:space="preserve">H2: </w:t>
      </w:r>
      <w:r>
        <w:rPr>
          <w:rFonts w:ascii="Calibri" w:hAnsi="Calibri"/>
          <w:b/>
          <w:color w:val="000000"/>
          <w:sz w:val="22"/>
        </w:rPr>
        <w:t>Inside the 24/7 Clean Membership</w:t>
      </w:r>
    </w:p>
    <w:p>
      <w:pPr>
        <w:spacing w:after="120"/>
      </w:pPr>
      <w:r>
        <w:rPr>
          <w:rFonts w:ascii="Calibri" w:hAnsi="Calibri"/>
          <w:b w:val="0"/>
          <w:color w:val="000000"/>
          <w:sz w:val="22"/>
        </w:rPr>
        <w:t>Most Aspendale households who start with us end up on 24/7 Clean, our membership for people who would rather never think about cleaning again. It is scheduled domestic home care rather than a series of separate bookings, and it includes:</w:t>
      </w:r>
    </w:p>
    <w:p>
      <w:pPr>
        <w:pStyle w:val="ListBullet"/>
        <w:spacing w:after="40"/>
      </w:pPr>
      <w:r>
        <w:rPr>
          <w:rFonts w:ascii="Calibri" w:hAnsi="Calibri"/>
          <w:b w:val="0"/>
          <w:color w:val="000000"/>
          <w:sz w:val="22"/>
        </w:rPr>
        <w:t>A weekly or fortnightly clean, whichever suits your household.</w:t>
      </w:r>
    </w:p>
    <w:p>
      <w:pPr>
        <w:pStyle w:val="ListBullet"/>
        <w:spacing w:after="40"/>
      </w:pPr>
      <w:r>
        <w:rPr>
          <w:rFonts w:ascii="Calibri" w:hAnsi="Calibri"/>
          <w:b w:val="0"/>
          <w:color w:val="000000"/>
          <w:sz w:val="22"/>
        </w:rPr>
        <w:t>Four seasonal deep-clean upgrades a year, so the jobs a standard visit skips get done on a proper cycle.</w:t>
      </w:r>
    </w:p>
    <w:p>
      <w:pPr>
        <w:pStyle w:val="ListBullet"/>
        <w:spacing w:after="40"/>
      </w:pPr>
      <w:r>
        <w:rPr>
          <w:rFonts w:ascii="Calibri" w:hAnsi="Calibri"/>
          <w:b w:val="0"/>
          <w:color w:val="000000"/>
          <w:sz w:val="22"/>
        </w:rPr>
        <w:t>One yearly emergency clean, for the week when something unexpected has to be sorted fast.</w:t>
      </w:r>
    </w:p>
    <w:p>
      <w:pPr>
        <w:pStyle w:val="ListBullet"/>
        <w:spacing w:after="40"/>
      </w:pPr>
      <w:r>
        <w:rPr>
          <w:rFonts w:ascii="Calibri" w:hAnsi="Calibri"/>
          <w:b w:val="0"/>
          <w:color w:val="000000"/>
          <w:sz w:val="22"/>
        </w:rPr>
        <w:t>Your own dedicated cleaning team for consistency, visit after visit.</w:t>
      </w:r>
    </w:p>
    <w:p>
      <w:pPr>
        <w:pStyle w:val="ListBullet"/>
        <w:spacing w:after="40"/>
      </w:pPr>
      <w:r>
        <w:rPr>
          <w:rFonts w:ascii="Calibri" w:hAnsi="Calibri"/>
          <w:b w:val="0"/>
          <w:color w:val="000000"/>
          <w:sz w:val="22"/>
        </w:rPr>
        <w:t>Fixed, transparent, all-inclusive pricing with no hidden fees, plus priority scheduling.</w:t>
      </w:r>
    </w:p>
    <w:p>
      <w:pPr>
        <w:spacing w:after="120"/>
      </w:pPr>
      <w:r>
        <w:rPr>
          <w:rFonts w:ascii="Calibri" w:hAnsi="Calibri"/>
          <w:b w:val="0"/>
          <w:color w:val="000000"/>
          <w:sz w:val="22"/>
        </w:rPr>
        <w:t>Everything sits inside that one figure: products, equipment and the full team service. No add-on line for the oven, no travel surcharge, no bill that moves because the job ran long.</w:t>
      </w:r>
    </w:p>
    <w:p>
      <w:pPr>
        <w:spacing w:after="120"/>
      </w:pPr>
      <w:r>
        <w:rPr>
          <w:rFonts w:ascii="Calibri" w:hAnsi="Calibri"/>
          <w:b/>
          <w:color w:val="000000"/>
          <w:sz w:val="22"/>
        </w:rPr>
        <w:t>Ring 0421 633 370</w:t>
      </w:r>
      <w:r>
        <w:rPr>
          <w:rFonts w:ascii="Calibri" w:hAnsi="Calibri"/>
          <w:b w:val="0"/>
          <w:color w:val="000000"/>
          <w:sz w:val="22"/>
        </w:rPr>
        <w:t xml:space="preserve"> to talk through which membership rhythm suits your household.</w:t>
      </w:r>
    </w:p>
    <w:p>
      <w:pPr>
        <w:spacing w:before="240" w:after="80"/>
      </w:pPr>
      <w:r>
        <w:rPr>
          <w:rFonts w:ascii="Calibri" w:hAnsi="Calibri"/>
          <w:b/>
          <w:color w:val="808080"/>
          <w:sz w:val="22"/>
        </w:rPr>
        <w:t xml:space="preserve">H2: </w:t>
      </w:r>
      <w:r>
        <w:rPr>
          <w:rFonts w:ascii="Calibri" w:hAnsi="Calibri"/>
          <w:b/>
          <w:color w:val="000000"/>
          <w:sz w:val="22"/>
        </w:rPr>
        <w:t>Non-Toxic Products, Handled With Care</w:t>
      </w:r>
    </w:p>
    <w:p>
      <w:pPr>
        <w:spacing w:after="120"/>
      </w:pPr>
      <w:r>
        <w:rPr>
          <w:rFonts w:ascii="Calibri" w:hAnsi="Calibri"/>
          <w:b w:val="0"/>
          <w:color w:val="000000"/>
          <w:sz w:val="22"/>
        </w:rPr>
        <w:t>We only use eco-friendly, premium-grade products chosen for luxury finishes, fine furniture and delicate materials. Each surface gets the product made for it rather than a single all-purpose spray, which matters if your home has finishes you would not want stripped or dulled:</w:t>
      </w:r>
    </w:p>
    <w:p>
      <w:pPr>
        <w:pStyle w:val="ListBullet"/>
        <w:spacing w:after="40"/>
      </w:pPr>
      <w:r>
        <w:rPr>
          <w:rFonts w:ascii="Calibri" w:hAnsi="Calibri"/>
          <w:b/>
          <w:color w:val="000000"/>
          <w:sz w:val="22"/>
        </w:rPr>
        <w:t>Stone benchtops</w:t>
      </w:r>
    </w:p>
    <w:p>
      <w:pPr>
        <w:pStyle w:val="ListBullet"/>
        <w:spacing w:after="40"/>
      </w:pPr>
      <w:r>
        <w:rPr>
          <w:rFonts w:ascii="Calibri" w:hAnsi="Calibri"/>
          <w:b/>
          <w:color w:val="000000"/>
          <w:sz w:val="22"/>
        </w:rPr>
        <w:t>Timber floors</w:t>
      </w:r>
    </w:p>
    <w:p>
      <w:pPr>
        <w:pStyle w:val="ListBullet"/>
        <w:spacing w:after="40"/>
      </w:pPr>
      <w:r>
        <w:rPr>
          <w:rFonts w:ascii="Calibri" w:hAnsi="Calibri"/>
          <w:b/>
          <w:color w:val="000000"/>
          <w:sz w:val="22"/>
        </w:rPr>
        <w:t>Polished tapware</w:t>
      </w:r>
    </w:p>
    <w:p>
      <w:pPr>
        <w:pStyle w:val="ListBullet"/>
        <w:spacing w:after="40"/>
      </w:pPr>
      <w:r>
        <w:rPr>
          <w:rFonts w:ascii="Calibri" w:hAnsi="Calibri"/>
          <w:b/>
          <w:color w:val="000000"/>
          <w:sz w:val="22"/>
        </w:rPr>
        <w:t>Painted joinery</w:t>
      </w:r>
    </w:p>
    <w:p>
      <w:pPr>
        <w:spacing w:after="120"/>
      </w:pPr>
      <w:r>
        <w:rPr>
          <w:rFonts w:ascii="Calibri" w:hAnsi="Calibri"/>
          <w:b w:val="0"/>
          <w:color w:val="000000"/>
          <w:sz w:val="22"/>
        </w:rPr>
        <w:t>Non-toxic, eco-friendly cleaning also means the house is safe for children and pets the moment we leave.</w:t>
      </w:r>
    </w:p>
    <w:p>
      <w:pPr>
        <w:spacing w:after="120"/>
      </w:pPr>
      <w:r>
        <w:rPr>
          <w:rFonts w:ascii="Calibri" w:hAnsi="Calibri"/>
          <w:b w:val="0"/>
          <w:color w:val="000000"/>
          <w:sz w:val="22"/>
        </w:rPr>
        <w:t>White glove home cleaning is as much about conduct as chemistry. Our team is expertly trained, works quietly, respects your privacy and keeps what they see in your home to themselves. Plenty of members hand over a key and are never home when we visit, which only works when discretion is the default.</w:t>
      </w:r>
    </w:p>
    <w:p>
      <w:pPr>
        <w:spacing w:before="240" w:after="80"/>
      </w:pPr>
      <w:r>
        <w:rPr>
          <w:rFonts w:ascii="Calibri" w:hAnsi="Calibri"/>
          <w:b/>
          <w:color w:val="808080"/>
          <w:sz w:val="22"/>
        </w:rPr>
        <w:t xml:space="preserve">H2: </w:t>
      </w:r>
      <w:r>
        <w:rPr>
          <w:rFonts w:ascii="Calibri" w:hAnsi="Calibri"/>
          <w:b/>
          <w:color w:val="000000"/>
          <w:sz w:val="22"/>
        </w:rPr>
        <w:t>What House Cleaning Costs in Aspendale</w:t>
      </w:r>
    </w:p>
    <w:p>
      <w:pPr>
        <w:spacing w:after="120"/>
      </w:pPr>
      <w:r>
        <w:rPr>
          <w:rFonts w:ascii="Calibri" w:hAnsi="Calibri"/>
          <w:b w:val="0"/>
          <w:color w:val="000000"/>
          <w:sz w:val="22"/>
        </w:rPr>
        <w:t>Local quote sites publish hourly bands for this part of Bayside, which is why so many people ask what they should be paying a cleaner per hour. Our answer is that an hourly rate is the wrong unit. Buy hours and you carry the risk: a slow day costs you more, a rushed one leaves the bathroom half-finished. We price the home instead. Membership cleaning is fixed, all-inclusive and tailored to your home size, with the exact figure set by the free on-site quote once we have seen the bedrooms, bathrooms and finishes. One-off and end-of-lease work is quoted the same way, on the job in front of us.</w:t>
      </w:r>
    </w:p>
    <w:p>
      <w:pPr>
        <w:spacing w:after="120"/>
      </w:pPr>
      <w:r>
        <w:rPr>
          <w:rFonts w:ascii="Calibri" w:hAnsi="Calibri"/>
          <w:b w:val="0"/>
          <w:color w:val="000000"/>
          <w:sz w:val="22"/>
        </w:rPr>
        <w:t>That is the point of the membership: certainty.</w:t>
      </w:r>
    </w:p>
    <w:p>
      <w:pPr>
        <w:pStyle w:val="ListBullet"/>
        <w:spacing w:after="40"/>
      </w:pPr>
      <w:r>
        <w:rPr>
          <w:rFonts w:ascii="Calibri" w:hAnsi="Calibri"/>
          <w:b/>
          <w:color w:val="000000"/>
          <w:sz w:val="22"/>
        </w:rPr>
        <w:t>Known upfront:</w:t>
      </w:r>
      <w:r>
        <w:rPr>
          <w:rFonts w:ascii="Calibri" w:hAnsi="Calibri"/>
          <w:b w:val="0"/>
          <w:color w:val="000000"/>
          <w:sz w:val="22"/>
        </w:rPr>
        <w:t xml:space="preserve"> you have the amount before we start.</w:t>
      </w:r>
    </w:p>
    <w:p>
      <w:pPr>
        <w:pStyle w:val="ListBullet"/>
        <w:spacing w:after="40"/>
      </w:pPr>
      <w:r>
        <w:rPr>
          <w:rFonts w:ascii="Calibri" w:hAnsi="Calibri"/>
          <w:b/>
          <w:color w:val="000000"/>
          <w:sz w:val="22"/>
        </w:rPr>
        <w:t>Fixed:</w:t>
      </w:r>
      <w:r>
        <w:rPr>
          <w:rFonts w:ascii="Calibri" w:hAnsi="Calibri"/>
          <w:b w:val="0"/>
          <w:color w:val="000000"/>
          <w:sz w:val="22"/>
        </w:rPr>
        <w:t xml:space="preserve"> it does not move.</w:t>
      </w:r>
    </w:p>
    <w:p>
      <w:pPr>
        <w:pStyle w:val="ListBullet"/>
        <w:spacing w:after="40"/>
      </w:pPr>
      <w:r>
        <w:rPr>
          <w:rFonts w:ascii="Calibri" w:hAnsi="Calibri"/>
          <w:b/>
          <w:color w:val="000000"/>
          <w:sz w:val="22"/>
        </w:rPr>
        <w:t>All-inclusive:</w:t>
      </w:r>
      <w:r>
        <w:rPr>
          <w:rFonts w:ascii="Calibri" w:hAnsi="Calibri"/>
          <w:b w:val="0"/>
          <w:color w:val="000000"/>
          <w:sz w:val="22"/>
        </w:rPr>
        <w:t xml:space="preserve"> it covers everything.</w:t>
      </w:r>
    </w:p>
    <w:p>
      <w:pPr>
        <w:spacing w:after="120"/>
      </w:pPr>
      <w:r>
        <w:rPr>
          <w:rFonts w:ascii="Calibri" w:hAnsi="Calibri"/>
          <w:b w:val="0"/>
          <w:color w:val="000000"/>
          <w:sz w:val="22"/>
        </w:rPr>
        <w:t xml:space="preserve">Want your figure? </w:t>
      </w:r>
      <w:r>
        <w:rPr>
          <w:rFonts w:ascii="Calibri" w:hAnsi="Calibri"/>
          <w:b/>
          <w:color w:val="000000"/>
          <w:sz w:val="22"/>
        </w:rPr>
        <w:t>Phone 0421 633 370</w:t>
      </w:r>
      <w:r>
        <w:rPr>
          <w:rFonts w:ascii="Calibri" w:hAnsi="Calibri"/>
          <w:b w:val="0"/>
          <w:color w:val="000000"/>
          <w:sz w:val="22"/>
        </w:rPr>
        <w:t xml:space="preserve"> and we will book the free on-site quote at your Aspendale home.</w:t>
      </w:r>
    </w:p>
    <w:p>
      <w:pPr>
        <w:spacing w:before="240" w:after="80"/>
      </w:pPr>
      <w:r>
        <w:rPr>
          <w:rFonts w:ascii="Calibri" w:hAnsi="Calibri"/>
          <w:b/>
          <w:color w:val="808080"/>
          <w:sz w:val="22"/>
        </w:rPr>
        <w:t xml:space="preserve">H2: </w:t>
      </w:r>
      <w:r>
        <w:rPr>
          <w:rFonts w:ascii="Calibri" w:hAnsi="Calibri"/>
          <w:b/>
          <w:color w:val="000000"/>
          <w:sz w:val="22"/>
        </w:rPr>
        <w:t>Moving Out of an Aspendale Rental?</w:t>
      </w:r>
    </w:p>
    <w:p>
      <w:pPr>
        <w:spacing w:after="120"/>
      </w:pPr>
      <w:r>
        <w:rPr>
          <w:rFonts w:ascii="Calibri" w:hAnsi="Calibri"/>
          <w:b w:val="0"/>
          <w:color w:val="000000"/>
          <w:sz w:val="22"/>
        </w:rPr>
        <w:t>End-of-lease work is a different job with a different checklist, so we keep it separate rather than folding it into your regular clean:</w:t>
      </w:r>
    </w:p>
    <w:p>
      <w:pPr>
        <w:pStyle w:val="ListBullet"/>
        <w:spacing w:after="40"/>
      </w:pPr>
      <w:r>
        <w:rPr>
          <w:rFonts w:ascii="Calibri" w:hAnsi="Calibri"/>
          <w:b/>
          <w:color w:val="000000"/>
          <w:sz w:val="22"/>
        </w:rPr>
        <w:t>Quoted on its own</w:t>
      </w:r>
      <w:r>
        <w:rPr>
          <w:rFonts w:ascii="Calibri" w:hAnsi="Calibri"/>
          <w:b w:val="0"/>
          <w:color w:val="000000"/>
          <w:sz w:val="22"/>
        </w:rPr>
        <w:t>, not bundled into a regular visit.</w:t>
      </w:r>
    </w:p>
    <w:p>
      <w:pPr>
        <w:pStyle w:val="ListBullet"/>
        <w:spacing w:after="40"/>
      </w:pPr>
      <w:r>
        <w:rPr>
          <w:rFonts w:ascii="Calibri" w:hAnsi="Calibri"/>
          <w:b/>
          <w:color w:val="000000"/>
          <w:sz w:val="22"/>
        </w:rPr>
        <w:t>Priced on its own</w:t>
      </w:r>
      <w:r>
        <w:rPr>
          <w:rFonts w:ascii="Calibri" w:hAnsi="Calibri"/>
          <w:b w:val="0"/>
          <w:color w:val="000000"/>
          <w:sz w:val="22"/>
        </w:rPr>
        <w:t>, against the scope of the vacate job.</w:t>
      </w:r>
    </w:p>
    <w:p>
      <w:pPr>
        <w:pStyle w:val="ListBullet"/>
        <w:spacing w:after="40"/>
      </w:pPr>
      <w:r>
        <w:rPr>
          <w:rFonts w:ascii="Calibri" w:hAnsi="Calibri"/>
          <w:b/>
          <w:color w:val="000000"/>
          <w:sz w:val="22"/>
        </w:rPr>
        <w:t>Measured against the outgoing-tenant checklist</w:t>
      </w:r>
      <w:r>
        <w:rPr>
          <w:rFonts w:ascii="Calibri" w:hAnsi="Calibri"/>
          <w:b w:val="0"/>
          <w:color w:val="000000"/>
          <w:sz w:val="22"/>
        </w:rPr>
        <w:t xml:space="preserve"> a property manager will actually inspect.</w:t>
      </w:r>
    </w:p>
    <w:p>
      <w:pPr>
        <w:spacing w:after="120"/>
      </w:pPr>
      <w:r>
        <w:rPr>
          <w:rFonts w:ascii="Calibri" w:hAnsi="Calibri"/>
          <w:b w:val="0"/>
          <w:color w:val="000000"/>
          <w:sz w:val="22"/>
        </w:rPr>
        <w:t xml:space="preserve">The inclusions for bond back cleans, alongside the rest of our </w:t>
      </w:r>
      <w:hyperlink r:id="rId16">
        <w:r>
          <w:rPr>
            <w:color w:val="0563C1"/>
            <w:u w:val="single"/>
            <w:rFonts w:ascii="Calibri" w:hAnsi="Calibri"/>
            <w:sz w:val="22"/>
          </w:rPr>
          <w:t xml:space="preserve">home cleaning services</w:t>
        </w:r>
      </w:hyperlink>
      <w:r>
        <w:rPr>
          <w:rFonts w:ascii="Calibri" w:hAnsi="Calibri"/>
          <w:b w:val="0"/>
          <w:color w:val="000000"/>
          <w:sz w:val="22"/>
        </w:rPr>
        <w:t>, are set out in full on our house cleaning page. If you are a member moving house, tell us early and we will schedule the vacate clean around your existing visits.</w:t>
      </w:r>
    </w:p>
    <w:p>
      <w:pPr>
        <w:spacing w:after="120"/>
      </w:pPr>
      <w:r>
        <w:rPr>
          <w:rFonts w:ascii="Calibri" w:hAnsi="Calibri"/>
          <w:b w:val="0"/>
          <w:color w:val="000000"/>
          <w:sz w:val="22"/>
        </w:rPr>
        <w:t xml:space="preserve">Moving soon? </w:t>
      </w:r>
      <w:r>
        <w:rPr>
          <w:rFonts w:ascii="Calibri" w:hAnsi="Calibri"/>
          <w:b/>
          <w:color w:val="000000"/>
          <w:sz w:val="22"/>
        </w:rPr>
        <w:t>Speak to us on 0421 633 370</w:t>
      </w:r>
      <w:r>
        <w:rPr>
          <w:rFonts w:ascii="Calibri" w:hAnsi="Calibri"/>
          <w:b w:val="0"/>
          <w:color w:val="000000"/>
          <w:sz w:val="22"/>
        </w:rPr>
        <w:t xml:space="preserve"> and we will get the vacate clean in the diary before the inspection.</w:t>
      </w:r>
    </w:p>
    <w:p>
      <w:pPr>
        <w:spacing w:before="240" w:after="80"/>
      </w:pPr>
      <w:r>
        <w:rPr>
          <w:rFonts w:ascii="Calibri" w:hAnsi="Calibri"/>
          <w:b/>
          <w:color w:val="808080"/>
          <w:sz w:val="22"/>
        </w:rPr>
        <w:t xml:space="preserve">H2: </w:t>
      </w:r>
      <w:r>
        <w:rPr>
          <w:rFonts w:ascii="Calibri" w:hAnsi="Calibri"/>
          <w:b/>
          <w:color w:val="000000"/>
          <w:sz w:val="22"/>
        </w:rPr>
        <w:t>One Team You Know, Not a Rotating Roster</w:t>
      </w:r>
    </w:p>
    <w:p>
      <w:pPr>
        <w:spacing w:after="120"/>
      </w:pPr>
      <w:r>
        <w:rPr>
          <w:rFonts w:ascii="Calibri" w:hAnsi="Calibri"/>
          <w:b w:val="0"/>
          <w:color w:val="000000"/>
          <w:sz w:val="22"/>
        </w:rPr>
        <w:t>Type domestic cleaners near me into Google and you mostly get marketplaces and franchise microsites: submit a job, collect quotes from strangers, accept whoever is free. It works, in the way a lottery works. The person in your kitchen changes, the standard changes with them, and you re-explain your home every few weeks.</w:t>
      </w:r>
    </w:p>
    <w:p>
      <w:pPr>
        <w:spacing w:after="120"/>
      </w:pPr>
      <w:r>
        <w:rPr>
          <w:rFonts w:ascii="Calibri" w:hAnsi="Calibri"/>
          <w:b w:val="0"/>
          <w:color w:val="000000"/>
          <w:sz w:val="22"/>
        </w:rPr>
        <w:t>We are the opposite arrangement. One accountable business, one dedicated pair, one number to call. We are fully insured with $10 million public liability cover, and our satisfaction guarantee is simple: if something is not right, tell us and we will put it right. On reviews, we will be straight with you. Franchise networks have thousands of them and we are early in ours. What we do have is a five-star rating on Google from every client who has left one, and it grows month by month. Judge us on the rating, then judge us on your first clean.</w:t>
      </w:r>
    </w:p>
    <w:p>
      <w:pPr>
        <w:spacing w:before="240" w:after="80"/>
      </w:pPr>
      <w:r>
        <w:rPr>
          <w:rFonts w:ascii="Calibri" w:hAnsi="Calibri"/>
          <w:b/>
          <w:color w:val="808080"/>
          <w:sz w:val="22"/>
        </w:rPr>
        <w:t xml:space="preserve">H2: </w:t>
      </w:r>
      <w:r>
        <w:rPr>
          <w:rFonts w:ascii="Calibri" w:hAnsi="Calibri"/>
          <w:b/>
          <w:color w:val="000000"/>
          <w:sz w:val="22"/>
        </w:rPr>
        <w:t>Aspendale House Cleaning FAQs</w:t>
      </w:r>
    </w:p>
    <w:p>
      <w:pPr>
        <w:spacing w:before="240" w:after="80"/>
      </w:pPr>
      <w:r>
        <w:rPr>
          <w:rFonts w:ascii="Calibri" w:hAnsi="Calibri"/>
          <w:b/>
          <w:color w:val="808080"/>
          <w:sz w:val="22"/>
        </w:rPr>
        <w:t xml:space="preserve">H3: </w:t>
      </w:r>
      <w:r>
        <w:rPr>
          <w:rFonts w:ascii="Calibri" w:hAnsi="Calibri"/>
          <w:b/>
          <w:color w:val="000000"/>
          <w:sz w:val="22"/>
        </w:rPr>
        <w:t>Do you charge by the hour?</w:t>
      </w:r>
    </w:p>
    <w:p>
      <w:pPr>
        <w:spacing w:after="120"/>
      </w:pPr>
      <w:r>
        <w:rPr>
          <w:rFonts w:ascii="Calibri" w:hAnsi="Calibri"/>
          <w:b w:val="0"/>
          <w:color w:val="000000"/>
          <w:sz w:val="22"/>
        </w:rPr>
        <w:t>No. We quote the home, not the clock, so the price is fixed before we start and does not change if a room takes longer than expected.</w:t>
      </w:r>
    </w:p>
    <w:p>
      <w:pPr>
        <w:spacing w:before="240" w:after="80"/>
      </w:pPr>
      <w:r>
        <w:rPr>
          <w:rFonts w:ascii="Calibri" w:hAnsi="Calibri"/>
          <w:b/>
          <w:color w:val="808080"/>
          <w:sz w:val="22"/>
        </w:rPr>
        <w:t xml:space="preserve">H3: </w:t>
      </w:r>
      <w:r>
        <w:rPr>
          <w:rFonts w:ascii="Calibri" w:hAnsi="Calibri"/>
          <w:b/>
          <w:color w:val="000000"/>
          <w:sz w:val="22"/>
        </w:rPr>
        <w:t>What can a cleaner realistically get through in three hours?</w:t>
      </w:r>
    </w:p>
    <w:p>
      <w:pPr>
        <w:spacing w:after="120"/>
      </w:pPr>
      <w:r>
        <w:rPr>
          <w:rFonts w:ascii="Calibri" w:hAnsi="Calibri"/>
          <w:b w:val="0"/>
          <w:color w:val="000000"/>
          <w:sz w:val="22"/>
        </w:rPr>
        <w:t>Working solo, roughly a compact two-bedroom home to a standard level: kitchen, one bathroom, floors and surfaces. Because our teams work in pairs, three hours on site is closer to six hours of labour, which is how a larger home gets finished in a single visit.</w:t>
      </w:r>
    </w:p>
    <w:p>
      <w:pPr>
        <w:spacing w:before="240" w:after="80"/>
      </w:pPr>
      <w:r>
        <w:rPr>
          <w:rFonts w:ascii="Calibri" w:hAnsi="Calibri"/>
          <w:b/>
          <w:color w:val="808080"/>
          <w:sz w:val="22"/>
        </w:rPr>
        <w:t xml:space="preserve">H3: </w:t>
      </w:r>
      <w:r>
        <w:rPr>
          <w:rFonts w:ascii="Calibri" w:hAnsi="Calibri"/>
          <w:b/>
          <w:color w:val="000000"/>
          <w:sz w:val="22"/>
        </w:rPr>
        <w:t>Does the 20-minute-a-day cleaning rule replace a professional visit?</w:t>
      </w:r>
    </w:p>
    <w:p>
      <w:pPr>
        <w:spacing w:after="120"/>
      </w:pPr>
      <w:r>
        <w:rPr>
          <w:rFonts w:ascii="Calibri" w:hAnsi="Calibri"/>
          <w:b w:val="0"/>
          <w:color w:val="000000"/>
          <w:sz w:val="22"/>
        </w:rPr>
        <w:t>The 20-minute rule, one short focused tidy each day, is excellent for stopping mess accumulating, and it will not reach shower grout, oven interiors, window tracks or anything at height. The two work best together: you hold the surface, we do the heavy lifting on schedule.</w:t>
      </w:r>
    </w:p>
    <w:p>
      <w:pPr>
        <w:spacing w:before="240" w:after="80"/>
      </w:pPr>
      <w:r>
        <w:rPr>
          <w:rFonts w:ascii="Calibri" w:hAnsi="Calibri"/>
          <w:b/>
          <w:color w:val="808080"/>
          <w:sz w:val="22"/>
        </w:rPr>
        <w:t xml:space="preserve">H3: </w:t>
      </w:r>
      <w:r>
        <w:rPr>
          <w:rFonts w:ascii="Calibri" w:hAnsi="Calibri"/>
          <w:b/>
          <w:color w:val="000000"/>
          <w:sz w:val="22"/>
        </w:rPr>
        <w:t>Do you clean apartments and townhouses in Aspendale, or houses only?</w:t>
      </w:r>
    </w:p>
    <w:p>
      <w:pPr>
        <w:spacing w:after="120"/>
      </w:pPr>
      <w:r>
        <w:rPr>
          <w:rFonts w:ascii="Calibri" w:hAnsi="Calibri"/>
          <w:b w:val="0"/>
          <w:color w:val="000000"/>
          <w:sz w:val="22"/>
        </w:rPr>
        <w:t>Apartment and townhouse cleaning is very much part of what we do here. Smaller footprints often suit a fortnightly rhythm, and we work around building access and parking without fuss.</w:t>
      </w:r>
    </w:p>
    <w:p>
      <w:pPr>
        <w:spacing w:before="240" w:after="80"/>
      </w:pPr>
      <w:r>
        <w:rPr>
          <w:rFonts w:ascii="Calibri" w:hAnsi="Calibri"/>
          <w:b/>
          <w:color w:val="808080"/>
          <w:sz w:val="22"/>
        </w:rPr>
        <w:t xml:space="preserve">H3: </w:t>
      </w:r>
      <w:r>
        <w:rPr>
          <w:rFonts w:ascii="Calibri" w:hAnsi="Calibri"/>
          <w:b/>
          <w:color w:val="000000"/>
          <w:sz w:val="22"/>
        </w:rPr>
        <w:t>Can I book a trusted maid service for one clean before committing?</w:t>
      </w:r>
    </w:p>
    <w:p>
      <w:pPr>
        <w:spacing w:after="120"/>
      </w:pPr>
      <w:r>
        <w:rPr>
          <w:rFonts w:ascii="Calibri" w:hAnsi="Calibri"/>
          <w:b w:val="0"/>
          <w:color w:val="000000"/>
          <w:sz w:val="22"/>
        </w:rPr>
        <w:t>Yes. Many Aspendale clients start with a single deep clean, see the result, then decide whether a recurring house cleaner makes sense. There is no obligation to continue.</w:t>
      </w:r>
    </w:p>
    <w:p>
      <w:pPr>
        <w:spacing w:before="240" w:after="80"/>
      </w:pPr>
      <w:r>
        <w:rPr>
          <w:rFonts w:ascii="Calibri" w:hAnsi="Calibri"/>
          <w:b/>
          <w:color w:val="808080"/>
          <w:sz w:val="22"/>
        </w:rPr>
        <w:t xml:space="preserve">H3: </w:t>
      </w:r>
      <w:r>
        <w:rPr>
          <w:rFonts w:ascii="Calibri" w:hAnsi="Calibri"/>
          <w:b/>
          <w:color w:val="000000"/>
          <w:sz w:val="22"/>
        </w:rPr>
        <w:t>We are between Aspendale and Aspendale Gardens. Do you cover both?</w:t>
      </w:r>
    </w:p>
    <w:p>
      <w:pPr>
        <w:spacing w:after="120"/>
      </w:pPr>
      <w:r>
        <w:rPr>
          <w:rFonts w:ascii="Calibri" w:hAnsi="Calibri"/>
          <w:b w:val="0"/>
          <w:color w:val="000000"/>
          <w:sz w:val="22"/>
        </w:rPr>
        <w:t>We do. Our Bayside Melbourne cleaners work across both, along with the wider City of Kingston, so an address either side of the 3195 boundary is no issue at all.</w:t>
      </w:r>
    </w:p>
    <w:p>
      <w:pPr>
        <w:spacing w:before="240" w:after="80"/>
      </w:pPr>
      <w:r>
        <w:rPr>
          <w:rFonts w:ascii="Calibri" w:hAnsi="Calibri"/>
          <w:b/>
          <w:color w:val="808080"/>
          <w:sz w:val="22"/>
        </w:rPr>
        <w:t xml:space="preserve">H2: </w:t>
      </w:r>
      <w:r>
        <w:rPr>
          <w:rFonts w:ascii="Calibri" w:hAnsi="Calibri"/>
          <w:b/>
          <w:color w:val="000000"/>
          <w:sz w:val="22"/>
        </w:rPr>
        <w:t>Book Your Free Aspendale Quote</w:t>
      </w:r>
    </w:p>
    <w:p>
      <w:pPr>
        <w:spacing w:after="120"/>
      </w:pPr>
      <w:r>
        <w:rPr>
          <w:rFonts w:ascii="Calibri" w:hAnsi="Calibri"/>
          <w:b w:val="0"/>
          <w:color w:val="000000"/>
          <w:sz w:val="22"/>
        </w:rPr>
        <w:t xml:space="preserve">Ready to hand it over? Ring </w:t>
      </w:r>
      <w:r>
        <w:rPr>
          <w:rFonts w:ascii="Calibri" w:hAnsi="Calibri"/>
          <w:b/>
          <w:color w:val="000000"/>
          <w:sz w:val="22"/>
        </w:rPr>
        <w:t>0421 633 370</w:t>
      </w:r>
      <w:r>
        <w:rPr>
          <w:rFonts w:ascii="Calibri" w:hAnsi="Calibri"/>
          <w:b w:val="0"/>
          <w:color w:val="000000"/>
          <w:sz w:val="22"/>
        </w:rPr>
        <w:t xml:space="preserve"> or email </w:t>
      </w:r>
      <w:r>
        <w:rPr>
          <w:rFonts w:ascii="Calibri" w:hAnsi="Calibri"/>
          <w:b/>
          <w:color w:val="000000"/>
          <w:sz w:val="22"/>
        </w:rPr>
        <w:t>info@robotcleaningsolutions.com</w:t>
      </w:r>
      <w:r>
        <w:rPr>
          <w:rFonts w:ascii="Calibri" w:hAnsi="Calibri"/>
          <w:b w:val="0"/>
          <w:color w:val="000000"/>
          <w:sz w:val="22"/>
        </w:rPr>
        <w:t xml:space="preserve"> and we will arrange your free, no-obligation on-site quote at a time that suits. You will get a fixed all-inclusive price, a start date, and once you are a member, priority scheduling and the same two people looking after your Aspendale home every visit.</w:t>
      </w:r>
    </w:p>
    <w:p>
      <w:pPr>
        <w:pStyle w:val="Heading1"/>
        <w:pageBreakBefore/>
        <w:spacing w:after="200"/>
      </w:pPr>
      <w:r>
        <w:rPr>
          <w:rFonts w:ascii="Georgia" w:hAnsi="Georgia"/>
          <w:b/>
          <w:color w:val="000000"/>
          <w:sz w:val="40"/>
        </w:rPr>
        <w:t>Page 7</w:t>
      </w:r>
    </w:p>
    <w:p>
      <w:pPr>
        <w:spacing w:after="0"/>
      </w:pPr>
      <w:r>
        <w:rPr>
          <w:rFonts w:ascii="Calibri" w:hAnsi="Calibri"/>
          <w:b/>
          <w:color w:val="000000"/>
          <w:sz w:val="22"/>
        </w:rPr>
        <w:t xml:space="preserve">URL: </w:t>
      </w:r>
      <w:hyperlink r:id="rId19">
        <w:r>
          <w:rPr>
            <w:color w:val="0563C1"/>
            <w:u w:val="single"/>
            <w:rFonts w:ascii="Calibri" w:hAnsi="Calibri"/>
            <w:sz w:val="22"/>
          </w:rPr>
          <w:t xml:space="preserve">https://robotcleaningsolutions.com.au/cleaners-beaumaris/</w:t>
        </w:r>
      </w:hyperlink>
    </w:p>
    <w:p>
      <w:pPr>
        <w:spacing w:after="0"/>
      </w:pPr>
      <w:r>
        <w:rPr>
          <w:rFonts w:ascii="Calibri" w:hAnsi="Calibri"/>
          <w:b w:val="0"/>
          <w:color w:val="000000"/>
          <w:sz w:val="22"/>
        </w:rPr>
      </w:r>
    </w:p>
    <w:p>
      <w:pPr>
        <w:spacing w:after="0"/>
      </w:pPr>
      <w:r>
        <w:rPr>
          <w:rFonts w:ascii="Calibri" w:hAnsi="Calibri"/>
          <w:b/>
          <w:color w:val="000000"/>
          <w:sz w:val="22"/>
        </w:rPr>
        <w:t xml:space="preserve">Primary Keyword: </w:t>
      </w:r>
      <w:r>
        <w:rPr>
          <w:rFonts w:ascii="Calibri" w:hAnsi="Calibri"/>
          <w:b w:val="0"/>
          <w:color w:val="000000"/>
          <w:sz w:val="22"/>
        </w:rPr>
        <w:t>house cleaning beaumaris</w:t>
      </w:r>
    </w:p>
    <w:p>
      <w:pPr>
        <w:spacing w:after="0"/>
      </w:pPr>
      <w:r>
        <w:rPr>
          <w:rFonts w:ascii="Calibri" w:hAnsi="Calibri"/>
          <w:b/>
          <w:color w:val="000000"/>
          <w:sz w:val="22"/>
        </w:rPr>
        <w:t xml:space="preserve">Secondary Keywords: </w:t>
      </w:r>
      <w:r>
        <w:rPr>
          <w:rFonts w:ascii="Calibri" w:hAnsi="Calibri"/>
          <w:b w:val="0"/>
          <w:color w:val="000000"/>
          <w:sz w:val="22"/>
        </w:rPr>
        <w:t>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spacing w:after="0"/>
      </w:pPr>
      <w:r>
        <w:rPr>
          <w:rFonts w:ascii="Calibri" w:hAnsi="Calibri"/>
          <w:b w:val="0"/>
          <w:color w:val="000000"/>
          <w:sz w:val="22"/>
        </w:rPr>
      </w:r>
    </w:p>
    <w:p>
      <w:pPr>
        <w:spacing w:after="0"/>
      </w:pPr>
      <w:r>
        <w:rPr>
          <w:rFonts w:ascii="Calibri" w:hAnsi="Calibri"/>
          <w:b/>
          <w:color w:val="000000"/>
          <w:sz w:val="22"/>
        </w:rPr>
        <w:t xml:space="preserve">Meta Title: </w:t>
      </w:r>
      <w:r>
        <w:rPr>
          <w:rFonts w:ascii="Calibri" w:hAnsi="Calibri"/>
          <w:b w:val="0"/>
          <w:color w:val="000000"/>
          <w:sz w:val="22"/>
        </w:rPr>
        <w:t>House Cleaning Beaumaris: Same Team Every Visit | Robot Cleaning Solutions</w:t>
      </w:r>
    </w:p>
    <w:p>
      <w:pPr>
        <w:spacing w:after="0"/>
      </w:pPr>
      <w:r>
        <w:rPr>
          <w:rFonts w:ascii="Calibri" w:hAnsi="Calibri"/>
          <w:b/>
          <w:color w:val="000000"/>
          <w:sz w:val="22"/>
        </w:rPr>
        <w:t xml:space="preserve">Meta Description: </w:t>
      </w:r>
      <w:r>
        <w:rPr>
          <w:rFonts w:ascii="Calibri" w:hAnsi="Calibri"/>
          <w:b w:val="0"/>
          <w:color w:val="000000"/>
          <w:sz w:val="22"/>
        </w:rPr>
        <w:t>House cleaning Beaumaris homes can rely on: the same two-person team every visit, eco-friendly products and fixed all-inclusive pricing. Call for a free quote.</w:t>
      </w:r>
    </w:p>
    <w:p>
      <w:pPr>
        <w:spacing w:after="0"/>
      </w:pPr>
      <w:r>
        <w:rPr>
          <w:rFonts w:ascii="Calibri" w:hAnsi="Calibri"/>
          <w:b w:val="0"/>
          <w:color w:val="000000"/>
          <w:sz w:val="22"/>
        </w:rPr>
      </w:r>
    </w:p>
    <w:p>
      <w:pPr>
        <w:spacing w:before="240" w:after="80"/>
      </w:pPr>
      <w:r>
        <w:rPr>
          <w:rFonts w:ascii="Calibri" w:hAnsi="Calibri"/>
          <w:b/>
          <w:color w:val="808080"/>
          <w:sz w:val="22"/>
        </w:rPr>
        <w:t xml:space="preserve">H1: </w:t>
      </w:r>
      <w:r>
        <w:rPr>
          <w:rFonts w:ascii="Calibri" w:hAnsi="Calibri"/>
          <w:b/>
          <w:color w:val="000000"/>
          <w:sz w:val="22"/>
        </w:rPr>
        <w:t>House Cleaning Beaumaris VIC 3193: The Same Team at Your Door, Every Visit</w:t>
      </w:r>
    </w:p>
    <w:p>
      <w:pPr>
        <w:spacing w:after="120"/>
      </w:pPr>
      <w:r>
        <w:rPr>
          <w:rFonts w:ascii="Calibri" w:hAnsi="Calibri"/>
          <w:b/>
          <w:color w:val="000000"/>
          <w:sz w:val="22"/>
        </w:rPr>
        <w:t>House cleaning Beaumaris</w:t>
      </w:r>
      <w:r>
        <w:rPr>
          <w:rFonts w:ascii="Calibri" w:hAnsi="Calibri"/>
          <w:b w:val="0"/>
          <w:color w:val="000000"/>
          <w:sz w:val="22"/>
        </w:rPr>
        <w:t xml:space="preserve"> households can genuinely rely on comes down to one thing: knowing exactly who is walking through your front door. Robot Cleaning Solutions looks after homes in Beaumaris 3193 and right across Melbourne's Bayside and South-East suburbs, with weekly, fortnightly, deep, one-off and end-of-lease cleaning delivered by the same dedicated two-person team on every visit. It begins with a free, no-obligation on-site quote, and members get priority booking slots when the calendar fills. Call </w:t>
      </w:r>
      <w:r>
        <w:rPr>
          <w:rFonts w:ascii="Calibri" w:hAnsi="Calibri"/>
          <w:b/>
          <w:color w:val="000000"/>
          <w:sz w:val="22"/>
        </w:rPr>
        <w:t>0421 633 370</w:t>
      </w:r>
      <w:r>
        <w:rPr>
          <w:rFonts w:ascii="Calibri" w:hAnsi="Calibri"/>
          <w:b w:val="0"/>
          <w:color w:val="000000"/>
          <w:sz w:val="22"/>
        </w:rPr>
        <w:t xml:space="preserve"> and we will find a time that suits your household.</w:t>
      </w:r>
    </w:p>
    <w:p>
      <w:pPr>
        <w:spacing w:after="120"/>
      </w:pPr>
      <w:r>
        <w:rPr>
          <w:rFonts w:ascii="Calibri" w:hAnsi="Calibri"/>
          <w:b w:val="0"/>
          <w:color w:val="000000"/>
          <w:sz w:val="22"/>
        </w:rPr>
        <w:t>Beaumaris homes are rarely small. Local job listings for the suburb describe four-bedroom houses, three-bathroom layouts and two-storey floorplans with a mix of carpet and hard floors, usually with a family living in them. That is a lot of house to hand to whoever a booking app happens to match you with this week.</w:t>
      </w:r>
    </w:p>
    <w:p>
      <w:pPr>
        <w:spacing w:after="120"/>
      </w:pPr>
      <w:r>
        <w:rPr>
          <w:rFonts w:ascii="Calibri" w:hAnsi="Calibri"/>
          <w:b w:val="0"/>
          <w:color w:val="000000"/>
          <w:sz w:val="22"/>
        </w:rPr>
        <w:t>Beaumaris is defined by the coast, from Ricketts Point Marine Sanctuary and Table Rock Point to The Concourse and Beach Road. The suburb's mid-century-modern homes, with their large glass panels, show salt haze quickly, and beach sand and coastal humidity are constants here. Keeping that glass clear and those surfaces fresh is exactly the sort of ongoing job a regular team stays ahead of.</w:t>
      </w:r>
    </w:p>
    <w:p>
      <w:pPr>
        <w:spacing w:before="240" w:after="80"/>
      </w:pPr>
      <w:r>
        <w:rPr>
          <w:rFonts w:ascii="Calibri" w:hAnsi="Calibri"/>
          <w:b/>
          <w:color w:val="808080"/>
          <w:sz w:val="22"/>
        </w:rPr>
        <w:t xml:space="preserve">H2: </w:t>
      </w:r>
      <w:r>
        <w:rPr>
          <w:rFonts w:ascii="Calibri" w:hAnsi="Calibri"/>
          <w:b/>
          <w:color w:val="000000"/>
          <w:sz w:val="22"/>
        </w:rPr>
        <w:t>The Robot Cleaning Solutions Team Behind Your Beaumaris Clean</w:t>
      </w:r>
    </w:p>
    <w:p>
      <w:pPr>
        <w:spacing w:after="120"/>
      </w:pPr>
      <w:r>
        <w:rPr>
          <w:rFonts w:ascii="Calibri" w:hAnsi="Calibri"/>
          <w:b w:val="0"/>
          <w:color w:val="000000"/>
          <w:sz w:val="22"/>
        </w:rPr>
        <w:t xml:space="preserve">Robot Cleaning Solutions was founded in 2024 by Zoe Brauer, who came to cleaning from a hospitality career that started at 14 and included owning and running two South Australian pubs. That background shows in how the business operates: rosters that hold, standards that do not drift, and a preference for doing the small things properly. Since launching, the team has cleaned for 100+ clients across Bayside and South-East Melbourne. You can read the full picture, including our guarantees, insurance and customer reviews, on our </w:t>
      </w:r>
      <w:hyperlink r:id="rId10">
        <w:r>
          <w:rPr>
            <w:color w:val="0563C1"/>
            <w:u w:val="single"/>
            <w:rFonts w:ascii="Calibri" w:hAnsi="Calibri"/>
            <w:sz w:val="22"/>
          </w:rPr>
          <w:t xml:space="preserve">regular house cleaning</w:t>
        </w:r>
      </w:hyperlink>
      <w:r>
        <w:rPr>
          <w:rFonts w:ascii="Calibri" w:hAnsi="Calibri"/>
          <w:b w:val="0"/>
          <w:color w:val="000000"/>
          <w:sz w:val="22"/>
        </w:rPr>
        <w:t xml:space="preserve"> page.</w:t>
      </w:r>
    </w:p>
    <w:p>
      <w:pPr>
        <w:spacing w:before="240" w:after="80"/>
      </w:pPr>
      <w:r>
        <w:rPr>
          <w:rFonts w:ascii="Calibri" w:hAnsi="Calibri"/>
          <w:b/>
          <w:color w:val="808080"/>
          <w:sz w:val="22"/>
        </w:rPr>
        <w:t xml:space="preserve">H2: </w:t>
      </w:r>
      <w:r>
        <w:rPr>
          <w:rFonts w:ascii="Calibri" w:hAnsi="Calibri"/>
          <w:b/>
          <w:color w:val="000000"/>
          <w:sz w:val="22"/>
        </w:rPr>
        <w:t>Weekly, Fortnightly, Deep and One-Off Cleaning for Beaumaris Homes</w:t>
      </w:r>
    </w:p>
    <w:p>
      <w:pPr>
        <w:spacing w:after="120"/>
      </w:pPr>
      <w:r>
        <w:rPr>
          <w:rFonts w:ascii="Calibri" w:hAnsi="Calibri"/>
          <w:b w:val="0"/>
          <w:color w:val="000000"/>
          <w:sz w:val="22"/>
        </w:rPr>
        <w:t>Every clean is carried out by a pair working together, which is where the name comes from. Two trained professionals moving through a home systematically finish in roughly half the time of a solo cleaner, with the robot-like precision that gives each room the same treatment in the same order, every time.</w:t>
      </w:r>
    </w:p>
    <w:p>
      <w:pPr>
        <w:spacing w:after="120"/>
      </w:pPr>
      <w:r>
        <w:rPr>
          <w:rFonts w:ascii="Calibri" w:hAnsi="Calibri"/>
          <w:b w:val="0"/>
          <w:color w:val="000000"/>
          <w:sz w:val="22"/>
        </w:rPr>
        <w:t>For Beaumaris, that covers:</w:t>
      </w:r>
    </w:p>
    <w:p>
      <w:pPr>
        <w:pStyle w:val="ListBullet"/>
        <w:spacing w:after="40"/>
      </w:pPr>
      <w:r>
        <w:rPr>
          <w:rFonts w:ascii="Calibri" w:hAnsi="Calibri"/>
          <w:b/>
          <w:color w:val="000000"/>
          <w:sz w:val="22"/>
        </w:rPr>
        <w:t>Weekly and fortnightly residential cleaning</w:t>
      </w:r>
      <w:r>
        <w:rPr>
          <w:rFonts w:ascii="Calibri" w:hAnsi="Calibri"/>
          <w:b w:val="0"/>
          <w:color w:val="000000"/>
          <w:sz w:val="22"/>
        </w:rPr>
        <w:t xml:space="preserve"> for households who want a recurring house cleaner rather than a scramble before visitors arrive. Fortnightly is the most requested rhythm we see across the suburb's larger homes.</w:t>
      </w:r>
    </w:p>
    <w:p>
      <w:pPr>
        <w:pStyle w:val="ListBullet"/>
        <w:spacing w:after="40"/>
      </w:pPr>
      <w:r>
        <w:rPr>
          <w:rFonts w:ascii="Calibri" w:hAnsi="Calibri"/>
          <w:b/>
          <w:color w:val="000000"/>
          <w:sz w:val="22"/>
        </w:rPr>
        <w:t>Deep cleaning</w:t>
      </w:r>
      <w:r>
        <w:rPr>
          <w:rFonts w:ascii="Calibri" w:hAnsi="Calibri"/>
          <w:b w:val="0"/>
          <w:color w:val="000000"/>
          <w:sz w:val="22"/>
        </w:rPr>
        <w:t>, our deep house cleaning service that adds oven and fridge interiors, shower grout, blinds, window tracks and internal cupboards to the standard scope.</w:t>
      </w:r>
    </w:p>
    <w:p>
      <w:pPr>
        <w:pStyle w:val="ListBullet"/>
        <w:spacing w:after="40"/>
      </w:pPr>
      <w:r>
        <w:rPr>
          <w:rFonts w:ascii="Calibri" w:hAnsi="Calibri"/>
          <w:b/>
          <w:color w:val="000000"/>
          <w:sz w:val="22"/>
        </w:rPr>
        <w:t>One-off standard cleans</w:t>
      </w:r>
      <w:r>
        <w:rPr>
          <w:rFonts w:ascii="Calibri" w:hAnsi="Calibri"/>
          <w:b w:val="0"/>
          <w:color w:val="000000"/>
          <w:sz w:val="22"/>
        </w:rPr>
        <w:t xml:space="preserve"> for the moments that call for one: hosting a party, a milestone birthday, family staying over, or the reset after a long stretch of chaos.</w:t>
      </w:r>
    </w:p>
    <w:p>
      <w:pPr>
        <w:pStyle w:val="ListBullet"/>
        <w:spacing w:after="40"/>
      </w:pPr>
      <w:r>
        <w:rPr>
          <w:rFonts w:ascii="Calibri" w:hAnsi="Calibri"/>
          <w:b/>
          <w:color w:val="000000"/>
          <w:sz w:val="22"/>
        </w:rPr>
        <w:t>Bond and end of lease cleaning</w:t>
      </w:r>
      <w:r>
        <w:rPr>
          <w:rFonts w:ascii="Calibri" w:hAnsi="Calibri"/>
          <w:b w:val="0"/>
          <w:color w:val="000000"/>
          <w:sz w:val="22"/>
        </w:rPr>
        <w:t>, plus move-in cleans for the reverse situation, so a Beaumaris rental changes hands spotless in both directions.</w:t>
      </w:r>
    </w:p>
    <w:p>
      <w:pPr>
        <w:pStyle w:val="ListBullet"/>
        <w:spacing w:after="40"/>
      </w:pPr>
      <w:r>
        <w:rPr>
          <w:rFonts w:ascii="Calibri" w:hAnsi="Calibri"/>
          <w:b/>
          <w:color w:val="000000"/>
          <w:sz w:val="22"/>
        </w:rPr>
        <w:t>Tile and grout cleaning</w:t>
      </w:r>
      <w:r>
        <w:rPr>
          <w:rFonts w:ascii="Calibri" w:hAnsi="Calibri"/>
          <w:b w:val="0"/>
          <w:color w:val="000000"/>
          <w:sz w:val="22"/>
        </w:rPr>
        <w:t xml:space="preserve"> as an add-on where bathrooms and splashbacks need more than a surface wipe.</w:t>
      </w:r>
    </w:p>
    <w:p>
      <w:pPr>
        <w:spacing w:after="120"/>
      </w:pPr>
      <w:r>
        <w:rPr>
          <w:rFonts w:ascii="Calibri" w:hAnsi="Calibri"/>
          <w:b w:val="0"/>
          <w:color w:val="000000"/>
          <w:sz w:val="22"/>
        </w:rPr>
        <w:t>We clean houses, townhouses and apartments alike, and the same standard applies whether you have one bathroom or four.</w:t>
      </w:r>
    </w:p>
    <w:p>
      <w:pPr>
        <w:spacing w:after="120"/>
      </w:pPr>
      <w:r>
        <w:rPr>
          <w:rFonts w:ascii="Calibri" w:hAnsi="Calibri"/>
          <w:b/>
          <w:color w:val="000000"/>
          <w:sz w:val="22"/>
        </w:rPr>
        <w:t>Call us now on 0421 633 370</w:t>
      </w:r>
      <w:r>
        <w:rPr>
          <w:rFonts w:ascii="Calibri" w:hAnsi="Calibri"/>
          <w:b w:val="0"/>
          <w:color w:val="000000"/>
          <w:sz w:val="22"/>
        </w:rPr>
        <w:t xml:space="preserve"> and we will help you settle on the right service and the right rhythm for your Beaumaris home.</w:t>
      </w:r>
    </w:p>
    <w:p>
      <w:pPr>
        <w:spacing w:before="240" w:after="80"/>
      </w:pPr>
      <w:r>
        <w:rPr>
          <w:rFonts w:ascii="Calibri" w:hAnsi="Calibri"/>
          <w:b/>
          <w:color w:val="808080"/>
          <w:sz w:val="22"/>
        </w:rPr>
        <w:t xml:space="preserve">H2: </w:t>
      </w:r>
      <w:r>
        <w:rPr>
          <w:rFonts w:ascii="Calibri" w:hAnsi="Calibri"/>
          <w:b/>
          <w:color w:val="000000"/>
          <w:sz w:val="22"/>
        </w:rPr>
        <w:t>Why the Same Faces Matter in a Four-Bedroom Beaumaris Home</w:t>
      </w:r>
    </w:p>
    <w:p>
      <w:pPr>
        <w:spacing w:after="120"/>
      </w:pPr>
      <w:r>
        <w:rPr>
          <w:rFonts w:ascii="Calibri" w:hAnsi="Calibri"/>
          <w:b w:val="0"/>
          <w:color w:val="000000"/>
          <w:sz w:val="22"/>
        </w:rPr>
        <w:t>Most of the options that appear when you search for local residential cleaners in Beaumaris are marketplaces and national franchises. You post a job, you compare quotes, and someone different shows up depending on who accepted the booking. For a quick one-off, that can work. For an ongoing arrangement in a large family home, it means re-explaining your house every fortnight and re-vetting a stranger every time.</w:t>
      </w:r>
    </w:p>
    <w:p>
      <w:pPr>
        <w:spacing w:after="120"/>
      </w:pPr>
      <w:r>
        <w:rPr>
          <w:rFonts w:ascii="Calibri" w:hAnsi="Calibri"/>
          <w:b w:val="0"/>
          <w:color w:val="000000"/>
          <w:sz w:val="22"/>
        </w:rPr>
        <w:t>We do the opposite. Your Beaumaris home is assigned a dedicated two-person team, and that same pair returns visit after visit. They learn which bathroom the kids use hardest, which timber surface hates excess water, where the good glassware lives and which door you would rather they did not open. Our team is fully vetted and insured, and we are five-star rated on Google. We will never out-shout a franchise on review count, and we would rather be judged on the rating and on the 95% of clients who keep booking us.</w:t>
      </w:r>
    </w:p>
    <w:p>
      <w:pPr>
        <w:spacing w:before="240" w:after="80"/>
      </w:pPr>
      <w:r>
        <w:rPr>
          <w:rFonts w:ascii="Calibri" w:hAnsi="Calibri"/>
          <w:b/>
          <w:color w:val="808080"/>
          <w:sz w:val="22"/>
        </w:rPr>
        <w:t xml:space="preserve">H2: </w:t>
      </w:r>
      <w:r>
        <w:rPr>
          <w:rFonts w:ascii="Calibri" w:hAnsi="Calibri"/>
          <w:b/>
          <w:color w:val="000000"/>
          <w:sz w:val="22"/>
        </w:rPr>
        <w:t>The 24/7 Clean Membership for Beaumaris Households</w:t>
      </w:r>
    </w:p>
    <w:p>
      <w:pPr>
        <w:spacing w:after="120"/>
      </w:pPr>
      <w:r>
        <w:rPr>
          <w:rFonts w:ascii="Calibri" w:hAnsi="Calibri"/>
          <w:b w:val="0"/>
          <w:color w:val="000000"/>
          <w:sz w:val="22"/>
        </w:rPr>
        <w:t>Our 24/7 Clean membership is built for homes that want the cleaning handled permanently rather than arranged over and over. It includes:</w:t>
      </w:r>
    </w:p>
    <w:p>
      <w:pPr>
        <w:pStyle w:val="ListBullet"/>
        <w:spacing w:after="40"/>
      </w:pPr>
      <w:r>
        <w:rPr>
          <w:rFonts w:ascii="Calibri" w:hAnsi="Calibri"/>
          <w:b w:val="0"/>
          <w:color w:val="000000"/>
          <w:sz w:val="22"/>
        </w:rPr>
        <w:t>A weekly or fortnightly clean, whichever rhythm suits your household</w:t>
      </w:r>
    </w:p>
    <w:p>
      <w:pPr>
        <w:pStyle w:val="ListBullet"/>
        <w:spacing w:after="40"/>
      </w:pPr>
      <w:r>
        <w:rPr>
          <w:rFonts w:ascii="Calibri" w:hAnsi="Calibri"/>
          <w:b w:val="0"/>
          <w:color w:val="000000"/>
          <w:sz w:val="22"/>
        </w:rPr>
        <w:t>Four seasonal deep-clean upgrades each year, so the heavier work happens on schedule</w:t>
      </w:r>
    </w:p>
    <w:p>
      <w:pPr>
        <w:pStyle w:val="ListBullet"/>
        <w:spacing w:after="40"/>
      </w:pPr>
      <w:r>
        <w:rPr>
          <w:rFonts w:ascii="Calibri" w:hAnsi="Calibri"/>
          <w:b w:val="0"/>
          <w:color w:val="000000"/>
          <w:sz w:val="22"/>
        </w:rPr>
        <w:t>One yearly emergency clean, for the week when everything happens at once</w:t>
      </w:r>
    </w:p>
    <w:p>
      <w:pPr>
        <w:pStyle w:val="ListBullet"/>
        <w:spacing w:after="40"/>
      </w:pPr>
      <w:r>
        <w:rPr>
          <w:rFonts w:ascii="Calibri" w:hAnsi="Calibri"/>
          <w:b w:val="0"/>
          <w:color w:val="000000"/>
          <w:sz w:val="22"/>
        </w:rPr>
        <w:t>Your own dedicated cleaning team for genuine consistency</w:t>
      </w:r>
    </w:p>
    <w:p>
      <w:pPr>
        <w:pStyle w:val="ListBullet"/>
        <w:spacing w:after="40"/>
      </w:pPr>
      <w:r>
        <w:rPr>
          <w:rFonts w:ascii="Calibri" w:hAnsi="Calibri"/>
          <w:b w:val="0"/>
          <w:color w:val="000000"/>
          <w:sz w:val="22"/>
        </w:rPr>
        <w:t>Fixed, transparent, all-inclusive pricing with no hidden fees</w:t>
      </w:r>
    </w:p>
    <w:p>
      <w:pPr>
        <w:pStyle w:val="ListBullet"/>
        <w:spacing w:after="40"/>
      </w:pPr>
      <w:r>
        <w:rPr>
          <w:rFonts w:ascii="Calibri" w:hAnsi="Calibri"/>
          <w:b w:val="0"/>
          <w:color w:val="000000"/>
          <w:sz w:val="22"/>
        </w:rPr>
        <w:t>Priority scheduling, so members get preferred slots even in the busy stretches</w:t>
      </w:r>
    </w:p>
    <w:p>
      <w:pPr>
        <w:spacing w:after="120"/>
      </w:pPr>
      <w:r>
        <w:rPr>
          <w:rFonts w:ascii="Calibri" w:hAnsi="Calibri"/>
          <w:b w:val="0"/>
          <w:color w:val="000000"/>
          <w:sz w:val="22"/>
        </w:rPr>
        <w:t>It is scheduled home care in the practical sense: your home stays guest-ready, allergens and dust stay down, and you stop thinking about it.</w:t>
      </w:r>
    </w:p>
    <w:p>
      <w:pPr>
        <w:spacing w:after="120"/>
      </w:pPr>
      <w:r>
        <w:rPr>
          <w:rFonts w:ascii="Calibri" w:hAnsi="Calibri"/>
          <w:b w:val="0"/>
          <w:color w:val="000000"/>
          <w:sz w:val="22"/>
        </w:rPr>
        <w:t xml:space="preserve">Ready to hand the cleaning over for good? </w:t>
      </w:r>
      <w:r>
        <w:rPr>
          <w:rFonts w:ascii="Calibri" w:hAnsi="Calibri"/>
          <w:b/>
          <w:color w:val="000000"/>
          <w:sz w:val="22"/>
        </w:rPr>
        <w:t>Phone 0421 633 370</w:t>
      </w:r>
      <w:r>
        <w:rPr>
          <w:rFonts w:ascii="Calibri" w:hAnsi="Calibri"/>
          <w:b w:val="0"/>
          <w:color w:val="000000"/>
          <w:sz w:val="22"/>
        </w:rPr>
        <w:t xml:space="preserve"> and we will talk you through the 24/7 Clean membership for your household.</w:t>
      </w:r>
    </w:p>
    <w:p>
      <w:pPr>
        <w:spacing w:before="240" w:after="80"/>
      </w:pPr>
      <w:r>
        <w:rPr>
          <w:rFonts w:ascii="Calibri" w:hAnsi="Calibri"/>
          <w:b/>
          <w:color w:val="808080"/>
          <w:sz w:val="22"/>
        </w:rPr>
        <w:t xml:space="preserve">H2: </w:t>
      </w:r>
      <w:r>
        <w:rPr>
          <w:rFonts w:ascii="Calibri" w:hAnsi="Calibri"/>
          <w:b/>
          <w:color w:val="000000"/>
          <w:sz w:val="22"/>
        </w:rPr>
        <w:t>Non-Toxic Products, Fine Finishes and Quiet Discretion</w:t>
      </w:r>
    </w:p>
    <w:p>
      <w:pPr>
        <w:spacing w:after="120"/>
      </w:pPr>
      <w:r>
        <w:rPr>
          <w:rFonts w:ascii="Calibri" w:hAnsi="Calibri"/>
          <w:b w:val="0"/>
          <w:color w:val="000000"/>
          <w:sz w:val="22"/>
        </w:rPr>
        <w:t>Beaumaris residents ask for non-toxic products by name in local cleaning requests, and we were never going to use anything else. We clean exclusively with eco-friendly, premium-grade products chosen for luxury finishes, fine furniture and delicate materials, which means they are safe around children and pets while still doing real work on soap scum and grease.</w:t>
      </w:r>
    </w:p>
    <w:p>
      <w:pPr>
        <w:spacing w:after="120"/>
      </w:pPr>
      <w:r>
        <w:rPr>
          <w:rFonts w:ascii="Calibri" w:hAnsi="Calibri"/>
          <w:b w:val="0"/>
          <w:color w:val="000000"/>
          <w:sz w:val="22"/>
        </w:rPr>
        <w:t xml:space="preserve">The service around them is white-glove home cleaning: expertly trained professionals who work quietly, respect your privacy and leave no trace beyond the result. Discretion matters in a suburb where homes are large and lived in, and where you may not be there when we are. If your home holds stone, fine timber or heirloom pieces, our </w:t>
      </w:r>
      <w:hyperlink r:id="rId11">
        <w:r>
          <w:rPr>
            <w:color w:val="0563C1"/>
            <w:u w:val="single"/>
            <w:rFonts w:ascii="Calibri" w:hAnsi="Calibri"/>
            <w:sz w:val="22"/>
          </w:rPr>
          <w:t xml:space="preserve">luxury house cleaning</w:t>
        </w:r>
      </w:hyperlink>
      <w:r>
        <w:rPr>
          <w:rFonts w:ascii="Calibri" w:hAnsi="Calibri"/>
          <w:b w:val="0"/>
          <w:color w:val="000000"/>
          <w:sz w:val="22"/>
        </w:rPr>
        <w:t xml:space="preserve"> service goes further again.</w:t>
      </w:r>
    </w:p>
    <w:p>
      <w:pPr>
        <w:spacing w:after="120"/>
      </w:pPr>
      <w:r>
        <w:rPr>
          <w:rFonts w:ascii="Calibri" w:hAnsi="Calibri"/>
          <w:b w:val="0"/>
          <w:color w:val="000000"/>
          <w:sz w:val="22"/>
        </w:rPr>
        <w:t xml:space="preserve">Have a surface you would rather nobody guessed at? </w:t>
      </w:r>
      <w:r>
        <w:rPr>
          <w:rFonts w:ascii="Calibri" w:hAnsi="Calibri"/>
          <w:b/>
          <w:color w:val="000000"/>
          <w:sz w:val="22"/>
        </w:rPr>
        <w:t>Ring 0421 633 370</w:t>
      </w:r>
      <w:r>
        <w:rPr>
          <w:rFonts w:ascii="Calibri" w:hAnsi="Calibri"/>
          <w:b w:val="0"/>
          <w:color w:val="000000"/>
          <w:sz w:val="22"/>
        </w:rPr>
        <w:t xml:space="preserve"> and ask us what we would use on it.</w:t>
      </w:r>
    </w:p>
    <w:p>
      <w:pPr>
        <w:spacing w:before="240" w:after="80"/>
      </w:pPr>
      <w:r>
        <w:rPr>
          <w:rFonts w:ascii="Calibri" w:hAnsi="Calibri"/>
          <w:b/>
          <w:color w:val="808080"/>
          <w:sz w:val="22"/>
        </w:rPr>
        <w:t xml:space="preserve">H2: </w:t>
      </w:r>
      <w:r>
        <w:rPr>
          <w:rFonts w:ascii="Calibri" w:hAnsi="Calibri"/>
          <w:b/>
          <w:color w:val="000000"/>
          <w:sz w:val="22"/>
        </w:rPr>
        <w:t>Pricing You Can Plan Around</w:t>
      </w:r>
    </w:p>
    <w:p>
      <w:pPr>
        <w:spacing w:after="120"/>
      </w:pPr>
      <w:r>
        <w:rPr>
          <w:rFonts w:ascii="Calibri" w:hAnsi="Calibri"/>
          <w:b w:val="0"/>
          <w:color w:val="000000"/>
          <w:sz w:val="22"/>
        </w:rPr>
        <w:t>Hourly quoting punishes you for having a bigger home, and it turns every clean into a guess. Membership pricing is fixed and all-inclusive, tailored to the size of your home rather than to a stopwatch. Nothing is added afterwards, because the price already covers:</w:t>
      </w:r>
    </w:p>
    <w:p>
      <w:pPr>
        <w:pStyle w:val="ListBullet"/>
        <w:spacing w:after="40"/>
      </w:pPr>
      <w:r>
        <w:rPr>
          <w:rFonts w:ascii="Calibri" w:hAnsi="Calibri"/>
          <w:b/>
          <w:color w:val="000000"/>
          <w:sz w:val="22"/>
        </w:rPr>
        <w:t>Products:</w:t>
      </w:r>
      <w:r>
        <w:rPr>
          <w:rFonts w:ascii="Calibri" w:hAnsi="Calibri"/>
          <w:b w:val="0"/>
          <w:color w:val="000000"/>
          <w:sz w:val="22"/>
        </w:rPr>
        <w:t xml:space="preserve"> included, at no extra charge</w:t>
      </w:r>
    </w:p>
    <w:p>
      <w:pPr>
        <w:pStyle w:val="ListBullet"/>
        <w:spacing w:after="40"/>
      </w:pPr>
      <w:r>
        <w:rPr>
          <w:rFonts w:ascii="Calibri" w:hAnsi="Calibri"/>
          <w:b/>
          <w:color w:val="000000"/>
          <w:sz w:val="22"/>
        </w:rPr>
        <w:t>Equipment:</w:t>
      </w:r>
      <w:r>
        <w:rPr>
          <w:rFonts w:ascii="Calibri" w:hAnsi="Calibri"/>
          <w:b w:val="0"/>
          <w:color w:val="000000"/>
          <w:sz w:val="22"/>
        </w:rPr>
        <w:t xml:space="preserve"> included, at no extra charge</w:t>
      </w:r>
    </w:p>
    <w:p>
      <w:pPr>
        <w:pStyle w:val="ListBullet"/>
        <w:spacing w:after="40"/>
      </w:pPr>
      <w:r>
        <w:rPr>
          <w:rFonts w:ascii="Calibri" w:hAnsi="Calibri"/>
          <w:b/>
          <w:color w:val="000000"/>
          <w:sz w:val="22"/>
        </w:rPr>
        <w:t>Your dedicated team:</w:t>
      </w:r>
      <w:r>
        <w:rPr>
          <w:rFonts w:ascii="Calibri" w:hAnsi="Calibri"/>
          <w:b w:val="0"/>
          <w:color w:val="000000"/>
          <w:sz w:val="22"/>
        </w:rPr>
        <w:t xml:space="preserve"> the same pair, every visit</w:t>
      </w:r>
    </w:p>
    <w:p>
      <w:pPr>
        <w:spacing w:after="120"/>
      </w:pPr>
      <w:r>
        <w:rPr>
          <w:rFonts w:ascii="Calibri" w:hAnsi="Calibri"/>
          <w:b w:val="0"/>
          <w:color w:val="000000"/>
          <w:sz w:val="22"/>
        </w:rPr>
        <w:t>The number that matters is the one for your house, so we quote it properly. Book a free, no-obligation on-site assessment and we will walk through the property, understand what it actually needs, and give you a tailored, all-inclusive price before anything is booked.</w:t>
      </w:r>
    </w:p>
    <w:p>
      <w:pPr>
        <w:spacing w:after="120"/>
      </w:pPr>
      <w:r>
        <w:rPr>
          <w:rFonts w:ascii="Calibri" w:hAnsi="Calibri"/>
          <w:b/>
          <w:color w:val="000000"/>
          <w:sz w:val="22"/>
        </w:rPr>
        <w:t>Speak to us on 0421 633 370</w:t>
      </w:r>
      <w:r>
        <w:rPr>
          <w:rFonts w:ascii="Calibri" w:hAnsi="Calibri"/>
          <w:b w:val="0"/>
          <w:color w:val="000000"/>
          <w:sz w:val="22"/>
        </w:rPr>
        <w:t xml:space="preserve"> to lock in that assessment at a time that suits you.</w:t>
      </w:r>
    </w:p>
    <w:p>
      <w:pPr>
        <w:spacing w:before="240" w:after="80"/>
      </w:pPr>
      <w:r>
        <w:rPr>
          <w:rFonts w:ascii="Calibri" w:hAnsi="Calibri"/>
          <w:b/>
          <w:color w:val="808080"/>
          <w:sz w:val="22"/>
        </w:rPr>
        <w:t xml:space="preserve">H2: </w:t>
      </w:r>
      <w:r>
        <w:rPr>
          <w:rFonts w:ascii="Calibri" w:hAnsi="Calibri"/>
          <w:b/>
          <w:color w:val="000000"/>
          <w:sz w:val="22"/>
        </w:rPr>
        <w:t>House Cleaning in Beaumaris: Your Questions Answered</w:t>
      </w:r>
    </w:p>
    <w:p>
      <w:pPr>
        <w:spacing w:before="240" w:after="80"/>
      </w:pPr>
      <w:r>
        <w:rPr>
          <w:rFonts w:ascii="Calibri" w:hAnsi="Calibri"/>
          <w:b/>
          <w:color w:val="808080"/>
          <w:sz w:val="22"/>
        </w:rPr>
        <w:t xml:space="preserve">H3: </w:t>
      </w:r>
      <w:r>
        <w:rPr>
          <w:rFonts w:ascii="Calibri" w:hAnsi="Calibri"/>
          <w:b/>
          <w:color w:val="000000"/>
          <w:sz w:val="22"/>
        </w:rPr>
        <w:t>How much should I pay a cleaner per hour?</w:t>
      </w:r>
    </w:p>
    <w:p>
      <w:pPr>
        <w:spacing w:after="120"/>
      </w:pPr>
      <w:r>
        <w:rPr>
          <w:rFonts w:ascii="Calibri" w:hAnsi="Calibri"/>
          <w:b w:val="0"/>
          <w:color w:val="000000"/>
          <w:sz w:val="22"/>
        </w:rPr>
        <w:t>Advertised hourly rates for Beaumaris vary widely between listings, which is exactly why the hourly model is hard to budget for. We do not charge by the hour. You get one fixed, all-inclusive price tailored to your home, quoted on site and free of obligation.</w:t>
      </w:r>
    </w:p>
    <w:p>
      <w:pPr>
        <w:spacing w:before="240" w:after="80"/>
      </w:pPr>
      <w:r>
        <w:rPr>
          <w:rFonts w:ascii="Calibri" w:hAnsi="Calibri"/>
          <w:b/>
          <w:color w:val="808080"/>
          <w:sz w:val="22"/>
        </w:rPr>
        <w:t xml:space="preserve">H3: </w:t>
      </w:r>
      <w:r>
        <w:rPr>
          <w:rFonts w:ascii="Calibri" w:hAnsi="Calibri"/>
          <w:b/>
          <w:color w:val="000000"/>
          <w:sz w:val="22"/>
        </w:rPr>
        <w:t>What is the going rate for a house cleaner near me?</w:t>
      </w:r>
    </w:p>
    <w:p>
      <w:pPr>
        <w:spacing w:after="120"/>
      </w:pPr>
      <w:r>
        <w:rPr>
          <w:rFonts w:ascii="Calibri" w:hAnsi="Calibri"/>
          <w:b w:val="0"/>
          <w:color w:val="000000"/>
          <w:sz w:val="22"/>
        </w:rPr>
        <w:t>If you have been searching for domestic cleaners near me and comparing numbers, the honest answer is that the rate depends on the size of your home, its condition and how often it is cleaned. A four-bedroom, three-bathroom Beaumaris home is a different job to a two-bedroom unit. That is why we assess in person before quoting rather than publishing a single figure.</w:t>
      </w:r>
    </w:p>
    <w:p>
      <w:pPr>
        <w:spacing w:before="240" w:after="80"/>
      </w:pPr>
      <w:r>
        <w:rPr>
          <w:rFonts w:ascii="Calibri" w:hAnsi="Calibri"/>
          <w:b/>
          <w:color w:val="808080"/>
          <w:sz w:val="22"/>
        </w:rPr>
        <w:t xml:space="preserve">H3: </w:t>
      </w:r>
      <w:r>
        <w:rPr>
          <w:rFonts w:ascii="Calibri" w:hAnsi="Calibri"/>
          <w:b/>
          <w:color w:val="000000"/>
          <w:sz w:val="22"/>
        </w:rPr>
        <w:t>What should a cleaner do in three hours?</w:t>
      </w:r>
    </w:p>
    <w:p>
      <w:pPr>
        <w:spacing w:after="120"/>
      </w:pPr>
      <w:r>
        <w:rPr>
          <w:rFonts w:ascii="Calibri" w:hAnsi="Calibri"/>
          <w:b w:val="0"/>
          <w:color w:val="000000"/>
          <w:sz w:val="22"/>
        </w:rPr>
        <w:t>With a pair on site, three hours is six hours of work. In a typical Beaumaris home, that usually covers:</w:t>
      </w:r>
    </w:p>
    <w:p>
      <w:pPr>
        <w:pStyle w:val="ListBullet"/>
        <w:spacing w:after="40"/>
      </w:pPr>
      <w:r>
        <w:rPr>
          <w:rFonts w:ascii="Calibri" w:hAnsi="Calibri"/>
          <w:b/>
          <w:color w:val="000000"/>
          <w:sz w:val="22"/>
        </w:rPr>
        <w:t>Kitchen:</w:t>
      </w:r>
      <w:r>
        <w:rPr>
          <w:rFonts w:ascii="Calibri" w:hAnsi="Calibri"/>
          <w:b w:val="0"/>
          <w:color w:val="000000"/>
          <w:sz w:val="22"/>
        </w:rPr>
        <w:t xml:space="preserve"> benches, stovetop, splashback and appliance exteriors</w:t>
      </w:r>
    </w:p>
    <w:p>
      <w:pPr>
        <w:pStyle w:val="ListBullet"/>
        <w:spacing w:after="40"/>
      </w:pPr>
      <w:r>
        <w:rPr>
          <w:rFonts w:ascii="Calibri" w:hAnsi="Calibri"/>
          <w:b/>
          <w:color w:val="000000"/>
          <w:sz w:val="22"/>
        </w:rPr>
        <w:t>Bathrooms:</w:t>
      </w:r>
      <w:r>
        <w:rPr>
          <w:rFonts w:ascii="Calibri" w:hAnsi="Calibri"/>
          <w:b w:val="0"/>
          <w:color w:val="000000"/>
          <w:sz w:val="22"/>
        </w:rPr>
        <w:t xml:space="preserve"> full bathroom and toilet cleaning</w:t>
      </w:r>
    </w:p>
    <w:p>
      <w:pPr>
        <w:pStyle w:val="ListBullet"/>
        <w:spacing w:after="40"/>
      </w:pPr>
      <w:r>
        <w:rPr>
          <w:rFonts w:ascii="Calibri" w:hAnsi="Calibri"/>
          <w:b/>
          <w:color w:val="000000"/>
          <w:sz w:val="22"/>
        </w:rPr>
        <w:t>Surfaces:</w:t>
      </w:r>
      <w:r>
        <w:rPr>
          <w:rFonts w:ascii="Calibri" w:hAnsi="Calibri"/>
          <w:b w:val="0"/>
          <w:color w:val="000000"/>
          <w:sz w:val="22"/>
        </w:rPr>
        <w:t xml:space="preserve"> dusting of reachable surfaces and skirting boards, plus mirrors</w:t>
      </w:r>
    </w:p>
    <w:p>
      <w:pPr>
        <w:pStyle w:val="ListBullet"/>
        <w:spacing w:after="40"/>
      </w:pPr>
      <w:r>
        <w:rPr>
          <w:rFonts w:ascii="Calibri" w:hAnsi="Calibri"/>
          <w:b/>
          <w:color w:val="000000"/>
          <w:sz w:val="22"/>
        </w:rPr>
        <w:t>Detail work:</w:t>
      </w:r>
      <w:r>
        <w:rPr>
          <w:rFonts w:ascii="Calibri" w:hAnsi="Calibri"/>
          <w:b w:val="0"/>
          <w:color w:val="000000"/>
          <w:sz w:val="22"/>
        </w:rPr>
        <w:t xml:space="preserve"> cobwebs and bins</w:t>
      </w:r>
    </w:p>
    <w:p>
      <w:pPr>
        <w:pStyle w:val="ListBullet"/>
        <w:spacing w:after="40"/>
      </w:pPr>
      <w:r>
        <w:rPr>
          <w:rFonts w:ascii="Calibri" w:hAnsi="Calibri"/>
          <w:b/>
          <w:color w:val="000000"/>
          <w:sz w:val="22"/>
        </w:rPr>
        <w:t>Floors:</w:t>
      </w:r>
      <w:r>
        <w:rPr>
          <w:rFonts w:ascii="Calibri" w:hAnsi="Calibri"/>
          <w:b w:val="0"/>
          <w:color w:val="000000"/>
          <w:sz w:val="22"/>
        </w:rPr>
        <w:t xml:space="preserve"> vacuuming and mopping throughout</w:t>
      </w:r>
    </w:p>
    <w:p>
      <w:pPr>
        <w:spacing w:after="120"/>
      </w:pPr>
      <w:r>
        <w:rPr>
          <w:rFonts w:ascii="Calibri" w:hAnsi="Calibri"/>
          <w:b w:val="0"/>
          <w:color w:val="000000"/>
          <w:sz w:val="22"/>
        </w:rPr>
        <w:t>Your quote defines the scope, so nothing is left to chance.</w:t>
      </w:r>
    </w:p>
    <w:p>
      <w:pPr>
        <w:spacing w:before="240" w:after="80"/>
      </w:pPr>
      <w:r>
        <w:rPr>
          <w:rFonts w:ascii="Calibri" w:hAnsi="Calibri"/>
          <w:b/>
          <w:color w:val="808080"/>
          <w:sz w:val="22"/>
        </w:rPr>
        <w:t xml:space="preserve">H3: </w:t>
      </w:r>
      <w:r>
        <w:rPr>
          <w:rFonts w:ascii="Calibri" w:hAnsi="Calibri"/>
          <w:b/>
          <w:color w:val="000000"/>
          <w:sz w:val="22"/>
        </w:rPr>
        <w:t>What is the 20 minute rule of cleaning?</w:t>
      </w:r>
    </w:p>
    <w:p>
      <w:pPr>
        <w:spacing w:after="120"/>
      </w:pPr>
      <w:r>
        <w:rPr>
          <w:rFonts w:ascii="Calibri" w:hAnsi="Calibri"/>
          <w:b w:val="0"/>
          <w:color w:val="000000"/>
          <w:sz w:val="22"/>
        </w:rPr>
        <w:t>It is a household habit rather than a professional standard: set a timer for 20 minutes and tackle one area hard before it goes off. It is a useful way to hold the line between visits. It is not a substitute for a full clean, which is what your weekly and fortnightly cleaners are for.</w:t>
      </w:r>
    </w:p>
    <w:p>
      <w:pPr>
        <w:spacing w:before="240" w:after="80"/>
      </w:pPr>
      <w:r>
        <w:rPr>
          <w:rFonts w:ascii="Calibri" w:hAnsi="Calibri"/>
          <w:b/>
          <w:color w:val="808080"/>
          <w:sz w:val="22"/>
        </w:rPr>
        <w:t xml:space="preserve">H3: </w:t>
      </w:r>
      <w:r>
        <w:rPr>
          <w:rFonts w:ascii="Calibri" w:hAnsi="Calibri"/>
          <w:b/>
          <w:color w:val="000000"/>
          <w:sz w:val="22"/>
        </w:rPr>
        <w:t>What is included in a standard Beaumaris clean?</w:t>
      </w:r>
    </w:p>
    <w:p>
      <w:pPr>
        <w:spacing w:after="120"/>
      </w:pPr>
      <w:r>
        <w:rPr>
          <w:rFonts w:ascii="Calibri" w:hAnsi="Calibri"/>
          <w:b w:val="0"/>
          <w:color w:val="000000"/>
          <w:sz w:val="22"/>
        </w:rPr>
        <w:t>Using our regular domestic cleaning checklist, a standard clean covers:</w:t>
      </w:r>
    </w:p>
    <w:p>
      <w:pPr>
        <w:pStyle w:val="ListBullet"/>
        <w:spacing w:after="40"/>
      </w:pPr>
      <w:r>
        <w:rPr>
          <w:rFonts w:ascii="Calibri" w:hAnsi="Calibri"/>
          <w:b w:val="0"/>
          <w:color w:val="000000"/>
          <w:sz w:val="22"/>
        </w:rPr>
        <w:t>All living areas</w:t>
      </w:r>
    </w:p>
    <w:p>
      <w:pPr>
        <w:pStyle w:val="ListBullet"/>
        <w:spacing w:after="40"/>
      </w:pPr>
      <w:r>
        <w:rPr>
          <w:rFonts w:ascii="Calibri" w:hAnsi="Calibri"/>
          <w:b w:val="0"/>
          <w:color w:val="000000"/>
          <w:sz w:val="22"/>
        </w:rPr>
        <w:t>All bedrooms</w:t>
      </w:r>
    </w:p>
    <w:p>
      <w:pPr>
        <w:pStyle w:val="ListBullet"/>
        <w:spacing w:after="40"/>
      </w:pPr>
      <w:r>
        <w:rPr>
          <w:rFonts w:ascii="Calibri" w:hAnsi="Calibri"/>
          <w:b w:val="0"/>
          <w:color w:val="000000"/>
          <w:sz w:val="22"/>
        </w:rPr>
        <w:t>All bathrooms</w:t>
      </w:r>
    </w:p>
    <w:p>
      <w:pPr>
        <w:pStyle w:val="ListBullet"/>
        <w:spacing w:after="40"/>
      </w:pPr>
      <w:r>
        <w:rPr>
          <w:rFonts w:ascii="Calibri" w:hAnsi="Calibri"/>
          <w:b w:val="0"/>
          <w:color w:val="000000"/>
          <w:sz w:val="22"/>
        </w:rPr>
        <w:t>The kitchen</w:t>
      </w:r>
    </w:p>
    <w:p>
      <w:pPr>
        <w:pStyle w:val="ListBullet"/>
        <w:spacing w:after="40"/>
      </w:pPr>
      <w:r>
        <w:rPr>
          <w:rFonts w:ascii="Calibri" w:hAnsi="Calibri"/>
          <w:b w:val="0"/>
          <w:color w:val="000000"/>
          <w:sz w:val="22"/>
        </w:rPr>
        <w:t>Every accessible floor</w:t>
      </w:r>
    </w:p>
    <w:p>
      <w:pPr>
        <w:spacing w:after="120"/>
      </w:pPr>
      <w:r>
        <w:rPr>
          <w:rFonts w:ascii="Calibri" w:hAnsi="Calibri"/>
          <w:b w:val="0"/>
          <w:color w:val="000000"/>
          <w:sz w:val="22"/>
        </w:rPr>
        <w:t>Deep-clean extras such as oven interiors and grout scrubbing can be added at any time, and members receive them four times a year automatically.</w:t>
      </w:r>
    </w:p>
    <w:p>
      <w:pPr>
        <w:spacing w:before="240" w:after="80"/>
      </w:pPr>
      <w:r>
        <w:rPr>
          <w:rFonts w:ascii="Calibri" w:hAnsi="Calibri"/>
          <w:b/>
          <w:color w:val="808080"/>
          <w:sz w:val="22"/>
        </w:rPr>
        <w:t xml:space="preserve">H3: </w:t>
      </w:r>
      <w:r>
        <w:rPr>
          <w:rFonts w:ascii="Calibri" w:hAnsi="Calibri"/>
          <w:b/>
          <w:color w:val="000000"/>
          <w:sz w:val="22"/>
        </w:rPr>
        <w:t>Do you clean near Beaumaris?</w:t>
      </w:r>
    </w:p>
    <w:p>
      <w:pPr>
        <w:spacing w:after="120"/>
      </w:pPr>
      <w:r>
        <w:rPr>
          <w:rFonts w:ascii="Calibri" w:hAnsi="Calibri"/>
          <w:b w:val="0"/>
          <w:color w:val="000000"/>
          <w:sz w:val="22"/>
        </w:rPr>
        <w:t xml:space="preserve">Yes. We are Bayside Melbourne cleaners and cover the surrounding suburbs, including </w:t>
      </w:r>
      <w:hyperlink r:id="rId20">
        <w:r>
          <w:rPr>
            <w:color w:val="0563C1"/>
            <w:u w:val="single"/>
            <w:rFonts w:ascii="Calibri" w:hAnsi="Calibri"/>
            <w:sz w:val="22"/>
          </w:rPr>
          <w:t xml:space="preserve">Black Rock</w:t>
        </w:r>
      </w:hyperlink>
      <w:r>
        <w:rPr>
          <w:rFonts w:ascii="Calibri" w:hAnsi="Calibri"/>
          <w:b w:val="0"/>
          <w:color w:val="000000"/>
          <w:sz w:val="22"/>
        </w:rPr>
        <w:t xml:space="preserve"> and </w:t>
      </w:r>
      <w:hyperlink r:id="rId14">
        <w:r>
          <w:rPr>
            <w:color w:val="0563C1"/>
            <w:u w:val="single"/>
            <w:rFonts w:ascii="Calibri" w:hAnsi="Calibri"/>
            <w:sz w:val="22"/>
          </w:rPr>
          <w:t xml:space="preserve">Sandringham</w:t>
        </w:r>
      </w:hyperlink>
      <w:r>
        <w:rPr>
          <w:rFonts w:ascii="Calibri" w:hAnsi="Calibri"/>
          <w:b w:val="0"/>
          <w:color w:val="000000"/>
          <w:sz w:val="22"/>
        </w:rPr>
        <w:t>, with the same team model and the same standard.</w:t>
      </w:r>
    </w:p>
    <w:p>
      <w:pPr>
        <w:spacing w:before="240" w:after="80"/>
      </w:pPr>
      <w:r>
        <w:rPr>
          <w:rFonts w:ascii="Calibri" w:hAnsi="Calibri"/>
          <w:b/>
          <w:color w:val="808080"/>
          <w:sz w:val="22"/>
        </w:rPr>
        <w:t xml:space="preserve">H3: </w:t>
      </w:r>
      <w:r>
        <w:rPr>
          <w:rFonts w:ascii="Calibri" w:hAnsi="Calibri"/>
          <w:b/>
          <w:color w:val="000000"/>
          <w:sz w:val="22"/>
        </w:rPr>
        <w:t>How do I book a clean in Beaumaris?</w:t>
      </w:r>
    </w:p>
    <w:p>
      <w:pPr>
        <w:spacing w:after="120"/>
      </w:pPr>
      <w:r>
        <w:rPr>
          <w:rFonts w:ascii="Calibri" w:hAnsi="Calibri"/>
          <w:b w:val="0"/>
          <w:color w:val="000000"/>
          <w:sz w:val="22"/>
        </w:rPr>
        <w:t xml:space="preserve">Call </w:t>
      </w:r>
      <w:r>
        <w:rPr>
          <w:rFonts w:ascii="Calibri" w:hAnsi="Calibri"/>
          <w:b/>
          <w:color w:val="000000"/>
          <w:sz w:val="22"/>
        </w:rPr>
        <w:t>0421 633 370</w:t>
      </w:r>
      <w:r>
        <w:rPr>
          <w:rFonts w:ascii="Calibri" w:hAnsi="Calibri"/>
          <w:b w:val="0"/>
          <w:color w:val="000000"/>
          <w:sz w:val="22"/>
        </w:rPr>
        <w:t xml:space="preserve"> or email info@robotcleaningsolutions.com. From there:</w:t>
      </w:r>
    </w:p>
    <w:p>
      <w:pPr>
        <w:pStyle w:val="ListBullet"/>
        <w:spacing w:after="40"/>
      </w:pPr>
      <w:r>
        <w:rPr>
          <w:rFonts w:ascii="Calibri" w:hAnsi="Calibri"/>
          <w:b w:val="0"/>
          <w:color w:val="000000"/>
          <w:sz w:val="22"/>
        </w:rPr>
        <w:t>We book a free on-site assessment</w:t>
      </w:r>
    </w:p>
    <w:p>
      <w:pPr>
        <w:pStyle w:val="ListBullet"/>
        <w:spacing w:after="40"/>
      </w:pPr>
      <w:r>
        <w:rPr>
          <w:rFonts w:ascii="Calibri" w:hAnsi="Calibri"/>
          <w:b w:val="0"/>
          <w:color w:val="000000"/>
          <w:sz w:val="22"/>
        </w:rPr>
        <w:t>We quote one fixed, all-inclusive price</w:t>
      </w:r>
    </w:p>
    <w:p>
      <w:pPr>
        <w:pStyle w:val="ListBullet"/>
        <w:spacing w:after="40"/>
      </w:pPr>
      <w:r>
        <w:rPr>
          <w:rFonts w:ascii="Calibri" w:hAnsi="Calibri"/>
          <w:b w:val="0"/>
          <w:color w:val="000000"/>
          <w:sz w:val="22"/>
        </w:rPr>
        <w:t>We confirm your first visit and introduce your dedicated team</w:t>
      </w:r>
    </w:p>
    <w:p>
      <w:pPr>
        <w:spacing w:after="120"/>
      </w:pPr>
      <w:r>
        <w:rPr>
          <w:rFonts w:ascii="Calibri" w:hAnsi="Calibri"/>
          <w:b w:val="0"/>
          <w:color w:val="000000"/>
          <w:sz w:val="22"/>
        </w:rPr>
        <w:t>Members choose from priority slots.</w:t>
      </w:r>
    </w:p>
    <w:p>
      <w:pPr>
        <w:spacing w:before="240" w:after="80"/>
      </w:pPr>
      <w:r>
        <w:rPr>
          <w:rFonts w:ascii="Calibri" w:hAnsi="Calibri"/>
          <w:b/>
          <w:color w:val="808080"/>
          <w:sz w:val="22"/>
        </w:rPr>
        <w:t xml:space="preserve">H2: </w:t>
      </w:r>
      <w:r>
        <w:rPr>
          <w:rFonts w:ascii="Calibri" w:hAnsi="Calibri"/>
          <w:b/>
          <w:color w:val="000000"/>
          <w:sz w:val="22"/>
        </w:rPr>
        <w:t>Get Your Free On-Site Quote in Beaumaris</w:t>
      </w:r>
    </w:p>
    <w:p>
      <w:pPr>
        <w:spacing w:after="120"/>
      </w:pPr>
      <w:r>
        <w:rPr>
          <w:rFonts w:ascii="Calibri" w:hAnsi="Calibri"/>
          <w:b w:val="0"/>
          <w:color w:val="000000"/>
          <w:sz w:val="22"/>
        </w:rPr>
        <w:t xml:space="preserve">Ready to stop managing the cleaning and start enjoying the result? Call Robot Cleaning Solutions on </w:t>
      </w:r>
      <w:r>
        <w:rPr>
          <w:rFonts w:ascii="Calibri" w:hAnsi="Calibri"/>
          <w:b/>
          <w:color w:val="000000"/>
          <w:sz w:val="22"/>
        </w:rPr>
        <w:t>0421 633 370</w:t>
      </w:r>
      <w:r>
        <w:rPr>
          <w:rFonts w:ascii="Calibri" w:hAnsi="Calibri"/>
          <w:b w:val="0"/>
          <w:color w:val="000000"/>
          <w:sz w:val="22"/>
        </w:rPr>
        <w:t xml:space="preserve"> or email info@robotcleaningsolutions.com to arrange your free, no-obligation on-site quote. We will assess your Beaumaris home, explain your membership and one-off options in plain terms, and give you a fixed all-inclusive price with no pressure attached.</w:t>
      </w:r>
    </w:p>
    <w:p>
      <w:pPr>
        <w:spacing w:after="120"/>
      </w:pPr>
      <w:r>
        <w:rPr>
          <w:rFonts w:ascii="Calibri" w:hAnsi="Calibri"/>
          <w:b w:val="0"/>
          <w:color w:val="000000"/>
          <w:sz w:val="22"/>
        </w:rPr>
        <w:t>Once you are booked, your dedicated team takes it from there, with priority scheduling if you join as a member. Your time is valuable, and a clean home is priceless.</w:t>
      </w:r>
    </w:p>
    <w:p>
      <w:pPr>
        <w:pStyle w:val="Heading1"/>
        <w:pageBreakBefore/>
        <w:spacing w:after="200"/>
      </w:pPr>
      <w:r>
        <w:rPr>
          <w:rFonts w:ascii="Georgia" w:hAnsi="Georgia"/>
          <w:b/>
          <w:color w:val="000000"/>
          <w:sz w:val="40"/>
        </w:rPr>
        <w:t>Page 8</w:t>
      </w:r>
    </w:p>
    <w:p>
      <w:pPr>
        <w:spacing w:after="0"/>
      </w:pPr>
      <w:r>
        <w:rPr>
          <w:rFonts w:ascii="Calibri" w:hAnsi="Calibri"/>
          <w:b/>
          <w:color w:val="000000"/>
          <w:sz w:val="22"/>
        </w:rPr>
        <w:t xml:space="preserve">URL: </w:t>
      </w:r>
      <w:hyperlink r:id="rId26">
        <w:r>
          <w:rPr>
            <w:color w:val="0563C1"/>
            <w:u w:val="single"/>
            <w:rFonts w:ascii="Calibri" w:hAnsi="Calibri"/>
            <w:sz w:val="22"/>
          </w:rPr>
          <w:t xml:space="preserve">https://robotcleaningsolutions.com.au/cleaners-bentleigh/</w:t>
        </w:r>
      </w:hyperlink>
    </w:p>
    <w:p>
      <w:pPr>
        <w:spacing w:after="0"/>
      </w:pPr>
      <w:r>
        <w:rPr>
          <w:rFonts w:ascii="Calibri" w:hAnsi="Calibri"/>
          <w:b w:val="0"/>
          <w:color w:val="000000"/>
          <w:sz w:val="22"/>
        </w:rPr>
      </w:r>
    </w:p>
    <w:p>
      <w:pPr>
        <w:spacing w:after="0"/>
      </w:pPr>
      <w:r>
        <w:rPr>
          <w:rFonts w:ascii="Calibri" w:hAnsi="Calibri"/>
          <w:b/>
          <w:color w:val="000000"/>
          <w:sz w:val="22"/>
        </w:rPr>
        <w:t xml:space="preserve">Primary Keyword: </w:t>
      </w:r>
      <w:r>
        <w:rPr>
          <w:rFonts w:ascii="Calibri" w:hAnsi="Calibri"/>
          <w:b w:val="0"/>
          <w:color w:val="000000"/>
          <w:sz w:val="22"/>
        </w:rPr>
        <w:t>house cleaning bentleigh</w:t>
      </w:r>
    </w:p>
    <w:p>
      <w:pPr>
        <w:spacing w:after="0"/>
      </w:pPr>
      <w:r>
        <w:rPr>
          <w:rFonts w:ascii="Calibri" w:hAnsi="Calibri"/>
          <w:b/>
          <w:color w:val="000000"/>
          <w:sz w:val="22"/>
        </w:rPr>
        <w:t xml:space="preserve">Secondary Keywords: </w:t>
      </w:r>
      <w:r>
        <w:rPr>
          <w:rFonts w:ascii="Calibri" w:hAnsi="Calibri"/>
          <w:b w:val="0"/>
          <w:color w:val="000000"/>
          <w:sz w:val="22"/>
        </w:rPr>
        <w:t>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spacing w:after="0"/>
      </w:pPr>
      <w:r>
        <w:rPr>
          <w:rFonts w:ascii="Calibri" w:hAnsi="Calibri"/>
          <w:b w:val="0"/>
          <w:color w:val="000000"/>
          <w:sz w:val="22"/>
        </w:rPr>
      </w:r>
    </w:p>
    <w:p>
      <w:pPr>
        <w:spacing w:after="0"/>
      </w:pPr>
      <w:r>
        <w:rPr>
          <w:rFonts w:ascii="Calibri" w:hAnsi="Calibri"/>
          <w:b/>
          <w:color w:val="000000"/>
          <w:sz w:val="22"/>
        </w:rPr>
        <w:t xml:space="preserve">Meta Title: </w:t>
      </w:r>
      <w:r>
        <w:rPr>
          <w:rFonts w:ascii="Calibri" w:hAnsi="Calibri"/>
          <w:b w:val="0"/>
          <w:color w:val="000000"/>
          <w:sz w:val="22"/>
        </w:rPr>
        <w:t>House Cleaning Bentleigh &amp; Bentleigh East | Robot Cleaning Solutions</w:t>
      </w:r>
    </w:p>
    <w:p>
      <w:pPr>
        <w:spacing w:after="0"/>
      </w:pPr>
      <w:r>
        <w:rPr>
          <w:rFonts w:ascii="Calibri" w:hAnsi="Calibri"/>
          <w:b/>
          <w:color w:val="000000"/>
          <w:sz w:val="22"/>
        </w:rPr>
        <w:t xml:space="preserve">Meta Description: </w:t>
      </w:r>
      <w:r>
        <w:rPr>
          <w:rFonts w:ascii="Calibri" w:hAnsi="Calibri"/>
          <w:b w:val="0"/>
          <w:color w:val="000000"/>
          <w:sz w:val="22"/>
        </w:rPr>
        <w:t>House cleaning Bentleigh and Bentleigh East homes rely on: the same dedicated team every visit, one fixed all-inclusive price. Call 0421 633 370 for a quote.</w:t>
      </w:r>
    </w:p>
    <w:p>
      <w:pPr>
        <w:spacing w:after="0"/>
      </w:pPr>
      <w:r>
        <w:rPr>
          <w:rFonts w:ascii="Calibri" w:hAnsi="Calibri"/>
          <w:b w:val="0"/>
          <w:color w:val="000000"/>
          <w:sz w:val="22"/>
        </w:rPr>
      </w:r>
    </w:p>
    <w:p>
      <w:pPr>
        <w:spacing w:before="240" w:after="80"/>
      </w:pPr>
      <w:r>
        <w:rPr>
          <w:rFonts w:ascii="Calibri" w:hAnsi="Calibri"/>
          <w:b/>
          <w:color w:val="808080"/>
          <w:sz w:val="22"/>
        </w:rPr>
        <w:t xml:space="preserve">H1: </w:t>
      </w:r>
      <w:r>
        <w:rPr>
          <w:rFonts w:ascii="Calibri" w:hAnsi="Calibri"/>
          <w:b/>
          <w:color w:val="000000"/>
          <w:sz w:val="22"/>
        </w:rPr>
        <w:t>House Cleaning Bentleigh &amp; Bentleigh East: One Dedicated Team, One Fixed Price</w:t>
      </w:r>
    </w:p>
    <w:p>
      <w:pPr>
        <w:spacing w:after="120"/>
      </w:pPr>
      <w:r>
        <w:rPr>
          <w:rFonts w:ascii="Calibri" w:hAnsi="Calibri"/>
          <w:b w:val="0"/>
          <w:color w:val="000000"/>
          <w:sz w:val="22"/>
        </w:rPr>
        <w:t xml:space="preserve">Reliable </w:t>
      </w:r>
      <w:r>
        <w:rPr>
          <w:rFonts w:ascii="Calibri" w:hAnsi="Calibri"/>
          <w:b/>
          <w:color w:val="000000"/>
          <w:sz w:val="22"/>
        </w:rPr>
        <w:t>house cleaning Bentleigh</w:t>
      </w:r>
      <w:r>
        <w:rPr>
          <w:rFonts w:ascii="Calibri" w:hAnsi="Calibri"/>
          <w:b w:val="0"/>
          <w:color w:val="000000"/>
          <w:sz w:val="22"/>
        </w:rPr>
        <w:t xml:space="preserve"> households can count on shouldn't depend on whoever answers a directory request first. At Robot Cleaning Solutions, the same dedicated two-person team looks after your home in Bentleigh, VIC 3204 and neighbouring Bentleigh East 3165, visit after visit, as part of our Bayside and South-East Melbourne service area. Every enquiry starts the same way: a free, no-obligation on-site quote, then priority booking for members. Call Zoe and the team on </w:t>
      </w:r>
      <w:r>
        <w:rPr>
          <w:rFonts w:ascii="Calibri" w:hAnsi="Calibri"/>
          <w:b/>
          <w:color w:val="000000"/>
          <w:sz w:val="22"/>
        </w:rPr>
        <w:t>0421 633 370</w:t>
      </w:r>
      <w:r>
        <w:rPr>
          <w:rFonts w:ascii="Calibri" w:hAnsi="Calibri"/>
          <w:b w:val="0"/>
          <w:color w:val="000000"/>
          <w:sz w:val="22"/>
        </w:rPr>
        <w:t xml:space="preserve"> and we'll take it from there.</w:t>
      </w:r>
    </w:p>
    <w:p>
      <w:pPr>
        <w:spacing w:after="120"/>
      </w:pPr>
      <w:r>
        <w:rPr>
          <w:rFonts w:ascii="Calibri" w:hAnsi="Calibri"/>
          <w:b w:val="0"/>
          <w:color w:val="000000"/>
          <w:sz w:val="22"/>
        </w:rPr>
        <w:t>We cover both sides of the Bentleigh line on one page for a reason. Households here rarely think in postcode boundaries, and neither do we. Whether you want a recurring house cleaner every week, a fortnightly reset, a one-off deep house cleaning service before guests arrive, or bond and end of lease cleaning when a tenancy wraps up, it's the same team and the same standard across both suburbs.</w:t>
      </w:r>
    </w:p>
    <w:p>
      <w:pPr>
        <w:spacing w:after="120"/>
      </w:pPr>
      <w:r>
        <w:rPr>
          <w:rFonts w:ascii="Calibri" w:hAnsi="Calibri"/>
          <w:b w:val="0"/>
          <w:color w:val="000000"/>
          <w:sz w:val="22"/>
        </w:rPr>
        <w:t>Bentleigh's leafy streets are lined with mature Plane and Eucalyptus trees that drop fine dust and seasonal pollen, so surfaces and floors need staying on top of through the warmer months. The homes here range from Californian Bungalows near Allnutt Park to contemporary townhouses around Patterson Road and Bentleigh Reserve, and each needs a slightly different touch. A regular rhythm keeps the dust and pollen from settling in.</w:t>
      </w:r>
    </w:p>
    <w:p>
      <w:pPr>
        <w:spacing w:before="240" w:after="80"/>
      </w:pPr>
      <w:r>
        <w:rPr>
          <w:rFonts w:ascii="Calibri" w:hAnsi="Calibri"/>
          <w:b/>
          <w:color w:val="808080"/>
          <w:sz w:val="22"/>
        </w:rPr>
        <w:t xml:space="preserve">H2: </w:t>
      </w:r>
      <w:r>
        <w:rPr>
          <w:rFonts w:ascii="Calibri" w:hAnsi="Calibri"/>
          <w:b/>
          <w:color w:val="000000"/>
          <w:sz w:val="22"/>
        </w:rPr>
        <w:t>Zoe Brauer and the Robot Cleaning Solutions Team</w:t>
      </w:r>
    </w:p>
    <w:p>
      <w:pPr>
        <w:spacing w:after="120"/>
      </w:pPr>
      <w:r>
        <w:rPr>
          <w:rFonts w:ascii="Calibri" w:hAnsi="Calibri"/>
          <w:b w:val="0"/>
          <w:color w:val="000000"/>
          <w:sz w:val="22"/>
        </w:rPr>
        <w:t>Plenty of local cleaning listings put a first name on the page. We think you should know who is actually behind the business. Robot Cleaning Solutions was founded in late 2024 by Zoe Brauer, who came to cleaning after a lifetime in hospitality: front-of-house from the age of 14 across pubs, cafes and restaurants, then owner-operator of two South Australian pubs before starting the business here in Melbourne. That background is why the service feels closer to hospitality than housework, and why the standards don't drift once the novelty of a new client wears off.</w:t>
      </w:r>
    </w:p>
    <w:p>
      <w:pPr>
        <w:spacing w:after="120"/>
      </w:pPr>
      <w:r>
        <w:rPr>
          <w:rFonts w:ascii="Calibri" w:hAnsi="Calibri"/>
          <w:b w:val="0"/>
          <w:color w:val="000000"/>
          <w:sz w:val="22"/>
        </w:rPr>
        <w:t xml:space="preserve">Since then we've cleaned for more than 100 clients across Bayside and South-East Melbourne, with Bentleigh homes among them. For the full detail on our insurance, our guarantees and the reviews behind our work, our </w:t>
      </w:r>
      <w:hyperlink r:id="rId16">
        <w:r>
          <w:rPr>
            <w:color w:val="0563C1"/>
            <w:u w:val="single"/>
            <w:rFonts w:ascii="Calibri" w:hAnsi="Calibri"/>
            <w:sz w:val="22"/>
          </w:rPr>
          <w:t xml:space="preserve">house cleaning services</w:t>
        </w:r>
      </w:hyperlink>
      <w:r>
        <w:rPr>
          <w:rFonts w:ascii="Calibri" w:hAnsi="Calibri"/>
          <w:b w:val="0"/>
          <w:color w:val="000000"/>
          <w:sz w:val="22"/>
        </w:rPr>
        <w:t xml:space="preserve"> page sets it all out.</w:t>
      </w:r>
    </w:p>
    <w:p>
      <w:pPr>
        <w:spacing w:before="240" w:after="80"/>
      </w:pPr>
      <w:r>
        <w:rPr>
          <w:rFonts w:ascii="Calibri" w:hAnsi="Calibri"/>
          <w:b/>
          <w:color w:val="808080"/>
          <w:sz w:val="22"/>
        </w:rPr>
        <w:t xml:space="preserve">H2: </w:t>
      </w:r>
      <w:r>
        <w:rPr>
          <w:rFonts w:ascii="Calibri" w:hAnsi="Calibri"/>
          <w:b/>
          <w:color w:val="000000"/>
          <w:sz w:val="22"/>
        </w:rPr>
        <w:t>Home Cleaning Services for Bentleigh and Bentleigh East</w:t>
      </w:r>
    </w:p>
    <w:p>
      <w:pPr>
        <w:spacing w:after="120"/>
      </w:pPr>
      <w:r>
        <w:rPr>
          <w:rFonts w:ascii="Calibri" w:hAnsi="Calibri"/>
          <w:b w:val="0"/>
          <w:color w:val="000000"/>
          <w:sz w:val="22"/>
        </w:rPr>
        <w:t>Your home is cleaned by two people working together, not one person working through a list. Pairs finish twice as fast, with the systematic, robot-like precision our clients know us for, so your day is interrupted for a shorter window and nothing gets rushed at the end.</w:t>
      </w:r>
    </w:p>
    <w:p>
      <w:pPr>
        <w:spacing w:after="120"/>
      </w:pPr>
      <w:r>
        <w:rPr>
          <w:rFonts w:ascii="Calibri" w:hAnsi="Calibri"/>
          <w:b w:val="0"/>
          <w:color w:val="000000"/>
          <w:sz w:val="22"/>
        </w:rPr>
        <w:t>Across Bentleigh and Bentleigh East we offer:</w:t>
      </w:r>
    </w:p>
    <w:p>
      <w:pPr>
        <w:pStyle w:val="ListBullet"/>
        <w:spacing w:after="40"/>
      </w:pPr>
      <w:r>
        <w:rPr>
          <w:rFonts w:ascii="Calibri" w:hAnsi="Calibri"/>
          <w:b/>
          <w:color w:val="000000"/>
          <w:sz w:val="22"/>
        </w:rPr>
        <w:t>Weekly residential cleaning</w:t>
      </w:r>
      <w:r>
        <w:rPr>
          <w:rFonts w:ascii="Calibri" w:hAnsi="Calibri"/>
          <w:b w:val="0"/>
          <w:color w:val="000000"/>
          <w:sz w:val="22"/>
        </w:rPr>
        <w:t xml:space="preserve"> for busy households that want the home reset before the week starts</w:t>
      </w:r>
    </w:p>
    <w:p>
      <w:pPr>
        <w:pStyle w:val="ListBullet"/>
        <w:spacing w:after="40"/>
      </w:pPr>
      <w:r>
        <w:rPr>
          <w:rFonts w:ascii="Calibri" w:hAnsi="Calibri"/>
          <w:b/>
          <w:color w:val="000000"/>
          <w:sz w:val="22"/>
        </w:rPr>
        <w:t>Fortnightly residential cleaning</w:t>
      </w:r>
      <w:r>
        <w:rPr>
          <w:rFonts w:ascii="Calibri" w:hAnsi="Calibri"/>
          <w:b w:val="0"/>
          <w:color w:val="000000"/>
          <w:sz w:val="22"/>
        </w:rPr>
        <w:t xml:space="preserve"> for regular domestic cleaning on a lighter rhythm</w:t>
      </w:r>
    </w:p>
    <w:p>
      <w:pPr>
        <w:pStyle w:val="ListBullet"/>
        <w:spacing w:after="40"/>
      </w:pPr>
      <w:r>
        <w:rPr>
          <w:rFonts w:ascii="Calibri" w:hAnsi="Calibri"/>
          <w:b/>
          <w:color w:val="000000"/>
          <w:sz w:val="22"/>
        </w:rPr>
        <w:t>Deep cleans</w:t>
      </w:r>
      <w:r>
        <w:rPr>
          <w:rFonts w:ascii="Calibri" w:hAnsi="Calibri"/>
          <w:b w:val="0"/>
          <w:color w:val="000000"/>
          <w:sz w:val="22"/>
        </w:rPr>
        <w:t>, taking in oven and dishwasher interiors, inside the fridge, shower grout and window tracks</w:t>
      </w:r>
    </w:p>
    <w:p>
      <w:pPr>
        <w:pStyle w:val="ListBullet"/>
        <w:spacing w:after="40"/>
      </w:pPr>
      <w:r>
        <w:rPr>
          <w:rFonts w:ascii="Calibri" w:hAnsi="Calibri"/>
          <w:b/>
          <w:color w:val="000000"/>
          <w:sz w:val="22"/>
        </w:rPr>
        <w:t>One-off standard cleans</w:t>
      </w:r>
      <w:r>
        <w:rPr>
          <w:rFonts w:ascii="Calibri" w:hAnsi="Calibri"/>
          <w:b w:val="0"/>
          <w:color w:val="000000"/>
          <w:sz w:val="22"/>
        </w:rPr>
        <w:t xml:space="preserve"> before guests arrive, after a party, or whenever the house needs rescuing</w:t>
      </w:r>
    </w:p>
    <w:p>
      <w:pPr>
        <w:pStyle w:val="ListBullet"/>
        <w:spacing w:after="40"/>
      </w:pPr>
      <w:r>
        <w:rPr>
          <w:rFonts w:ascii="Calibri" w:hAnsi="Calibri"/>
          <w:b/>
          <w:color w:val="000000"/>
          <w:sz w:val="22"/>
        </w:rPr>
        <w:t>End of lease and bond back cleans</w:t>
      </w:r>
      <w:r>
        <w:rPr>
          <w:rFonts w:ascii="Calibri" w:hAnsi="Calibri"/>
          <w:b w:val="0"/>
          <w:color w:val="000000"/>
          <w:sz w:val="22"/>
        </w:rPr>
        <w:t xml:space="preserve"> for renters moving on, quoted per property rather than through a membership</w:t>
      </w:r>
    </w:p>
    <w:p>
      <w:pPr>
        <w:pStyle w:val="ListBullet"/>
        <w:spacing w:after="40"/>
      </w:pPr>
      <w:r>
        <w:rPr>
          <w:rFonts w:ascii="Calibri" w:hAnsi="Calibri"/>
          <w:b/>
          <w:color w:val="000000"/>
          <w:sz w:val="22"/>
        </w:rPr>
        <w:t>Move-in cleans</w:t>
      </w:r>
      <w:r>
        <w:rPr>
          <w:rFonts w:ascii="Calibri" w:hAnsi="Calibri"/>
          <w:b w:val="0"/>
          <w:color w:val="000000"/>
          <w:sz w:val="22"/>
        </w:rPr>
        <w:t xml:space="preserve"> so your new place is spotless before a single box lands</w:t>
      </w:r>
    </w:p>
    <w:p>
      <w:pPr>
        <w:pStyle w:val="ListBullet"/>
        <w:spacing w:after="40"/>
      </w:pPr>
      <w:r>
        <w:rPr>
          <w:rFonts w:ascii="Calibri" w:hAnsi="Calibri"/>
          <w:b/>
          <w:color w:val="000000"/>
          <w:sz w:val="22"/>
        </w:rPr>
        <w:t>Tile and grout cleaning</w:t>
      </w:r>
      <w:r>
        <w:rPr>
          <w:rFonts w:ascii="Calibri" w:hAnsi="Calibri"/>
          <w:b w:val="0"/>
          <w:color w:val="000000"/>
          <w:sz w:val="22"/>
        </w:rPr>
        <w:t xml:space="preserve"> where bathrooms and kitchens need more than a surface pass</w:t>
      </w:r>
    </w:p>
    <w:p>
      <w:pPr>
        <w:spacing w:after="120"/>
      </w:pPr>
      <w:r>
        <w:rPr>
          <w:rFonts w:ascii="Calibri" w:hAnsi="Calibri"/>
          <w:b w:val="0"/>
          <w:color w:val="000000"/>
          <w:sz w:val="22"/>
        </w:rPr>
        <w:t>House, townhouse or apartment, the scope is agreed at your quote so you know exactly what is covered before we start. Bentleigh sits within the City of Glen Eira, and we run it alongside our Bayside rounds, which is how we keep scheduling tight as genuinely local residential cleaners rather than a dispatch service sending someone across town.</w:t>
      </w:r>
    </w:p>
    <w:p>
      <w:pPr>
        <w:spacing w:after="120"/>
      </w:pPr>
      <w:r>
        <w:rPr>
          <w:rFonts w:ascii="Calibri" w:hAnsi="Calibri"/>
          <w:b/>
          <w:color w:val="000000"/>
          <w:sz w:val="22"/>
        </w:rPr>
        <w:t>Call us now on 0421 633 370</w:t>
      </w:r>
      <w:r>
        <w:rPr>
          <w:rFonts w:ascii="Calibri" w:hAnsi="Calibri"/>
          <w:b w:val="0"/>
          <w:color w:val="000000"/>
          <w:sz w:val="22"/>
        </w:rPr>
        <w:t xml:space="preserve"> for a free, no-obligation quote on any of these services.</w:t>
      </w:r>
    </w:p>
    <w:p>
      <w:pPr>
        <w:spacing w:before="240" w:after="80"/>
      </w:pPr>
      <w:r>
        <w:rPr>
          <w:rFonts w:ascii="Calibri" w:hAnsi="Calibri"/>
          <w:b/>
          <w:color w:val="808080"/>
          <w:sz w:val="22"/>
        </w:rPr>
        <w:t xml:space="preserve">H2: </w:t>
      </w:r>
      <w:r>
        <w:rPr>
          <w:rFonts w:ascii="Calibri" w:hAnsi="Calibri"/>
          <w:b/>
          <w:color w:val="000000"/>
          <w:sz w:val="22"/>
        </w:rPr>
        <w:t>Fixed, All-Inclusive Pricing With the 24/7 Clean Membership</w:t>
      </w:r>
    </w:p>
    <w:p>
      <w:pPr>
        <w:spacing w:after="120"/>
      </w:pPr>
      <w:r>
        <w:rPr>
          <w:rFonts w:ascii="Calibri" w:hAnsi="Calibri"/>
          <w:b w:val="0"/>
          <w:color w:val="000000"/>
          <w:sz w:val="22"/>
        </w:rPr>
        <w:t>Search this suburb and you'll notice how much of the field advertises price in fragments: an hourly rate here, a "from" figure there, and still no real idea what your own home will cost. We work the other way around.</w:t>
      </w:r>
    </w:p>
    <w:p>
      <w:pPr>
        <w:spacing w:after="120"/>
      </w:pPr>
      <w:r>
        <w:rPr>
          <w:rFonts w:ascii="Calibri" w:hAnsi="Calibri"/>
          <w:b w:val="0"/>
          <w:color w:val="000000"/>
          <w:sz w:val="22"/>
        </w:rPr>
        <w:t>Our exclusive 24/7 Clean membership gives you one fixed, all-inclusive price, tailored to the size of your home, with no hidden fees. Membership includes:</w:t>
      </w:r>
    </w:p>
    <w:p>
      <w:pPr>
        <w:pStyle w:val="ListBullet"/>
        <w:spacing w:after="40"/>
      </w:pPr>
      <w:r>
        <w:rPr>
          <w:rFonts w:ascii="Calibri" w:hAnsi="Calibri"/>
          <w:b w:val="0"/>
          <w:color w:val="000000"/>
          <w:sz w:val="22"/>
        </w:rPr>
        <w:t>A weekly or fortnightly clean from your dedicated team</w:t>
      </w:r>
    </w:p>
    <w:p>
      <w:pPr>
        <w:pStyle w:val="ListBullet"/>
        <w:spacing w:after="40"/>
      </w:pPr>
      <w:r>
        <w:rPr>
          <w:rFonts w:ascii="Calibri" w:hAnsi="Calibri"/>
          <w:b w:val="0"/>
          <w:color w:val="000000"/>
          <w:sz w:val="22"/>
        </w:rPr>
        <w:t>Four seasonal deep-clean upgrades every year</w:t>
      </w:r>
    </w:p>
    <w:p>
      <w:pPr>
        <w:pStyle w:val="ListBullet"/>
        <w:spacing w:after="40"/>
      </w:pPr>
      <w:r>
        <w:rPr>
          <w:rFonts w:ascii="Calibri" w:hAnsi="Calibri"/>
          <w:b w:val="0"/>
          <w:color w:val="000000"/>
          <w:sz w:val="22"/>
        </w:rPr>
        <w:t>One yearly emergency clean for when life throws you something unexpected</w:t>
      </w:r>
    </w:p>
    <w:p>
      <w:pPr>
        <w:pStyle w:val="ListBullet"/>
        <w:spacing w:after="40"/>
      </w:pPr>
      <w:r>
        <w:rPr>
          <w:rFonts w:ascii="Calibri" w:hAnsi="Calibri"/>
          <w:b w:val="0"/>
          <w:color w:val="000000"/>
          <w:sz w:val="22"/>
        </w:rPr>
        <w:t>The same cleaners at every visit, so your preferences are learned once</w:t>
      </w:r>
    </w:p>
    <w:p>
      <w:pPr>
        <w:pStyle w:val="ListBullet"/>
        <w:spacing w:after="40"/>
      </w:pPr>
      <w:r>
        <w:rPr>
          <w:rFonts w:ascii="Calibri" w:hAnsi="Calibri"/>
          <w:b w:val="0"/>
          <w:color w:val="000000"/>
          <w:sz w:val="22"/>
        </w:rPr>
        <w:t>Priority scheduling, including through the busy periods</w:t>
      </w:r>
    </w:p>
    <w:p>
      <w:pPr>
        <w:spacing w:after="120"/>
      </w:pPr>
      <w:r>
        <w:rPr>
          <w:rFonts w:ascii="Calibri" w:hAnsi="Calibri"/>
          <w:b w:val="0"/>
          <w:color w:val="000000"/>
          <w:sz w:val="22"/>
        </w:rPr>
        <w:t xml:space="preserve">Membership is tailored to your home size, and that tailoring is exactly why we quote on site rather than guessing over the phone. We look at bedrooms and bathrooms, the surfaces involved and the level of care your home needs, then give you one number that doesn't move. If you'd like to understand the ongoing option in more depth first, our </w:t>
      </w:r>
      <w:hyperlink r:id="rId10">
        <w:r>
          <w:rPr>
            <w:color w:val="0563C1"/>
            <w:u w:val="single"/>
            <w:rFonts w:ascii="Calibri" w:hAnsi="Calibri"/>
            <w:sz w:val="22"/>
          </w:rPr>
          <w:t xml:space="preserve">regular house cleaning</w:t>
        </w:r>
      </w:hyperlink>
      <w:r>
        <w:rPr>
          <w:rFonts w:ascii="Calibri" w:hAnsi="Calibri"/>
          <w:b w:val="0"/>
          <w:color w:val="000000"/>
          <w:sz w:val="22"/>
        </w:rPr>
        <w:t xml:space="preserve"> page walks through how weekly and fortnightly cleaners work in practice.</w:t>
      </w:r>
    </w:p>
    <w:p>
      <w:pPr>
        <w:spacing w:after="120"/>
      </w:pPr>
      <w:r>
        <w:rPr>
          <w:rFonts w:ascii="Calibri" w:hAnsi="Calibri"/>
          <w:b w:val="0"/>
          <w:color w:val="000000"/>
          <w:sz w:val="22"/>
        </w:rPr>
        <w:t xml:space="preserve">Want to know what your own home would cost? </w:t>
      </w:r>
      <w:r>
        <w:rPr>
          <w:rFonts w:ascii="Calibri" w:hAnsi="Calibri"/>
          <w:b/>
          <w:color w:val="000000"/>
          <w:sz w:val="22"/>
        </w:rPr>
        <w:t>Phone 0421 633 370</w:t>
      </w:r>
      <w:r>
        <w:rPr>
          <w:rFonts w:ascii="Calibri" w:hAnsi="Calibri"/>
          <w:b w:val="0"/>
          <w:color w:val="000000"/>
          <w:sz w:val="22"/>
        </w:rPr>
        <w:t xml:space="preserve"> and we'll book your free on-site assessment.</w:t>
      </w:r>
    </w:p>
    <w:p>
      <w:pPr>
        <w:spacing w:before="240" w:after="80"/>
      </w:pPr>
      <w:r>
        <w:rPr>
          <w:rFonts w:ascii="Calibri" w:hAnsi="Calibri"/>
          <w:b/>
          <w:color w:val="808080"/>
          <w:sz w:val="22"/>
        </w:rPr>
        <w:t xml:space="preserve">H2: </w:t>
      </w:r>
      <w:r>
        <w:rPr>
          <w:rFonts w:ascii="Calibri" w:hAnsi="Calibri"/>
          <w:b/>
          <w:color w:val="000000"/>
          <w:sz w:val="22"/>
        </w:rPr>
        <w:t>Eco-Friendly Products and White-Glove Care</w:t>
      </w:r>
    </w:p>
    <w:p>
      <w:pPr>
        <w:spacing w:after="120"/>
      </w:pPr>
      <w:r>
        <w:rPr>
          <w:rFonts w:ascii="Calibri" w:hAnsi="Calibri"/>
          <w:b w:val="0"/>
          <w:color w:val="000000"/>
          <w:sz w:val="22"/>
        </w:rPr>
        <w:t>We use only eco-friendly, premium-grade products chosen for luxury finishes, fine furniture and delicate materials, so stone benchtops, timber floors and polished tapware are treated properly rather than scrubbed with whatever came off a supermarket shelf. Non-toxic, eco-friendly cleaning also means a home that's safe for children and pets from the moment we pack up.</w:t>
      </w:r>
    </w:p>
    <w:p>
      <w:pPr>
        <w:spacing w:after="120"/>
      </w:pPr>
      <w:r>
        <w:rPr>
          <w:rFonts w:ascii="Calibri" w:hAnsi="Calibri"/>
          <w:b w:val="0"/>
          <w:color w:val="000000"/>
          <w:sz w:val="22"/>
        </w:rPr>
        <w:t>White-glove home cleaning is as much about conduct as it is about chemistry. Our team is expertly trained, works quietly around you, and respects your privacy whether you're home for the visit or leaving a key.</w:t>
      </w:r>
    </w:p>
    <w:p>
      <w:pPr>
        <w:spacing w:after="120"/>
      </w:pPr>
      <w:r>
        <w:rPr>
          <w:rFonts w:ascii="Calibri" w:hAnsi="Calibri"/>
          <w:b w:val="0"/>
          <w:color w:val="000000"/>
          <w:sz w:val="22"/>
        </w:rPr>
        <w:t xml:space="preserve">Have a surface you're protective of? </w:t>
      </w:r>
      <w:r>
        <w:rPr>
          <w:rFonts w:ascii="Calibri" w:hAnsi="Calibri"/>
          <w:b/>
          <w:color w:val="000000"/>
          <w:sz w:val="22"/>
        </w:rPr>
        <w:t>Talk it through with us on 0421 633 370</w:t>
      </w:r>
      <w:r>
        <w:rPr>
          <w:rFonts w:ascii="Calibri" w:hAnsi="Calibri"/>
          <w:b w:val="0"/>
          <w:color w:val="000000"/>
          <w:sz w:val="22"/>
        </w:rPr>
        <w:t xml:space="preserve"> before you book.</w:t>
      </w:r>
    </w:p>
    <w:p>
      <w:pPr>
        <w:spacing w:before="240" w:after="80"/>
      </w:pPr>
      <w:r>
        <w:rPr>
          <w:rFonts w:ascii="Calibri" w:hAnsi="Calibri"/>
          <w:b/>
          <w:color w:val="808080"/>
          <w:sz w:val="22"/>
        </w:rPr>
        <w:t xml:space="preserve">H2: </w:t>
      </w:r>
      <w:r>
        <w:rPr>
          <w:rFonts w:ascii="Calibri" w:hAnsi="Calibri"/>
          <w:b/>
          <w:color w:val="000000"/>
          <w:sz w:val="22"/>
        </w:rPr>
        <w:t>One Team You Know, Not a Rotating List of Names</w:t>
      </w:r>
    </w:p>
    <w:p>
      <w:pPr>
        <w:spacing w:after="120"/>
      </w:pPr>
      <w:r>
        <w:rPr>
          <w:rFonts w:ascii="Calibri" w:hAnsi="Calibri"/>
          <w:b w:val="0"/>
          <w:color w:val="000000"/>
          <w:sz w:val="22"/>
        </w:rPr>
        <w:t>A marketplace listing can put dozens of available cleaners in front of you within minutes. What it can't do is send the same two people back to your Bentleigh home next fortnight. Every new name means explaining the sunroom again, the dog, the alarm code, and the one surface you'd rather nobody sprayed.</w:t>
      </w:r>
    </w:p>
    <w:p>
      <w:pPr>
        <w:spacing w:after="120"/>
      </w:pPr>
      <w:r>
        <w:rPr>
          <w:rFonts w:ascii="Calibri" w:hAnsi="Calibri"/>
          <w:b w:val="0"/>
          <w:color w:val="000000"/>
          <w:sz w:val="22"/>
        </w:rPr>
        <w:t>Our clients tell us consistency is the whole difference, and it shows: 95% of them stay on with us as regulars rather than going back to the search bar. Our team is fully vetted and insured, and we're proud of our five-star rating on Google, built from real homes in this part of Melbourne. We won't out-count a national franchise on review volume, and we don't try to. We'd rather you judged us on the rating and on the two people who turn up.</w:t>
      </w:r>
    </w:p>
    <w:p>
      <w:pPr>
        <w:spacing w:after="120"/>
      </w:pPr>
      <w:r>
        <w:rPr>
          <w:rFonts w:ascii="Calibri" w:hAnsi="Calibri"/>
          <w:b w:val="0"/>
          <w:color w:val="000000"/>
          <w:sz w:val="22"/>
        </w:rPr>
        <w:t xml:space="preserve">Ready to meet the team who'll look after your home? </w:t>
      </w:r>
      <w:r>
        <w:rPr>
          <w:rFonts w:ascii="Calibri" w:hAnsi="Calibri"/>
          <w:b/>
          <w:color w:val="000000"/>
          <w:sz w:val="22"/>
        </w:rPr>
        <w:t>Ring 0421 633 370</w:t>
      </w:r>
      <w:r>
        <w:rPr>
          <w:rFonts w:ascii="Calibri" w:hAnsi="Calibri"/>
          <w:b w:val="0"/>
          <w:color w:val="000000"/>
          <w:sz w:val="22"/>
        </w:rPr>
        <w:t xml:space="preserve"> and we'll arrange a time that suits.</w:t>
      </w:r>
    </w:p>
    <w:p>
      <w:pPr>
        <w:spacing w:before="240" w:after="80"/>
      </w:pPr>
      <w:r>
        <w:rPr>
          <w:rFonts w:ascii="Calibri" w:hAnsi="Calibri"/>
          <w:b/>
          <w:color w:val="808080"/>
          <w:sz w:val="22"/>
        </w:rPr>
        <w:t xml:space="preserve">H2: </w:t>
      </w:r>
      <w:r>
        <w:rPr>
          <w:rFonts w:ascii="Calibri" w:hAnsi="Calibri"/>
          <w:b/>
          <w:color w:val="000000"/>
          <w:sz w:val="22"/>
        </w:rPr>
        <w:t>House Cleaning in Bentleigh: Your Questions Answered</w:t>
      </w:r>
    </w:p>
    <w:p>
      <w:pPr>
        <w:spacing w:before="240" w:after="80"/>
      </w:pPr>
      <w:r>
        <w:rPr>
          <w:rFonts w:ascii="Calibri" w:hAnsi="Calibri"/>
          <w:b/>
          <w:color w:val="808080"/>
          <w:sz w:val="22"/>
        </w:rPr>
        <w:t xml:space="preserve">H3: </w:t>
      </w:r>
      <w:r>
        <w:rPr>
          <w:rFonts w:ascii="Calibri" w:hAnsi="Calibri"/>
          <w:b/>
          <w:color w:val="000000"/>
          <w:sz w:val="22"/>
        </w:rPr>
        <w:t>Do you cover Bentleigh East as well as Bentleigh?</w:t>
      </w:r>
    </w:p>
    <w:p>
      <w:pPr>
        <w:spacing w:after="120"/>
      </w:pPr>
      <w:r>
        <w:rPr>
          <w:rFonts w:ascii="Calibri" w:hAnsi="Calibri"/>
          <w:b w:val="0"/>
          <w:color w:val="000000"/>
          <w:sz w:val="22"/>
        </w:rPr>
        <w:t>Yes. Bentleigh 3204 and Bentleigh East 3165 are a single service area for us, looked after by the same team on the same schedule. There's no difference in service, standard or pricing structure between them.</w:t>
      </w:r>
    </w:p>
    <w:p>
      <w:pPr>
        <w:spacing w:before="240" w:after="80"/>
      </w:pPr>
      <w:r>
        <w:rPr>
          <w:rFonts w:ascii="Calibri" w:hAnsi="Calibri"/>
          <w:b/>
          <w:color w:val="808080"/>
          <w:sz w:val="22"/>
        </w:rPr>
        <w:t xml:space="preserve">H3: </w:t>
      </w:r>
      <w:r>
        <w:rPr>
          <w:rFonts w:ascii="Calibri" w:hAnsi="Calibri"/>
          <w:b/>
          <w:color w:val="000000"/>
          <w:sz w:val="22"/>
        </w:rPr>
        <w:t>How much do house cleaners charge per hour in Australia?</w:t>
      </w:r>
    </w:p>
    <w:p>
      <w:pPr>
        <w:spacing w:after="120"/>
      </w:pPr>
      <w:r>
        <w:rPr>
          <w:rFonts w:ascii="Calibri" w:hAnsi="Calibri"/>
          <w:b w:val="0"/>
          <w:color w:val="000000"/>
          <w:sz w:val="22"/>
        </w:rPr>
        <w:t>Hourly rates vary widely between operators, and that uncertainty is exactly what we set out to remove. We don't sell hours. Membership is a fixed, all-inclusive weekly or fortnightly price tailored to your home size, so the cost doesn't change because a job ran long.</w:t>
      </w:r>
    </w:p>
    <w:p>
      <w:pPr>
        <w:spacing w:before="240" w:after="80"/>
      </w:pPr>
      <w:r>
        <w:rPr>
          <w:rFonts w:ascii="Calibri" w:hAnsi="Calibri"/>
          <w:b/>
          <w:color w:val="808080"/>
          <w:sz w:val="22"/>
        </w:rPr>
        <w:t xml:space="preserve">H3: </w:t>
      </w:r>
      <w:r>
        <w:rPr>
          <w:rFonts w:ascii="Calibri" w:hAnsi="Calibri"/>
          <w:b/>
          <w:color w:val="000000"/>
          <w:sz w:val="22"/>
        </w:rPr>
        <w:t>How much should I pay my cleaner per hour in Bentleigh?</w:t>
      </w:r>
    </w:p>
    <w:p>
      <w:pPr>
        <w:spacing w:after="120"/>
      </w:pPr>
      <w:r>
        <w:rPr>
          <w:rFonts w:ascii="Calibri" w:hAnsi="Calibri"/>
          <w:b w:val="0"/>
          <w:color w:val="000000"/>
          <w:sz w:val="22"/>
        </w:rPr>
        <w:t>The more useful question is what a clean should cost for your specific home. Book a free on-site assessment and we'll quote the whole job, with products and equipment included and nothing added afterwards.</w:t>
      </w:r>
    </w:p>
    <w:p>
      <w:pPr>
        <w:spacing w:before="240" w:after="80"/>
      </w:pPr>
      <w:r>
        <w:rPr>
          <w:rFonts w:ascii="Calibri" w:hAnsi="Calibri"/>
          <w:b/>
          <w:color w:val="808080"/>
          <w:sz w:val="22"/>
        </w:rPr>
        <w:t xml:space="preserve">H3: </w:t>
      </w:r>
      <w:r>
        <w:rPr>
          <w:rFonts w:ascii="Calibri" w:hAnsi="Calibri"/>
          <w:b/>
          <w:color w:val="000000"/>
          <w:sz w:val="22"/>
        </w:rPr>
        <w:t>What should a cleaner do in three hours?</w:t>
      </w:r>
    </w:p>
    <w:p>
      <w:pPr>
        <w:spacing w:after="120"/>
      </w:pPr>
      <w:r>
        <w:rPr>
          <w:rFonts w:ascii="Calibri" w:hAnsi="Calibri"/>
          <w:b w:val="0"/>
          <w:color w:val="000000"/>
          <w:sz w:val="22"/>
        </w:rPr>
        <w:t>With a pair working together, three hours on site is closer to six hours of labour. A standard clean covers:</w:t>
      </w:r>
    </w:p>
    <w:p>
      <w:pPr>
        <w:pStyle w:val="ListBullet"/>
        <w:spacing w:after="40"/>
      </w:pPr>
      <w:r>
        <w:rPr>
          <w:rFonts w:ascii="Calibri" w:hAnsi="Calibri"/>
          <w:b/>
          <w:color w:val="000000"/>
          <w:sz w:val="22"/>
        </w:rPr>
        <w:t>Kitchen:</w:t>
      </w:r>
      <w:r>
        <w:rPr>
          <w:rFonts w:ascii="Calibri" w:hAnsi="Calibri"/>
          <w:b w:val="0"/>
          <w:color w:val="000000"/>
          <w:sz w:val="22"/>
        </w:rPr>
        <w:t xml:space="preserve"> benches, stovetop, splashback and sink</w:t>
      </w:r>
    </w:p>
    <w:p>
      <w:pPr>
        <w:pStyle w:val="ListBullet"/>
        <w:spacing w:after="40"/>
      </w:pPr>
      <w:r>
        <w:rPr>
          <w:rFonts w:ascii="Calibri" w:hAnsi="Calibri"/>
          <w:b/>
          <w:color w:val="000000"/>
          <w:sz w:val="22"/>
        </w:rPr>
        <w:t>Bathrooms:</w:t>
      </w:r>
      <w:r>
        <w:rPr>
          <w:rFonts w:ascii="Calibri" w:hAnsi="Calibri"/>
          <w:b w:val="0"/>
          <w:color w:val="000000"/>
          <w:sz w:val="22"/>
        </w:rPr>
        <w:t xml:space="preserve"> scrubbed, disinfected and polished</w:t>
      </w:r>
    </w:p>
    <w:p>
      <w:pPr>
        <w:pStyle w:val="ListBullet"/>
        <w:spacing w:after="40"/>
      </w:pPr>
      <w:r>
        <w:rPr>
          <w:rFonts w:ascii="Calibri" w:hAnsi="Calibri"/>
          <w:b/>
          <w:color w:val="000000"/>
          <w:sz w:val="22"/>
        </w:rPr>
        <w:t>Dusting:</w:t>
      </w:r>
      <w:r>
        <w:rPr>
          <w:rFonts w:ascii="Calibri" w:hAnsi="Calibri"/>
          <w:b w:val="0"/>
          <w:color w:val="000000"/>
          <w:sz w:val="22"/>
        </w:rPr>
        <w:t xml:space="preserve"> reachable surfaces, skirting boards, sills and switches</w:t>
      </w:r>
    </w:p>
    <w:p>
      <w:pPr>
        <w:pStyle w:val="ListBullet"/>
        <w:spacing w:after="40"/>
      </w:pPr>
      <w:r>
        <w:rPr>
          <w:rFonts w:ascii="Calibri" w:hAnsi="Calibri"/>
          <w:b/>
          <w:color w:val="000000"/>
          <w:sz w:val="22"/>
        </w:rPr>
        <w:t>Floors:</w:t>
      </w:r>
      <w:r>
        <w:rPr>
          <w:rFonts w:ascii="Calibri" w:hAnsi="Calibri"/>
          <w:b w:val="0"/>
          <w:color w:val="000000"/>
          <w:sz w:val="22"/>
        </w:rPr>
        <w:t xml:space="preserve"> vacuumed and mopped throughout</w:t>
      </w:r>
    </w:p>
    <w:p>
      <w:pPr>
        <w:spacing w:after="120"/>
      </w:pPr>
      <w:r>
        <w:rPr>
          <w:rFonts w:ascii="Calibri" w:hAnsi="Calibri"/>
          <w:b w:val="0"/>
          <w:color w:val="000000"/>
          <w:sz w:val="22"/>
        </w:rPr>
        <w:t>Oven interiors, fridges and grout belong to the deep clean.</w:t>
      </w:r>
    </w:p>
    <w:p>
      <w:pPr>
        <w:spacing w:before="240" w:after="80"/>
      </w:pPr>
      <w:r>
        <w:rPr>
          <w:rFonts w:ascii="Calibri" w:hAnsi="Calibri"/>
          <w:b/>
          <w:color w:val="808080"/>
          <w:sz w:val="22"/>
        </w:rPr>
        <w:t xml:space="preserve">H3: </w:t>
      </w:r>
      <w:r>
        <w:rPr>
          <w:rFonts w:ascii="Calibri" w:hAnsi="Calibri"/>
          <w:b/>
          <w:color w:val="000000"/>
          <w:sz w:val="22"/>
        </w:rPr>
        <w:t>What is the 20-minute rule of cleaning?</w:t>
      </w:r>
    </w:p>
    <w:p>
      <w:pPr>
        <w:spacing w:after="120"/>
      </w:pPr>
      <w:r>
        <w:rPr>
          <w:rFonts w:ascii="Calibri" w:hAnsi="Calibri"/>
          <w:b w:val="0"/>
          <w:color w:val="000000"/>
          <w:sz w:val="22"/>
        </w:rPr>
        <w:t>It's a popular household habit: set a timer for 20 minutes and tidy without stopping. Useful for daily upkeep, but it will never reach grout, oven interiors or window tracks. That's the work a scheduled professional clean is for.</w:t>
      </w:r>
    </w:p>
    <w:p>
      <w:pPr>
        <w:spacing w:before="240" w:after="80"/>
      </w:pPr>
      <w:r>
        <w:rPr>
          <w:rFonts w:ascii="Calibri" w:hAnsi="Calibri"/>
          <w:b/>
          <w:color w:val="808080"/>
          <w:sz w:val="22"/>
        </w:rPr>
        <w:t xml:space="preserve">H3: </w:t>
      </w:r>
      <w:r>
        <w:rPr>
          <w:rFonts w:ascii="Calibri" w:hAnsi="Calibri"/>
          <w:b/>
          <w:color w:val="000000"/>
          <w:sz w:val="22"/>
        </w:rPr>
        <w:t>Can you do an end of lease clean in Bentleigh?</w:t>
      </w:r>
    </w:p>
    <w:p>
      <w:pPr>
        <w:spacing w:after="120"/>
      </w:pPr>
      <w:r>
        <w:rPr>
          <w:rFonts w:ascii="Calibri" w:hAnsi="Calibri"/>
          <w:b w:val="0"/>
          <w:color w:val="000000"/>
          <w:sz w:val="22"/>
        </w:rPr>
        <w:t>Yes. Bond back and end of lease cleaning is one of our core services, quoted per property rather than folded into a membership. Call us with the address and we'll arrange an inspection.</w:t>
      </w:r>
    </w:p>
    <w:p>
      <w:pPr>
        <w:spacing w:after="120"/>
      </w:pPr>
      <w:r>
        <w:rPr>
          <w:rFonts w:ascii="Calibri" w:hAnsi="Calibri"/>
          <w:b w:val="0"/>
          <w:color w:val="000000"/>
          <w:sz w:val="22"/>
        </w:rPr>
        <w:t xml:space="preserve">Still got a question about your own home? </w:t>
      </w:r>
      <w:r>
        <w:rPr>
          <w:rFonts w:ascii="Calibri" w:hAnsi="Calibri"/>
          <w:b/>
          <w:color w:val="000000"/>
          <w:sz w:val="22"/>
        </w:rPr>
        <w:t>Speak to us on 0421 633 370</w:t>
      </w:r>
      <w:r>
        <w:rPr>
          <w:rFonts w:ascii="Calibri" w:hAnsi="Calibri"/>
          <w:b w:val="0"/>
          <w:color w:val="000000"/>
          <w:sz w:val="22"/>
        </w:rPr>
        <w:t xml:space="preserve"> and we'll answer it on the spot.</w:t>
      </w:r>
    </w:p>
    <w:p>
      <w:pPr>
        <w:spacing w:before="240" w:after="80"/>
      </w:pPr>
      <w:r>
        <w:rPr>
          <w:rFonts w:ascii="Calibri" w:hAnsi="Calibri"/>
          <w:b/>
          <w:color w:val="808080"/>
          <w:sz w:val="22"/>
        </w:rPr>
        <w:t xml:space="preserve">H2: </w:t>
      </w:r>
      <w:r>
        <w:rPr>
          <w:rFonts w:ascii="Calibri" w:hAnsi="Calibri"/>
          <w:b/>
          <w:color w:val="000000"/>
          <w:sz w:val="22"/>
        </w:rPr>
        <w:t>Areas We Cover Near Bentleigh</w:t>
      </w:r>
    </w:p>
    <w:p>
      <w:pPr>
        <w:spacing w:after="120"/>
      </w:pPr>
      <w:r>
        <w:rPr>
          <w:rFonts w:ascii="Calibri" w:hAnsi="Calibri"/>
          <w:b w:val="0"/>
          <w:color w:val="000000"/>
          <w:sz w:val="22"/>
        </w:rPr>
        <w:t>Bentleigh sits right in the middle of our patch. Nearby suburbs we clean regularly include:</w:t>
      </w:r>
    </w:p>
    <w:p>
      <w:pPr>
        <w:pStyle w:val="ListBullet"/>
        <w:spacing w:after="40"/>
      </w:pPr>
      <w:hyperlink r:id="rId27">
        <w:r>
          <w:rPr>
            <w:color w:val="0563C1"/>
            <w:u w:val="single"/>
            <w:rFonts w:ascii="Calibri" w:hAnsi="Calibri"/>
            <w:sz w:val="22"/>
          </w:rPr>
          <w:t xml:space="preserve">McKinnon</w:t>
        </w:r>
      </w:hyperlink>
      <w:r>
        <w:rPr>
          <w:rFonts w:ascii="Calibri" w:hAnsi="Calibri"/>
          <w:b w:val="0"/>
          <w:color w:val="000000"/>
          <w:sz w:val="22"/>
        </w:rPr>
        <w:t xml:space="preserve"> and </w:t>
      </w:r>
      <w:hyperlink r:id="rId28">
        <w:r>
          <w:rPr>
            <w:color w:val="0563C1"/>
            <w:u w:val="single"/>
            <w:rFonts w:ascii="Calibri" w:hAnsi="Calibri"/>
            <w:sz w:val="22"/>
          </w:rPr>
          <w:t xml:space="preserve">Ormond</w:t>
        </w:r>
      </w:hyperlink>
      <w:r>
        <w:rPr>
          <w:rFonts w:ascii="Calibri" w:hAnsi="Calibri"/>
          <w:b w:val="0"/>
          <w:color w:val="000000"/>
          <w:sz w:val="22"/>
        </w:rPr>
        <w:t>, just up the line</w:t>
      </w:r>
    </w:p>
    <w:p>
      <w:pPr>
        <w:pStyle w:val="ListBullet"/>
        <w:spacing w:after="40"/>
      </w:pPr>
      <w:r>
        <w:rPr>
          <w:rFonts w:ascii="Calibri" w:hAnsi="Calibri"/>
          <w:b w:val="0"/>
          <w:color w:val="000000"/>
          <w:sz w:val="22"/>
        </w:rPr>
        <w:t>Moorabbin and Highett</w:t>
      </w:r>
    </w:p>
    <w:p>
      <w:pPr>
        <w:pStyle w:val="ListBullet"/>
        <w:spacing w:after="40"/>
      </w:pPr>
      <w:r>
        <w:rPr>
          <w:rFonts w:ascii="Calibri" w:hAnsi="Calibri"/>
          <w:b w:val="0"/>
          <w:color w:val="000000"/>
          <w:sz w:val="22"/>
        </w:rPr>
        <w:t>Murrumbeena and Carnegie</w:t>
      </w:r>
    </w:p>
    <w:p>
      <w:pPr>
        <w:spacing w:after="120"/>
      </w:pPr>
      <w:r>
        <w:rPr>
          <w:rFonts w:ascii="Calibri" w:hAnsi="Calibri"/>
          <w:b w:val="0"/>
          <w:color w:val="000000"/>
          <w:sz w:val="22"/>
        </w:rPr>
        <w:t>If you've been searching for domestic cleaners near me, or for a trusted maid service in this pocket of Bayside Melbourne, you're already well inside our service area.</w:t>
      </w:r>
    </w:p>
    <w:p>
      <w:pPr>
        <w:spacing w:before="240" w:after="80"/>
      </w:pPr>
      <w:r>
        <w:rPr>
          <w:rFonts w:ascii="Calibri" w:hAnsi="Calibri"/>
          <w:b/>
          <w:color w:val="808080"/>
          <w:sz w:val="22"/>
        </w:rPr>
        <w:t xml:space="preserve">H2: </w:t>
      </w:r>
      <w:r>
        <w:rPr>
          <w:rFonts w:ascii="Calibri" w:hAnsi="Calibri"/>
          <w:b/>
          <w:color w:val="000000"/>
          <w:sz w:val="22"/>
        </w:rPr>
        <w:t>Book Your Free Bentleigh House Clean Quote</w:t>
      </w:r>
    </w:p>
    <w:p>
      <w:pPr>
        <w:spacing w:after="120"/>
      </w:pPr>
      <w:r>
        <w:rPr>
          <w:rFonts w:ascii="Calibri" w:hAnsi="Calibri"/>
          <w:b w:val="0"/>
          <w:color w:val="000000"/>
          <w:sz w:val="22"/>
        </w:rPr>
        <w:t xml:space="preserve">Ready to hand the housework over? Call Robot Cleaning Solutions on </w:t>
      </w:r>
      <w:r>
        <w:rPr>
          <w:rFonts w:ascii="Calibri" w:hAnsi="Calibri"/>
          <w:b/>
          <w:color w:val="000000"/>
          <w:sz w:val="22"/>
        </w:rPr>
        <w:t>0421 633 370</w:t>
      </w:r>
      <w:r>
        <w:rPr>
          <w:rFonts w:ascii="Calibri" w:hAnsi="Calibri"/>
          <w:b w:val="0"/>
          <w:color w:val="000000"/>
          <w:sz w:val="22"/>
        </w:rPr>
        <w:t xml:space="preserve"> or email info@robotcleaningsolutions.com for a free, no-obligation quote and on-site assessment. We'll walk through your home, confirm exactly what's included, and give you one fixed price, with priority scheduling on the calendar once you're a member. Your weekends in Bentleigh are worth more than a mop.</w:t>
      </w:r>
    </w:p>
    <w:p>
      <w:pPr>
        <w:pStyle w:val="Heading1"/>
        <w:pageBreakBefore/>
        <w:spacing w:after="200"/>
      </w:pPr>
      <w:r>
        <w:rPr>
          <w:rFonts w:ascii="Georgia" w:hAnsi="Georgia"/>
          <w:b/>
          <w:color w:val="000000"/>
          <w:sz w:val="40"/>
        </w:rPr>
        <w:t>Page 9</w:t>
      </w:r>
    </w:p>
    <w:p>
      <w:pPr>
        <w:spacing w:after="0"/>
      </w:pPr>
      <w:r>
        <w:rPr>
          <w:rFonts w:ascii="Calibri" w:hAnsi="Calibri"/>
          <w:b/>
          <w:color w:val="000000"/>
          <w:sz w:val="22"/>
        </w:rPr>
        <w:t xml:space="preserve">URL: </w:t>
      </w:r>
      <w:hyperlink r:id="rId20">
        <w:r>
          <w:rPr>
            <w:color w:val="0563C1"/>
            <w:u w:val="single"/>
            <w:rFonts w:ascii="Calibri" w:hAnsi="Calibri"/>
            <w:sz w:val="22"/>
          </w:rPr>
          <w:t xml:space="preserve">https://robotcleaningsolutions.com.au/cleaners-black-rock/</w:t>
        </w:r>
      </w:hyperlink>
    </w:p>
    <w:p>
      <w:pPr>
        <w:spacing w:after="0"/>
      </w:pPr>
      <w:r>
        <w:rPr>
          <w:rFonts w:ascii="Calibri" w:hAnsi="Calibri"/>
          <w:b w:val="0"/>
          <w:color w:val="000000"/>
          <w:sz w:val="22"/>
        </w:rPr>
      </w:r>
    </w:p>
    <w:p>
      <w:pPr>
        <w:spacing w:after="0"/>
      </w:pPr>
      <w:r>
        <w:rPr>
          <w:rFonts w:ascii="Calibri" w:hAnsi="Calibri"/>
          <w:b/>
          <w:color w:val="000000"/>
          <w:sz w:val="22"/>
        </w:rPr>
        <w:t xml:space="preserve">Primary Keyword: </w:t>
      </w:r>
      <w:r>
        <w:rPr>
          <w:rFonts w:ascii="Calibri" w:hAnsi="Calibri"/>
          <w:b w:val="0"/>
          <w:color w:val="000000"/>
          <w:sz w:val="22"/>
        </w:rPr>
        <w:t>house cleaning black rock</w:t>
      </w:r>
    </w:p>
    <w:p>
      <w:pPr>
        <w:spacing w:after="0"/>
      </w:pPr>
      <w:r>
        <w:rPr>
          <w:rFonts w:ascii="Calibri" w:hAnsi="Calibri"/>
          <w:b/>
          <w:color w:val="000000"/>
          <w:sz w:val="22"/>
        </w:rPr>
        <w:t xml:space="preserve">Secondary Keywords: </w:t>
      </w:r>
      <w:r>
        <w:rPr>
          <w:rFonts w:ascii="Calibri" w:hAnsi="Calibri"/>
          <w:b w:val="0"/>
          <w:color w:val="000000"/>
          <w:sz w:val="22"/>
        </w:rPr>
        <w:t>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spacing w:after="0"/>
      </w:pPr>
      <w:r>
        <w:rPr>
          <w:rFonts w:ascii="Calibri" w:hAnsi="Calibri"/>
          <w:b w:val="0"/>
          <w:color w:val="000000"/>
          <w:sz w:val="22"/>
        </w:rPr>
      </w:r>
    </w:p>
    <w:p>
      <w:pPr>
        <w:spacing w:after="0"/>
      </w:pPr>
      <w:r>
        <w:rPr>
          <w:rFonts w:ascii="Calibri" w:hAnsi="Calibri"/>
          <w:b/>
          <w:color w:val="000000"/>
          <w:sz w:val="22"/>
        </w:rPr>
        <w:t xml:space="preserve">Meta Title: </w:t>
      </w:r>
      <w:r>
        <w:rPr>
          <w:rFonts w:ascii="Calibri" w:hAnsi="Calibri"/>
          <w:b w:val="0"/>
          <w:color w:val="000000"/>
          <w:sz w:val="22"/>
        </w:rPr>
        <w:t>House Cleaning Black Rock, Same Team Every Visit | Robot Cleaning Solutions</w:t>
      </w:r>
    </w:p>
    <w:p>
      <w:pPr>
        <w:spacing w:after="0"/>
      </w:pPr>
      <w:r>
        <w:rPr>
          <w:rFonts w:ascii="Calibri" w:hAnsi="Calibri"/>
          <w:b/>
          <w:color w:val="000000"/>
          <w:sz w:val="22"/>
        </w:rPr>
        <w:t xml:space="preserve">Meta Description: </w:t>
      </w:r>
      <w:r>
        <w:rPr>
          <w:rFonts w:ascii="Calibri" w:hAnsi="Calibri"/>
          <w:b w:val="0"/>
          <w:color w:val="000000"/>
          <w:sz w:val="22"/>
        </w:rPr>
        <w:t>House cleaning Black Rock homes count on: the same two-person team every visit, eco-friendly products and fixed pricing. Call 0421 633 370 for a free quote.</w:t>
      </w:r>
    </w:p>
    <w:p>
      <w:pPr>
        <w:spacing w:after="0"/>
      </w:pPr>
      <w:r>
        <w:rPr>
          <w:rFonts w:ascii="Calibri" w:hAnsi="Calibri"/>
          <w:b w:val="0"/>
          <w:color w:val="000000"/>
          <w:sz w:val="22"/>
        </w:rPr>
      </w:r>
    </w:p>
    <w:p>
      <w:pPr>
        <w:spacing w:before="240" w:after="80"/>
      </w:pPr>
      <w:r>
        <w:rPr>
          <w:rFonts w:ascii="Calibri" w:hAnsi="Calibri"/>
          <w:b/>
          <w:color w:val="808080"/>
          <w:sz w:val="22"/>
        </w:rPr>
        <w:t xml:space="preserve">H1: </w:t>
      </w:r>
      <w:r>
        <w:rPr>
          <w:rFonts w:ascii="Calibri" w:hAnsi="Calibri"/>
          <w:b/>
          <w:color w:val="000000"/>
          <w:sz w:val="22"/>
        </w:rPr>
        <w:t>House Cleaning Black Rock: A Two-Person Team Your Home Gets to Keep</w:t>
      </w:r>
    </w:p>
    <w:p>
      <w:pPr>
        <w:spacing w:after="120"/>
      </w:pPr>
      <w:r>
        <w:rPr>
          <w:rFonts w:ascii="Calibri" w:hAnsi="Calibri"/>
          <w:b w:val="0"/>
          <w:color w:val="000000"/>
          <w:sz w:val="22"/>
        </w:rPr>
        <w:t xml:space="preserve">Somewhere on a Bayside community group this month, a Black Rock resident is asking who to trust with a weekly clean, and the replies come back as first names. That thread tells you what </w:t>
      </w:r>
      <w:r>
        <w:rPr>
          <w:rFonts w:ascii="Calibri" w:hAnsi="Calibri"/>
          <w:b/>
          <w:color w:val="000000"/>
          <w:sz w:val="22"/>
        </w:rPr>
        <w:t>house cleaning Black Rock</w:t>
      </w:r>
      <w:r>
        <w:rPr>
          <w:rFonts w:ascii="Calibri" w:hAnsi="Calibri"/>
          <w:b w:val="0"/>
          <w:color w:val="000000"/>
          <w:sz w:val="22"/>
        </w:rPr>
        <w:t xml:space="preserve"> really turns on, and it is not the lowest hourly rate on a quote board. It is knowing exactly who is walking through your door, and being certain the same people will be back next time. Robot Cleaning Solutions looks after homes across Black Rock, VIC 3193 and the wider Bayside and South-East Melbourne suburbs, covering weekly and fortnightly upkeep, deep cleans, one-off visits and end-of-lease work, with one dedicated two-person team assigned to your address.</w:t>
      </w:r>
    </w:p>
    <w:p>
      <w:pPr>
        <w:spacing w:after="120"/>
      </w:pPr>
      <w:r>
        <w:rPr>
          <w:rFonts w:ascii="Calibri" w:hAnsi="Calibri"/>
          <w:b w:val="0"/>
          <w:color w:val="000000"/>
          <w:sz w:val="22"/>
        </w:rPr>
        <w:t xml:space="preserve">Finding out what your home costs to look after takes one phone call. Ring </w:t>
      </w:r>
      <w:r>
        <w:rPr>
          <w:rFonts w:ascii="Calibri" w:hAnsi="Calibri"/>
          <w:b/>
          <w:color w:val="000000"/>
          <w:sz w:val="22"/>
        </w:rPr>
        <w:t>0421 633 370</w:t>
      </w:r>
      <w:r>
        <w:rPr>
          <w:rFonts w:ascii="Calibri" w:hAnsi="Calibri"/>
          <w:b w:val="0"/>
          <w:color w:val="000000"/>
          <w:sz w:val="22"/>
        </w:rPr>
        <w:t xml:space="preserve"> and we will arrange a free, no-obligation on-site quote, walk the house properly, and price it before you commit to anything. Members also hold priority booking slots, which counts for a lot in the weeks either side of Christmas.</w:t>
      </w:r>
    </w:p>
    <w:p>
      <w:pPr>
        <w:spacing w:before="240" w:after="80"/>
      </w:pPr>
      <w:r>
        <w:rPr>
          <w:rFonts w:ascii="Calibri" w:hAnsi="Calibri"/>
          <w:b/>
          <w:color w:val="808080"/>
          <w:sz w:val="22"/>
        </w:rPr>
        <w:t xml:space="preserve">H2: </w:t>
      </w:r>
      <w:r>
        <w:rPr>
          <w:rFonts w:ascii="Calibri" w:hAnsi="Calibri"/>
          <w:b/>
          <w:color w:val="000000"/>
          <w:sz w:val="22"/>
        </w:rPr>
        <w:t>How Robot Cleaning Solutions Started</w:t>
      </w:r>
    </w:p>
    <w:p>
      <w:pPr>
        <w:spacing w:after="120"/>
      </w:pPr>
      <w:r>
        <w:rPr>
          <w:rFonts w:ascii="Calibri" w:hAnsi="Calibri"/>
          <w:b w:val="0"/>
          <w:color w:val="000000"/>
          <w:sz w:val="22"/>
        </w:rPr>
        <w:t>Zoe Brauer founded Robot Cleaning Solutions in 2024, after two decades in hospitality that began at fourteen and included owning two South Australian pubs before the move to Melbourne. Pub ownership teaches a particular discipline. The room gets reset properly at the end of every day, whether anyone is watching or not, and that became the standard the business was built on. More than 100 clients across Bayside and the South-East have since kept us in their homes.</w:t>
      </w:r>
    </w:p>
    <w:p>
      <w:pPr>
        <w:spacing w:after="120"/>
      </w:pPr>
      <w:r>
        <w:rPr>
          <w:rFonts w:ascii="Calibri" w:hAnsi="Calibri"/>
          <w:b w:val="0"/>
          <w:color w:val="000000"/>
          <w:sz w:val="22"/>
        </w:rPr>
        <w:t xml:space="preserve">The full picture of how we work, including our guarantees, insurance cover and what clients say about us, sits on our </w:t>
      </w:r>
      <w:hyperlink r:id="rId10">
        <w:r>
          <w:rPr>
            <w:color w:val="0563C1"/>
            <w:u w:val="single"/>
            <w:rFonts w:ascii="Calibri" w:hAnsi="Calibri"/>
            <w:sz w:val="22"/>
          </w:rPr>
          <w:t xml:space="preserve">regular house cleaning</w:t>
        </w:r>
      </w:hyperlink>
      <w:r>
        <w:rPr>
          <w:rFonts w:ascii="Calibri" w:hAnsi="Calibri"/>
          <w:b w:val="0"/>
          <w:color w:val="000000"/>
          <w:sz w:val="22"/>
        </w:rPr>
        <w:t xml:space="preserve"> hub.</w:t>
      </w:r>
    </w:p>
    <w:p>
      <w:pPr>
        <w:spacing w:before="240" w:after="80"/>
      </w:pPr>
      <w:r>
        <w:rPr>
          <w:rFonts w:ascii="Calibri" w:hAnsi="Calibri"/>
          <w:b/>
          <w:color w:val="808080"/>
          <w:sz w:val="22"/>
        </w:rPr>
        <w:t xml:space="preserve">H2: </w:t>
      </w:r>
      <w:r>
        <w:rPr>
          <w:rFonts w:ascii="Calibri" w:hAnsi="Calibri"/>
          <w:b/>
          <w:color w:val="000000"/>
          <w:sz w:val="22"/>
        </w:rPr>
        <w:t>Beyond "Insured and Police-Checked": Who Actually Walks In</w:t>
      </w:r>
    </w:p>
    <w:p>
      <w:pPr>
        <w:spacing w:after="120"/>
      </w:pPr>
      <w:r>
        <w:rPr>
          <w:rFonts w:ascii="Calibri" w:hAnsi="Calibri"/>
          <w:b w:val="0"/>
          <w:color w:val="000000"/>
          <w:sz w:val="22"/>
        </w:rPr>
        <w:t>Search for domestic cleaners near me in Black Rock and the results split into two camps:</w:t>
      </w:r>
    </w:p>
    <w:p>
      <w:pPr>
        <w:pStyle w:val="ListBullet"/>
        <w:spacing w:after="40"/>
      </w:pPr>
      <w:r>
        <w:rPr>
          <w:rFonts w:ascii="Calibri" w:hAnsi="Calibri"/>
          <w:b/>
          <w:color w:val="000000"/>
          <w:sz w:val="22"/>
        </w:rPr>
        <w:t>National franchises</w:t>
      </w:r>
      <w:r>
        <w:rPr>
          <w:rFonts w:ascii="Calibri" w:hAnsi="Calibri"/>
          <w:b w:val="0"/>
          <w:color w:val="000000"/>
          <w:sz w:val="22"/>
        </w:rPr>
        <w:t>, whose entire pitch is a credential badge: insured, police-checked, trained</w:t>
      </w:r>
    </w:p>
    <w:p>
      <w:pPr>
        <w:pStyle w:val="ListBullet"/>
        <w:spacing w:after="40"/>
      </w:pPr>
      <w:r>
        <w:rPr>
          <w:rFonts w:ascii="Calibri" w:hAnsi="Calibri"/>
          <w:b/>
          <w:color w:val="000000"/>
          <w:sz w:val="22"/>
        </w:rPr>
        <w:t>Marketplaces</w:t>
      </w:r>
      <w:r>
        <w:rPr>
          <w:rFonts w:ascii="Calibri" w:hAnsi="Calibri"/>
          <w:b w:val="0"/>
          <w:color w:val="000000"/>
          <w:sz w:val="22"/>
        </w:rPr>
        <w:t>, where you post a job, gather three quotes and take whoever answers first, one of which claims more than seventy available cleaners in the suburb</w:t>
      </w:r>
    </w:p>
    <w:p>
      <w:pPr>
        <w:spacing w:after="120"/>
      </w:pPr>
      <w:r>
        <w:rPr>
          <w:rFonts w:ascii="Calibri" w:hAnsi="Calibri"/>
          <w:b w:val="0"/>
          <w:color w:val="000000"/>
          <w:sz w:val="22"/>
        </w:rPr>
        <w:t>Vetting and insurance are the floor, not the difference, and our team is fully vetted and insured too. What a badge cannot tell you is who is coming on Thursday, or whether that person will still be doing your house in six weeks.</w:t>
      </w:r>
    </w:p>
    <w:p>
      <w:pPr>
        <w:spacing w:after="120"/>
      </w:pPr>
      <w:r>
        <w:rPr>
          <w:rFonts w:ascii="Calibri" w:hAnsi="Calibri"/>
          <w:b w:val="0"/>
          <w:color w:val="000000"/>
          <w:sz w:val="22"/>
        </w:rPr>
        <w:t>Your Black Rock home is assigned one dedicated two-person team, and that pair comes back clean after clean. They learn which shower needs the extra minute, where the good glassware lives, that the hallway timber hates a wet mop, and which door is better left closed. Nothing gets re-explained. Nobody new needs re-vetting at your front door.</w:t>
      </w:r>
    </w:p>
    <w:p>
      <w:pPr>
        <w:spacing w:after="120"/>
      </w:pPr>
      <w:r>
        <w:rPr>
          <w:rFonts w:ascii="Calibri" w:hAnsi="Calibri"/>
          <w:b w:val="0"/>
          <w:color w:val="000000"/>
          <w:sz w:val="22"/>
        </w:rPr>
        <w:t>We are five-star rated on Google. A national franchise will always carry more reviews than a business founded in 2024. What we point to instead is the rating itself, and the 95% of clients who book us again.</w:t>
      </w:r>
    </w:p>
    <w:p>
      <w:pPr>
        <w:spacing w:after="120"/>
      </w:pPr>
      <w:r>
        <w:rPr>
          <w:rFonts w:ascii="Calibri" w:hAnsi="Calibri"/>
          <w:b w:val="0"/>
          <w:color w:val="000000"/>
          <w:sz w:val="22"/>
        </w:rPr>
        <w:t xml:space="preserve">Want to know exactly who would be looking after your home? </w:t>
      </w:r>
      <w:r>
        <w:rPr>
          <w:rFonts w:ascii="Calibri" w:hAnsi="Calibri"/>
          <w:b/>
          <w:color w:val="000000"/>
          <w:sz w:val="22"/>
        </w:rPr>
        <w:t>Call us on 0421 633 370</w:t>
      </w:r>
      <w:r>
        <w:rPr>
          <w:rFonts w:ascii="Calibri" w:hAnsi="Calibri"/>
          <w:b w:val="0"/>
          <w:color w:val="000000"/>
          <w:sz w:val="22"/>
        </w:rPr>
        <w:t xml:space="preserve"> and ask us anything before you book a thing.</w:t>
      </w:r>
    </w:p>
    <w:p>
      <w:pPr>
        <w:spacing w:before="240" w:after="80"/>
      </w:pPr>
      <w:r>
        <w:rPr>
          <w:rFonts w:ascii="Calibri" w:hAnsi="Calibri"/>
          <w:b/>
          <w:color w:val="808080"/>
          <w:sz w:val="22"/>
        </w:rPr>
        <w:t xml:space="preserve">H2: </w:t>
      </w:r>
      <w:r>
        <w:rPr>
          <w:rFonts w:ascii="Calibri" w:hAnsi="Calibri"/>
          <w:b/>
          <w:color w:val="000000"/>
          <w:sz w:val="22"/>
        </w:rPr>
        <w:t>What We Clean in Black Rock, and How Often</w:t>
      </w:r>
    </w:p>
    <w:p>
      <w:pPr>
        <w:spacing w:after="120"/>
      </w:pPr>
      <w:r>
        <w:rPr>
          <w:rFonts w:ascii="Calibri" w:hAnsi="Calibri"/>
          <w:b w:val="0"/>
          <w:color w:val="000000"/>
          <w:sz w:val="22"/>
        </w:rPr>
        <w:t>Every visit is worked by a pair, which is where the name comes from. Two trained professionals moving through a home in a fixed order finish in roughly half the time of a solo cleaner, with robot-like precision that gives each room the same treatment in the same sequence, every time.</w:t>
      </w:r>
    </w:p>
    <w:p>
      <w:pPr>
        <w:spacing w:after="120"/>
      </w:pPr>
      <w:r>
        <w:rPr>
          <w:rFonts w:ascii="Calibri" w:hAnsi="Calibri"/>
          <w:b w:val="0"/>
          <w:color w:val="000000"/>
          <w:sz w:val="22"/>
        </w:rPr>
        <w:t>Our home cleaning services for Black Rock cover:</w:t>
      </w:r>
    </w:p>
    <w:p>
      <w:pPr>
        <w:pStyle w:val="ListBullet"/>
        <w:spacing w:after="40"/>
      </w:pPr>
      <w:r>
        <w:rPr>
          <w:rFonts w:ascii="Calibri" w:hAnsi="Calibri"/>
          <w:b/>
          <w:color w:val="000000"/>
          <w:sz w:val="22"/>
        </w:rPr>
        <w:t>Weekly and fortnightly cleaners</w:t>
      </w:r>
      <w:r>
        <w:rPr>
          <w:rFonts w:ascii="Calibri" w:hAnsi="Calibri"/>
          <w:b w:val="0"/>
          <w:color w:val="000000"/>
          <w:sz w:val="22"/>
        </w:rPr>
        <w:t xml:space="preserve"> for households who want a recurring house cleaner in the diary rather than a panic before visitors arrive</w:t>
      </w:r>
    </w:p>
    <w:p>
      <w:pPr>
        <w:pStyle w:val="ListBullet"/>
        <w:spacing w:after="40"/>
      </w:pPr>
      <w:r>
        <w:rPr>
          <w:rFonts w:ascii="Calibri" w:hAnsi="Calibri"/>
          <w:b/>
          <w:color w:val="000000"/>
          <w:sz w:val="22"/>
        </w:rPr>
        <w:t>Regular domestic cleaning</w:t>
      </w:r>
      <w:r>
        <w:rPr>
          <w:rFonts w:ascii="Calibri" w:hAnsi="Calibri"/>
          <w:b w:val="0"/>
          <w:color w:val="000000"/>
          <w:sz w:val="22"/>
        </w:rPr>
        <w:t xml:space="preserve"> across kitchens, bathrooms, floors, dusting, mirrors and skirtings in all accessible areas</w:t>
      </w:r>
    </w:p>
    <w:p>
      <w:pPr>
        <w:pStyle w:val="ListBullet"/>
        <w:spacing w:after="40"/>
      </w:pPr>
      <w:r>
        <w:rPr>
          <w:rFonts w:ascii="Calibri" w:hAnsi="Calibri"/>
          <w:b/>
          <w:color w:val="000000"/>
          <w:sz w:val="22"/>
        </w:rPr>
        <w:t>Deep house cleaning service</w:t>
      </w:r>
      <w:r>
        <w:rPr>
          <w:rFonts w:ascii="Calibri" w:hAnsi="Calibri"/>
          <w:b w:val="0"/>
          <w:color w:val="000000"/>
          <w:sz w:val="22"/>
        </w:rPr>
        <w:t xml:space="preserve"> visits that add oven and fridge interiors, shower grout, blinds, window tracks and inside cupboards to the standard scope</w:t>
      </w:r>
    </w:p>
    <w:p>
      <w:pPr>
        <w:pStyle w:val="ListBullet"/>
        <w:spacing w:after="40"/>
      </w:pPr>
      <w:r>
        <w:rPr>
          <w:rFonts w:ascii="Calibri" w:hAnsi="Calibri"/>
          <w:b/>
          <w:color w:val="000000"/>
          <w:sz w:val="22"/>
        </w:rPr>
        <w:t>One-off standard cleans</w:t>
      </w:r>
      <w:r>
        <w:rPr>
          <w:rFonts w:ascii="Calibri" w:hAnsi="Calibri"/>
          <w:b w:val="0"/>
          <w:color w:val="000000"/>
          <w:sz w:val="22"/>
        </w:rPr>
        <w:t xml:space="preserve"> before a party, after a house full of guests, or when a season needs closing out</w:t>
      </w:r>
    </w:p>
    <w:p>
      <w:pPr>
        <w:pStyle w:val="ListBullet"/>
        <w:spacing w:after="40"/>
      </w:pPr>
      <w:r>
        <w:rPr>
          <w:rFonts w:ascii="Calibri" w:hAnsi="Calibri"/>
          <w:b/>
          <w:color w:val="000000"/>
          <w:sz w:val="22"/>
        </w:rPr>
        <w:t>Bond and end of lease cleaning</w:t>
      </w:r>
      <w:r>
        <w:rPr>
          <w:rFonts w:ascii="Calibri" w:hAnsi="Calibri"/>
          <w:b w:val="0"/>
          <w:color w:val="000000"/>
          <w:sz w:val="22"/>
        </w:rPr>
        <w:t>, plus move-in cleans, so a Black Rock rental changes hands spotless in either direction</w:t>
      </w:r>
    </w:p>
    <w:p>
      <w:pPr>
        <w:pStyle w:val="ListBullet"/>
        <w:spacing w:after="40"/>
      </w:pPr>
      <w:r>
        <w:rPr>
          <w:rFonts w:ascii="Calibri" w:hAnsi="Calibri"/>
          <w:b/>
          <w:color w:val="000000"/>
          <w:sz w:val="22"/>
        </w:rPr>
        <w:t>Tile and grout cleaning</w:t>
      </w:r>
      <w:r>
        <w:rPr>
          <w:rFonts w:ascii="Calibri" w:hAnsi="Calibri"/>
          <w:b w:val="0"/>
          <w:color w:val="000000"/>
          <w:sz w:val="22"/>
        </w:rPr>
        <w:t xml:space="preserve"> as an add-on where a bathroom or splashback needs more than a surface wipe</w:t>
      </w:r>
    </w:p>
    <w:p>
      <w:pPr>
        <w:spacing w:after="120"/>
      </w:pPr>
      <w:r>
        <w:rPr>
          <w:rFonts w:ascii="Calibri" w:hAnsi="Calibri"/>
          <w:b w:val="0"/>
          <w:color w:val="000000"/>
          <w:sz w:val="22"/>
        </w:rPr>
        <w:t>Apartment and townhouse cleaning is handled exactly as a freestanding house is. As local residential cleaners working across Bayside, we would rather quote the actual rooms than a category.</w:t>
      </w:r>
    </w:p>
    <w:p>
      <w:pPr>
        <w:spacing w:after="120"/>
      </w:pPr>
      <w:r>
        <w:rPr>
          <w:rFonts w:ascii="Calibri" w:hAnsi="Calibri"/>
          <w:b w:val="0"/>
          <w:color w:val="000000"/>
          <w:sz w:val="22"/>
        </w:rPr>
        <w:t xml:space="preserve">Not sure which of these your home actually needs? </w:t>
      </w:r>
      <w:r>
        <w:rPr>
          <w:rFonts w:ascii="Calibri" w:hAnsi="Calibri"/>
          <w:b/>
          <w:color w:val="000000"/>
          <w:sz w:val="22"/>
        </w:rPr>
        <w:t>Call us now on 0421 633 370</w:t>
      </w:r>
      <w:r>
        <w:rPr>
          <w:rFonts w:ascii="Calibri" w:hAnsi="Calibri"/>
          <w:b w:val="0"/>
          <w:color w:val="000000"/>
          <w:sz w:val="22"/>
        </w:rPr>
        <w:t xml:space="preserve"> for a free, no-obligation quote.</w:t>
      </w:r>
    </w:p>
    <w:p>
      <w:pPr>
        <w:spacing w:before="240" w:after="80"/>
      </w:pPr>
      <w:r>
        <w:rPr>
          <w:rFonts w:ascii="Calibri" w:hAnsi="Calibri"/>
          <w:b/>
          <w:color w:val="808080"/>
          <w:sz w:val="22"/>
        </w:rPr>
        <w:t xml:space="preserve">H2: </w:t>
      </w:r>
      <w:r>
        <w:rPr>
          <w:rFonts w:ascii="Calibri" w:hAnsi="Calibri"/>
          <w:b/>
          <w:color w:val="000000"/>
          <w:sz w:val="22"/>
        </w:rPr>
        <w:t>What the 24/7 Clean Membership Covers</w:t>
      </w:r>
    </w:p>
    <w:p>
      <w:pPr>
        <w:spacing w:after="120"/>
      </w:pPr>
      <w:r>
        <w:rPr>
          <w:rFonts w:ascii="Calibri" w:hAnsi="Calibri"/>
          <w:b w:val="0"/>
          <w:color w:val="000000"/>
          <w:sz w:val="22"/>
        </w:rPr>
        <w:t>Most Black Rock enquiries end up here, because the appeal of scheduled domestic home care is that it stops being a decision you keep making. The 24/7 Clean membership includes:</w:t>
      </w:r>
    </w:p>
    <w:p>
      <w:pPr>
        <w:pStyle w:val="ListBullet"/>
        <w:spacing w:after="40"/>
      </w:pPr>
      <w:r>
        <w:rPr>
          <w:rFonts w:ascii="Calibri" w:hAnsi="Calibri"/>
          <w:b w:val="0"/>
          <w:color w:val="000000"/>
          <w:sz w:val="22"/>
        </w:rPr>
        <w:t>Your clean every week or every fortnight, whichever rhythm suits the household</w:t>
      </w:r>
    </w:p>
    <w:p>
      <w:pPr>
        <w:pStyle w:val="ListBullet"/>
        <w:spacing w:after="40"/>
      </w:pPr>
      <w:r>
        <w:rPr>
          <w:rFonts w:ascii="Calibri" w:hAnsi="Calibri"/>
          <w:b w:val="0"/>
          <w:color w:val="000000"/>
          <w:sz w:val="22"/>
        </w:rPr>
        <w:t>Four seasonal deep-clean upgrades a year, so the heavier work happens on schedule rather than when you notice it</w:t>
      </w:r>
    </w:p>
    <w:p>
      <w:pPr>
        <w:pStyle w:val="ListBullet"/>
        <w:spacing w:after="40"/>
      </w:pPr>
      <w:r>
        <w:rPr>
          <w:rFonts w:ascii="Calibri" w:hAnsi="Calibri"/>
          <w:b w:val="0"/>
          <w:color w:val="000000"/>
          <w:sz w:val="22"/>
        </w:rPr>
        <w:t>One yearly emergency clean, for the week when everything lands at once</w:t>
      </w:r>
    </w:p>
    <w:p>
      <w:pPr>
        <w:pStyle w:val="ListBullet"/>
        <w:spacing w:after="40"/>
      </w:pPr>
      <w:r>
        <w:rPr>
          <w:rFonts w:ascii="Calibri" w:hAnsi="Calibri"/>
          <w:b w:val="0"/>
          <w:color w:val="000000"/>
          <w:sz w:val="22"/>
        </w:rPr>
        <w:t>Your own dedicated cleaning team, the same pair on every visit</w:t>
      </w:r>
    </w:p>
    <w:p>
      <w:pPr>
        <w:pStyle w:val="ListBullet"/>
        <w:spacing w:after="40"/>
      </w:pPr>
      <w:r>
        <w:rPr>
          <w:rFonts w:ascii="Calibri" w:hAnsi="Calibri"/>
          <w:b w:val="0"/>
          <w:color w:val="000000"/>
          <w:sz w:val="22"/>
        </w:rPr>
        <w:t>Fixed, transparent, all-inclusive pricing with no hidden fees</w:t>
      </w:r>
    </w:p>
    <w:p>
      <w:pPr>
        <w:pStyle w:val="ListBullet"/>
        <w:spacing w:after="40"/>
      </w:pPr>
      <w:r>
        <w:rPr>
          <w:rFonts w:ascii="Calibri" w:hAnsi="Calibri"/>
          <w:b w:val="0"/>
          <w:color w:val="000000"/>
          <w:sz w:val="22"/>
        </w:rPr>
        <w:t>Priority scheduling, so members get preferred slots even on the busiest dates</w:t>
      </w:r>
    </w:p>
    <w:p>
      <w:pPr>
        <w:spacing w:after="120"/>
      </w:pPr>
      <w:r>
        <w:rPr>
          <w:rFonts w:ascii="Calibri" w:hAnsi="Calibri"/>
          <w:b w:val="0"/>
          <w:color w:val="000000"/>
          <w:sz w:val="22"/>
        </w:rPr>
        <w:t>If what you want is a trusted maid service rather than a new name each fortnight, this is the version of it we built.</w:t>
      </w:r>
    </w:p>
    <w:p>
      <w:pPr>
        <w:spacing w:after="120"/>
      </w:pPr>
      <w:r>
        <w:rPr>
          <w:rFonts w:ascii="Calibri" w:hAnsi="Calibri"/>
          <w:b w:val="0"/>
          <w:color w:val="000000"/>
          <w:sz w:val="22"/>
        </w:rPr>
        <w:t xml:space="preserve">To start the 24/7 Clean membership, or simply to hear what it would look like for your household, </w:t>
      </w:r>
      <w:r>
        <w:rPr>
          <w:rFonts w:ascii="Calibri" w:hAnsi="Calibri"/>
          <w:b/>
          <w:color w:val="000000"/>
          <w:sz w:val="22"/>
        </w:rPr>
        <w:t>phone 0421 633 370</w:t>
      </w:r>
      <w:r>
        <w:rPr>
          <w:rFonts w:ascii="Calibri" w:hAnsi="Calibri"/>
          <w:b w:val="0"/>
          <w:color w:val="000000"/>
          <w:sz w:val="22"/>
        </w:rPr>
        <w:t>.</w:t>
      </w:r>
    </w:p>
    <w:p>
      <w:pPr>
        <w:spacing w:before="240" w:after="80"/>
      </w:pPr>
      <w:r>
        <w:rPr>
          <w:rFonts w:ascii="Calibri" w:hAnsi="Calibri"/>
          <w:b/>
          <w:color w:val="808080"/>
          <w:sz w:val="22"/>
        </w:rPr>
        <w:t xml:space="preserve">H2: </w:t>
      </w:r>
      <w:r>
        <w:rPr>
          <w:rFonts w:ascii="Calibri" w:hAnsi="Calibri"/>
          <w:b/>
          <w:color w:val="000000"/>
          <w:sz w:val="22"/>
        </w:rPr>
        <w:t>The Price Question Black Rock Searchers Keep Asking</w:t>
      </w:r>
    </w:p>
    <w:p>
      <w:pPr>
        <w:spacing w:after="120"/>
      </w:pPr>
      <w:r>
        <w:rPr>
          <w:rFonts w:ascii="Calibri" w:hAnsi="Calibri"/>
          <w:b w:val="0"/>
          <w:color w:val="000000"/>
          <w:sz w:val="22"/>
        </w:rPr>
        <w:t>Quote-comparison sites covering Black Rock 3193 advertise cleaning by the hour, which is why so many locals arrive already holding numbers. The trouble with an hourly rate is that it prices time rather than a finished home. A cheap hour with a stopwatch running can still leave the oven untouched.</w:t>
      </w:r>
    </w:p>
    <w:p>
      <w:pPr>
        <w:spacing w:after="120"/>
      </w:pPr>
      <w:r>
        <w:rPr>
          <w:rFonts w:ascii="Calibri" w:hAnsi="Calibri"/>
          <w:b w:val="0"/>
          <w:color w:val="000000"/>
          <w:sz w:val="22"/>
        </w:rPr>
        <w:t>Membership pricing runs the other way. One fixed, all-inclusive fee tailored to the size of your home, which covers:</w:t>
      </w:r>
    </w:p>
    <w:p>
      <w:pPr>
        <w:pStyle w:val="ListBullet"/>
        <w:spacing w:after="40"/>
      </w:pPr>
      <w:r>
        <w:rPr>
          <w:rFonts w:ascii="Calibri" w:hAnsi="Calibri"/>
          <w:b/>
          <w:color w:val="000000"/>
          <w:sz w:val="22"/>
        </w:rPr>
        <w:t>Products and equipment</w:t>
      </w:r>
      <w:r>
        <w:rPr>
          <w:rFonts w:ascii="Calibri" w:hAnsi="Calibri"/>
          <w:b w:val="0"/>
          <w:color w:val="000000"/>
          <w:sz w:val="22"/>
        </w:rPr>
        <w:t>, included in the fee</w:t>
      </w:r>
    </w:p>
    <w:p>
      <w:pPr>
        <w:pStyle w:val="ListBullet"/>
        <w:spacing w:after="40"/>
      </w:pPr>
      <w:r>
        <w:rPr>
          <w:rFonts w:ascii="Calibri" w:hAnsi="Calibri"/>
          <w:b/>
          <w:color w:val="000000"/>
          <w:sz w:val="22"/>
        </w:rPr>
        <w:t>Your dedicated two-person team</w:t>
      </w:r>
      <w:r>
        <w:rPr>
          <w:rFonts w:ascii="Calibri" w:hAnsi="Calibri"/>
          <w:b w:val="0"/>
          <w:color w:val="000000"/>
          <w:sz w:val="22"/>
        </w:rPr>
        <w:t>, on every visit</w:t>
      </w:r>
    </w:p>
    <w:p>
      <w:pPr>
        <w:pStyle w:val="ListBullet"/>
        <w:spacing w:after="40"/>
      </w:pPr>
      <w:r>
        <w:rPr>
          <w:rFonts w:ascii="Calibri" w:hAnsi="Calibri"/>
          <w:b/>
          <w:color w:val="000000"/>
          <w:sz w:val="22"/>
        </w:rPr>
        <w:t>Nothing added afterwards</w:t>
      </w:r>
      <w:r>
        <w:rPr>
          <w:rFonts w:ascii="Calibri" w:hAnsi="Calibri"/>
          <w:b w:val="0"/>
          <w:color w:val="000000"/>
          <w:sz w:val="22"/>
        </w:rPr>
        <w:t>, no hidden fees and no meter running</w:t>
      </w:r>
    </w:p>
    <w:p>
      <w:pPr>
        <w:spacing w:after="120"/>
      </w:pPr>
      <w:r>
        <w:rPr>
          <w:rFonts w:ascii="Calibri" w:hAnsi="Calibri"/>
          <w:b w:val="0"/>
          <w:color w:val="000000"/>
          <w:sz w:val="22"/>
        </w:rPr>
        <w:t>The only number that really matters is the one for your house, so we quote it in person, on site, free and without obligation.</w:t>
      </w:r>
    </w:p>
    <w:p>
      <w:pPr>
        <w:spacing w:after="120"/>
      </w:pPr>
      <w:r>
        <w:rPr>
          <w:rFonts w:ascii="Calibri" w:hAnsi="Calibri"/>
          <w:b w:val="0"/>
          <w:color w:val="000000"/>
          <w:sz w:val="22"/>
        </w:rPr>
        <w:t>And if a clean is not right, say so. Client satisfaction is the point of the business, and we would rather come back and put it right than have you live with it.</w:t>
      </w:r>
    </w:p>
    <w:p>
      <w:pPr>
        <w:spacing w:after="120"/>
      </w:pPr>
      <w:r>
        <w:rPr>
          <w:rFonts w:ascii="Calibri" w:hAnsi="Calibri"/>
          <w:b w:val="0"/>
          <w:color w:val="000000"/>
          <w:sz w:val="22"/>
        </w:rPr>
        <w:t xml:space="preserve">The quickest way to get the number for your house is to ask for it. </w:t>
      </w:r>
      <w:r>
        <w:rPr>
          <w:rFonts w:ascii="Calibri" w:hAnsi="Calibri"/>
          <w:b/>
          <w:color w:val="000000"/>
          <w:sz w:val="22"/>
        </w:rPr>
        <w:t>Ring 0421 633 370</w:t>
      </w:r>
      <w:r>
        <w:rPr>
          <w:rFonts w:ascii="Calibri" w:hAnsi="Calibri"/>
          <w:b w:val="0"/>
          <w:color w:val="000000"/>
          <w:sz w:val="22"/>
        </w:rPr>
        <w:t xml:space="preserve"> and we will book your free on-site quote.</w:t>
      </w:r>
    </w:p>
    <w:p>
      <w:pPr>
        <w:spacing w:before="240" w:after="80"/>
      </w:pPr>
      <w:r>
        <w:rPr>
          <w:rFonts w:ascii="Calibri" w:hAnsi="Calibri"/>
          <w:b/>
          <w:color w:val="808080"/>
          <w:sz w:val="22"/>
        </w:rPr>
        <w:t xml:space="preserve">H2: </w:t>
      </w:r>
      <w:r>
        <w:rPr>
          <w:rFonts w:ascii="Calibri" w:hAnsi="Calibri"/>
          <w:b/>
          <w:color w:val="000000"/>
          <w:sz w:val="22"/>
        </w:rPr>
        <w:t>Premium-Grade Products, Chosen for What They Touch</w:t>
      </w:r>
    </w:p>
    <w:p>
      <w:pPr>
        <w:spacing w:after="120"/>
      </w:pPr>
      <w:r>
        <w:rPr>
          <w:rFonts w:ascii="Calibri" w:hAnsi="Calibri"/>
          <w:b w:val="0"/>
          <w:color w:val="000000"/>
          <w:sz w:val="22"/>
        </w:rPr>
        <w:t>We clean only with eco-friendly, premium-grade products selected for luxury finishes, fine furniture and delicate materials. In practice that means non-toxic eco-friendly cleaning that is safe around children and pets, and safe on stone benchtops, polished timber and tapware that marks easily.</w:t>
      </w:r>
    </w:p>
    <w:p>
      <w:pPr>
        <w:spacing w:after="120"/>
      </w:pPr>
      <w:r>
        <w:rPr>
          <w:rFonts w:ascii="Calibri" w:hAnsi="Calibri"/>
          <w:b w:val="0"/>
          <w:color w:val="000000"/>
          <w:sz w:val="22"/>
        </w:rPr>
        <w:t xml:space="preserve">The service wrapped around them is white glove home cleaning. Expertly trained professionals who work quietly, respect your privacy, and leave nothing behind but the result. Discretion matters when you are often not home while we are. Where a property holds pieces needing more care again, our </w:t>
      </w:r>
      <w:hyperlink r:id="rId11">
        <w:r>
          <w:rPr>
            <w:color w:val="0563C1"/>
            <w:u w:val="single"/>
            <w:rFonts w:ascii="Calibri" w:hAnsi="Calibri"/>
            <w:sz w:val="22"/>
          </w:rPr>
          <w:t xml:space="preserve">luxury house cleaning</w:t>
        </w:r>
      </w:hyperlink>
      <w:r>
        <w:rPr>
          <w:rFonts w:ascii="Calibri" w:hAnsi="Calibri"/>
          <w:b w:val="0"/>
          <w:color w:val="000000"/>
          <w:sz w:val="22"/>
        </w:rPr>
        <w:t xml:space="preserve"> service is built for exactly that.</w:t>
      </w:r>
    </w:p>
    <w:p>
      <w:pPr>
        <w:spacing w:before="240" w:after="80"/>
      </w:pPr>
      <w:r>
        <w:rPr>
          <w:rFonts w:ascii="Calibri" w:hAnsi="Calibri"/>
          <w:b/>
          <w:color w:val="808080"/>
          <w:sz w:val="22"/>
        </w:rPr>
        <w:t xml:space="preserve">H2: </w:t>
      </w:r>
      <w:r>
        <w:rPr>
          <w:rFonts w:ascii="Calibri" w:hAnsi="Calibri"/>
          <w:b/>
          <w:color w:val="000000"/>
          <w:sz w:val="22"/>
        </w:rPr>
        <w:t>Black Rock Questions We Get Asked Most</w:t>
      </w:r>
    </w:p>
    <w:p>
      <w:pPr>
        <w:spacing w:before="240" w:after="80"/>
      </w:pPr>
      <w:r>
        <w:rPr>
          <w:rFonts w:ascii="Calibri" w:hAnsi="Calibri"/>
          <w:b/>
          <w:color w:val="808080"/>
          <w:sz w:val="22"/>
        </w:rPr>
        <w:t xml:space="preserve">H3: </w:t>
      </w:r>
      <w:r>
        <w:rPr>
          <w:rFonts w:ascii="Calibri" w:hAnsi="Calibri"/>
          <w:b/>
          <w:color w:val="000000"/>
          <w:sz w:val="22"/>
        </w:rPr>
        <w:t>How much do house cleaners charge per hour in Australia, and what should I be paying?</w:t>
      </w:r>
    </w:p>
    <w:p>
      <w:pPr>
        <w:spacing w:after="120"/>
      </w:pPr>
      <w:r>
        <w:rPr>
          <w:rFonts w:ascii="Calibri" w:hAnsi="Calibri"/>
          <w:b w:val="0"/>
          <w:color w:val="000000"/>
          <w:sz w:val="22"/>
        </w:rPr>
        <w:t>Listing sites covering Black Rock advertise a band of hourly rates, and the figure shifts with whoever picks up the job. We price differently: one fixed, all-inclusive amount tailored to your home, quoted free on site, with no meter running and no surprise at the end.</w:t>
      </w:r>
    </w:p>
    <w:p>
      <w:pPr>
        <w:spacing w:before="240" w:after="80"/>
      </w:pPr>
      <w:r>
        <w:rPr>
          <w:rFonts w:ascii="Calibri" w:hAnsi="Calibri"/>
          <w:b/>
          <w:color w:val="808080"/>
          <w:sz w:val="22"/>
        </w:rPr>
        <w:t xml:space="preserve">H3: </w:t>
      </w:r>
      <w:r>
        <w:rPr>
          <w:rFonts w:ascii="Calibri" w:hAnsi="Calibri"/>
          <w:b/>
          <w:color w:val="000000"/>
          <w:sz w:val="22"/>
        </w:rPr>
        <w:t>How far does a three-hour clean actually get in a Black Rock home?</w:t>
      </w:r>
    </w:p>
    <w:p>
      <w:pPr>
        <w:spacing w:after="120"/>
      </w:pPr>
      <w:r>
        <w:rPr>
          <w:rFonts w:ascii="Calibri" w:hAnsi="Calibri"/>
          <w:b w:val="0"/>
          <w:color w:val="000000"/>
          <w:sz w:val="22"/>
        </w:rPr>
        <w:t>With two cleaners working as a pair, three hours is closer to six hours of single-cleaner work. In a typical three-bedroom home that covers the kitchen, bathrooms, floors throughout, dusting and all accessible surfaces. Oven interiors, inside the fridge and shower grout belong to a deep clean, scheduled as its own visit.</w:t>
      </w:r>
    </w:p>
    <w:p>
      <w:pPr>
        <w:spacing w:before="240" w:after="80"/>
      </w:pPr>
      <w:r>
        <w:rPr>
          <w:rFonts w:ascii="Calibri" w:hAnsi="Calibri"/>
          <w:b/>
          <w:color w:val="808080"/>
          <w:sz w:val="22"/>
        </w:rPr>
        <w:t xml:space="preserve">H3: </w:t>
      </w:r>
      <w:r>
        <w:rPr>
          <w:rFonts w:ascii="Calibri" w:hAnsi="Calibri"/>
          <w:b/>
          <w:color w:val="000000"/>
          <w:sz w:val="22"/>
        </w:rPr>
        <w:t>Is the 20-minute rule of cleaning worth bothering with?</w:t>
      </w:r>
    </w:p>
    <w:p>
      <w:pPr>
        <w:spacing w:after="120"/>
      </w:pPr>
      <w:r>
        <w:rPr>
          <w:rFonts w:ascii="Calibri" w:hAnsi="Calibri"/>
          <w:b w:val="0"/>
          <w:color w:val="000000"/>
          <w:sz w:val="22"/>
        </w:rPr>
        <w:t>A short daily tidy genuinely helps between visits. It will not reach shower grout, skirting boards, window tracks or the inside of an oven, which is what the professional visits and the seasonal deep cleans are for.</w:t>
      </w:r>
    </w:p>
    <w:p>
      <w:pPr>
        <w:spacing w:before="240" w:after="80"/>
      </w:pPr>
      <w:r>
        <w:rPr>
          <w:rFonts w:ascii="Calibri" w:hAnsi="Calibri"/>
          <w:b/>
          <w:color w:val="808080"/>
          <w:sz w:val="22"/>
        </w:rPr>
        <w:t xml:space="preserve">H3: </w:t>
      </w:r>
      <w:r>
        <w:rPr>
          <w:rFonts w:ascii="Calibri" w:hAnsi="Calibri"/>
          <w:b/>
          <w:color w:val="000000"/>
          <w:sz w:val="22"/>
        </w:rPr>
        <w:t>Are your products safe around children and pets?</w:t>
      </w:r>
    </w:p>
    <w:p>
      <w:pPr>
        <w:spacing w:after="120"/>
      </w:pPr>
      <w:r>
        <w:rPr>
          <w:rFonts w:ascii="Calibri" w:hAnsi="Calibri"/>
          <w:b w:val="0"/>
          <w:color w:val="000000"/>
          <w:sz w:val="22"/>
        </w:rPr>
        <w:t>Yes. Everything we use is eco-friendly and non-toxic, chosen so it is safe in a family home while still shifting soap scum, grease and built-up grime.</w:t>
      </w:r>
    </w:p>
    <w:p>
      <w:pPr>
        <w:spacing w:before="240" w:after="80"/>
      </w:pPr>
      <w:r>
        <w:rPr>
          <w:rFonts w:ascii="Calibri" w:hAnsi="Calibri"/>
          <w:b/>
          <w:color w:val="808080"/>
          <w:sz w:val="22"/>
        </w:rPr>
        <w:t xml:space="preserve">H3: </w:t>
      </w:r>
      <w:r>
        <w:rPr>
          <w:rFonts w:ascii="Calibri" w:hAnsi="Calibri"/>
          <w:b/>
          <w:color w:val="000000"/>
          <w:sz w:val="22"/>
        </w:rPr>
        <w:t>We are in a townhouse rather than a house. Does that change anything?</w:t>
      </w:r>
    </w:p>
    <w:p>
      <w:pPr>
        <w:spacing w:after="120"/>
      </w:pPr>
      <w:r>
        <w:rPr>
          <w:rFonts w:ascii="Calibri" w:hAnsi="Calibri"/>
          <w:b w:val="0"/>
          <w:color w:val="000000"/>
          <w:sz w:val="22"/>
        </w:rPr>
        <w:t>Only the quote. Apartments, townhouses and freestanding homes across Black Rock get the same team and the same standard, and the price reflects the size and layout.</w:t>
      </w:r>
    </w:p>
    <w:p>
      <w:pPr>
        <w:spacing w:before="240" w:after="80"/>
      </w:pPr>
      <w:r>
        <w:rPr>
          <w:rFonts w:ascii="Calibri" w:hAnsi="Calibri"/>
          <w:b/>
          <w:color w:val="808080"/>
          <w:sz w:val="22"/>
        </w:rPr>
        <w:t xml:space="preserve">H3: </w:t>
      </w:r>
      <w:r>
        <w:rPr>
          <w:rFonts w:ascii="Calibri" w:hAnsi="Calibri"/>
          <w:b/>
          <w:color w:val="000000"/>
          <w:sz w:val="22"/>
        </w:rPr>
        <w:t>We are moving out of a Black Rock rental. Can you handle that too?</w:t>
      </w:r>
    </w:p>
    <w:p>
      <w:pPr>
        <w:spacing w:after="120"/>
      </w:pPr>
      <w:r>
        <w:rPr>
          <w:rFonts w:ascii="Calibri" w:hAnsi="Calibri"/>
          <w:b w:val="0"/>
          <w:color w:val="000000"/>
          <w:sz w:val="22"/>
        </w:rPr>
        <w:t>Yes. Bond and end of lease cleaning is part of what we do, along with move-in cleans for the property you are heading to next.</w:t>
      </w:r>
    </w:p>
    <w:p>
      <w:pPr>
        <w:spacing w:before="240" w:after="80"/>
      </w:pPr>
      <w:r>
        <w:rPr>
          <w:rFonts w:ascii="Calibri" w:hAnsi="Calibri"/>
          <w:b/>
          <w:color w:val="808080"/>
          <w:sz w:val="22"/>
        </w:rPr>
        <w:t xml:space="preserve">H2: </w:t>
      </w:r>
      <w:r>
        <w:rPr>
          <w:rFonts w:ascii="Calibri" w:hAnsi="Calibri"/>
          <w:b/>
          <w:color w:val="000000"/>
          <w:sz w:val="22"/>
        </w:rPr>
        <w:t>Talk to Us About Your Black Rock Home</w:t>
      </w:r>
    </w:p>
    <w:p>
      <w:pPr>
        <w:spacing w:after="120"/>
      </w:pPr>
      <w:r>
        <w:rPr>
          <w:rFonts w:ascii="Calibri" w:hAnsi="Calibri"/>
          <w:b w:val="0"/>
          <w:color w:val="000000"/>
          <w:sz w:val="22"/>
        </w:rPr>
        <w:t xml:space="preserve">Call Robot Cleaning Solutions on </w:t>
      </w:r>
      <w:r>
        <w:rPr>
          <w:rFonts w:ascii="Calibri" w:hAnsi="Calibri"/>
          <w:b/>
          <w:color w:val="000000"/>
          <w:sz w:val="22"/>
        </w:rPr>
        <w:t>0421 633 370</w:t>
      </w:r>
      <w:r>
        <w:rPr>
          <w:rFonts w:ascii="Calibri" w:hAnsi="Calibri"/>
          <w:b w:val="0"/>
          <w:color w:val="000000"/>
          <w:sz w:val="22"/>
        </w:rPr>
        <w:t xml:space="preserve"> or email info@robotcleaningsolutions.com to arrange your free, no-obligation on-site quote. We will look at the rooms, the finishes and the rhythm that suits your household, explain the membership and one-off options, then give you one all-inclusive price with priority scheduling once you join.</w:t>
      </w:r>
    </w:p>
    <w:p>
      <w:pPr>
        <w:spacing w:after="120"/>
      </w:pPr>
      <w:r>
        <w:rPr>
          <w:rFonts w:ascii="Calibri" w:hAnsi="Calibri"/>
          <w:b w:val="0"/>
          <w:color w:val="000000"/>
          <w:sz w:val="22"/>
        </w:rPr>
        <w:t xml:space="preserve">As Bayside Melbourne cleaners we also look after neighbouring households in </w:t>
      </w:r>
      <w:hyperlink r:id="rId19">
        <w:r>
          <w:rPr>
            <w:color w:val="0563C1"/>
            <w:u w:val="single"/>
            <w:rFonts w:ascii="Calibri" w:hAnsi="Calibri"/>
            <w:sz w:val="22"/>
          </w:rPr>
          <w:t xml:space="preserve">Beaumaris</w:t>
        </w:r>
      </w:hyperlink>
      <w:r>
        <w:rPr>
          <w:rFonts w:ascii="Calibri" w:hAnsi="Calibri"/>
          <w:b w:val="0"/>
          <w:color w:val="000000"/>
          <w:sz w:val="22"/>
        </w:rPr>
        <w:t xml:space="preserve"> and </w:t>
      </w:r>
      <w:hyperlink r:id="rId14">
        <w:r>
          <w:rPr>
            <w:color w:val="0563C1"/>
            <w:u w:val="single"/>
            <w:rFonts w:ascii="Calibri" w:hAnsi="Calibri"/>
            <w:sz w:val="22"/>
          </w:rPr>
          <w:t xml:space="preserve">Sandringham</w:t>
        </w:r>
      </w:hyperlink>
      <w:r>
        <w:rPr>
          <w:rFonts w:ascii="Calibri" w:hAnsi="Calibri"/>
          <w:b w:val="0"/>
          <w:color w:val="000000"/>
          <w:sz w:val="22"/>
        </w:rPr>
        <w:t>, so if your street sits near the boundary, we are already nearby.</w:t>
      </w:r>
    </w:p>
    <w:p>
      <w:pPr>
        <w:pStyle w:val="Heading1"/>
        <w:pageBreakBefore/>
        <w:spacing w:after="200"/>
      </w:pPr>
      <w:r>
        <w:rPr>
          <w:rFonts w:ascii="Georgia" w:hAnsi="Georgia"/>
          <w:b/>
          <w:color w:val="000000"/>
          <w:sz w:val="40"/>
        </w:rPr>
        <w:t>Page 10</w:t>
      </w:r>
    </w:p>
    <w:p>
      <w:pPr>
        <w:spacing w:after="0"/>
      </w:pPr>
      <w:r>
        <w:rPr>
          <w:rFonts w:ascii="Calibri" w:hAnsi="Calibri"/>
          <w:b/>
          <w:color w:val="000000"/>
          <w:sz w:val="22"/>
        </w:rPr>
        <w:t xml:space="preserve">URL: </w:t>
      </w:r>
      <w:hyperlink r:id="rId13">
        <w:r>
          <w:rPr>
            <w:color w:val="0563C1"/>
            <w:u w:val="single"/>
            <w:rFonts w:ascii="Calibri" w:hAnsi="Calibri"/>
            <w:sz w:val="22"/>
          </w:rPr>
          <w:t xml:space="preserve">https://robotcleaningsolutions.com.au/cleaners-brighton/</w:t>
        </w:r>
      </w:hyperlink>
    </w:p>
    <w:p>
      <w:pPr>
        <w:spacing w:after="0"/>
      </w:pPr>
      <w:r>
        <w:rPr>
          <w:rFonts w:ascii="Calibri" w:hAnsi="Calibri"/>
          <w:b w:val="0"/>
          <w:color w:val="000000"/>
          <w:sz w:val="22"/>
        </w:rPr>
      </w:r>
    </w:p>
    <w:p>
      <w:pPr>
        <w:spacing w:after="0"/>
      </w:pPr>
      <w:r>
        <w:rPr>
          <w:rFonts w:ascii="Calibri" w:hAnsi="Calibri"/>
          <w:b/>
          <w:color w:val="000000"/>
          <w:sz w:val="22"/>
        </w:rPr>
        <w:t xml:space="preserve">Primary Keyword: </w:t>
      </w:r>
      <w:r>
        <w:rPr>
          <w:rFonts w:ascii="Calibri" w:hAnsi="Calibri"/>
          <w:b w:val="0"/>
          <w:color w:val="000000"/>
          <w:sz w:val="22"/>
        </w:rPr>
        <w:t>house cleaning brighton</w:t>
      </w:r>
    </w:p>
    <w:p>
      <w:pPr>
        <w:spacing w:after="0"/>
      </w:pPr>
      <w:r>
        <w:rPr>
          <w:rFonts w:ascii="Calibri" w:hAnsi="Calibri"/>
          <w:b/>
          <w:color w:val="000000"/>
          <w:sz w:val="22"/>
        </w:rPr>
        <w:t xml:space="preserve">Secondary Keywords: </w:t>
      </w:r>
      <w:r>
        <w:rPr>
          <w:rFonts w:ascii="Calibri" w:hAnsi="Calibri"/>
          <w:b w:val="0"/>
          <w:color w:val="000000"/>
          <w:sz w:val="22"/>
        </w:rPr>
        <w:t>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spacing w:after="0"/>
      </w:pPr>
      <w:r>
        <w:rPr>
          <w:rFonts w:ascii="Calibri" w:hAnsi="Calibri"/>
          <w:b w:val="0"/>
          <w:color w:val="000000"/>
          <w:sz w:val="22"/>
        </w:rPr>
      </w:r>
    </w:p>
    <w:p>
      <w:pPr>
        <w:spacing w:after="0"/>
      </w:pPr>
      <w:r>
        <w:rPr>
          <w:rFonts w:ascii="Calibri" w:hAnsi="Calibri"/>
          <w:b/>
          <w:color w:val="000000"/>
          <w:sz w:val="22"/>
        </w:rPr>
        <w:t xml:space="preserve">Meta Title: </w:t>
      </w:r>
      <w:r>
        <w:rPr>
          <w:rFonts w:ascii="Calibri" w:hAnsi="Calibri"/>
          <w:b w:val="0"/>
          <w:color w:val="000000"/>
          <w:sz w:val="22"/>
        </w:rPr>
        <w:t>House Cleaning Brighton: White-Glove Bayside Care | Robot Cleaning Solutions</w:t>
      </w:r>
    </w:p>
    <w:p>
      <w:pPr>
        <w:spacing w:after="0"/>
      </w:pPr>
      <w:r>
        <w:rPr>
          <w:rFonts w:ascii="Calibri" w:hAnsi="Calibri"/>
          <w:b/>
          <w:color w:val="000000"/>
          <w:sz w:val="22"/>
        </w:rPr>
        <w:t xml:space="preserve">Meta Description: </w:t>
      </w:r>
      <w:r>
        <w:rPr>
          <w:rFonts w:ascii="Calibri" w:hAnsi="Calibri"/>
          <w:b w:val="0"/>
          <w:color w:val="000000"/>
          <w:sz w:val="22"/>
        </w:rPr>
        <w:t>House cleaning Brighton homeowners rely on: one dedicated two-person team, premium eco-friendly products and a fixed all-inclusive price. Call for a quote.</w:t>
      </w:r>
    </w:p>
    <w:p>
      <w:pPr>
        <w:spacing w:after="0"/>
      </w:pPr>
      <w:r>
        <w:rPr>
          <w:rFonts w:ascii="Calibri" w:hAnsi="Calibri"/>
          <w:b w:val="0"/>
          <w:color w:val="000000"/>
          <w:sz w:val="22"/>
        </w:rPr>
      </w:r>
    </w:p>
    <w:p>
      <w:pPr>
        <w:spacing w:before="240" w:after="80"/>
      </w:pPr>
      <w:r>
        <w:rPr>
          <w:rFonts w:ascii="Calibri" w:hAnsi="Calibri"/>
          <w:b/>
          <w:color w:val="808080"/>
          <w:sz w:val="22"/>
        </w:rPr>
        <w:t xml:space="preserve">H1: </w:t>
      </w:r>
      <w:r>
        <w:rPr>
          <w:rFonts w:ascii="Calibri" w:hAnsi="Calibri"/>
          <w:b/>
          <w:color w:val="000000"/>
          <w:sz w:val="22"/>
        </w:rPr>
        <w:t>House Cleaning Brighton: White-Glove Care for Bayside's Larger Homes</w:t>
      </w:r>
    </w:p>
    <w:p>
      <w:pPr>
        <w:spacing w:after="120"/>
      </w:pPr>
      <w:r>
        <w:rPr>
          <w:rFonts w:ascii="Calibri" w:hAnsi="Calibri"/>
          <w:b/>
          <w:color w:val="000000"/>
          <w:sz w:val="22"/>
        </w:rPr>
        <w:t>House cleaning Brighton</w:t>
      </w:r>
      <w:r>
        <w:rPr>
          <w:rFonts w:ascii="Calibri" w:hAnsi="Calibri"/>
          <w:b w:val="0"/>
          <w:color w:val="000000"/>
          <w:sz w:val="22"/>
        </w:rPr>
        <w:t xml:space="preserve"> homeowners can genuinely rely on starts with knowing exactly who walks through your front door. Robot Cleaning Solutions cleans homes across Brighton, VIC 3186 and the surrounding Bayside and South-East Melbourne suburbs, and your home is looked after by the same dedicated two-person team on every single visit. No rotating strangers. No meter ticking in the background. No re-explaining that the stone benchtop needs a different cloth to the tapware.</w:t>
      </w:r>
    </w:p>
    <w:p>
      <w:pPr>
        <w:spacing w:after="120"/>
      </w:pPr>
      <w:r>
        <w:rPr>
          <w:rFonts w:ascii="Calibri" w:hAnsi="Calibri"/>
          <w:b w:val="0"/>
          <w:color w:val="000000"/>
          <w:sz w:val="22"/>
        </w:rPr>
        <w:t>Brighton sits at the centre of our service area as Bayside Melbourne cleaners, alongside neighbouring Gardenvale, Elsternwick, Hampton and Brighton East (3187). If you want local residential cleaners who treat a four or five-bedroom Brighton home with the same care as the furniture inside it, you are in the right place.</w:t>
      </w:r>
    </w:p>
    <w:p>
      <w:pPr>
        <w:spacing w:after="120"/>
      </w:pPr>
      <w:r>
        <w:rPr>
          <w:rFonts w:ascii="Calibri" w:hAnsi="Calibri"/>
          <w:b w:val="0"/>
          <w:color w:val="000000"/>
          <w:sz w:val="22"/>
        </w:rPr>
        <w:t>Brighton fronts Port Phillip Bay, so persistent salt spray leaves a hazy film on windows and metal fixtures, and beach sand finds its way indoors. Many Brighton homes also sit under Bayside Heritage Overlays, so their delicate and period features are treated with extra care on every visit. Those period homes often hold valuable artwork, antiques and delicate heirloom pieces too, and we clean around them with extra care and discretion. Staying ahead of the salt haze while looking after those older finishes is exactly the balance a dedicated team is built for.</w:t>
      </w:r>
    </w:p>
    <w:p>
      <w:pPr>
        <w:spacing w:after="120"/>
      </w:pPr>
      <w:r>
        <w:rPr>
          <w:rFonts w:ascii="Calibri" w:hAnsi="Calibri"/>
          <w:b w:val="0"/>
          <w:color w:val="000000"/>
          <w:sz w:val="22"/>
        </w:rPr>
        <w:t xml:space="preserve">Getting started takes one phone call. Ring </w:t>
      </w:r>
      <w:r>
        <w:rPr>
          <w:rFonts w:ascii="Calibri" w:hAnsi="Calibri"/>
          <w:b/>
          <w:color w:val="000000"/>
          <w:sz w:val="22"/>
        </w:rPr>
        <w:t>0421 633 370</w:t>
      </w:r>
      <w:r>
        <w:rPr>
          <w:rFonts w:ascii="Calibri" w:hAnsi="Calibri"/>
          <w:b w:val="0"/>
          <w:color w:val="000000"/>
          <w:sz w:val="22"/>
        </w:rPr>
        <w:t xml:space="preserve"> for a free, no-obligation on-site quote. We visit your Brighton home, walk through it with you, and give you one fixed, all-inclusive price, then priority booking for the day that suits your week.</w:t>
      </w:r>
    </w:p>
    <w:p>
      <w:pPr>
        <w:spacing w:before="240" w:after="80"/>
      </w:pPr>
      <w:r>
        <w:rPr>
          <w:rFonts w:ascii="Calibri" w:hAnsi="Calibri"/>
          <w:b/>
          <w:color w:val="808080"/>
          <w:sz w:val="22"/>
        </w:rPr>
        <w:t xml:space="preserve">H2: </w:t>
      </w:r>
      <w:r>
        <w:rPr>
          <w:rFonts w:ascii="Calibri" w:hAnsi="Calibri"/>
          <w:b/>
          <w:color w:val="000000"/>
          <w:sz w:val="22"/>
        </w:rPr>
        <w:t>Built for Brighton's Larger Homes and Multi-Bathroom Layouts</w:t>
      </w:r>
    </w:p>
    <w:p>
      <w:pPr>
        <w:spacing w:after="120"/>
      </w:pPr>
      <w:r>
        <w:rPr>
          <w:rFonts w:ascii="Calibri" w:hAnsi="Calibri"/>
          <w:b w:val="0"/>
          <w:color w:val="000000"/>
          <w:sz w:val="22"/>
        </w:rPr>
        <w:t>Plenty of Brighton properties are generously sized, and a package written for a compact unit was never designed to cover them:</w:t>
      </w:r>
    </w:p>
    <w:p>
      <w:pPr>
        <w:pStyle w:val="ListBullet"/>
        <w:spacing w:after="40"/>
      </w:pPr>
      <w:r>
        <w:rPr>
          <w:rFonts w:ascii="Calibri" w:hAnsi="Calibri"/>
          <w:b/>
          <w:color w:val="000000"/>
          <w:sz w:val="22"/>
        </w:rPr>
        <w:t>Bedrooms:</w:t>
      </w:r>
      <w:r>
        <w:rPr>
          <w:rFonts w:ascii="Calibri" w:hAnsi="Calibri"/>
          <w:b w:val="0"/>
          <w:color w:val="000000"/>
          <w:sz w:val="22"/>
        </w:rPr>
        <w:t xml:space="preserve"> four and up</w:t>
      </w:r>
    </w:p>
    <w:p>
      <w:pPr>
        <w:pStyle w:val="ListBullet"/>
        <w:spacing w:after="40"/>
      </w:pPr>
      <w:r>
        <w:rPr>
          <w:rFonts w:ascii="Calibri" w:hAnsi="Calibri"/>
          <w:b/>
          <w:color w:val="000000"/>
          <w:sz w:val="22"/>
        </w:rPr>
        <w:t>Bathrooms:</w:t>
      </w:r>
      <w:r>
        <w:rPr>
          <w:rFonts w:ascii="Calibri" w:hAnsi="Calibri"/>
          <w:b w:val="0"/>
          <w:color w:val="000000"/>
          <w:sz w:val="22"/>
        </w:rPr>
        <w:t xml:space="preserve"> two to three-and-a-half</w:t>
      </w:r>
    </w:p>
    <w:p>
      <w:pPr>
        <w:pStyle w:val="ListBullet"/>
        <w:spacing w:after="40"/>
      </w:pPr>
      <w:r>
        <w:rPr>
          <w:rFonts w:ascii="Calibri" w:hAnsi="Calibri"/>
          <w:b/>
          <w:color w:val="000000"/>
          <w:sz w:val="22"/>
        </w:rPr>
        <w:t>Layouts:</w:t>
      </w:r>
      <w:r>
        <w:rPr>
          <w:rFonts w:ascii="Calibri" w:hAnsi="Calibri"/>
          <w:b w:val="0"/>
          <w:color w:val="000000"/>
          <w:sz w:val="22"/>
        </w:rPr>
        <w:t xml:space="preserve"> multi-storey, with staircases, landings and upstairs bathrooms</w:t>
      </w:r>
    </w:p>
    <w:p>
      <w:pPr>
        <w:spacing w:after="120"/>
      </w:pPr>
      <w:r>
        <w:rPr>
          <w:rFonts w:ascii="Calibri" w:hAnsi="Calibri"/>
          <w:b w:val="0"/>
          <w:color w:val="000000"/>
          <w:sz w:val="22"/>
        </w:rPr>
        <w:t>Our quoting works the other way around. Because we assess your home in person before we price it, the scope reflects what is actually there: how many bathrooms, which floor surfaces, and which rooms need attention every visit.</w:t>
      </w:r>
    </w:p>
    <w:p>
      <w:pPr>
        <w:spacing w:after="120"/>
      </w:pPr>
      <w:r>
        <w:rPr>
          <w:rFonts w:ascii="Calibri" w:hAnsi="Calibri"/>
          <w:b w:val="0"/>
          <w:color w:val="000000"/>
          <w:sz w:val="22"/>
        </w:rPr>
        <w:t>Two cleaners also change the arithmetic. Our teams work in dedicated pairs with systematic, robot-like precision, completing a job twice as fast as one person working alone. In a large Brighton home, that is the difference between a rushed pass and a genuinely finished clean. And if you let a Brighton property to short-stay guests, our one-off and deep cleans handle turnovers to the same standard, so the home is guest-ready rather than merely tidy.</w:t>
      </w:r>
    </w:p>
    <w:p>
      <w:pPr>
        <w:spacing w:before="240" w:after="80"/>
      </w:pPr>
      <w:r>
        <w:rPr>
          <w:rFonts w:ascii="Calibri" w:hAnsi="Calibri"/>
          <w:b/>
          <w:color w:val="808080"/>
          <w:sz w:val="22"/>
        </w:rPr>
        <w:t xml:space="preserve">H2: </w:t>
      </w:r>
      <w:r>
        <w:rPr>
          <w:rFonts w:ascii="Calibri" w:hAnsi="Calibri"/>
          <w:b/>
          <w:color w:val="000000"/>
          <w:sz w:val="22"/>
        </w:rPr>
        <w:t>About Robot Cleaning Solutions</w:t>
      </w:r>
    </w:p>
    <w:p>
      <w:pPr>
        <w:spacing w:after="120"/>
      </w:pPr>
      <w:r>
        <w:rPr>
          <w:rFonts w:ascii="Calibri" w:hAnsi="Calibri"/>
          <w:b w:val="0"/>
          <w:color w:val="000000"/>
          <w:sz w:val="22"/>
        </w:rPr>
        <w:t xml:space="preserve">Robot Cleaning Solutions was founded in </w:t>
      </w:r>
      <w:r>
        <w:rPr>
          <w:rFonts w:ascii="Calibri" w:hAnsi="Calibri"/>
          <w:b/>
          <w:color w:val="000000"/>
          <w:sz w:val="22"/>
        </w:rPr>
        <w:t>2024</w:t>
      </w:r>
      <w:r>
        <w:rPr>
          <w:rFonts w:ascii="Calibri" w:hAnsi="Calibri"/>
          <w:b w:val="0"/>
          <w:color w:val="000000"/>
          <w:sz w:val="22"/>
        </w:rPr>
        <w:t xml:space="preserve"> by </w:t>
      </w:r>
      <w:r>
        <w:rPr>
          <w:rFonts w:ascii="Calibri" w:hAnsi="Calibri"/>
          <w:b/>
          <w:color w:val="000000"/>
          <w:sz w:val="22"/>
        </w:rPr>
        <w:t>Zoe Brauer</w:t>
      </w:r>
      <w:r>
        <w:rPr>
          <w:rFonts w:ascii="Calibri" w:hAnsi="Calibri"/>
          <w:b w:val="0"/>
          <w:color w:val="000000"/>
          <w:sz w:val="22"/>
        </w:rPr>
        <w:t xml:space="preserve">, who came to cleaning from a long hospitality career, an industry where presentation, discretion and consistency are never optional. Since then the business has cleaned for </w:t>
      </w:r>
      <w:r>
        <w:rPr>
          <w:rFonts w:ascii="Calibri" w:hAnsi="Calibri"/>
          <w:b/>
          <w:color w:val="000000"/>
          <w:sz w:val="22"/>
        </w:rPr>
        <w:t>100+ clients</w:t>
      </w:r>
      <w:r>
        <w:rPr>
          <w:rFonts w:ascii="Calibri" w:hAnsi="Calibri"/>
          <w:b w:val="0"/>
          <w:color w:val="000000"/>
          <w:sz w:val="22"/>
        </w:rPr>
        <w:t xml:space="preserve"> across Bayside and South-East Melbourne.</w:t>
      </w:r>
    </w:p>
    <w:p>
      <w:pPr>
        <w:spacing w:after="120"/>
      </w:pPr>
      <w:r>
        <w:rPr>
          <w:rFonts w:ascii="Calibri" w:hAnsi="Calibri"/>
          <w:b w:val="0"/>
          <w:color w:val="000000"/>
          <w:sz w:val="22"/>
        </w:rPr>
        <w:t xml:space="preserve">For our full credentials, including insurance, guarantees and what clients say, visit our </w:t>
      </w:r>
      <w:hyperlink r:id="rId10">
        <w:r>
          <w:rPr>
            <w:color w:val="0563C1"/>
            <w:u w:val="single"/>
            <w:rFonts w:ascii="Calibri" w:hAnsi="Calibri"/>
            <w:sz w:val="22"/>
          </w:rPr>
          <w:t xml:space="preserve">regular house cleaning service page</w:t>
        </w:r>
      </w:hyperlink>
      <w:r>
        <w:rPr>
          <w:rFonts w:ascii="Calibri" w:hAnsi="Calibri"/>
          <w:b w:val="0"/>
          <w:color w:val="000000"/>
          <w:sz w:val="22"/>
        </w:rPr>
        <w:t>.</w:t>
      </w:r>
    </w:p>
    <w:p>
      <w:pPr>
        <w:spacing w:before="240" w:after="80"/>
      </w:pPr>
      <w:r>
        <w:rPr>
          <w:rFonts w:ascii="Calibri" w:hAnsi="Calibri"/>
          <w:b/>
          <w:color w:val="808080"/>
          <w:sz w:val="22"/>
        </w:rPr>
        <w:t xml:space="preserve">H2: </w:t>
      </w:r>
      <w:r>
        <w:rPr>
          <w:rFonts w:ascii="Calibri" w:hAnsi="Calibri"/>
          <w:b/>
          <w:color w:val="000000"/>
          <w:sz w:val="22"/>
        </w:rPr>
        <w:t>Home Cleaning Services for Brighton Households</w:t>
      </w:r>
    </w:p>
    <w:p>
      <w:pPr>
        <w:spacing w:after="120"/>
      </w:pPr>
      <w:r>
        <w:rPr>
          <w:rFonts w:ascii="Calibri" w:hAnsi="Calibri"/>
          <w:b w:val="0"/>
          <w:color w:val="000000"/>
          <w:sz w:val="22"/>
        </w:rPr>
        <w:t>Every service below is delivered in Brighton by your own dedicated pair, so the standard never depends on who was free that week.</w:t>
      </w:r>
    </w:p>
    <w:p>
      <w:pPr>
        <w:pStyle w:val="ListBullet"/>
        <w:spacing w:after="40"/>
      </w:pPr>
      <w:r>
        <w:rPr>
          <w:rFonts w:ascii="Calibri" w:hAnsi="Calibri"/>
          <w:b/>
          <w:color w:val="000000"/>
          <w:sz w:val="22"/>
        </w:rPr>
        <w:t>Weekly and fortnightly cleaners.</w:t>
      </w:r>
      <w:r>
        <w:rPr>
          <w:rFonts w:ascii="Calibri" w:hAnsi="Calibri"/>
          <w:b w:val="0"/>
          <w:color w:val="000000"/>
          <w:sz w:val="22"/>
        </w:rPr>
        <w:t xml:space="preserve"> Regular domestic cleaning on a set rhythm, with the same two people returning each visit.</w:t>
      </w:r>
    </w:p>
    <w:p>
      <w:pPr>
        <w:pStyle w:val="ListBullet"/>
        <w:spacing w:after="40"/>
      </w:pPr>
      <w:r>
        <w:rPr>
          <w:rFonts w:ascii="Calibri" w:hAnsi="Calibri"/>
          <w:b/>
          <w:color w:val="000000"/>
          <w:sz w:val="22"/>
        </w:rPr>
        <w:t>Deep cleaning.</w:t>
      </w:r>
      <w:r>
        <w:rPr>
          <w:rFonts w:ascii="Calibri" w:hAnsi="Calibri"/>
          <w:b w:val="0"/>
          <w:color w:val="000000"/>
          <w:sz w:val="22"/>
        </w:rPr>
        <w:t xml:space="preserve"> A deep house cleaning service that goes past the surface: inside the oven and fridge, shower and wall grout, skirting boards, blinds, window tracks and sills.</w:t>
      </w:r>
    </w:p>
    <w:p>
      <w:pPr>
        <w:pStyle w:val="ListBullet"/>
        <w:spacing w:after="40"/>
      </w:pPr>
      <w:r>
        <w:rPr>
          <w:rFonts w:ascii="Calibri" w:hAnsi="Calibri"/>
          <w:b/>
          <w:color w:val="000000"/>
          <w:sz w:val="22"/>
        </w:rPr>
        <w:t>One-off standard cleans.</w:t>
      </w:r>
      <w:r>
        <w:rPr>
          <w:rFonts w:ascii="Calibri" w:hAnsi="Calibri"/>
          <w:b w:val="0"/>
          <w:color w:val="000000"/>
          <w:sz w:val="22"/>
        </w:rPr>
        <w:t xml:space="preserve"> A seasonal reset, a pre-party polish, or the clean-up after hosting.</w:t>
      </w:r>
    </w:p>
    <w:p>
      <w:pPr>
        <w:pStyle w:val="ListBullet"/>
        <w:spacing w:after="40"/>
      </w:pPr>
      <w:r>
        <w:rPr>
          <w:rFonts w:ascii="Calibri" w:hAnsi="Calibri"/>
          <w:b/>
          <w:color w:val="000000"/>
          <w:sz w:val="22"/>
        </w:rPr>
        <w:t>Move-in cleans.</w:t>
      </w:r>
      <w:r>
        <w:rPr>
          <w:rFonts w:ascii="Calibri" w:hAnsi="Calibri"/>
          <w:b w:val="0"/>
          <w:color w:val="000000"/>
          <w:sz w:val="22"/>
        </w:rPr>
        <w:t xml:space="preserve"> So a new Brighton home is spotless before a single box lands in the hallway.</w:t>
      </w:r>
    </w:p>
    <w:p>
      <w:pPr>
        <w:pStyle w:val="ListBullet"/>
        <w:spacing w:after="40"/>
      </w:pPr>
      <w:r>
        <w:rPr>
          <w:rFonts w:ascii="Calibri" w:hAnsi="Calibri"/>
          <w:b/>
          <w:color w:val="000000"/>
          <w:sz w:val="22"/>
        </w:rPr>
        <w:t>Bond and end of lease cleaning.</w:t>
      </w:r>
      <w:r>
        <w:rPr>
          <w:rFonts w:ascii="Calibri" w:hAnsi="Calibri"/>
          <w:b w:val="0"/>
          <w:color w:val="000000"/>
          <w:sz w:val="22"/>
        </w:rPr>
        <w:t xml:space="preserve"> For renters and owners who need the property returned to inspection standard.</w:t>
      </w:r>
    </w:p>
    <w:p>
      <w:pPr>
        <w:pStyle w:val="ListBullet"/>
        <w:spacing w:after="40"/>
      </w:pPr>
      <w:r>
        <w:rPr>
          <w:rFonts w:ascii="Calibri" w:hAnsi="Calibri"/>
          <w:b/>
          <w:color w:val="000000"/>
          <w:sz w:val="22"/>
        </w:rPr>
        <w:t>Tile and grout cleaning.</w:t>
      </w:r>
      <w:r>
        <w:rPr>
          <w:rFonts w:ascii="Calibri" w:hAnsi="Calibri"/>
          <w:b w:val="0"/>
          <w:color w:val="000000"/>
          <w:sz w:val="22"/>
        </w:rPr>
        <w:t xml:space="preserve"> For bathrooms and entryways where the grout has quietly gone grey.</w:t>
      </w:r>
    </w:p>
    <w:p>
      <w:pPr>
        <w:spacing w:after="120"/>
      </w:pPr>
      <w:r>
        <w:rPr>
          <w:rFonts w:ascii="Calibri" w:hAnsi="Calibri"/>
          <w:b w:val="0"/>
          <w:color w:val="000000"/>
          <w:sz w:val="22"/>
        </w:rPr>
        <w:t>Brighton apartments and townhouses are just as welcome as the big houses, and apartment and townhouse cleaning is quoted exactly the same way.</w:t>
      </w:r>
    </w:p>
    <w:p>
      <w:pPr>
        <w:spacing w:after="120"/>
      </w:pPr>
      <w:r>
        <w:rPr>
          <w:rFonts w:ascii="Calibri" w:hAnsi="Calibri"/>
          <w:b/>
          <w:color w:val="000000"/>
          <w:sz w:val="22"/>
        </w:rPr>
        <w:t>Call us now on 0421 633 370</w:t>
      </w:r>
      <w:r>
        <w:rPr>
          <w:rFonts w:ascii="Calibri" w:hAnsi="Calibri"/>
          <w:b w:val="0"/>
          <w:color w:val="000000"/>
          <w:sz w:val="22"/>
        </w:rPr>
        <w:t xml:space="preserve"> for a free, no-obligation quote on the service and rhythm that suit your Brighton home.</w:t>
      </w:r>
    </w:p>
    <w:p>
      <w:pPr>
        <w:spacing w:before="240" w:after="80"/>
      </w:pPr>
      <w:r>
        <w:rPr>
          <w:rFonts w:ascii="Calibri" w:hAnsi="Calibri"/>
          <w:b/>
          <w:color w:val="808080"/>
          <w:sz w:val="22"/>
        </w:rPr>
        <w:t xml:space="preserve">H2: </w:t>
      </w:r>
      <w:r>
        <w:rPr>
          <w:rFonts w:ascii="Calibri" w:hAnsi="Calibri"/>
          <w:b/>
          <w:color w:val="000000"/>
          <w:sz w:val="22"/>
        </w:rPr>
        <w:t>The 24/7 Clean Membership for Brighton Homes</w:t>
      </w:r>
    </w:p>
    <w:p>
      <w:pPr>
        <w:spacing w:after="120"/>
      </w:pPr>
      <w:r>
        <w:rPr>
          <w:rFonts w:ascii="Calibri" w:hAnsi="Calibri"/>
          <w:b w:val="0"/>
          <w:color w:val="000000"/>
          <w:sz w:val="22"/>
        </w:rPr>
        <w:t>Most people looking for a recurring house cleaner want two things: the same team every time, and a price they can plan around. That is what our exclusive 24/7 Clean membership delivers.</w:t>
      </w:r>
    </w:p>
    <w:p>
      <w:pPr>
        <w:spacing w:after="120"/>
      </w:pPr>
      <w:r>
        <w:rPr>
          <w:rFonts w:ascii="Calibri" w:hAnsi="Calibri"/>
          <w:b w:val="0"/>
          <w:color w:val="000000"/>
          <w:sz w:val="22"/>
        </w:rPr>
        <w:t>Membership includes:</w:t>
      </w:r>
    </w:p>
    <w:p>
      <w:pPr>
        <w:pStyle w:val="ListBullet"/>
        <w:spacing w:after="40"/>
      </w:pPr>
      <w:r>
        <w:rPr>
          <w:rFonts w:ascii="Calibri" w:hAnsi="Calibri"/>
          <w:b w:val="0"/>
          <w:color w:val="000000"/>
          <w:sz w:val="22"/>
        </w:rPr>
        <w:t>Weekly or fortnightly cleaning from your dedicated cleaning team</w:t>
      </w:r>
    </w:p>
    <w:p>
      <w:pPr>
        <w:pStyle w:val="ListBullet"/>
        <w:spacing w:after="40"/>
      </w:pPr>
      <w:r>
        <w:rPr>
          <w:rFonts w:ascii="Calibri" w:hAnsi="Calibri"/>
          <w:b w:val="0"/>
          <w:color w:val="000000"/>
          <w:sz w:val="22"/>
        </w:rPr>
        <w:t>Four seasonal deep-clean upgrades every year</w:t>
      </w:r>
    </w:p>
    <w:p>
      <w:pPr>
        <w:pStyle w:val="ListBullet"/>
        <w:spacing w:after="40"/>
      </w:pPr>
      <w:r>
        <w:rPr>
          <w:rFonts w:ascii="Calibri" w:hAnsi="Calibri"/>
          <w:b w:val="0"/>
          <w:color w:val="000000"/>
          <w:sz w:val="22"/>
        </w:rPr>
        <w:t>One yearly emergency clean, for the day life does not go to plan</w:t>
      </w:r>
    </w:p>
    <w:p>
      <w:pPr>
        <w:pStyle w:val="ListBullet"/>
        <w:spacing w:after="40"/>
      </w:pPr>
      <w:r>
        <w:rPr>
          <w:rFonts w:ascii="Calibri" w:hAnsi="Calibri"/>
          <w:b w:val="0"/>
          <w:color w:val="000000"/>
          <w:sz w:val="22"/>
        </w:rPr>
        <w:t>Priority scheduling, including through the busiest weeks of the year</w:t>
      </w:r>
    </w:p>
    <w:p>
      <w:pPr>
        <w:pStyle w:val="ListBullet"/>
        <w:spacing w:after="40"/>
      </w:pPr>
      <w:r>
        <w:rPr>
          <w:rFonts w:ascii="Calibri" w:hAnsi="Calibri"/>
          <w:b w:val="0"/>
          <w:color w:val="000000"/>
          <w:sz w:val="22"/>
        </w:rPr>
        <w:t>Fixed, transparent, all-inclusive pricing with no hidden fees</w:t>
      </w:r>
    </w:p>
    <w:p>
      <w:pPr>
        <w:spacing w:after="120"/>
      </w:pPr>
      <w:r>
        <w:rPr>
          <w:rFonts w:ascii="Calibri" w:hAnsi="Calibri"/>
          <w:b w:val="0"/>
          <w:color w:val="000000"/>
          <w:sz w:val="22"/>
        </w:rPr>
        <w:t>Think of it as scheduled domestic home care rather than a string of separate bookings. Your team learns your home once, then holds it to that standard.</w:t>
      </w:r>
    </w:p>
    <w:p>
      <w:pPr>
        <w:spacing w:after="120"/>
      </w:pPr>
      <w:r>
        <w:rPr>
          <w:rFonts w:ascii="Calibri" w:hAnsi="Calibri"/>
          <w:b w:val="0"/>
          <w:color w:val="000000"/>
          <w:sz w:val="22"/>
        </w:rPr>
        <w:t xml:space="preserve">Ready to hand the cleaning over for good? </w:t>
      </w:r>
      <w:r>
        <w:rPr>
          <w:rFonts w:ascii="Calibri" w:hAnsi="Calibri"/>
          <w:b/>
          <w:color w:val="000000"/>
          <w:sz w:val="22"/>
        </w:rPr>
        <w:t>Phone 0421 633 370</w:t>
      </w:r>
      <w:r>
        <w:rPr>
          <w:rFonts w:ascii="Calibri" w:hAnsi="Calibri"/>
          <w:b w:val="0"/>
          <w:color w:val="000000"/>
          <w:sz w:val="22"/>
        </w:rPr>
        <w:t xml:space="preserve"> and we will walk you through the 24/7 Clean membership for your household.</w:t>
      </w:r>
    </w:p>
    <w:p>
      <w:pPr>
        <w:spacing w:before="240" w:after="80"/>
      </w:pPr>
      <w:r>
        <w:rPr>
          <w:rFonts w:ascii="Calibri" w:hAnsi="Calibri"/>
          <w:b/>
          <w:color w:val="808080"/>
          <w:sz w:val="22"/>
        </w:rPr>
        <w:t xml:space="preserve">H2: </w:t>
      </w:r>
      <w:r>
        <w:rPr>
          <w:rFonts w:ascii="Calibri" w:hAnsi="Calibri"/>
          <w:b/>
          <w:color w:val="000000"/>
          <w:sz w:val="22"/>
        </w:rPr>
        <w:t>What House Cleaning Costs in Brighton, and Why We Don't Charge by the Hour</w:t>
      </w:r>
    </w:p>
    <w:p>
      <w:pPr>
        <w:spacing w:after="120"/>
      </w:pPr>
      <w:r>
        <w:rPr>
          <w:rFonts w:ascii="Calibri" w:hAnsi="Calibri"/>
          <w:b w:val="0"/>
          <w:color w:val="000000"/>
          <w:sz w:val="22"/>
        </w:rPr>
        <w:t>Comparing cleaners in Brighton usually comes down to an hourly rate, and that is where the surprises hide. Pay by the hour and you carry the risk: a slow clean costs more, a fast one costs you a worse result, and nobody agreed in writing what "done" looks like.</w:t>
      </w:r>
    </w:p>
    <w:p>
      <w:pPr>
        <w:spacing w:after="120"/>
      </w:pPr>
      <w:r>
        <w:rPr>
          <w:rFonts w:ascii="Calibri" w:hAnsi="Calibri"/>
          <w:b w:val="0"/>
          <w:color w:val="000000"/>
          <w:sz w:val="22"/>
        </w:rPr>
        <w:t>We price the job instead of the clock. Membership is a fixed, all-inclusive price, tailored to your home's size and confirmed after the free on-site assessment, so the figure you are quoted is the figure you pay. Every quote covers:</w:t>
      </w:r>
    </w:p>
    <w:p>
      <w:pPr>
        <w:pStyle w:val="ListBullet"/>
        <w:spacing w:after="40"/>
      </w:pPr>
      <w:r>
        <w:rPr>
          <w:rFonts w:ascii="Calibri" w:hAnsi="Calibri"/>
          <w:b/>
          <w:color w:val="000000"/>
          <w:sz w:val="22"/>
        </w:rPr>
        <w:t>Products:</w:t>
      </w:r>
      <w:r>
        <w:rPr>
          <w:rFonts w:ascii="Calibri" w:hAnsi="Calibri"/>
          <w:b w:val="0"/>
          <w:color w:val="000000"/>
          <w:sz w:val="22"/>
        </w:rPr>
        <w:t xml:space="preserve"> included, at no extra charge</w:t>
      </w:r>
    </w:p>
    <w:p>
      <w:pPr>
        <w:pStyle w:val="ListBullet"/>
        <w:spacing w:after="40"/>
      </w:pPr>
      <w:r>
        <w:rPr>
          <w:rFonts w:ascii="Calibri" w:hAnsi="Calibri"/>
          <w:b/>
          <w:color w:val="000000"/>
          <w:sz w:val="22"/>
        </w:rPr>
        <w:t>Equipment:</w:t>
      </w:r>
      <w:r>
        <w:rPr>
          <w:rFonts w:ascii="Calibri" w:hAnsi="Calibri"/>
          <w:b w:val="0"/>
          <w:color w:val="000000"/>
          <w:sz w:val="22"/>
        </w:rPr>
        <w:t xml:space="preserve"> included, at no extra charge</w:t>
      </w:r>
    </w:p>
    <w:p>
      <w:pPr>
        <w:pStyle w:val="ListBullet"/>
        <w:spacing w:after="40"/>
      </w:pPr>
      <w:r>
        <w:rPr>
          <w:rFonts w:ascii="Calibri" w:hAnsi="Calibri"/>
          <w:b/>
          <w:color w:val="000000"/>
          <w:sz w:val="22"/>
        </w:rPr>
        <w:t>Your dedicated team:</w:t>
      </w:r>
      <w:r>
        <w:rPr>
          <w:rFonts w:ascii="Calibri" w:hAnsi="Calibri"/>
          <w:b w:val="0"/>
          <w:color w:val="000000"/>
          <w:sz w:val="22"/>
        </w:rPr>
        <w:t xml:space="preserve"> the same pair, every visit</w:t>
      </w:r>
    </w:p>
    <w:p>
      <w:pPr>
        <w:spacing w:after="120"/>
      </w:pPr>
      <w:r>
        <w:rPr>
          <w:rFonts w:ascii="Calibri" w:hAnsi="Calibri"/>
          <w:b/>
          <w:color w:val="000000"/>
          <w:sz w:val="22"/>
        </w:rPr>
        <w:t>Speak to us on 0421 633 370</w:t>
      </w:r>
      <w:r>
        <w:rPr>
          <w:rFonts w:ascii="Calibri" w:hAnsi="Calibri"/>
          <w:b w:val="0"/>
          <w:color w:val="000000"/>
          <w:sz w:val="22"/>
        </w:rPr>
        <w:t xml:space="preserve"> to book your free on-site assessment and get your fixed price in writing.</w:t>
      </w:r>
    </w:p>
    <w:p>
      <w:pPr>
        <w:spacing w:before="240" w:after="80"/>
      </w:pPr>
      <w:r>
        <w:rPr>
          <w:rFonts w:ascii="Calibri" w:hAnsi="Calibri"/>
          <w:b/>
          <w:color w:val="808080"/>
          <w:sz w:val="22"/>
        </w:rPr>
        <w:t xml:space="preserve">H2: </w:t>
      </w:r>
      <w:r>
        <w:rPr>
          <w:rFonts w:ascii="Calibri" w:hAnsi="Calibri"/>
          <w:b/>
          <w:color w:val="000000"/>
          <w:sz w:val="22"/>
        </w:rPr>
        <w:t>Eco-Friendly Products Chosen for Fine Finishes</w:t>
      </w:r>
    </w:p>
    <w:p>
      <w:pPr>
        <w:spacing w:after="120"/>
      </w:pPr>
      <w:r>
        <w:rPr>
          <w:rFonts w:ascii="Calibri" w:hAnsi="Calibri"/>
          <w:b w:val="0"/>
          <w:color w:val="000000"/>
          <w:sz w:val="22"/>
        </w:rPr>
        <w:t>We use only eco-friendly, premium-grade cleaning products, tailored for luxury finishes, fine furniture and delicate materials. Each surface gets the product and the cloth it should have, not one all-purpose spray for the whole house:</w:t>
      </w:r>
    </w:p>
    <w:p>
      <w:pPr>
        <w:pStyle w:val="ListBullet"/>
        <w:spacing w:after="40"/>
      </w:pPr>
      <w:r>
        <w:rPr>
          <w:rFonts w:ascii="Calibri" w:hAnsi="Calibri"/>
          <w:b w:val="0"/>
          <w:color w:val="000000"/>
          <w:sz w:val="22"/>
        </w:rPr>
        <w:t>Marble and engineered stone</w:t>
      </w:r>
    </w:p>
    <w:p>
      <w:pPr>
        <w:pStyle w:val="ListBullet"/>
        <w:spacing w:after="40"/>
      </w:pPr>
      <w:r>
        <w:rPr>
          <w:rFonts w:ascii="Calibri" w:hAnsi="Calibri"/>
          <w:b w:val="0"/>
          <w:color w:val="000000"/>
          <w:sz w:val="22"/>
        </w:rPr>
        <w:t>Timber floors</w:t>
      </w:r>
    </w:p>
    <w:p>
      <w:pPr>
        <w:pStyle w:val="ListBullet"/>
        <w:spacing w:after="40"/>
      </w:pPr>
      <w:r>
        <w:rPr>
          <w:rFonts w:ascii="Calibri" w:hAnsi="Calibri"/>
          <w:b w:val="0"/>
          <w:color w:val="000000"/>
          <w:sz w:val="22"/>
        </w:rPr>
        <w:t>Polished tapware</w:t>
      </w:r>
    </w:p>
    <w:p>
      <w:pPr>
        <w:pStyle w:val="ListBullet"/>
        <w:spacing w:after="40"/>
      </w:pPr>
      <w:r>
        <w:rPr>
          <w:rFonts w:ascii="Calibri" w:hAnsi="Calibri"/>
          <w:b w:val="0"/>
          <w:color w:val="000000"/>
          <w:sz w:val="22"/>
        </w:rPr>
        <w:t>Glass splashbacks</w:t>
      </w:r>
    </w:p>
    <w:p>
      <w:pPr>
        <w:pStyle w:val="ListBullet"/>
        <w:spacing w:after="40"/>
      </w:pPr>
      <w:r>
        <w:rPr>
          <w:rFonts w:ascii="Calibri" w:hAnsi="Calibri"/>
          <w:b w:val="0"/>
          <w:color w:val="000000"/>
          <w:sz w:val="22"/>
        </w:rPr>
        <w:t>Soft furnishings</w:t>
      </w:r>
    </w:p>
    <w:p>
      <w:pPr>
        <w:spacing w:after="120"/>
      </w:pPr>
      <w:r>
        <w:rPr>
          <w:rFonts w:ascii="Calibri" w:hAnsi="Calibri"/>
          <w:b w:val="0"/>
          <w:color w:val="000000"/>
          <w:sz w:val="22"/>
        </w:rPr>
        <w:t xml:space="preserve">Non-toxic, eco-friendly cleaning also means the home you return to is safe for children and pets. If your home has finishes you would rather not gamble on, our </w:t>
      </w:r>
      <w:hyperlink r:id="rId11">
        <w:r>
          <w:rPr>
            <w:color w:val="0563C1"/>
            <w:u w:val="single"/>
            <w:rFonts w:ascii="Calibri" w:hAnsi="Calibri"/>
            <w:sz w:val="22"/>
          </w:rPr>
          <w:t xml:space="preserve">luxury house cleaning service</w:t>
        </w:r>
      </w:hyperlink>
      <w:r>
        <w:rPr>
          <w:rFonts w:ascii="Calibri" w:hAnsi="Calibri"/>
          <w:b w:val="0"/>
          <w:color w:val="000000"/>
          <w:sz w:val="22"/>
        </w:rPr>
        <w:t xml:space="preserve"> explains that level of care in more detail.</w:t>
      </w:r>
    </w:p>
    <w:p>
      <w:pPr>
        <w:spacing w:after="120"/>
      </w:pPr>
      <w:r>
        <w:rPr>
          <w:rFonts w:ascii="Calibri" w:hAnsi="Calibri"/>
          <w:b/>
          <w:color w:val="000000"/>
          <w:sz w:val="22"/>
        </w:rPr>
        <w:t>Ring 0421 633 370</w:t>
      </w:r>
      <w:r>
        <w:rPr>
          <w:rFonts w:ascii="Calibri" w:hAnsi="Calibri"/>
          <w:b w:val="0"/>
          <w:color w:val="000000"/>
          <w:sz w:val="22"/>
        </w:rPr>
        <w:t xml:space="preserve"> to check how we would treat the finishes in your Brighton home.</w:t>
      </w:r>
    </w:p>
    <w:p>
      <w:pPr>
        <w:spacing w:before="240" w:after="80"/>
      </w:pPr>
      <w:r>
        <w:rPr>
          <w:rFonts w:ascii="Calibri" w:hAnsi="Calibri"/>
          <w:b/>
          <w:color w:val="808080"/>
          <w:sz w:val="22"/>
        </w:rPr>
        <w:t xml:space="preserve">H2: </w:t>
      </w:r>
      <w:r>
        <w:rPr>
          <w:rFonts w:ascii="Calibri" w:hAnsi="Calibri"/>
          <w:b/>
          <w:color w:val="000000"/>
          <w:sz w:val="22"/>
        </w:rPr>
        <w:t>Discretion, Privacy and a Team You Recognise</w:t>
      </w:r>
    </w:p>
    <w:p>
      <w:pPr>
        <w:spacing w:after="120"/>
      </w:pPr>
      <w:r>
        <w:rPr>
          <w:rFonts w:ascii="Calibri" w:hAnsi="Calibri"/>
          <w:b w:val="0"/>
          <w:color w:val="000000"/>
          <w:sz w:val="22"/>
        </w:rPr>
        <w:t>Whoever cleans your home knows your alarm code, your routine and what is sitting on the kitchen bench. That matters to Brighton homeowners, and it is why our white glove home cleaning is built around discretion. Our professionals are expertly trained, fully vetted and briefed to respect your privacy.</w:t>
      </w:r>
    </w:p>
    <w:p>
      <w:pPr>
        <w:spacing w:after="120"/>
      </w:pPr>
      <w:r>
        <w:rPr>
          <w:rFonts w:ascii="Calibri" w:hAnsi="Calibri"/>
          <w:b w:val="0"/>
          <w:color w:val="000000"/>
          <w:sz w:val="22"/>
        </w:rPr>
        <w:t xml:space="preserve">We also carry </w:t>
      </w:r>
      <w:r>
        <w:rPr>
          <w:rFonts w:ascii="Calibri" w:hAnsi="Calibri"/>
          <w:b/>
          <w:color w:val="000000"/>
          <w:sz w:val="22"/>
        </w:rPr>
        <w:t>$10 million in public liability cover</w:t>
      </w:r>
      <w:r>
        <w:rPr>
          <w:rFonts w:ascii="Calibri" w:hAnsi="Calibri"/>
          <w:b w:val="0"/>
          <w:color w:val="000000"/>
          <w:sz w:val="22"/>
        </w:rPr>
        <w:t>, the practical answer to a question a directory listing or a franchise call centre cannot really answer: who is accountable if something goes wrong inside your home?</w:t>
      </w:r>
    </w:p>
    <w:p>
      <w:pPr>
        <w:spacing w:after="120"/>
      </w:pPr>
      <w:r>
        <w:rPr>
          <w:rFonts w:ascii="Calibri" w:hAnsi="Calibri"/>
          <w:b w:val="0"/>
          <w:color w:val="000000"/>
          <w:sz w:val="22"/>
        </w:rPr>
        <w:t xml:space="preserve">That is the honest difference between a trusted maid service and a marketplace. Directories and national brands connect you with whoever is free to bid this week; we send the same two people every time. Our clients keep rebooking at a </w:t>
      </w:r>
      <w:r>
        <w:rPr>
          <w:rFonts w:ascii="Calibri" w:hAnsi="Calibri"/>
          <w:b/>
          <w:color w:val="000000"/>
          <w:sz w:val="22"/>
        </w:rPr>
        <w:t>95% repeat rate</w:t>
      </w:r>
      <w:r>
        <w:rPr>
          <w:rFonts w:ascii="Calibri" w:hAnsi="Calibri"/>
          <w:b w:val="0"/>
          <w:color w:val="000000"/>
          <w:sz w:val="22"/>
        </w:rPr>
        <w:t xml:space="preserve">, and we are </w:t>
      </w:r>
      <w:r>
        <w:rPr>
          <w:rFonts w:ascii="Calibri" w:hAnsi="Calibri"/>
          <w:b/>
          <w:color w:val="000000"/>
          <w:sz w:val="22"/>
        </w:rPr>
        <w:t>5-star rated on Google</w:t>
      </w:r>
      <w:r>
        <w:rPr>
          <w:rFonts w:ascii="Calibri" w:hAnsi="Calibri"/>
          <w:b w:val="0"/>
          <w:color w:val="000000"/>
          <w:sz w:val="22"/>
        </w:rPr>
        <w:t>. We would rather be judged on the rating our clients give us than on a review counter.</w:t>
      </w:r>
    </w:p>
    <w:p>
      <w:pPr>
        <w:spacing w:before="240" w:after="80"/>
      </w:pPr>
      <w:r>
        <w:rPr>
          <w:rFonts w:ascii="Calibri" w:hAnsi="Calibri"/>
          <w:b/>
          <w:color w:val="808080"/>
          <w:sz w:val="22"/>
        </w:rPr>
        <w:t xml:space="preserve">H2: </w:t>
      </w:r>
      <w:r>
        <w:rPr>
          <w:rFonts w:ascii="Calibri" w:hAnsi="Calibri"/>
          <w:b/>
          <w:color w:val="000000"/>
          <w:sz w:val="22"/>
        </w:rPr>
        <w:t>Suburbs We Cover Around Brighton</w:t>
      </w:r>
    </w:p>
    <w:p>
      <w:pPr>
        <w:spacing w:after="120"/>
      </w:pPr>
      <w:r>
        <w:rPr>
          <w:rFonts w:ascii="Calibri" w:hAnsi="Calibri"/>
          <w:b w:val="0"/>
          <w:color w:val="000000"/>
          <w:sz w:val="22"/>
        </w:rPr>
        <w:t>We clean throughout Brighton and across the neighbouring Bayside suburbs, so if a neighbour is searching for domestic cleaners near me, our coverage runs to:</w:t>
      </w:r>
    </w:p>
    <w:p>
      <w:pPr>
        <w:pStyle w:val="ListBullet"/>
        <w:spacing w:after="40"/>
      </w:pPr>
      <w:r>
        <w:rPr>
          <w:rFonts w:ascii="Calibri" w:hAnsi="Calibri"/>
          <w:b/>
          <w:color w:val="000000"/>
          <w:sz w:val="22"/>
        </w:rPr>
        <w:t>Brighton (3186) and Brighton East (3187)</w:t>
      </w:r>
      <w:r>
        <w:rPr>
          <w:rFonts w:ascii="Calibri" w:hAnsi="Calibri"/>
          <w:b w:val="0"/>
          <w:color w:val="000000"/>
          <w:sz w:val="22"/>
        </w:rPr>
        <w:t>, the centre of our Bayside run</w:t>
      </w:r>
    </w:p>
    <w:p>
      <w:pPr>
        <w:pStyle w:val="ListBullet"/>
        <w:spacing w:after="40"/>
      </w:pPr>
      <w:r>
        <w:rPr>
          <w:rFonts w:ascii="Calibri" w:hAnsi="Calibri"/>
          <w:b/>
          <w:color w:val="000000"/>
          <w:sz w:val="22"/>
        </w:rPr>
        <w:t>[Gardenvale](https://robotcleaningsolutions.com.au/cleaners-gardenvale/) and [Hampton](https://robotcleaningsolutions.com.au/cleaners-hampton/)</w:t>
      </w:r>
      <w:r>
        <w:rPr>
          <w:rFonts w:ascii="Calibri" w:hAnsi="Calibri"/>
          <w:b w:val="0"/>
          <w:color w:val="000000"/>
          <w:sz w:val="22"/>
        </w:rPr>
        <w:t>, immediately next door</w:t>
      </w:r>
    </w:p>
    <w:p>
      <w:pPr>
        <w:pStyle w:val="ListBullet"/>
        <w:spacing w:after="40"/>
      </w:pPr>
      <w:r>
        <w:rPr>
          <w:rFonts w:ascii="Calibri" w:hAnsi="Calibri"/>
          <w:b/>
          <w:color w:val="000000"/>
          <w:sz w:val="22"/>
        </w:rPr>
        <w:t>The wider South-East Melbourne region</w:t>
      </w:r>
      <w:r>
        <w:rPr>
          <w:rFonts w:ascii="Calibri" w:hAnsi="Calibri"/>
          <w:b w:val="0"/>
          <w:color w:val="000000"/>
          <w:sz w:val="22"/>
        </w:rPr>
        <w:t>, for households a little further out</w:t>
      </w:r>
    </w:p>
    <w:p>
      <w:pPr>
        <w:spacing w:after="120"/>
      </w:pPr>
      <w:r>
        <w:rPr>
          <w:rFonts w:ascii="Calibri" w:hAnsi="Calibri"/>
          <w:b w:val="0"/>
          <w:color w:val="000000"/>
          <w:sz w:val="22"/>
        </w:rPr>
        <w:t xml:space="preserve">Not sure whether your street is covered? </w:t>
      </w:r>
      <w:r>
        <w:rPr>
          <w:rFonts w:ascii="Calibri" w:hAnsi="Calibri"/>
          <w:b/>
          <w:color w:val="000000"/>
          <w:sz w:val="22"/>
        </w:rPr>
        <w:t>Call 0421 633 370</w:t>
      </w:r>
      <w:r>
        <w:rPr>
          <w:rFonts w:ascii="Calibri" w:hAnsi="Calibri"/>
          <w:b w:val="0"/>
          <w:color w:val="000000"/>
          <w:sz w:val="22"/>
        </w:rPr>
        <w:t xml:space="preserve"> and we will confirm it on the spot.</w:t>
      </w:r>
    </w:p>
    <w:p>
      <w:pPr>
        <w:spacing w:before="240" w:after="80"/>
      </w:pPr>
      <w:r>
        <w:rPr>
          <w:rFonts w:ascii="Calibri" w:hAnsi="Calibri"/>
          <w:b/>
          <w:color w:val="808080"/>
          <w:sz w:val="22"/>
        </w:rPr>
        <w:t xml:space="preserve">H2: </w:t>
      </w:r>
      <w:r>
        <w:rPr>
          <w:rFonts w:ascii="Calibri" w:hAnsi="Calibri"/>
          <w:b/>
          <w:color w:val="000000"/>
          <w:sz w:val="22"/>
        </w:rPr>
        <w:t>House Cleaning Brighton: Your Questions Answered</w:t>
      </w:r>
    </w:p>
    <w:p>
      <w:pPr>
        <w:spacing w:before="240" w:after="80"/>
      </w:pPr>
      <w:r>
        <w:rPr>
          <w:rFonts w:ascii="Calibri" w:hAnsi="Calibri"/>
          <w:b/>
          <w:color w:val="808080"/>
          <w:sz w:val="22"/>
        </w:rPr>
        <w:t xml:space="preserve">H3: </w:t>
      </w:r>
      <w:r>
        <w:rPr>
          <w:rFonts w:ascii="Calibri" w:hAnsi="Calibri"/>
          <w:b/>
          <w:color w:val="000000"/>
          <w:sz w:val="22"/>
        </w:rPr>
        <w:t>How much is a cleaner per hour in Brighton?</w:t>
      </w:r>
    </w:p>
    <w:p>
      <w:pPr>
        <w:spacing w:after="120"/>
      </w:pPr>
      <w:r>
        <w:rPr>
          <w:rFonts w:ascii="Calibri" w:hAnsi="Calibri"/>
          <w:b w:val="0"/>
          <w:color w:val="000000"/>
          <w:sz w:val="22"/>
        </w:rPr>
        <w:t>We don't quote Brighton homes by the hour. Hourly rates vary widely and tell you little about what will actually be finished. We give you a fixed, all-inclusive price for an agreed scope after a free on-site assessment, so a four-bathroom family home and a two-bedroom apartment are each priced on their own terms.</w:t>
      </w:r>
    </w:p>
    <w:p>
      <w:pPr>
        <w:spacing w:before="240" w:after="80"/>
      </w:pPr>
      <w:r>
        <w:rPr>
          <w:rFonts w:ascii="Calibri" w:hAnsi="Calibri"/>
          <w:b/>
          <w:color w:val="808080"/>
          <w:sz w:val="22"/>
        </w:rPr>
        <w:t xml:space="preserve">H3: </w:t>
      </w:r>
      <w:r>
        <w:rPr>
          <w:rFonts w:ascii="Calibri" w:hAnsi="Calibri"/>
          <w:b/>
          <w:color w:val="000000"/>
          <w:sz w:val="22"/>
        </w:rPr>
        <w:t>How much should I pay my cleaner per hour?</w:t>
      </w:r>
    </w:p>
    <w:p>
      <w:pPr>
        <w:spacing w:after="120"/>
      </w:pPr>
      <w:r>
        <w:rPr>
          <w:rFonts w:ascii="Calibri" w:hAnsi="Calibri"/>
          <w:b w:val="0"/>
          <w:color w:val="000000"/>
          <w:sz w:val="22"/>
        </w:rPr>
        <w:t>The more useful question is what you get for the money. An hourly figure sets a budget but not a standard. A fixed price attached to a written scope, delivered by the same team every visit, makes the cost predictable and the result repeatable.</w:t>
      </w:r>
    </w:p>
    <w:p>
      <w:pPr>
        <w:spacing w:before="240" w:after="80"/>
      </w:pPr>
      <w:r>
        <w:rPr>
          <w:rFonts w:ascii="Calibri" w:hAnsi="Calibri"/>
          <w:b/>
          <w:color w:val="808080"/>
          <w:sz w:val="22"/>
        </w:rPr>
        <w:t xml:space="preserve">H3: </w:t>
      </w:r>
      <w:r>
        <w:rPr>
          <w:rFonts w:ascii="Calibri" w:hAnsi="Calibri"/>
          <w:b/>
          <w:color w:val="000000"/>
          <w:sz w:val="22"/>
        </w:rPr>
        <w:t>What will a cleaner do in three hours?</w:t>
      </w:r>
    </w:p>
    <w:p>
      <w:pPr>
        <w:spacing w:after="120"/>
      </w:pPr>
      <w:r>
        <w:rPr>
          <w:rFonts w:ascii="Calibri" w:hAnsi="Calibri"/>
          <w:b w:val="0"/>
          <w:color w:val="000000"/>
          <w:sz w:val="22"/>
        </w:rPr>
        <w:t>That depends on the size of the home, which is the flaw in booking by time. Because we work in pairs, we cover far more ground than a single cleaner in the same window, and your quote defines what gets cleaned rather than how long we stay.</w:t>
      </w:r>
    </w:p>
    <w:p>
      <w:pPr>
        <w:spacing w:before="240" w:after="80"/>
      </w:pPr>
      <w:r>
        <w:rPr>
          <w:rFonts w:ascii="Calibri" w:hAnsi="Calibri"/>
          <w:b/>
          <w:color w:val="808080"/>
          <w:sz w:val="22"/>
        </w:rPr>
        <w:t xml:space="preserve">H3: </w:t>
      </w:r>
      <w:r>
        <w:rPr>
          <w:rFonts w:ascii="Calibri" w:hAnsi="Calibri"/>
          <w:b/>
          <w:color w:val="000000"/>
          <w:sz w:val="22"/>
        </w:rPr>
        <w:t>What is the 20 minute rule of cleaning?</w:t>
      </w:r>
    </w:p>
    <w:p>
      <w:pPr>
        <w:spacing w:after="120"/>
      </w:pPr>
      <w:r>
        <w:rPr>
          <w:rFonts w:ascii="Calibri" w:hAnsi="Calibri"/>
          <w:b w:val="0"/>
          <w:color w:val="000000"/>
          <w:sz w:val="22"/>
        </w:rPr>
        <w:t>It is a popular habit of setting a timer and spending twenty focused minutes a day tidying, rather than saving everything for one exhausting session. It works nicely between visits: clear surfaces let your team spend their time on the deeper work.</w:t>
      </w:r>
    </w:p>
    <w:p>
      <w:pPr>
        <w:spacing w:before="240" w:after="80"/>
      </w:pPr>
      <w:r>
        <w:rPr>
          <w:rFonts w:ascii="Calibri" w:hAnsi="Calibri"/>
          <w:b/>
          <w:color w:val="808080"/>
          <w:sz w:val="22"/>
        </w:rPr>
        <w:t xml:space="preserve">H3: </w:t>
      </w:r>
      <w:r>
        <w:rPr>
          <w:rFonts w:ascii="Calibri" w:hAnsi="Calibri"/>
          <w:b/>
          <w:color w:val="000000"/>
          <w:sz w:val="22"/>
        </w:rPr>
        <w:t>What is included in a standard Brighton clean?</w:t>
      </w:r>
    </w:p>
    <w:p>
      <w:pPr>
        <w:pStyle w:val="ListBullet"/>
        <w:spacing w:after="40"/>
      </w:pPr>
      <w:r>
        <w:rPr>
          <w:rFonts w:ascii="Calibri" w:hAnsi="Calibri"/>
          <w:b/>
          <w:color w:val="000000"/>
          <w:sz w:val="22"/>
        </w:rPr>
        <w:t>Living areas:</w:t>
      </w:r>
      <w:r>
        <w:rPr>
          <w:rFonts w:ascii="Calibri" w:hAnsi="Calibri"/>
          <w:b w:val="0"/>
          <w:color w:val="000000"/>
          <w:sz w:val="22"/>
        </w:rPr>
        <w:t xml:space="preserve"> dusting, cobweb removal, skirting boards, switches and mirrors</w:t>
      </w:r>
    </w:p>
    <w:p>
      <w:pPr>
        <w:pStyle w:val="ListBullet"/>
        <w:spacing w:after="40"/>
      </w:pPr>
      <w:r>
        <w:rPr>
          <w:rFonts w:ascii="Calibri" w:hAnsi="Calibri"/>
          <w:b/>
          <w:color w:val="000000"/>
          <w:sz w:val="22"/>
        </w:rPr>
        <w:t>Floors:</w:t>
      </w:r>
      <w:r>
        <w:rPr>
          <w:rFonts w:ascii="Calibri" w:hAnsi="Calibri"/>
          <w:b w:val="0"/>
          <w:color w:val="000000"/>
          <w:sz w:val="22"/>
        </w:rPr>
        <w:t xml:space="preserve"> vacuuming and mopping throughout</w:t>
      </w:r>
    </w:p>
    <w:p>
      <w:pPr>
        <w:pStyle w:val="ListBullet"/>
        <w:spacing w:after="40"/>
      </w:pPr>
      <w:r>
        <w:rPr>
          <w:rFonts w:ascii="Calibri" w:hAnsi="Calibri"/>
          <w:b/>
          <w:color w:val="000000"/>
          <w:sz w:val="22"/>
        </w:rPr>
        <w:t>Bathrooms:</w:t>
      </w:r>
      <w:r>
        <w:rPr>
          <w:rFonts w:ascii="Calibri" w:hAnsi="Calibri"/>
          <w:b w:val="0"/>
          <w:color w:val="000000"/>
          <w:sz w:val="22"/>
        </w:rPr>
        <w:t xml:space="preserve"> scrubbed and disinfected, with tapware polished</w:t>
      </w:r>
    </w:p>
    <w:p>
      <w:pPr>
        <w:pStyle w:val="ListBullet"/>
        <w:spacing w:after="40"/>
      </w:pPr>
      <w:r>
        <w:rPr>
          <w:rFonts w:ascii="Calibri" w:hAnsi="Calibri"/>
          <w:b/>
          <w:color w:val="000000"/>
          <w:sz w:val="22"/>
        </w:rPr>
        <w:t>Kitchen:</w:t>
      </w:r>
      <w:r>
        <w:rPr>
          <w:rFonts w:ascii="Calibri" w:hAnsi="Calibri"/>
          <w:b w:val="0"/>
          <w:color w:val="000000"/>
          <w:sz w:val="22"/>
        </w:rPr>
        <w:t xml:space="preserve"> stovetop, splashback, benchtops, sink and appliance exteriors</w:t>
      </w:r>
    </w:p>
    <w:p>
      <w:pPr>
        <w:pStyle w:val="ListBullet"/>
        <w:spacing w:after="40"/>
      </w:pPr>
      <w:r>
        <w:rPr>
          <w:rFonts w:ascii="Calibri" w:hAnsi="Calibri"/>
          <w:b/>
          <w:color w:val="000000"/>
          <w:sz w:val="22"/>
        </w:rPr>
        <w:t>Deep cleans add:</w:t>
      </w:r>
      <w:r>
        <w:rPr>
          <w:rFonts w:ascii="Calibri" w:hAnsi="Calibri"/>
          <w:b w:val="0"/>
          <w:color w:val="000000"/>
          <w:sz w:val="22"/>
        </w:rPr>
        <w:t xml:space="preserve"> oven and fridge interiors, shower grout and blinds</w:t>
      </w:r>
    </w:p>
    <w:p>
      <w:pPr>
        <w:spacing w:before="240" w:after="80"/>
      </w:pPr>
      <w:r>
        <w:rPr>
          <w:rFonts w:ascii="Calibri" w:hAnsi="Calibri"/>
          <w:b/>
          <w:color w:val="808080"/>
          <w:sz w:val="22"/>
        </w:rPr>
        <w:t xml:space="preserve">H3: </w:t>
      </w:r>
      <w:r>
        <w:rPr>
          <w:rFonts w:ascii="Calibri" w:hAnsi="Calibri"/>
          <w:b/>
          <w:color w:val="000000"/>
          <w:sz w:val="22"/>
        </w:rPr>
        <w:t>How do I book house cleaning in Brighton?</w:t>
      </w:r>
    </w:p>
    <w:p>
      <w:pPr>
        <w:spacing w:after="120"/>
      </w:pPr>
      <w:r>
        <w:rPr>
          <w:rFonts w:ascii="Calibri" w:hAnsi="Calibri"/>
          <w:b w:val="0"/>
          <w:color w:val="000000"/>
          <w:sz w:val="22"/>
        </w:rPr>
        <w:t>Call or email for a free quote consultation. From there:</w:t>
      </w:r>
    </w:p>
    <w:p>
      <w:pPr>
        <w:pStyle w:val="ListBullet"/>
        <w:spacing w:after="40"/>
      </w:pPr>
      <w:r>
        <w:rPr>
          <w:rFonts w:ascii="Calibri" w:hAnsi="Calibri"/>
          <w:b w:val="0"/>
          <w:color w:val="000000"/>
          <w:sz w:val="22"/>
        </w:rPr>
        <w:t>We assess your home on site</w:t>
      </w:r>
    </w:p>
    <w:p>
      <w:pPr>
        <w:pStyle w:val="ListBullet"/>
        <w:spacing w:after="40"/>
      </w:pPr>
      <w:r>
        <w:rPr>
          <w:rFonts w:ascii="Calibri" w:hAnsi="Calibri"/>
          <w:b w:val="0"/>
          <w:color w:val="000000"/>
          <w:sz w:val="22"/>
        </w:rPr>
        <w:t>We send a transparent, all-inclusive quote, with membership and one-off options explained</w:t>
      </w:r>
    </w:p>
    <w:p>
      <w:pPr>
        <w:pStyle w:val="ListBullet"/>
        <w:spacing w:after="40"/>
      </w:pPr>
      <w:r>
        <w:rPr>
          <w:rFonts w:ascii="Calibri" w:hAnsi="Calibri"/>
          <w:b w:val="0"/>
          <w:color w:val="000000"/>
          <w:sz w:val="22"/>
        </w:rPr>
        <w:t>Once you approve it, we schedule your clean and assign your dedicated team</w:t>
      </w:r>
    </w:p>
    <w:p>
      <w:pPr>
        <w:spacing w:after="120"/>
      </w:pPr>
      <w:r>
        <w:rPr>
          <w:rFonts w:ascii="Calibri" w:hAnsi="Calibri"/>
          <w:b w:val="0"/>
          <w:color w:val="000000"/>
          <w:sz w:val="22"/>
        </w:rPr>
        <w:t>Members choose from priority slots.</w:t>
      </w:r>
    </w:p>
    <w:p>
      <w:pPr>
        <w:spacing w:before="240" w:after="80"/>
      </w:pPr>
      <w:r>
        <w:rPr>
          <w:rFonts w:ascii="Calibri" w:hAnsi="Calibri"/>
          <w:b/>
          <w:color w:val="808080"/>
          <w:sz w:val="22"/>
        </w:rPr>
        <w:t xml:space="preserve">H2: </w:t>
      </w:r>
      <w:r>
        <w:rPr>
          <w:rFonts w:ascii="Calibri" w:hAnsi="Calibri"/>
          <w:b/>
          <w:color w:val="000000"/>
          <w:sz w:val="22"/>
        </w:rPr>
        <w:t>Book Your Free Brighton Quote</w:t>
      </w:r>
    </w:p>
    <w:p>
      <w:pPr>
        <w:spacing w:after="120"/>
      </w:pPr>
      <w:r>
        <w:rPr>
          <w:rFonts w:ascii="Calibri" w:hAnsi="Calibri"/>
          <w:b w:val="0"/>
          <w:color w:val="000000"/>
          <w:sz w:val="22"/>
        </w:rPr>
        <w:t xml:space="preserve">Your weekends in Brighton are better spent near the bay than behind a vacuum. Call Robot Cleaning Solutions on </w:t>
      </w:r>
      <w:r>
        <w:rPr>
          <w:rFonts w:ascii="Calibri" w:hAnsi="Calibri"/>
          <w:b/>
          <w:color w:val="000000"/>
          <w:sz w:val="22"/>
        </w:rPr>
        <w:t>0421 633 370</w:t>
      </w:r>
      <w:r>
        <w:rPr>
          <w:rFonts w:ascii="Calibri" w:hAnsi="Calibri"/>
          <w:b w:val="0"/>
          <w:color w:val="000000"/>
          <w:sz w:val="22"/>
        </w:rPr>
        <w:t xml:space="preserve"> or email </w:t>
      </w:r>
      <w:r>
        <w:rPr>
          <w:rFonts w:ascii="Calibri" w:hAnsi="Calibri"/>
          <w:b/>
          <w:color w:val="000000"/>
          <w:sz w:val="22"/>
        </w:rPr>
        <w:t>info@robotcleaningsolutions.com</w:t>
      </w:r>
      <w:r>
        <w:rPr>
          <w:rFonts w:ascii="Calibri" w:hAnsi="Calibri"/>
          <w:b w:val="0"/>
          <w:color w:val="000000"/>
          <w:sz w:val="22"/>
        </w:rPr>
        <w:t xml:space="preserve"> to arrange your free, no-obligation on-site quote.</w:t>
      </w:r>
    </w:p>
    <w:p>
      <w:pPr>
        <w:spacing w:after="120"/>
      </w:pPr>
      <w:r>
        <w:rPr>
          <w:rFonts w:ascii="Calibri" w:hAnsi="Calibri"/>
          <w:b w:val="0"/>
          <w:color w:val="000000"/>
          <w:sz w:val="22"/>
        </w:rPr>
        <w:t>We will walk your home with you, tailor the scope to how you live, and give you a fixed price with no hidden fees. Members get priority scheduling and the same trusted team every visit, so a spotless Brighton home simply stops being your problem.</w:t>
      </w:r>
    </w:p>
    <w:p>
      <w:pPr>
        <w:pStyle w:val="Heading1"/>
        <w:pageBreakBefore/>
        <w:spacing w:after="200"/>
      </w:pPr>
      <w:r>
        <w:rPr>
          <w:rFonts w:ascii="Georgia" w:hAnsi="Georgia"/>
          <w:b/>
          <w:color w:val="000000"/>
          <w:sz w:val="40"/>
        </w:rPr>
        <w:t>Page 11</w:t>
      </w:r>
    </w:p>
    <w:p>
      <w:pPr>
        <w:spacing w:after="0"/>
      </w:pPr>
      <w:r>
        <w:rPr>
          <w:rFonts w:ascii="Calibri" w:hAnsi="Calibri"/>
          <w:b/>
          <w:color w:val="000000"/>
          <w:sz w:val="22"/>
        </w:rPr>
        <w:t xml:space="preserve">URL: </w:t>
      </w:r>
      <w:hyperlink r:id="rId29">
        <w:r>
          <w:rPr>
            <w:color w:val="0563C1"/>
            <w:u w:val="single"/>
            <w:rFonts w:ascii="Calibri" w:hAnsi="Calibri"/>
            <w:sz w:val="22"/>
          </w:rPr>
          <w:t xml:space="preserve">https://robotcleaningsolutions.com.au/cleaners-carnegie/</w:t>
        </w:r>
      </w:hyperlink>
    </w:p>
    <w:p>
      <w:pPr>
        <w:spacing w:after="0"/>
      </w:pPr>
      <w:r>
        <w:rPr>
          <w:rFonts w:ascii="Calibri" w:hAnsi="Calibri"/>
          <w:b w:val="0"/>
          <w:color w:val="000000"/>
          <w:sz w:val="22"/>
        </w:rPr>
      </w:r>
    </w:p>
    <w:p>
      <w:pPr>
        <w:spacing w:after="0"/>
      </w:pPr>
      <w:r>
        <w:rPr>
          <w:rFonts w:ascii="Calibri" w:hAnsi="Calibri"/>
          <w:b/>
          <w:color w:val="000000"/>
          <w:sz w:val="22"/>
        </w:rPr>
        <w:t xml:space="preserve">Primary Keyword: </w:t>
      </w:r>
      <w:r>
        <w:rPr>
          <w:rFonts w:ascii="Calibri" w:hAnsi="Calibri"/>
          <w:b w:val="0"/>
          <w:color w:val="000000"/>
          <w:sz w:val="22"/>
        </w:rPr>
        <w:t>house cleaning carnegie</w:t>
      </w:r>
    </w:p>
    <w:p>
      <w:pPr>
        <w:spacing w:after="0"/>
      </w:pPr>
      <w:r>
        <w:rPr>
          <w:rFonts w:ascii="Calibri" w:hAnsi="Calibri"/>
          <w:b/>
          <w:color w:val="000000"/>
          <w:sz w:val="22"/>
        </w:rPr>
        <w:t xml:space="preserve">Secondary Keywords: </w:t>
      </w:r>
      <w:r>
        <w:rPr>
          <w:rFonts w:ascii="Calibri" w:hAnsi="Calibri"/>
          <w:b w:val="0"/>
          <w:color w:val="000000"/>
          <w:sz w:val="22"/>
        </w:rPr>
        <w:t>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spacing w:after="0"/>
      </w:pPr>
      <w:r>
        <w:rPr>
          <w:rFonts w:ascii="Calibri" w:hAnsi="Calibri"/>
          <w:b w:val="0"/>
          <w:color w:val="000000"/>
          <w:sz w:val="22"/>
        </w:rPr>
      </w:r>
    </w:p>
    <w:p>
      <w:pPr>
        <w:spacing w:after="0"/>
      </w:pPr>
      <w:r>
        <w:rPr>
          <w:rFonts w:ascii="Calibri" w:hAnsi="Calibri"/>
          <w:b/>
          <w:color w:val="000000"/>
          <w:sz w:val="22"/>
        </w:rPr>
        <w:t xml:space="preserve">Meta Title: </w:t>
      </w:r>
      <w:r>
        <w:rPr>
          <w:rFonts w:ascii="Calibri" w:hAnsi="Calibri"/>
          <w:b w:val="0"/>
          <w:color w:val="000000"/>
          <w:sz w:val="22"/>
        </w:rPr>
        <w:t>House Cleaning Carnegie: Weekly &amp; Fortnightly | Robot Cleaning Solutions</w:t>
      </w:r>
    </w:p>
    <w:p>
      <w:pPr>
        <w:spacing w:after="0"/>
      </w:pPr>
      <w:r>
        <w:rPr>
          <w:rFonts w:ascii="Calibri" w:hAnsi="Calibri"/>
          <w:b/>
          <w:color w:val="000000"/>
          <w:sz w:val="22"/>
        </w:rPr>
        <w:t xml:space="preserve">Meta Description: </w:t>
      </w:r>
      <w:r>
        <w:rPr>
          <w:rFonts w:ascii="Calibri" w:hAnsi="Calibri"/>
          <w:b w:val="0"/>
          <w:color w:val="000000"/>
          <w:sz w:val="22"/>
        </w:rPr>
        <w:t>Ongoing house cleaning Carnegie homes rely on: the same dedicated two-person team every visit, eco-friendly products and fixed pricing. Call 0421 633 370.</w:t>
      </w:r>
    </w:p>
    <w:p>
      <w:pPr>
        <w:spacing w:after="0"/>
      </w:pPr>
      <w:r>
        <w:rPr>
          <w:rFonts w:ascii="Calibri" w:hAnsi="Calibri"/>
          <w:b w:val="0"/>
          <w:color w:val="000000"/>
          <w:sz w:val="22"/>
        </w:rPr>
      </w:r>
    </w:p>
    <w:p>
      <w:pPr>
        <w:spacing w:before="240" w:after="80"/>
      </w:pPr>
      <w:r>
        <w:rPr>
          <w:rFonts w:ascii="Calibri" w:hAnsi="Calibri"/>
          <w:b/>
          <w:color w:val="808080"/>
          <w:sz w:val="22"/>
        </w:rPr>
        <w:t xml:space="preserve">H1: </w:t>
      </w:r>
      <w:r>
        <w:rPr>
          <w:rFonts w:ascii="Calibri" w:hAnsi="Calibri"/>
          <w:b/>
          <w:color w:val="000000"/>
          <w:sz w:val="22"/>
        </w:rPr>
        <w:t>House Cleaning Carnegie: Ongoing Home Cleaning, Not Just Bond Cleans</w:t>
      </w:r>
    </w:p>
    <w:p>
      <w:pPr>
        <w:spacing w:after="120"/>
      </w:pPr>
      <w:r>
        <w:rPr>
          <w:rFonts w:ascii="Calibri" w:hAnsi="Calibri"/>
          <w:b w:val="0"/>
          <w:color w:val="000000"/>
          <w:sz w:val="22"/>
        </w:rPr>
        <w:t xml:space="preserve">Plenty of Carnegie households first find us when a lease is ending. The ongoing </w:t>
      </w:r>
      <w:r>
        <w:rPr>
          <w:rFonts w:ascii="Calibri" w:hAnsi="Calibri"/>
          <w:b/>
          <w:color w:val="000000"/>
          <w:sz w:val="22"/>
        </w:rPr>
        <w:t>house cleaning Carnegie</w:t>
      </w:r>
      <w:r>
        <w:rPr>
          <w:rFonts w:ascii="Calibri" w:hAnsi="Calibri"/>
          <w:b w:val="0"/>
          <w:color w:val="000000"/>
          <w:sz w:val="22"/>
        </w:rPr>
        <w:t xml:space="preserve"> homes need week to week is a different job altogether, and that is what this page covers: regular domestic cleaning for Carnegie, VIC 3163, in Glen Eira and part of the Bayside and South-East Melbourne patch we work across. Your home is looked after by the same dedicated two-person team every visit, and it starts with a free, no-obligation on-site quote plus priority booking once you are set up. Call </w:t>
      </w:r>
      <w:r>
        <w:rPr>
          <w:rFonts w:ascii="Calibri" w:hAnsi="Calibri"/>
          <w:b/>
          <w:color w:val="000000"/>
          <w:sz w:val="22"/>
        </w:rPr>
        <w:t>0421 633 370</w:t>
      </w:r>
      <w:r>
        <w:rPr>
          <w:rFonts w:ascii="Calibri" w:hAnsi="Calibri"/>
          <w:b w:val="0"/>
          <w:color w:val="000000"/>
          <w:sz w:val="22"/>
        </w:rPr>
        <w:t xml:space="preserve"> and we will come and see your place properly before you commit to anything.</w:t>
      </w:r>
    </w:p>
    <w:p>
      <w:pPr>
        <w:spacing w:after="120"/>
      </w:pPr>
      <w:r>
        <w:rPr>
          <w:rFonts w:ascii="Calibri" w:hAnsi="Calibri"/>
          <w:b w:val="0"/>
          <w:color w:val="000000"/>
          <w:sz w:val="22"/>
        </w:rPr>
        <w:t>Carnegie mixes modern apartments near the station with heritage Californian Bungalows around Koornang Road and Packer Park, so no two homes here ask for quite the same thing. Its mature street trees bring seasonal pollen and fine dust indoors through the warmer months, settling on sills, surfaces and floors. A steady weekly or fortnightly rhythm is what keeps it from building up.</w:t>
      </w:r>
    </w:p>
    <w:p>
      <w:pPr>
        <w:spacing w:before="240" w:after="80"/>
      </w:pPr>
      <w:r>
        <w:rPr>
          <w:rFonts w:ascii="Calibri" w:hAnsi="Calibri"/>
          <w:b/>
          <w:color w:val="808080"/>
          <w:sz w:val="22"/>
        </w:rPr>
        <w:t xml:space="preserve">H2: </w:t>
      </w:r>
      <w:r>
        <w:rPr>
          <w:rFonts w:ascii="Calibri" w:hAnsi="Calibri"/>
          <w:b/>
          <w:color w:val="000000"/>
          <w:sz w:val="22"/>
        </w:rPr>
        <w:t>Your Bond Clean and Your Regular Clean Are Two Separate Jobs</w:t>
      </w:r>
    </w:p>
    <w:p>
      <w:pPr>
        <w:spacing w:after="120"/>
      </w:pPr>
      <w:r>
        <w:rPr>
          <w:rFonts w:ascii="Calibri" w:hAnsi="Calibri"/>
          <w:b w:val="0"/>
          <w:color w:val="000000"/>
          <w:sz w:val="22"/>
        </w:rPr>
        <w:t>We already have a dedicated End of Lease Cleaning Carnegie page, and it stays exactly where it is. Bond and end of lease cleaning is a one-off, inspection-driven job with its own checklist, its own timing and its own pricing, usually on an empty property. Regular cleaning is the opposite: a lived-in home, a set rhythm, and a team who learns your layout over months rather than meeting it once. If you are moving out of a Carnegie rental, head to that page instead. If you want your home looked after on an ongoing basis, keep reading.</w:t>
      </w:r>
    </w:p>
    <w:p>
      <w:pPr>
        <w:spacing w:before="240" w:after="80"/>
      </w:pPr>
      <w:r>
        <w:rPr>
          <w:rFonts w:ascii="Calibri" w:hAnsi="Calibri"/>
          <w:b/>
          <w:color w:val="808080"/>
          <w:sz w:val="22"/>
        </w:rPr>
        <w:t xml:space="preserve">H2: </w:t>
      </w:r>
      <w:r>
        <w:rPr>
          <w:rFonts w:ascii="Calibri" w:hAnsi="Calibri"/>
          <w:b/>
          <w:color w:val="000000"/>
          <w:sz w:val="22"/>
        </w:rPr>
        <w:t>Robot Cleaning Solutions: Who Turns Up at Your Door</w:t>
      </w:r>
    </w:p>
    <w:p>
      <w:pPr>
        <w:spacing w:after="120"/>
      </w:pPr>
      <w:r>
        <w:rPr>
          <w:rFonts w:ascii="Calibri" w:hAnsi="Calibri"/>
          <w:b w:val="0"/>
          <w:color w:val="000000"/>
          <w:sz w:val="22"/>
        </w:rPr>
        <w:t xml:space="preserve">Zoe Brauer founded Robot Cleaning Solutions in 2024 after years in hospitality, an industry where the details guests notice are the whole job. That standard carried straight across. Since then we have looked after 100+ clients across Bayside and South-East Melbourne, and the model has stayed deliberately small so the same faces keep returning to the same homes. For the full detail on our guarantees, insurance and what clients say about us, our </w:t>
      </w:r>
      <w:hyperlink r:id="rId10">
        <w:r>
          <w:rPr>
            <w:color w:val="0563C1"/>
            <w:u w:val="single"/>
            <w:rFonts w:ascii="Calibri" w:hAnsi="Calibri"/>
            <w:sz w:val="22"/>
          </w:rPr>
          <w:t xml:space="preserve">regular house cleaning</w:t>
        </w:r>
      </w:hyperlink>
      <w:r>
        <w:rPr>
          <w:rFonts w:ascii="Calibri" w:hAnsi="Calibri"/>
          <w:b w:val="0"/>
          <w:color w:val="000000"/>
          <w:sz w:val="22"/>
        </w:rPr>
        <w:t xml:space="preserve"> hub covers it properly.</w:t>
      </w:r>
    </w:p>
    <w:p>
      <w:pPr>
        <w:spacing w:before="240" w:after="80"/>
      </w:pPr>
      <w:r>
        <w:rPr>
          <w:rFonts w:ascii="Calibri" w:hAnsi="Calibri"/>
          <w:b/>
          <w:color w:val="808080"/>
          <w:sz w:val="22"/>
        </w:rPr>
        <w:t xml:space="preserve">H2: </w:t>
      </w:r>
      <w:r>
        <w:rPr>
          <w:rFonts w:ascii="Calibri" w:hAnsi="Calibri"/>
          <w:b/>
          <w:color w:val="000000"/>
          <w:sz w:val="22"/>
        </w:rPr>
        <w:t>Home Cleaning Services for Carnegie Homes</w:t>
      </w:r>
    </w:p>
    <w:p>
      <w:pPr>
        <w:spacing w:after="120"/>
      </w:pPr>
      <w:r>
        <w:rPr>
          <w:rFonts w:ascii="Calibri" w:hAnsi="Calibri"/>
          <w:b w:val="0"/>
          <w:color w:val="000000"/>
          <w:sz w:val="22"/>
        </w:rPr>
        <w:t>Whatever your household runs on, there is a version of the service built for it:</w:t>
      </w:r>
    </w:p>
    <w:p>
      <w:pPr>
        <w:pStyle w:val="ListBullet"/>
        <w:spacing w:after="40"/>
      </w:pPr>
      <w:r>
        <w:rPr>
          <w:rFonts w:ascii="Calibri" w:hAnsi="Calibri"/>
          <w:b/>
          <w:color w:val="000000"/>
          <w:sz w:val="22"/>
        </w:rPr>
        <w:t>Weekly Residential Clean</w:t>
      </w:r>
      <w:r>
        <w:rPr>
          <w:rFonts w:ascii="Calibri" w:hAnsi="Calibri"/>
          <w:b w:val="0"/>
          <w:color w:val="000000"/>
          <w:sz w:val="22"/>
        </w:rPr>
        <w:t xml:space="preserve"> for homes that need a consistent reset</w:t>
      </w:r>
    </w:p>
    <w:p>
      <w:pPr>
        <w:pStyle w:val="ListBullet"/>
        <w:spacing w:after="40"/>
      </w:pPr>
      <w:r>
        <w:rPr>
          <w:rFonts w:ascii="Calibri" w:hAnsi="Calibri"/>
          <w:b/>
          <w:color w:val="000000"/>
          <w:sz w:val="22"/>
        </w:rPr>
        <w:t>Fortnightly Residential Clean</w:t>
      </w:r>
      <w:r>
        <w:rPr>
          <w:rFonts w:ascii="Calibri" w:hAnsi="Calibri"/>
          <w:b w:val="0"/>
          <w:color w:val="000000"/>
          <w:sz w:val="22"/>
        </w:rPr>
        <w:t xml:space="preserve"> for a lighter rhythm that still keeps every room presentable</w:t>
      </w:r>
    </w:p>
    <w:p>
      <w:pPr>
        <w:pStyle w:val="ListBullet"/>
        <w:spacing w:after="40"/>
      </w:pPr>
      <w:r>
        <w:rPr>
          <w:rFonts w:ascii="Calibri" w:hAnsi="Calibri"/>
          <w:b/>
          <w:color w:val="000000"/>
          <w:sz w:val="22"/>
        </w:rPr>
        <w:t>Deep Clean</w:t>
      </w:r>
      <w:r>
        <w:rPr>
          <w:rFonts w:ascii="Calibri" w:hAnsi="Calibri"/>
          <w:b w:val="0"/>
          <w:color w:val="000000"/>
          <w:sz w:val="22"/>
        </w:rPr>
        <w:t>, our deep house cleaning service for grout, skirting boards, oven interiors and the jobs a routine visit skims past</w:t>
      </w:r>
    </w:p>
    <w:p>
      <w:pPr>
        <w:pStyle w:val="ListBullet"/>
        <w:spacing w:after="40"/>
      </w:pPr>
      <w:r>
        <w:rPr>
          <w:rFonts w:ascii="Calibri" w:hAnsi="Calibri"/>
          <w:b/>
          <w:color w:val="000000"/>
          <w:sz w:val="22"/>
        </w:rPr>
        <w:t>One-Off Standard Clean</w:t>
      </w:r>
      <w:r>
        <w:rPr>
          <w:rFonts w:ascii="Calibri" w:hAnsi="Calibri"/>
          <w:b w:val="0"/>
          <w:color w:val="000000"/>
          <w:sz w:val="22"/>
        </w:rPr>
        <w:t xml:space="preserve"> before guests arrive, after a party, or simply to hand back a weekend</w:t>
      </w:r>
    </w:p>
    <w:p>
      <w:pPr>
        <w:pStyle w:val="ListBullet"/>
        <w:spacing w:after="40"/>
      </w:pPr>
      <w:r>
        <w:rPr>
          <w:rFonts w:ascii="Calibri" w:hAnsi="Calibri"/>
          <w:b/>
          <w:color w:val="000000"/>
          <w:sz w:val="22"/>
        </w:rPr>
        <w:t>Bond and end of lease cleaning</w:t>
      </w:r>
      <w:r>
        <w:rPr>
          <w:rFonts w:ascii="Calibri" w:hAnsi="Calibri"/>
          <w:b w:val="0"/>
          <w:color w:val="000000"/>
          <w:sz w:val="22"/>
        </w:rPr>
        <w:t>, handled on our separate Carnegie end-of-lease page</w:t>
      </w:r>
    </w:p>
    <w:p>
      <w:pPr>
        <w:pStyle w:val="ListBullet"/>
        <w:spacing w:after="40"/>
      </w:pPr>
      <w:r>
        <w:rPr>
          <w:rFonts w:ascii="Calibri" w:hAnsi="Calibri"/>
          <w:b/>
          <w:color w:val="000000"/>
          <w:sz w:val="22"/>
        </w:rPr>
        <w:t>Move-In Clean</w:t>
      </w:r>
      <w:r>
        <w:rPr>
          <w:rFonts w:ascii="Calibri" w:hAnsi="Calibri"/>
          <w:b w:val="0"/>
          <w:color w:val="000000"/>
          <w:sz w:val="22"/>
        </w:rPr>
        <w:t xml:space="preserve"> so your first night is spent in a genuinely clean home</w:t>
      </w:r>
    </w:p>
    <w:p>
      <w:pPr>
        <w:pStyle w:val="ListBullet"/>
        <w:spacing w:after="40"/>
      </w:pPr>
      <w:r>
        <w:rPr>
          <w:rFonts w:ascii="Calibri" w:hAnsi="Calibri"/>
          <w:b/>
          <w:color w:val="000000"/>
          <w:sz w:val="22"/>
        </w:rPr>
        <w:t>Tile and grout cleaning</w:t>
      </w:r>
      <w:r>
        <w:rPr>
          <w:rFonts w:ascii="Calibri" w:hAnsi="Calibri"/>
          <w:b w:val="0"/>
          <w:color w:val="000000"/>
          <w:sz w:val="22"/>
        </w:rPr>
        <w:t xml:space="preserve"> as an add-on wherever it is needed</w:t>
      </w:r>
    </w:p>
    <w:p>
      <w:pPr>
        <w:spacing w:after="120"/>
      </w:pPr>
      <w:r>
        <w:rPr>
          <w:rFonts w:ascii="Calibri" w:hAnsi="Calibri"/>
          <w:b w:val="0"/>
          <w:color w:val="000000"/>
          <w:sz w:val="22"/>
        </w:rPr>
        <w:t>Apartment and townhouse cleaning works the same way as a family home: we scale the team's time to the property, not to a stopwatch. Every visit is delivered by a dedicated two-person team working in pairs, systematically, with the robot-like efficiency the business is named for. Two sets of hands, half the elapsed time, and the same two people back at your door next visit.</w:t>
      </w:r>
    </w:p>
    <w:p>
      <w:pPr>
        <w:spacing w:after="120"/>
      </w:pPr>
      <w:r>
        <w:rPr>
          <w:rFonts w:ascii="Calibri" w:hAnsi="Calibri"/>
          <w:b/>
          <w:color w:val="000000"/>
          <w:sz w:val="22"/>
        </w:rPr>
        <w:t>Call us now on 0421 633 370</w:t>
      </w:r>
      <w:r>
        <w:rPr>
          <w:rFonts w:ascii="Calibri" w:hAnsi="Calibri"/>
          <w:b w:val="0"/>
          <w:color w:val="000000"/>
          <w:sz w:val="22"/>
        </w:rPr>
        <w:t xml:space="preserve"> for a free, no-obligation quote on the service that suits your Carnegie home.</w:t>
      </w:r>
    </w:p>
    <w:p>
      <w:pPr>
        <w:spacing w:before="240" w:after="80"/>
      </w:pPr>
      <w:r>
        <w:rPr>
          <w:rFonts w:ascii="Calibri" w:hAnsi="Calibri"/>
          <w:b/>
          <w:color w:val="808080"/>
          <w:sz w:val="22"/>
        </w:rPr>
        <w:t xml:space="preserve">H2: </w:t>
      </w:r>
      <w:r>
        <w:rPr>
          <w:rFonts w:ascii="Calibri" w:hAnsi="Calibri"/>
          <w:b/>
          <w:color w:val="000000"/>
          <w:sz w:val="22"/>
        </w:rPr>
        <w:t>The 24/7 Clean Membership for Carnegie Households</w:t>
      </w:r>
    </w:p>
    <w:p>
      <w:pPr>
        <w:spacing w:after="120"/>
      </w:pPr>
      <w:r>
        <w:rPr>
          <w:rFonts w:ascii="Calibri" w:hAnsi="Calibri"/>
          <w:b w:val="0"/>
          <w:color w:val="000000"/>
          <w:sz w:val="22"/>
        </w:rPr>
        <w:t>Most of our Carnegie work runs through 24/7 Clean, our membership for households who would rather stop thinking about it. It includes:</w:t>
      </w:r>
    </w:p>
    <w:p>
      <w:pPr>
        <w:pStyle w:val="ListBullet"/>
        <w:spacing w:after="40"/>
      </w:pPr>
      <w:r>
        <w:rPr>
          <w:rFonts w:ascii="Calibri" w:hAnsi="Calibri"/>
          <w:b w:val="0"/>
          <w:color w:val="000000"/>
          <w:sz w:val="22"/>
        </w:rPr>
        <w:t>Weekly or fortnightly cleaning on a schedule that suits you</w:t>
      </w:r>
    </w:p>
    <w:p>
      <w:pPr>
        <w:pStyle w:val="ListBullet"/>
        <w:spacing w:after="40"/>
      </w:pPr>
      <w:r>
        <w:rPr>
          <w:rFonts w:ascii="Calibri" w:hAnsi="Calibri"/>
          <w:b w:val="0"/>
          <w:color w:val="000000"/>
          <w:sz w:val="22"/>
        </w:rPr>
        <w:t>Four seasonal deep-clean upgrades across the year</w:t>
      </w:r>
    </w:p>
    <w:p>
      <w:pPr>
        <w:pStyle w:val="ListBullet"/>
        <w:spacing w:after="40"/>
      </w:pPr>
      <w:r>
        <w:rPr>
          <w:rFonts w:ascii="Calibri" w:hAnsi="Calibri"/>
          <w:b w:val="0"/>
          <w:color w:val="000000"/>
          <w:sz w:val="22"/>
        </w:rPr>
        <w:t>One yearly emergency clean when something needs attention now</w:t>
      </w:r>
    </w:p>
    <w:p>
      <w:pPr>
        <w:pStyle w:val="ListBullet"/>
        <w:spacing w:after="40"/>
      </w:pPr>
      <w:r>
        <w:rPr>
          <w:rFonts w:ascii="Calibri" w:hAnsi="Calibri"/>
          <w:b w:val="0"/>
          <w:color w:val="000000"/>
          <w:sz w:val="22"/>
        </w:rPr>
        <w:t>A dedicated cleaning team assigned to your home for consistency</w:t>
      </w:r>
    </w:p>
    <w:p>
      <w:pPr>
        <w:pStyle w:val="ListBullet"/>
        <w:spacing w:after="40"/>
      </w:pPr>
      <w:r>
        <w:rPr>
          <w:rFonts w:ascii="Calibri" w:hAnsi="Calibri"/>
          <w:b w:val="0"/>
          <w:color w:val="000000"/>
          <w:sz w:val="22"/>
        </w:rPr>
        <w:t>Priority scheduling when you need to move a booking</w:t>
      </w:r>
    </w:p>
    <w:p>
      <w:pPr>
        <w:pStyle w:val="ListBullet"/>
        <w:spacing w:after="40"/>
      </w:pPr>
      <w:r>
        <w:rPr>
          <w:rFonts w:ascii="Calibri" w:hAnsi="Calibri"/>
          <w:b w:val="0"/>
          <w:color w:val="000000"/>
          <w:sz w:val="22"/>
        </w:rPr>
        <w:t>Fixed, transparent, all-inclusive pricing with no hidden fees</w:t>
      </w:r>
    </w:p>
    <w:p>
      <w:pPr>
        <w:spacing w:after="120"/>
      </w:pPr>
      <w:r>
        <w:rPr>
          <w:rFonts w:ascii="Calibri" w:hAnsi="Calibri"/>
          <w:b w:val="0"/>
          <w:color w:val="000000"/>
          <w:sz w:val="22"/>
        </w:rPr>
        <w:t>Think of it as scheduled domestic home care: the upkeep of the place handled on a rhythm, rather than a job you keep rebooking. Members get the same weekly and fortnightly cleaners each time, which is rather the point of having a recurring house cleaner in the first place.</w:t>
      </w:r>
    </w:p>
    <w:p>
      <w:pPr>
        <w:spacing w:after="120"/>
      </w:pPr>
      <w:r>
        <w:rPr>
          <w:rFonts w:ascii="Calibri" w:hAnsi="Calibri"/>
          <w:b w:val="0"/>
          <w:color w:val="000000"/>
          <w:sz w:val="22"/>
        </w:rPr>
        <w:t xml:space="preserve">Ready to hand the cleaning over for good? </w:t>
      </w:r>
      <w:r>
        <w:rPr>
          <w:rFonts w:ascii="Calibri" w:hAnsi="Calibri"/>
          <w:b/>
          <w:color w:val="000000"/>
          <w:sz w:val="22"/>
        </w:rPr>
        <w:t>Phone 0421 633 370</w:t>
      </w:r>
      <w:r>
        <w:rPr>
          <w:rFonts w:ascii="Calibri" w:hAnsi="Calibri"/>
          <w:b w:val="0"/>
          <w:color w:val="000000"/>
          <w:sz w:val="22"/>
        </w:rPr>
        <w:t xml:space="preserve"> and we will walk you through 24/7 Clean for your household.</w:t>
      </w:r>
    </w:p>
    <w:p>
      <w:pPr>
        <w:spacing w:before="240" w:after="80"/>
      </w:pPr>
      <w:r>
        <w:rPr>
          <w:rFonts w:ascii="Calibri" w:hAnsi="Calibri"/>
          <w:b/>
          <w:color w:val="808080"/>
          <w:sz w:val="22"/>
        </w:rPr>
        <w:t xml:space="preserve">H2: </w:t>
      </w:r>
      <w:r>
        <w:rPr>
          <w:rFonts w:ascii="Calibri" w:hAnsi="Calibri"/>
          <w:b/>
          <w:color w:val="000000"/>
          <w:sz w:val="22"/>
        </w:rPr>
        <w:t>Priced by the Home, Not by the Hour</w:t>
      </w:r>
    </w:p>
    <w:p>
      <w:pPr>
        <w:spacing w:after="120"/>
      </w:pPr>
      <w:r>
        <w:rPr>
          <w:rFonts w:ascii="Calibri" w:hAnsi="Calibri"/>
          <w:b w:val="0"/>
          <w:color w:val="000000"/>
          <w:sz w:val="22"/>
        </w:rPr>
        <w:t>Carnegie searchers compare prices hard before they book, and the way rates are advertised locally makes that easy to understand. Quote platforms list house cleaning here by the hour, one local company advertises a flat hourly rate, and weekly cleaning gets quoted across a wide band. The trouble with all of those figures is that they price time rather than outcome. A slower clean costs you more. A rushed one costs less and leaves the bathroom half done.</w:t>
      </w:r>
    </w:p>
    <w:p>
      <w:pPr>
        <w:spacing w:after="120"/>
      </w:pPr>
      <w:r>
        <w:rPr>
          <w:rFonts w:ascii="Calibri" w:hAnsi="Calibri"/>
          <w:b w:val="0"/>
          <w:color w:val="000000"/>
          <w:sz w:val="22"/>
        </w:rPr>
        <w:t>We price the home instead. Membership pricing is fixed, all-inclusive and tailored to your home's size, confirmed at your free on-site quote rather than guessed over the phone. Sitting inside that price:</w:t>
      </w:r>
    </w:p>
    <w:p>
      <w:pPr>
        <w:pStyle w:val="ListBullet"/>
        <w:spacing w:after="40"/>
      </w:pPr>
      <w:r>
        <w:rPr>
          <w:rFonts w:ascii="Calibri" w:hAnsi="Calibri"/>
          <w:b/>
          <w:color w:val="000000"/>
          <w:sz w:val="22"/>
        </w:rPr>
        <w:t>Products:</w:t>
      </w:r>
      <w:r>
        <w:rPr>
          <w:rFonts w:ascii="Calibri" w:hAnsi="Calibri"/>
          <w:b w:val="0"/>
          <w:color w:val="000000"/>
          <w:sz w:val="22"/>
        </w:rPr>
        <w:t xml:space="preserve"> included, at no extra charge</w:t>
      </w:r>
    </w:p>
    <w:p>
      <w:pPr>
        <w:pStyle w:val="ListBullet"/>
        <w:spacing w:after="40"/>
      </w:pPr>
      <w:r>
        <w:rPr>
          <w:rFonts w:ascii="Calibri" w:hAnsi="Calibri"/>
          <w:b/>
          <w:color w:val="000000"/>
          <w:sz w:val="22"/>
        </w:rPr>
        <w:t>Equipment:</w:t>
      </w:r>
      <w:r>
        <w:rPr>
          <w:rFonts w:ascii="Calibri" w:hAnsi="Calibri"/>
          <w:b w:val="0"/>
          <w:color w:val="000000"/>
          <w:sz w:val="22"/>
        </w:rPr>
        <w:t xml:space="preserve"> included, at no extra charge</w:t>
      </w:r>
    </w:p>
    <w:p>
      <w:pPr>
        <w:pStyle w:val="ListBullet"/>
        <w:spacing w:after="40"/>
      </w:pPr>
      <w:r>
        <w:rPr>
          <w:rFonts w:ascii="Calibri" w:hAnsi="Calibri"/>
          <w:b/>
          <w:color w:val="000000"/>
          <w:sz w:val="22"/>
        </w:rPr>
        <w:t>Your dedicated team:</w:t>
      </w:r>
      <w:r>
        <w:rPr>
          <w:rFonts w:ascii="Calibri" w:hAnsi="Calibri"/>
          <w:b w:val="0"/>
          <w:color w:val="000000"/>
          <w:sz w:val="22"/>
        </w:rPr>
        <w:t xml:space="preserve"> the same two people, every visit</w:t>
      </w:r>
    </w:p>
    <w:p>
      <w:pPr>
        <w:spacing w:after="120"/>
      </w:pPr>
      <w:r>
        <w:rPr>
          <w:rFonts w:ascii="Calibri" w:hAnsi="Calibri"/>
          <w:b w:val="0"/>
          <w:color w:val="000000"/>
          <w:sz w:val="22"/>
        </w:rPr>
        <w:t>What you agree at the quote is what you pay, every visit, with nothing appearing on the invoice later.</w:t>
      </w:r>
    </w:p>
    <w:p>
      <w:pPr>
        <w:spacing w:after="120"/>
      </w:pPr>
      <w:r>
        <w:rPr>
          <w:rFonts w:ascii="Calibri" w:hAnsi="Calibri"/>
          <w:b/>
          <w:color w:val="000000"/>
          <w:sz w:val="22"/>
        </w:rPr>
        <w:t>Speak to us on 0421 633 370</w:t>
      </w:r>
      <w:r>
        <w:rPr>
          <w:rFonts w:ascii="Calibri" w:hAnsi="Calibri"/>
          <w:b w:val="0"/>
          <w:color w:val="000000"/>
          <w:sz w:val="22"/>
        </w:rPr>
        <w:t xml:space="preserve"> and we will book your free on-site quote at a time that suits you.</w:t>
      </w:r>
    </w:p>
    <w:p>
      <w:pPr>
        <w:spacing w:before="240" w:after="80"/>
      </w:pPr>
      <w:r>
        <w:rPr>
          <w:rFonts w:ascii="Calibri" w:hAnsi="Calibri"/>
          <w:b/>
          <w:color w:val="808080"/>
          <w:sz w:val="22"/>
        </w:rPr>
        <w:t xml:space="preserve">H2: </w:t>
      </w:r>
      <w:r>
        <w:rPr>
          <w:rFonts w:ascii="Calibri" w:hAnsi="Calibri"/>
          <w:b/>
          <w:color w:val="000000"/>
          <w:sz w:val="22"/>
        </w:rPr>
        <w:t>Eco-Friendly Products and White-Glove Home Cleaning</w:t>
      </w:r>
    </w:p>
    <w:p>
      <w:pPr>
        <w:spacing w:after="120"/>
      </w:pPr>
      <w:r>
        <w:rPr>
          <w:rFonts w:ascii="Calibri" w:hAnsi="Calibri"/>
          <w:b w:val="0"/>
          <w:color w:val="000000"/>
          <w:sz w:val="22"/>
        </w:rPr>
        <w:t>We use only eco-friendly, premium-grade products chosen for luxury finishes, fine furniture and delicate materials, so stone benchtops, timber floors and quality joinery are treated with the care they were paid for. Non-toxic, eco-friendly cleaning also means the surfaces your children and pets touch are safe the moment we leave.</w:t>
      </w:r>
    </w:p>
    <w:p>
      <w:pPr>
        <w:spacing w:after="120"/>
      </w:pPr>
      <w:r>
        <w:rPr>
          <w:rFonts w:ascii="Calibri" w:hAnsi="Calibri"/>
          <w:b w:val="0"/>
          <w:color w:val="000000"/>
          <w:sz w:val="22"/>
        </w:rPr>
        <w:t xml:space="preserve">The service wrapped around it is white glove home cleaning in the literal sense: expertly trained professionals who work quietly, respect your privacy and leave no trace beyond the result. If your home carries particularly fine finishes, our </w:t>
      </w:r>
      <w:hyperlink r:id="rId11">
        <w:r>
          <w:rPr>
            <w:color w:val="0563C1"/>
            <w:u w:val="single"/>
            <w:rFonts w:ascii="Calibri" w:hAnsi="Calibri"/>
            <w:sz w:val="22"/>
          </w:rPr>
          <w:t xml:space="preserve">luxury house cleaning</w:t>
        </w:r>
      </w:hyperlink>
      <w:r>
        <w:rPr>
          <w:rFonts w:ascii="Calibri" w:hAnsi="Calibri"/>
          <w:b w:val="0"/>
          <w:color w:val="000000"/>
          <w:sz w:val="22"/>
        </w:rPr>
        <w:t xml:space="preserve"> page goes further into how we handle them.</w:t>
      </w:r>
    </w:p>
    <w:p>
      <w:pPr>
        <w:spacing w:after="120"/>
      </w:pPr>
      <w:r>
        <w:rPr>
          <w:rFonts w:ascii="Calibri" w:hAnsi="Calibri"/>
          <w:b w:val="0"/>
          <w:color w:val="000000"/>
          <w:sz w:val="22"/>
        </w:rPr>
        <w:t xml:space="preserve">Not sure what is safe on a particular surface? </w:t>
      </w:r>
      <w:r>
        <w:rPr>
          <w:rFonts w:ascii="Calibri" w:hAnsi="Calibri"/>
          <w:b/>
          <w:color w:val="000000"/>
          <w:sz w:val="22"/>
        </w:rPr>
        <w:t>Ring 0421 633 370</w:t>
      </w:r>
      <w:r>
        <w:rPr>
          <w:rFonts w:ascii="Calibri" w:hAnsi="Calibri"/>
          <w:b w:val="0"/>
          <w:color w:val="000000"/>
          <w:sz w:val="22"/>
        </w:rPr>
        <w:t xml:space="preserve"> and ask us what we would use on it.</w:t>
      </w:r>
    </w:p>
    <w:p>
      <w:pPr>
        <w:spacing w:before="240" w:after="80"/>
      </w:pPr>
      <w:r>
        <w:rPr>
          <w:rFonts w:ascii="Calibri" w:hAnsi="Calibri"/>
          <w:b/>
          <w:color w:val="808080"/>
          <w:sz w:val="22"/>
        </w:rPr>
        <w:t xml:space="preserve">H2: </w:t>
      </w:r>
      <w:r>
        <w:rPr>
          <w:rFonts w:ascii="Calibri" w:hAnsi="Calibri"/>
          <w:b/>
          <w:color w:val="000000"/>
          <w:sz w:val="22"/>
        </w:rPr>
        <w:t>Going Direct, Instead of Collecting Three Quotes</w:t>
      </w:r>
    </w:p>
    <w:p>
      <w:pPr>
        <w:spacing w:after="120"/>
      </w:pPr>
      <w:r>
        <w:rPr>
          <w:rFonts w:ascii="Calibri" w:hAnsi="Calibri"/>
          <w:b w:val="0"/>
          <w:color w:val="000000"/>
          <w:sz w:val="22"/>
        </w:rPr>
        <w:t>Search for domestic cleaners near me from a Carnegie address and the first page is mostly quote aggregators. Airtasker lists dozens of house cleaners covering the suburb, hipages and Oneflare both offer three free quotes, ServiceSeeking publishes a price list, and national franchises such as Jim's Cleaning, ELM Cleaning and MyHome fill in the rest. Every one of them is built around matching you with whoever happens to be available. That is a genuine convenience, and it is also why so many households end up with a different person in their home each fortnight.</w:t>
      </w:r>
    </w:p>
    <w:p>
      <w:pPr>
        <w:spacing w:after="120"/>
      </w:pPr>
      <w:r>
        <w:rPr>
          <w:rFonts w:ascii="Calibri" w:hAnsi="Calibri"/>
          <w:b w:val="0"/>
          <w:color w:val="000000"/>
          <w:sz w:val="22"/>
        </w:rPr>
        <w:t>We are the other option: one accountable team of local residential cleaners, assigned to your home, returning every visit. Some operators in the Carnegie local pack have been gathering reviews for years, and review volume is a fair thing to weigh. We would rather be judged on the rating itself. Robot Cleaning Solutions is 5-star rated on Google, earned one household at a time since 2024, alongside a 95% repeat rate that says more about the day-to-day service than any total ever could.</w:t>
      </w:r>
    </w:p>
    <w:p>
      <w:pPr>
        <w:spacing w:before="240" w:after="80"/>
      </w:pPr>
      <w:r>
        <w:rPr>
          <w:rFonts w:ascii="Calibri" w:hAnsi="Calibri"/>
          <w:b/>
          <w:color w:val="808080"/>
          <w:sz w:val="22"/>
        </w:rPr>
        <w:t xml:space="preserve">H2: </w:t>
      </w:r>
      <w:r>
        <w:rPr>
          <w:rFonts w:ascii="Calibri" w:hAnsi="Calibri"/>
          <w:b/>
          <w:color w:val="000000"/>
          <w:sz w:val="22"/>
        </w:rPr>
        <w:t>House Cleaning in Carnegie: Common Questions</w:t>
      </w:r>
    </w:p>
    <w:p>
      <w:pPr>
        <w:spacing w:before="240" w:after="80"/>
      </w:pPr>
      <w:r>
        <w:rPr>
          <w:rFonts w:ascii="Calibri" w:hAnsi="Calibri"/>
          <w:b/>
          <w:color w:val="808080"/>
          <w:sz w:val="22"/>
        </w:rPr>
        <w:t xml:space="preserve">H3: </w:t>
      </w:r>
      <w:r>
        <w:rPr>
          <w:rFonts w:ascii="Calibri" w:hAnsi="Calibri"/>
          <w:b/>
          <w:color w:val="000000"/>
          <w:sz w:val="22"/>
        </w:rPr>
        <w:t>How much does house cleaning in Carnegie cost?</w:t>
      </w:r>
    </w:p>
    <w:p>
      <w:pPr>
        <w:spacing w:after="120"/>
      </w:pPr>
      <w:r>
        <w:rPr>
          <w:rFonts w:ascii="Calibri" w:hAnsi="Calibri"/>
          <w:b w:val="0"/>
          <w:color w:val="000000"/>
          <w:sz w:val="22"/>
        </w:rPr>
        <w:t>Membership pricing is tailored to the size of your home, fixed and all-inclusive. We confirm the exact figure at a free, no-obligation on-site quote, so the number you agree to is the number that stays.</w:t>
      </w:r>
    </w:p>
    <w:p>
      <w:pPr>
        <w:spacing w:before="240" w:after="80"/>
      </w:pPr>
      <w:r>
        <w:rPr>
          <w:rFonts w:ascii="Calibri" w:hAnsi="Calibri"/>
          <w:b/>
          <w:color w:val="808080"/>
          <w:sz w:val="22"/>
        </w:rPr>
        <w:t xml:space="preserve">H3: </w:t>
      </w:r>
      <w:r>
        <w:rPr>
          <w:rFonts w:ascii="Calibri" w:hAnsi="Calibri"/>
          <w:b/>
          <w:color w:val="000000"/>
          <w:sz w:val="22"/>
        </w:rPr>
        <w:t>Is there a cheaper option than joining the membership?</w:t>
      </w:r>
    </w:p>
    <w:p>
      <w:pPr>
        <w:spacing w:after="120"/>
      </w:pPr>
      <w:r>
        <w:rPr>
          <w:rFonts w:ascii="Calibri" w:hAnsi="Calibri"/>
          <w:b w:val="0"/>
          <w:color w:val="000000"/>
          <w:sz w:val="22"/>
        </w:rPr>
        <w:t>Yes. A one-off standard clean is available any time and is quoted the same transparent way. Cheap house cleaning priced by the hour often costs more than it first appears once the job runs long, which is why we quote the property rather than the clock.</w:t>
      </w:r>
    </w:p>
    <w:p>
      <w:pPr>
        <w:spacing w:before="240" w:after="80"/>
      </w:pPr>
      <w:r>
        <w:rPr>
          <w:rFonts w:ascii="Calibri" w:hAnsi="Calibri"/>
          <w:b/>
          <w:color w:val="808080"/>
          <w:sz w:val="22"/>
        </w:rPr>
        <w:t xml:space="preserve">H3: </w:t>
      </w:r>
      <w:r>
        <w:rPr>
          <w:rFonts w:ascii="Calibri" w:hAnsi="Calibri"/>
          <w:b/>
          <w:color w:val="000000"/>
          <w:sz w:val="22"/>
        </w:rPr>
        <w:t>What is included in a standard clean?</w:t>
      </w:r>
    </w:p>
    <w:p>
      <w:pPr>
        <w:spacing w:after="120"/>
      </w:pPr>
      <w:r>
        <w:rPr>
          <w:rFonts w:ascii="Calibri" w:hAnsi="Calibri"/>
          <w:b w:val="0"/>
          <w:color w:val="000000"/>
          <w:sz w:val="22"/>
        </w:rPr>
        <w:t>A standard visit covers:</w:t>
      </w:r>
    </w:p>
    <w:p>
      <w:pPr>
        <w:pStyle w:val="ListBullet"/>
        <w:spacing w:after="40"/>
      </w:pPr>
      <w:r>
        <w:rPr>
          <w:rFonts w:ascii="Calibri" w:hAnsi="Calibri"/>
          <w:b/>
          <w:color w:val="000000"/>
          <w:sz w:val="22"/>
        </w:rPr>
        <w:t>Living areas:</w:t>
      </w:r>
      <w:r>
        <w:rPr>
          <w:rFonts w:ascii="Calibri" w:hAnsi="Calibri"/>
          <w:b w:val="0"/>
          <w:color w:val="000000"/>
          <w:sz w:val="22"/>
        </w:rPr>
        <w:t xml:space="preserve"> dusted top to bottom</w:t>
      </w:r>
    </w:p>
    <w:p>
      <w:pPr>
        <w:pStyle w:val="ListBullet"/>
        <w:spacing w:after="40"/>
      </w:pPr>
      <w:r>
        <w:rPr>
          <w:rFonts w:ascii="Calibri" w:hAnsi="Calibri"/>
          <w:b/>
          <w:color w:val="000000"/>
          <w:sz w:val="22"/>
        </w:rPr>
        <w:t>Floors:</w:t>
      </w:r>
      <w:r>
        <w:rPr>
          <w:rFonts w:ascii="Calibri" w:hAnsi="Calibri"/>
          <w:b w:val="0"/>
          <w:color w:val="000000"/>
          <w:sz w:val="22"/>
        </w:rPr>
        <w:t xml:space="preserve"> vacuumed and mopped throughout</w:t>
      </w:r>
    </w:p>
    <w:p>
      <w:pPr>
        <w:pStyle w:val="ListBullet"/>
        <w:spacing w:after="40"/>
      </w:pPr>
      <w:r>
        <w:rPr>
          <w:rFonts w:ascii="Calibri" w:hAnsi="Calibri"/>
          <w:b/>
          <w:color w:val="000000"/>
          <w:sz w:val="22"/>
        </w:rPr>
        <w:t>Kitchen:</w:t>
      </w:r>
      <w:r>
        <w:rPr>
          <w:rFonts w:ascii="Calibri" w:hAnsi="Calibri"/>
          <w:b w:val="0"/>
          <w:color w:val="000000"/>
          <w:sz w:val="22"/>
        </w:rPr>
        <w:t xml:space="preserve"> benches, stovetop, splashback and appliance exteriors</w:t>
      </w:r>
    </w:p>
    <w:p>
      <w:pPr>
        <w:pStyle w:val="ListBullet"/>
        <w:spacing w:after="40"/>
      </w:pPr>
      <w:r>
        <w:rPr>
          <w:rFonts w:ascii="Calibri" w:hAnsi="Calibri"/>
          <w:b/>
          <w:color w:val="000000"/>
          <w:sz w:val="22"/>
        </w:rPr>
        <w:t>Bathrooms:</w:t>
      </w:r>
      <w:r>
        <w:rPr>
          <w:rFonts w:ascii="Calibri" w:hAnsi="Calibri"/>
          <w:b w:val="0"/>
          <w:color w:val="000000"/>
          <w:sz w:val="22"/>
        </w:rPr>
        <w:t xml:space="preserve"> scrubbed, disinfected and polished</w:t>
      </w:r>
    </w:p>
    <w:p>
      <w:pPr>
        <w:spacing w:after="120"/>
      </w:pPr>
      <w:r>
        <w:rPr>
          <w:rFonts w:ascii="Calibri" w:hAnsi="Calibri"/>
          <w:b w:val="0"/>
          <w:color w:val="000000"/>
          <w:sz w:val="22"/>
        </w:rPr>
        <w:t>A deep clean adds oven and fridge interiors, grout scrubbing, blinds and window tracks.</w:t>
      </w:r>
    </w:p>
    <w:p>
      <w:pPr>
        <w:spacing w:before="240" w:after="80"/>
      </w:pPr>
      <w:r>
        <w:rPr>
          <w:rFonts w:ascii="Calibri" w:hAnsi="Calibri"/>
          <w:b/>
          <w:color w:val="808080"/>
          <w:sz w:val="22"/>
        </w:rPr>
        <w:t xml:space="preserve">H3: </w:t>
      </w:r>
      <w:r>
        <w:rPr>
          <w:rFonts w:ascii="Calibri" w:hAnsi="Calibri"/>
          <w:b/>
          <w:color w:val="000000"/>
          <w:sz w:val="22"/>
        </w:rPr>
        <w:t>Will the same cleaners come each time?</w:t>
      </w:r>
    </w:p>
    <w:p>
      <w:pPr>
        <w:spacing w:after="120"/>
      </w:pPr>
      <w:r>
        <w:rPr>
          <w:rFonts w:ascii="Calibri" w:hAnsi="Calibri"/>
          <w:b w:val="0"/>
          <w:color w:val="000000"/>
          <w:sz w:val="22"/>
        </w:rPr>
        <w:t>Yes. Your dedicated two-person team is assigned to your Carnegie home and returns for every visit, whether you book weekly, fortnightly or a seasonal deep clean.</w:t>
      </w:r>
    </w:p>
    <w:p>
      <w:pPr>
        <w:spacing w:before="240" w:after="80"/>
      </w:pPr>
      <w:r>
        <w:rPr>
          <w:rFonts w:ascii="Calibri" w:hAnsi="Calibri"/>
          <w:b/>
          <w:color w:val="808080"/>
          <w:sz w:val="22"/>
        </w:rPr>
        <w:t xml:space="preserve">H3: </w:t>
      </w:r>
      <w:r>
        <w:rPr>
          <w:rFonts w:ascii="Calibri" w:hAnsi="Calibri"/>
          <w:b/>
          <w:color w:val="000000"/>
          <w:sz w:val="22"/>
        </w:rPr>
        <w:t>What if I am at work while you clean?</w:t>
      </w:r>
    </w:p>
    <w:p>
      <w:pPr>
        <w:spacing w:after="120"/>
      </w:pPr>
      <w:r>
        <w:rPr>
          <w:rFonts w:ascii="Calibri" w:hAnsi="Calibri"/>
          <w:b w:val="0"/>
          <w:color w:val="000000"/>
          <w:sz w:val="22"/>
        </w:rPr>
        <w:t>Plenty of our Carnegie clients are out at work when we visit, so just tell us your preferred arrangement when you book, whether that is a key, a lockbox code or building access, and your dedicated, vetted and insured team will follow it every time.</w:t>
      </w:r>
    </w:p>
    <w:p>
      <w:pPr>
        <w:spacing w:before="240" w:after="80"/>
      </w:pPr>
      <w:r>
        <w:rPr>
          <w:rFonts w:ascii="Calibri" w:hAnsi="Calibri"/>
          <w:b/>
          <w:color w:val="808080"/>
          <w:sz w:val="22"/>
        </w:rPr>
        <w:t xml:space="preserve">H3: </w:t>
      </w:r>
      <w:r>
        <w:rPr>
          <w:rFonts w:ascii="Calibri" w:hAnsi="Calibri"/>
          <w:b/>
          <w:color w:val="000000"/>
          <w:sz w:val="22"/>
        </w:rPr>
        <w:t>Which suburbs near Carnegie do you cover?</w:t>
      </w:r>
    </w:p>
    <w:p>
      <w:pPr>
        <w:spacing w:after="120"/>
      </w:pPr>
      <w:r>
        <w:rPr>
          <w:rFonts w:ascii="Calibri" w:hAnsi="Calibri"/>
          <w:b w:val="0"/>
          <w:color w:val="000000"/>
          <w:sz w:val="22"/>
        </w:rPr>
        <w:t xml:space="preserve">We work right across Carnegie 3163 and neighbouring Glen Eira suburbs, including </w:t>
      </w:r>
      <w:hyperlink r:id="rId30">
        <w:r>
          <w:rPr>
            <w:color w:val="0563C1"/>
            <w:u w:val="single"/>
            <w:rFonts w:ascii="Calibri" w:hAnsi="Calibri"/>
            <w:sz w:val="22"/>
          </w:rPr>
          <w:t xml:space="preserve">Murrumbeena</w:t>
        </w:r>
      </w:hyperlink>
      <w:r>
        <w:rPr>
          <w:rFonts w:ascii="Calibri" w:hAnsi="Calibri"/>
          <w:b w:val="0"/>
          <w:color w:val="000000"/>
          <w:sz w:val="22"/>
        </w:rPr>
        <w:t xml:space="preserve"> and </w:t>
      </w:r>
      <w:hyperlink r:id="rId31">
        <w:r>
          <w:rPr>
            <w:color w:val="0563C1"/>
            <w:u w:val="single"/>
            <w:rFonts w:ascii="Calibri" w:hAnsi="Calibri"/>
            <w:sz w:val="22"/>
          </w:rPr>
          <w:t xml:space="preserve">Caulfield</w:t>
        </w:r>
      </w:hyperlink>
      <w:r>
        <w:rPr>
          <w:rFonts w:ascii="Calibri" w:hAnsi="Calibri"/>
          <w:b w:val="0"/>
          <w:color w:val="000000"/>
          <w:sz w:val="22"/>
        </w:rPr>
        <w:t>, as part of our wider Bayside Melbourne cleaners service area. If you sit close to a boundary, mention it when you call and we will confirm coverage.</w:t>
      </w:r>
    </w:p>
    <w:p>
      <w:pPr>
        <w:spacing w:before="240" w:after="80"/>
      </w:pPr>
      <w:r>
        <w:rPr>
          <w:rFonts w:ascii="Calibri" w:hAnsi="Calibri"/>
          <w:b/>
          <w:color w:val="808080"/>
          <w:sz w:val="22"/>
        </w:rPr>
        <w:t xml:space="preserve">H3: </w:t>
      </w:r>
      <w:r>
        <w:rPr>
          <w:rFonts w:ascii="Calibri" w:hAnsi="Calibri"/>
          <w:b/>
          <w:color w:val="000000"/>
          <w:sz w:val="22"/>
        </w:rPr>
        <w:t>How do I book a clean in Carnegie?</w:t>
      </w:r>
    </w:p>
    <w:p>
      <w:pPr>
        <w:spacing w:after="120"/>
      </w:pPr>
      <w:r>
        <w:rPr>
          <w:rFonts w:ascii="Calibri" w:hAnsi="Calibri"/>
          <w:b w:val="0"/>
          <w:color w:val="000000"/>
          <w:sz w:val="22"/>
        </w:rPr>
        <w:t xml:space="preserve">Call </w:t>
      </w:r>
      <w:r>
        <w:rPr>
          <w:rFonts w:ascii="Calibri" w:hAnsi="Calibri"/>
          <w:b/>
          <w:color w:val="000000"/>
          <w:sz w:val="22"/>
        </w:rPr>
        <w:t>0421 633 370</w:t>
      </w:r>
      <w:r>
        <w:rPr>
          <w:rFonts w:ascii="Calibri" w:hAnsi="Calibri"/>
          <w:b w:val="0"/>
          <w:color w:val="000000"/>
          <w:sz w:val="22"/>
        </w:rPr>
        <w:t xml:space="preserve"> or email us to arrange your free on-site quote. From there:</w:t>
      </w:r>
    </w:p>
    <w:p>
      <w:pPr>
        <w:pStyle w:val="ListBullet"/>
        <w:spacing w:after="40"/>
      </w:pPr>
      <w:r>
        <w:rPr>
          <w:rFonts w:ascii="Calibri" w:hAnsi="Calibri"/>
          <w:b w:val="0"/>
          <w:color w:val="000000"/>
          <w:sz w:val="22"/>
        </w:rPr>
        <w:t>We walk the property with you</w:t>
      </w:r>
    </w:p>
    <w:p>
      <w:pPr>
        <w:pStyle w:val="ListBullet"/>
        <w:spacing w:after="40"/>
      </w:pPr>
      <w:r>
        <w:rPr>
          <w:rFonts w:ascii="Calibri" w:hAnsi="Calibri"/>
          <w:b w:val="0"/>
          <w:color w:val="000000"/>
          <w:sz w:val="22"/>
        </w:rPr>
        <w:t>We talk through weekly, fortnightly and one-off options</w:t>
      </w:r>
    </w:p>
    <w:p>
      <w:pPr>
        <w:pStyle w:val="ListBullet"/>
        <w:spacing w:after="40"/>
      </w:pPr>
      <w:r>
        <w:rPr>
          <w:rFonts w:ascii="Calibri" w:hAnsi="Calibri"/>
          <w:b w:val="0"/>
          <w:color w:val="000000"/>
          <w:sz w:val="22"/>
        </w:rPr>
        <w:t>We put a fixed price in front of you before anything is locked in</w:t>
      </w:r>
    </w:p>
    <w:p>
      <w:pPr>
        <w:spacing w:before="240" w:after="80"/>
      </w:pPr>
      <w:r>
        <w:rPr>
          <w:rFonts w:ascii="Calibri" w:hAnsi="Calibri"/>
          <w:b/>
          <w:color w:val="808080"/>
          <w:sz w:val="22"/>
        </w:rPr>
        <w:t xml:space="preserve">H2: </w:t>
      </w:r>
      <w:r>
        <w:rPr>
          <w:rFonts w:ascii="Calibri" w:hAnsi="Calibri"/>
          <w:b/>
          <w:color w:val="000000"/>
          <w:sz w:val="22"/>
        </w:rPr>
        <w:t>Book Your Free Carnegie Quote</w:t>
      </w:r>
    </w:p>
    <w:p>
      <w:pPr>
        <w:spacing w:after="120"/>
      </w:pPr>
      <w:r>
        <w:rPr>
          <w:rFonts w:ascii="Calibri" w:hAnsi="Calibri"/>
          <w:b w:val="0"/>
          <w:color w:val="000000"/>
          <w:sz w:val="22"/>
        </w:rPr>
        <w:t xml:space="preserve">A trusted maid service should be the easiest thing in your week rather than one more thing to manage. Call Robot Cleaning Solutions on </w:t>
      </w:r>
      <w:r>
        <w:rPr>
          <w:rFonts w:ascii="Calibri" w:hAnsi="Calibri"/>
          <w:b/>
          <w:color w:val="000000"/>
          <w:sz w:val="22"/>
        </w:rPr>
        <w:t>0421 633 370</w:t>
      </w:r>
      <w:r>
        <w:rPr>
          <w:rFonts w:ascii="Calibri" w:hAnsi="Calibri"/>
          <w:b w:val="0"/>
          <w:color w:val="000000"/>
          <w:sz w:val="22"/>
        </w:rPr>
        <w:t xml:space="preserve"> or send us an email for a free, no-obligation on-site quote of your Carnegie home, with priority scheduling from your first booking as a 24/7 Clean member.</w:t>
      </w:r>
    </w:p>
    <w:p>
      <w:pPr>
        <w:pStyle w:val="Heading1"/>
        <w:pageBreakBefore/>
        <w:spacing w:after="200"/>
      </w:pPr>
      <w:r>
        <w:rPr>
          <w:rFonts w:ascii="Georgia" w:hAnsi="Georgia"/>
          <w:b/>
          <w:color w:val="000000"/>
          <w:sz w:val="40"/>
        </w:rPr>
        <w:t>Page 12</w:t>
      </w:r>
    </w:p>
    <w:p>
      <w:pPr>
        <w:spacing w:after="0"/>
      </w:pPr>
      <w:r>
        <w:rPr>
          <w:rFonts w:ascii="Calibri" w:hAnsi="Calibri"/>
          <w:b/>
          <w:color w:val="000000"/>
          <w:sz w:val="22"/>
        </w:rPr>
        <w:t xml:space="preserve">URL: </w:t>
      </w:r>
      <w:hyperlink r:id="rId31">
        <w:r>
          <w:rPr>
            <w:color w:val="0563C1"/>
            <w:u w:val="single"/>
            <w:rFonts w:ascii="Calibri" w:hAnsi="Calibri"/>
            <w:sz w:val="22"/>
          </w:rPr>
          <w:t xml:space="preserve">https://robotcleaningsolutions.com.au/cleaners-caulfield/</w:t>
        </w:r>
      </w:hyperlink>
    </w:p>
    <w:p>
      <w:pPr>
        <w:spacing w:after="0"/>
      </w:pPr>
      <w:r>
        <w:rPr>
          <w:rFonts w:ascii="Calibri" w:hAnsi="Calibri"/>
          <w:b w:val="0"/>
          <w:color w:val="000000"/>
          <w:sz w:val="22"/>
        </w:rPr>
      </w:r>
    </w:p>
    <w:p>
      <w:pPr>
        <w:spacing w:after="0"/>
      </w:pPr>
      <w:r>
        <w:rPr>
          <w:rFonts w:ascii="Calibri" w:hAnsi="Calibri"/>
          <w:b/>
          <w:color w:val="000000"/>
          <w:sz w:val="22"/>
        </w:rPr>
        <w:t xml:space="preserve">Primary Keyword: </w:t>
      </w:r>
      <w:r>
        <w:rPr>
          <w:rFonts w:ascii="Calibri" w:hAnsi="Calibri"/>
          <w:b w:val="0"/>
          <w:color w:val="000000"/>
          <w:sz w:val="22"/>
        </w:rPr>
        <w:t>house cleaning caulfield</w:t>
      </w:r>
    </w:p>
    <w:p>
      <w:pPr>
        <w:spacing w:after="0"/>
      </w:pPr>
      <w:r>
        <w:rPr>
          <w:rFonts w:ascii="Calibri" w:hAnsi="Calibri"/>
          <w:b/>
          <w:color w:val="000000"/>
          <w:sz w:val="22"/>
        </w:rPr>
        <w:t xml:space="preserve">Secondary Keywords: </w:t>
      </w:r>
      <w:r>
        <w:rPr>
          <w:rFonts w:ascii="Calibri" w:hAnsi="Calibri"/>
          <w:b w:val="0"/>
          <w:color w:val="000000"/>
          <w:sz w:val="22"/>
        </w:rPr>
        <w:t>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spacing w:after="0"/>
      </w:pPr>
      <w:r>
        <w:rPr>
          <w:rFonts w:ascii="Calibri" w:hAnsi="Calibri"/>
          <w:b w:val="0"/>
          <w:color w:val="000000"/>
          <w:sz w:val="22"/>
        </w:rPr>
      </w:r>
    </w:p>
    <w:p>
      <w:pPr>
        <w:spacing w:after="0"/>
      </w:pPr>
      <w:r>
        <w:rPr>
          <w:rFonts w:ascii="Calibri" w:hAnsi="Calibri"/>
          <w:b/>
          <w:color w:val="000000"/>
          <w:sz w:val="22"/>
        </w:rPr>
        <w:t xml:space="preserve">Meta Title: </w:t>
      </w:r>
      <w:r>
        <w:rPr>
          <w:rFonts w:ascii="Calibri" w:hAnsi="Calibri"/>
          <w:b w:val="0"/>
          <w:color w:val="000000"/>
          <w:sz w:val="22"/>
        </w:rPr>
        <w:t>House Cleaning Caulfield: Two Cleaners, One Fixed Price | Robot Cleaning Solutions</w:t>
      </w:r>
    </w:p>
    <w:p>
      <w:pPr>
        <w:spacing w:after="0"/>
      </w:pPr>
      <w:r>
        <w:rPr>
          <w:rFonts w:ascii="Calibri" w:hAnsi="Calibri"/>
          <w:b/>
          <w:color w:val="000000"/>
          <w:sz w:val="22"/>
        </w:rPr>
        <w:t xml:space="preserve">Meta Description: </w:t>
      </w:r>
      <w:r>
        <w:rPr>
          <w:rFonts w:ascii="Calibri" w:hAnsi="Calibri"/>
          <w:b w:val="0"/>
          <w:color w:val="000000"/>
          <w:sz w:val="22"/>
        </w:rPr>
        <w:t>House cleaning Caulfield households can rely on: the same two-person team every visit, non-toxic products and one fixed all-inclusive price. Call for a quote.</w:t>
      </w:r>
    </w:p>
    <w:p>
      <w:pPr>
        <w:spacing w:after="0"/>
      </w:pPr>
      <w:r>
        <w:rPr>
          <w:rFonts w:ascii="Calibri" w:hAnsi="Calibri"/>
          <w:b w:val="0"/>
          <w:color w:val="000000"/>
          <w:sz w:val="22"/>
        </w:rPr>
      </w:r>
    </w:p>
    <w:p>
      <w:pPr>
        <w:spacing w:before="240" w:after="80"/>
      </w:pPr>
      <w:r>
        <w:rPr>
          <w:rFonts w:ascii="Calibri" w:hAnsi="Calibri"/>
          <w:b/>
          <w:color w:val="808080"/>
          <w:sz w:val="22"/>
        </w:rPr>
        <w:t xml:space="preserve">H1: </w:t>
      </w:r>
      <w:r>
        <w:rPr>
          <w:rFonts w:ascii="Calibri" w:hAnsi="Calibri"/>
          <w:b/>
          <w:color w:val="000000"/>
          <w:sz w:val="22"/>
        </w:rPr>
        <w:t>House Cleaning Caulfield, VIC 3162: Judge Us on the Clean, Not the Years on the Sign</w:t>
      </w:r>
    </w:p>
    <w:p>
      <w:pPr>
        <w:spacing w:after="120"/>
      </w:pPr>
      <w:r>
        <w:rPr>
          <w:rFonts w:ascii="Calibri" w:hAnsi="Calibri"/>
          <w:b w:val="0"/>
          <w:color w:val="000000"/>
          <w:sz w:val="22"/>
        </w:rPr>
        <w:t xml:space="preserve">Ask a Caulfield community group who can clean a four-bedroom house and you will have a dozen names before dinner. It is a telling habit: search </w:t>
      </w:r>
      <w:r>
        <w:rPr>
          <w:rFonts w:ascii="Calibri" w:hAnsi="Calibri"/>
          <w:b/>
          <w:color w:val="000000"/>
          <w:sz w:val="22"/>
        </w:rPr>
        <w:t>house cleaning Caulfield</w:t>
      </w:r>
      <w:r>
        <w:rPr>
          <w:rFonts w:ascii="Calibri" w:hAnsi="Calibri"/>
          <w:b w:val="0"/>
          <w:color w:val="000000"/>
          <w:sz w:val="22"/>
        </w:rPr>
        <w:t xml:space="preserve"> and the results are stacked with quote marketplaces and franchise microsites, so neighbours ask each other instead. Robot Cleaning Solutions is the direct option, handling regular domestic cleaning for homes throughout Caulfield, VIC 3162 and the wider Bayside and South-East Melbourne suburbs, with the same dedicated two-person team returning to your door every visit. It begins with a free, no-obligation on-site quote, and members take priority booking from their first clean. Call </w:t>
      </w:r>
      <w:r>
        <w:rPr>
          <w:rFonts w:ascii="Calibri" w:hAnsi="Calibri"/>
          <w:b/>
          <w:color w:val="000000"/>
          <w:sz w:val="22"/>
        </w:rPr>
        <w:t>0421 633 370</w:t>
      </w:r>
      <w:r>
        <w:rPr>
          <w:rFonts w:ascii="Calibri" w:hAnsi="Calibri"/>
          <w:b w:val="0"/>
          <w:color w:val="000000"/>
          <w:sz w:val="22"/>
        </w:rPr>
        <w:t xml:space="preserve"> to arrange yours.</w:t>
      </w:r>
    </w:p>
    <w:p>
      <w:pPr>
        <w:spacing w:before="240" w:after="80"/>
      </w:pPr>
      <w:r>
        <w:rPr>
          <w:rFonts w:ascii="Calibri" w:hAnsi="Calibri"/>
          <w:b/>
          <w:color w:val="808080"/>
          <w:sz w:val="22"/>
        </w:rPr>
        <w:t xml:space="preserve">H2: </w:t>
      </w:r>
      <w:r>
        <w:rPr>
          <w:rFonts w:ascii="Calibri" w:hAnsi="Calibri"/>
          <w:b/>
          <w:color w:val="000000"/>
          <w:sz w:val="22"/>
        </w:rPr>
        <w:t>Robot Cleaning Solutions: A Young Business, Built Deliberately</w:t>
      </w:r>
    </w:p>
    <w:p>
      <w:pPr>
        <w:spacing w:after="120"/>
      </w:pPr>
      <w:r>
        <w:rPr>
          <w:rFonts w:ascii="Calibri" w:hAnsi="Calibri"/>
          <w:b w:val="0"/>
          <w:color w:val="000000"/>
          <w:sz w:val="22"/>
        </w:rPr>
        <w:t xml:space="preserve">Zoe Brauer founded Robot Cleaning Solutions in 2024, arriving from a working life in hospitality that ended with her running two South Australian pubs. Since opening, the business has cleaned for 100+ clients across Bayside and South-East Melbourne. Our full credentials, guarantees and client feedback live on the </w:t>
      </w:r>
      <w:hyperlink r:id="rId10">
        <w:r>
          <w:rPr>
            <w:color w:val="0563C1"/>
            <w:u w:val="single"/>
            <w:rFonts w:ascii="Calibri" w:hAnsi="Calibri"/>
            <w:sz w:val="22"/>
          </w:rPr>
          <w:t xml:space="preserve">regular house cleaning</w:t>
        </w:r>
      </w:hyperlink>
      <w:r>
        <w:rPr>
          <w:rFonts w:ascii="Calibri" w:hAnsi="Calibri"/>
          <w:b w:val="0"/>
          <w:color w:val="000000"/>
          <w:sz w:val="22"/>
        </w:rPr>
        <w:t xml:space="preserve"> hub.</w:t>
      </w:r>
    </w:p>
    <w:p>
      <w:pPr>
        <w:spacing w:after="120"/>
      </w:pPr>
      <w:r>
        <w:rPr>
          <w:rFonts w:ascii="Calibri" w:hAnsi="Calibri"/>
          <w:b w:val="0"/>
          <w:color w:val="000000"/>
          <w:sz w:val="22"/>
        </w:rPr>
        <w:t>We won't pretend to be the oldest name in Caulfield. Long-established local names lead with decades in the trade, which is fair to weigh. We would rather be measured on what happens inside your home on a Tuesday morning.</w:t>
      </w:r>
    </w:p>
    <w:p>
      <w:pPr>
        <w:spacing w:before="240" w:after="80"/>
      </w:pPr>
      <w:r>
        <w:rPr>
          <w:rFonts w:ascii="Calibri" w:hAnsi="Calibri"/>
          <w:b/>
          <w:color w:val="808080"/>
          <w:sz w:val="22"/>
        </w:rPr>
        <w:t xml:space="preserve">H2: </w:t>
      </w:r>
      <w:r>
        <w:rPr>
          <w:rFonts w:ascii="Calibri" w:hAnsi="Calibri"/>
          <w:b/>
          <w:color w:val="000000"/>
          <w:sz w:val="22"/>
        </w:rPr>
        <w:t>Why We Send Two Cleaners to Every Caulfield Home</w:t>
      </w:r>
    </w:p>
    <w:p>
      <w:pPr>
        <w:spacing w:after="120"/>
      </w:pPr>
      <w:r>
        <w:rPr>
          <w:rFonts w:ascii="Calibri" w:hAnsi="Calibri"/>
          <w:b w:val="0"/>
          <w:color w:val="000000"/>
          <w:sz w:val="22"/>
        </w:rPr>
        <w:t>The cleaning jobs posted around Caulfield show the local range honestly: a two-bedroom, two-bathroom regular clean on one street, a four-bedroom house with three bathrooms on the next. Caulfield, Caulfield North and Caulfield South are adjoining pockets rather than one uniform housing stock, and a package written for a compact apartment does not stretch to a large family home. The suburb is known too for its heritage Edwardian homes and the mature Plane trees around Caulfield Park, which shed heavy spring pollen that settles on sills, surfaces and floors, so both the housing stock and the seasons shape what a clean here has to keep on top of.</w:t>
      </w:r>
    </w:p>
    <w:p>
      <w:pPr>
        <w:spacing w:after="120"/>
      </w:pPr>
      <w:r>
        <w:rPr>
          <w:rFonts w:ascii="Calibri" w:hAnsi="Calibri"/>
          <w:b w:val="0"/>
          <w:color w:val="000000"/>
          <w:sz w:val="22"/>
        </w:rPr>
        <w:t>So we don't send one person with a mop and a time limit. Every clean is delivered by a dedicated pair working in step, systematically, with the robot-like precision the business is named for. Two people finish roughly twice as fast, which counts most where a single cleaner would be watching the clock by the second bathroom. Because it is the same pair each visit, the second clean starts where the first one left off.</w:t>
      </w:r>
    </w:p>
    <w:p>
      <w:pPr>
        <w:spacing w:before="240" w:after="80"/>
      </w:pPr>
      <w:r>
        <w:rPr>
          <w:rFonts w:ascii="Calibri" w:hAnsi="Calibri"/>
          <w:b/>
          <w:color w:val="808080"/>
          <w:sz w:val="22"/>
        </w:rPr>
        <w:t xml:space="preserve">H2: </w:t>
      </w:r>
      <w:r>
        <w:rPr>
          <w:rFonts w:ascii="Calibri" w:hAnsi="Calibri"/>
          <w:b/>
          <w:color w:val="000000"/>
          <w:sz w:val="22"/>
        </w:rPr>
        <w:t>What We Clean Across Caulfield, Caulfield North and Caulfield South</w:t>
      </w:r>
    </w:p>
    <w:p>
      <w:pPr>
        <w:spacing w:after="120"/>
      </w:pPr>
      <w:r>
        <w:rPr>
          <w:rFonts w:ascii="Calibri" w:hAnsi="Calibri"/>
          <w:b w:val="0"/>
          <w:color w:val="000000"/>
          <w:sz w:val="22"/>
        </w:rPr>
        <w:t>Our home cleaning services cover the whole rhythm of a household:</w:t>
      </w:r>
    </w:p>
    <w:p>
      <w:pPr>
        <w:pStyle w:val="ListBullet"/>
        <w:spacing w:after="40"/>
      </w:pPr>
      <w:r>
        <w:rPr>
          <w:rFonts w:ascii="Calibri" w:hAnsi="Calibri"/>
          <w:b/>
          <w:color w:val="000000"/>
          <w:sz w:val="22"/>
        </w:rPr>
        <w:t>Weekly and fortnightly cleaners:</w:t>
      </w:r>
      <w:r>
        <w:rPr>
          <w:rFonts w:ascii="Calibri" w:hAnsi="Calibri"/>
          <w:b w:val="0"/>
          <w:color w:val="000000"/>
          <w:sz w:val="22"/>
        </w:rPr>
        <w:t xml:space="preserve"> regular domestic cleaning on your chosen schedule, same team every time.</w:t>
      </w:r>
    </w:p>
    <w:p>
      <w:pPr>
        <w:pStyle w:val="ListBullet"/>
        <w:spacing w:after="40"/>
      </w:pPr>
      <w:r>
        <w:rPr>
          <w:rFonts w:ascii="Calibri" w:hAnsi="Calibri"/>
          <w:b/>
          <w:color w:val="000000"/>
          <w:sz w:val="22"/>
        </w:rPr>
        <w:t>Deep clean:</w:t>
      </w:r>
      <w:r>
        <w:rPr>
          <w:rFonts w:ascii="Calibri" w:hAnsi="Calibri"/>
          <w:b w:val="0"/>
          <w:color w:val="000000"/>
          <w:sz w:val="22"/>
        </w:rPr>
        <w:t xml:space="preserve"> a deep house cleaning service reaching oven and fridge interiors, shower and wall grout, blinds, skirting boards and window tracks.</w:t>
      </w:r>
    </w:p>
    <w:p>
      <w:pPr>
        <w:pStyle w:val="ListBullet"/>
        <w:spacing w:after="40"/>
      </w:pPr>
      <w:r>
        <w:rPr>
          <w:rFonts w:ascii="Calibri" w:hAnsi="Calibri"/>
          <w:b/>
          <w:color w:val="000000"/>
          <w:sz w:val="22"/>
        </w:rPr>
        <w:t>One-off standard clean:</w:t>
      </w:r>
      <w:r>
        <w:rPr>
          <w:rFonts w:ascii="Calibri" w:hAnsi="Calibri"/>
          <w:b w:val="0"/>
          <w:color w:val="000000"/>
          <w:sz w:val="22"/>
        </w:rPr>
        <w:t xml:space="preserve"> before family arrive, after you have hosted, or to buy back a weekend.</w:t>
      </w:r>
    </w:p>
    <w:p>
      <w:pPr>
        <w:pStyle w:val="ListBullet"/>
        <w:spacing w:after="40"/>
      </w:pPr>
      <w:r>
        <w:rPr>
          <w:rFonts w:ascii="Calibri" w:hAnsi="Calibri"/>
          <w:b/>
          <w:color w:val="000000"/>
          <w:sz w:val="22"/>
        </w:rPr>
        <w:t>Move-in clean:</w:t>
      </w:r>
      <w:r>
        <w:rPr>
          <w:rFonts w:ascii="Calibri" w:hAnsi="Calibri"/>
          <w:b w:val="0"/>
          <w:color w:val="000000"/>
          <w:sz w:val="22"/>
        </w:rPr>
        <w:t xml:space="preserve"> so the first night in a new Caulfield home is spent somewhere genuinely clean.</w:t>
      </w:r>
    </w:p>
    <w:p>
      <w:pPr>
        <w:pStyle w:val="ListBullet"/>
        <w:spacing w:after="40"/>
      </w:pPr>
      <w:r>
        <w:rPr>
          <w:rFonts w:ascii="Calibri" w:hAnsi="Calibri"/>
          <w:b/>
          <w:color w:val="000000"/>
          <w:sz w:val="22"/>
        </w:rPr>
        <w:t>Bond and end of lease cleaning:</w:t>
      </w:r>
      <w:r>
        <w:rPr>
          <w:rFonts w:ascii="Calibri" w:hAnsi="Calibri"/>
          <w:b w:val="0"/>
          <w:color w:val="000000"/>
          <w:sz w:val="22"/>
        </w:rPr>
        <w:t xml:space="preserve"> for renters and owners handing a property back at inspection standard.</w:t>
      </w:r>
    </w:p>
    <w:p>
      <w:pPr>
        <w:pStyle w:val="ListBullet"/>
        <w:spacing w:after="40"/>
      </w:pPr>
      <w:r>
        <w:rPr>
          <w:rFonts w:ascii="Calibri" w:hAnsi="Calibri"/>
          <w:b/>
          <w:color w:val="000000"/>
          <w:sz w:val="22"/>
        </w:rPr>
        <w:t>Tile and grout cleaning:</w:t>
      </w:r>
      <w:r>
        <w:rPr>
          <w:rFonts w:ascii="Calibri" w:hAnsi="Calibri"/>
          <w:b w:val="0"/>
          <w:color w:val="000000"/>
          <w:sz w:val="22"/>
        </w:rPr>
        <w:t xml:space="preserve"> wherever the grout needs more than a mop.</w:t>
      </w:r>
    </w:p>
    <w:p>
      <w:pPr>
        <w:spacing w:after="120"/>
      </w:pPr>
      <w:r>
        <w:rPr>
          <w:rFonts w:ascii="Calibri" w:hAnsi="Calibri"/>
          <w:b w:val="0"/>
          <w:color w:val="000000"/>
          <w:sz w:val="22"/>
        </w:rPr>
        <w:t>Apartment and townhouse cleaning is quoted exactly as a freestanding house is: the scope follows the property, never a fixed hourly block. We also take on corporate and office cleaning for local businesses.</w:t>
      </w:r>
    </w:p>
    <w:p>
      <w:pPr>
        <w:spacing w:after="120"/>
      </w:pPr>
      <w:r>
        <w:rPr>
          <w:rFonts w:ascii="Calibri" w:hAnsi="Calibri"/>
          <w:b/>
          <w:color w:val="000000"/>
          <w:sz w:val="22"/>
        </w:rPr>
        <w:t>Call us now on 0421 633 370</w:t>
      </w:r>
      <w:r>
        <w:rPr>
          <w:rFonts w:ascii="Calibri" w:hAnsi="Calibri"/>
          <w:b w:val="0"/>
          <w:color w:val="000000"/>
          <w:sz w:val="22"/>
        </w:rPr>
        <w:t xml:space="preserve"> and we will talk through which of these your home actually needs.</w:t>
      </w:r>
    </w:p>
    <w:p>
      <w:pPr>
        <w:spacing w:before="240" w:after="80"/>
      </w:pPr>
      <w:r>
        <w:rPr>
          <w:rFonts w:ascii="Calibri" w:hAnsi="Calibri"/>
          <w:b/>
          <w:color w:val="808080"/>
          <w:sz w:val="22"/>
        </w:rPr>
        <w:t xml:space="preserve">H2: </w:t>
      </w:r>
      <w:r>
        <w:rPr>
          <w:rFonts w:ascii="Calibri" w:hAnsi="Calibri"/>
          <w:b/>
          <w:color w:val="000000"/>
          <w:sz w:val="22"/>
        </w:rPr>
        <w:t>24/7 Clean: The Membership Most Caulfield Households Settle Into</w:t>
      </w:r>
    </w:p>
    <w:p>
      <w:pPr>
        <w:spacing w:after="120"/>
      </w:pPr>
      <w:r>
        <w:rPr>
          <w:rFonts w:ascii="Calibri" w:hAnsi="Calibri"/>
          <w:b w:val="0"/>
          <w:color w:val="000000"/>
          <w:sz w:val="22"/>
        </w:rPr>
        <w:t>Households who want a recurring house cleaner rather than a run of separate bookings join 24/7 Clean. It includes:</w:t>
      </w:r>
    </w:p>
    <w:p>
      <w:pPr>
        <w:pStyle w:val="ListBullet"/>
        <w:spacing w:after="40"/>
      </w:pPr>
      <w:r>
        <w:rPr>
          <w:rFonts w:ascii="Calibri" w:hAnsi="Calibri"/>
          <w:b w:val="0"/>
          <w:color w:val="000000"/>
          <w:sz w:val="22"/>
        </w:rPr>
        <w:t>Weekly or fortnightly cleaning from your own dedicated cleaning team</w:t>
      </w:r>
    </w:p>
    <w:p>
      <w:pPr>
        <w:pStyle w:val="ListBullet"/>
        <w:spacing w:after="40"/>
      </w:pPr>
      <w:r>
        <w:rPr>
          <w:rFonts w:ascii="Calibri" w:hAnsi="Calibri"/>
          <w:b w:val="0"/>
          <w:color w:val="000000"/>
          <w:sz w:val="22"/>
        </w:rPr>
        <w:t>Four seasonal deep-clean upgrades every year</w:t>
      </w:r>
    </w:p>
    <w:p>
      <w:pPr>
        <w:pStyle w:val="ListBullet"/>
        <w:spacing w:after="40"/>
      </w:pPr>
      <w:r>
        <w:rPr>
          <w:rFonts w:ascii="Calibri" w:hAnsi="Calibri"/>
          <w:b w:val="0"/>
          <w:color w:val="000000"/>
          <w:sz w:val="22"/>
        </w:rPr>
        <w:t>One yearly emergency clean, for the week that goes sideways</w:t>
      </w:r>
    </w:p>
    <w:p>
      <w:pPr>
        <w:pStyle w:val="ListBullet"/>
        <w:spacing w:after="40"/>
      </w:pPr>
      <w:r>
        <w:rPr>
          <w:rFonts w:ascii="Calibri" w:hAnsi="Calibri"/>
          <w:b w:val="0"/>
          <w:color w:val="000000"/>
          <w:sz w:val="22"/>
        </w:rPr>
        <w:t>Priority scheduling, including through the busiest stretches of the calendar</w:t>
      </w:r>
    </w:p>
    <w:p>
      <w:pPr>
        <w:pStyle w:val="ListBullet"/>
        <w:spacing w:after="40"/>
      </w:pPr>
      <w:r>
        <w:rPr>
          <w:rFonts w:ascii="Calibri" w:hAnsi="Calibri"/>
          <w:b w:val="0"/>
          <w:color w:val="000000"/>
          <w:sz w:val="22"/>
        </w:rPr>
        <w:t>Fixed, transparent, all-inclusive pricing with no hidden fees</w:t>
      </w:r>
    </w:p>
    <w:p>
      <w:pPr>
        <w:spacing w:after="120"/>
      </w:pPr>
      <w:r>
        <w:rPr>
          <w:rFonts w:ascii="Calibri" w:hAnsi="Calibri"/>
          <w:b w:val="0"/>
          <w:color w:val="000000"/>
          <w:sz w:val="22"/>
        </w:rPr>
        <w:t>It is closer to scheduled domestic home care than to housework you keep rebooking.</w:t>
      </w:r>
    </w:p>
    <w:p>
      <w:pPr>
        <w:spacing w:after="120"/>
      </w:pPr>
      <w:r>
        <w:rPr>
          <w:rFonts w:ascii="Calibri" w:hAnsi="Calibri"/>
          <w:b w:val="0"/>
          <w:color w:val="000000"/>
          <w:sz w:val="22"/>
        </w:rPr>
        <w:t xml:space="preserve">Ready to stop rebooking the cleaning? </w:t>
      </w:r>
      <w:r>
        <w:rPr>
          <w:rFonts w:ascii="Calibri" w:hAnsi="Calibri"/>
          <w:b/>
          <w:color w:val="000000"/>
          <w:sz w:val="22"/>
        </w:rPr>
        <w:t>Phone 0421 633 370</w:t>
      </w:r>
      <w:r>
        <w:rPr>
          <w:rFonts w:ascii="Calibri" w:hAnsi="Calibri"/>
          <w:b w:val="0"/>
          <w:color w:val="000000"/>
          <w:sz w:val="22"/>
        </w:rPr>
        <w:t xml:space="preserve"> and we will walk you through what 24/7 Clean looks like for your household.</w:t>
      </w:r>
    </w:p>
    <w:p>
      <w:pPr>
        <w:spacing w:before="240" w:after="80"/>
      </w:pPr>
      <w:r>
        <w:rPr>
          <w:rFonts w:ascii="Calibri" w:hAnsi="Calibri"/>
          <w:b/>
          <w:color w:val="808080"/>
          <w:sz w:val="22"/>
        </w:rPr>
        <w:t xml:space="preserve">H2: </w:t>
      </w:r>
      <w:r>
        <w:rPr>
          <w:rFonts w:ascii="Calibri" w:hAnsi="Calibri"/>
          <w:b/>
          <w:color w:val="000000"/>
          <w:sz w:val="22"/>
        </w:rPr>
        <w:t>Same Suburb, Wildly Different Quotes: Caulfield's Price Spread, and What It Leaves Out</w:t>
      </w:r>
    </w:p>
    <w:p>
      <w:pPr>
        <w:spacing w:after="120"/>
      </w:pPr>
      <w:r>
        <w:rPr>
          <w:rFonts w:ascii="Calibri" w:hAnsi="Calibri"/>
          <w:b w:val="0"/>
          <w:color w:val="000000"/>
          <w:sz w:val="22"/>
        </w:rPr>
        <w:t>Caulfield searchers compare hard before booking, and the advertised prices explain the hesitation. One marketplace listing for Caulfield South bands its house cleaning jobs inside a single range. A regular clean posted in Caulfield North sat well above that band, with the cleaner expected to bring their own equipment. Elsewhere the suburb is advertised on a flat hourly rate. None of those figures is comparable, because not one describes the same scope of work.</w:t>
      </w:r>
    </w:p>
    <w:p>
      <w:pPr>
        <w:spacing w:after="120"/>
      </w:pPr>
      <w:r>
        <w:rPr>
          <w:rFonts w:ascii="Calibri" w:hAnsi="Calibri"/>
          <w:b w:val="0"/>
          <w:color w:val="000000"/>
          <w:sz w:val="22"/>
        </w:rPr>
        <w:t>We price the home instead of the hour. Membership pricing is fixed, all-inclusive and tailored to the size of your home, with the exact figure confirmed once we have walked the place with you rather than estimated from a postcode. Everything sits inside that figure:</w:t>
      </w:r>
    </w:p>
    <w:p>
      <w:pPr>
        <w:pStyle w:val="ListBullet"/>
        <w:spacing w:after="40"/>
      </w:pPr>
      <w:r>
        <w:rPr>
          <w:rFonts w:ascii="Calibri" w:hAnsi="Calibri"/>
          <w:b/>
          <w:color w:val="000000"/>
          <w:sz w:val="22"/>
        </w:rPr>
        <w:t>Products:</w:t>
      </w:r>
      <w:r>
        <w:rPr>
          <w:rFonts w:ascii="Calibri" w:hAnsi="Calibri"/>
          <w:b w:val="0"/>
          <w:color w:val="000000"/>
          <w:sz w:val="22"/>
        </w:rPr>
        <w:t xml:space="preserve"> included, at no extra charge</w:t>
      </w:r>
    </w:p>
    <w:p>
      <w:pPr>
        <w:pStyle w:val="ListBullet"/>
        <w:spacing w:after="40"/>
      </w:pPr>
      <w:r>
        <w:rPr>
          <w:rFonts w:ascii="Calibri" w:hAnsi="Calibri"/>
          <w:b/>
          <w:color w:val="000000"/>
          <w:sz w:val="22"/>
        </w:rPr>
        <w:t>Equipment:</w:t>
      </w:r>
      <w:r>
        <w:rPr>
          <w:rFonts w:ascii="Calibri" w:hAnsi="Calibri"/>
          <w:b w:val="0"/>
          <w:color w:val="000000"/>
          <w:sz w:val="22"/>
        </w:rPr>
        <w:t xml:space="preserve"> included, at no extra charge</w:t>
      </w:r>
    </w:p>
    <w:p>
      <w:pPr>
        <w:pStyle w:val="ListBullet"/>
        <w:spacing w:after="40"/>
      </w:pPr>
      <w:r>
        <w:rPr>
          <w:rFonts w:ascii="Calibri" w:hAnsi="Calibri"/>
          <w:b/>
          <w:color w:val="000000"/>
          <w:sz w:val="22"/>
        </w:rPr>
        <w:t>Your dedicated team:</w:t>
      </w:r>
      <w:r>
        <w:rPr>
          <w:rFonts w:ascii="Calibri" w:hAnsi="Calibri"/>
          <w:b w:val="0"/>
          <w:color w:val="000000"/>
          <w:sz w:val="22"/>
        </w:rPr>
        <w:t xml:space="preserve"> the same pair, every visit</w:t>
      </w:r>
    </w:p>
    <w:p>
      <w:pPr>
        <w:spacing w:after="120"/>
      </w:pPr>
      <w:r>
        <w:rPr>
          <w:rFonts w:ascii="Calibri" w:hAnsi="Calibri"/>
          <w:b/>
          <w:color w:val="000000"/>
          <w:sz w:val="22"/>
        </w:rPr>
        <w:t>Speak to us on 0421 633 370</w:t>
      </w:r>
      <w:r>
        <w:rPr>
          <w:rFonts w:ascii="Calibri" w:hAnsi="Calibri"/>
          <w:b w:val="0"/>
          <w:color w:val="000000"/>
          <w:sz w:val="22"/>
        </w:rPr>
        <w:t xml:space="preserve"> and we will book the on-site assessment that turns that into a real number for your address.</w:t>
      </w:r>
    </w:p>
    <w:p>
      <w:pPr>
        <w:spacing w:before="240" w:after="80"/>
      </w:pPr>
      <w:r>
        <w:rPr>
          <w:rFonts w:ascii="Calibri" w:hAnsi="Calibri"/>
          <w:b/>
          <w:color w:val="808080"/>
          <w:sz w:val="22"/>
        </w:rPr>
        <w:t xml:space="preserve">H2: </w:t>
      </w:r>
      <w:r>
        <w:rPr>
          <w:rFonts w:ascii="Calibri" w:hAnsi="Calibri"/>
          <w:b/>
          <w:color w:val="000000"/>
          <w:sz w:val="22"/>
        </w:rPr>
        <w:t>Premium Products, Vetted People, $10 Million in Cover</w:t>
      </w:r>
    </w:p>
    <w:p>
      <w:pPr>
        <w:spacing w:after="120"/>
      </w:pPr>
      <w:r>
        <w:rPr>
          <w:rFonts w:ascii="Calibri" w:hAnsi="Calibri"/>
          <w:b w:val="0"/>
          <w:color w:val="000000"/>
          <w:sz w:val="22"/>
        </w:rPr>
        <w:t>The biggest names ranking for Caulfield put "police checked, insured and trained" straight into their search listings, because vetting is what people here genuinely worry about. Ours is plain enough to state outright: our cleaners are fully vetted, trained in-house, and backed by $10 million in public liability cover. That settles who carries the risk if something in your home is damaged.</w:t>
      </w:r>
    </w:p>
    <w:p>
      <w:pPr>
        <w:spacing w:after="120"/>
      </w:pPr>
      <w:r>
        <w:rPr>
          <w:rFonts w:ascii="Calibri" w:hAnsi="Calibri"/>
          <w:b w:val="0"/>
          <w:color w:val="000000"/>
          <w:sz w:val="22"/>
        </w:rPr>
        <w:t xml:space="preserve">The products get the same care. We use only eco-friendly, premium-grade cleaning products tailored for luxury finishes, fine furniture and delicate materials, so stone, timber, tapware and fine joinery each get what suits them. Non toxic eco friendly cleaning also means every surface your children and pets touch is safe the moment we leave. White glove home cleaning is the service around it: trained professionals who work quietly, respect your privacy, and leave nothing behind but the result. Our </w:t>
      </w:r>
      <w:hyperlink r:id="rId11">
        <w:r>
          <w:rPr>
            <w:color w:val="0563C1"/>
            <w:u w:val="single"/>
            <w:rFonts w:ascii="Calibri" w:hAnsi="Calibri"/>
            <w:sz w:val="22"/>
          </w:rPr>
          <w:t xml:space="preserve">luxury house cleaning</w:t>
        </w:r>
      </w:hyperlink>
      <w:r>
        <w:rPr>
          <w:rFonts w:ascii="Calibri" w:hAnsi="Calibri"/>
          <w:b w:val="0"/>
          <w:color w:val="000000"/>
          <w:sz w:val="22"/>
        </w:rPr>
        <w:t xml:space="preserve"> page covers it in detail.</w:t>
      </w:r>
    </w:p>
    <w:p>
      <w:pPr>
        <w:spacing w:before="240" w:after="80"/>
      </w:pPr>
      <w:r>
        <w:rPr>
          <w:rFonts w:ascii="Calibri" w:hAnsi="Calibri"/>
          <w:b/>
          <w:color w:val="808080"/>
          <w:sz w:val="22"/>
        </w:rPr>
        <w:t xml:space="preserve">H2: </w:t>
      </w:r>
      <w:r>
        <w:rPr>
          <w:rFonts w:ascii="Calibri" w:hAnsi="Calibri"/>
          <w:b/>
          <w:color w:val="000000"/>
          <w:sz w:val="22"/>
        </w:rPr>
        <w:t>Thirty Listings, Two Franchises and a Facebook Thread</w:t>
      </w:r>
    </w:p>
    <w:p>
      <w:pPr>
        <w:spacing w:after="120"/>
      </w:pPr>
      <w:r>
        <w:rPr>
          <w:rFonts w:ascii="Calibri" w:hAnsi="Calibri"/>
          <w:b w:val="0"/>
          <w:color w:val="000000"/>
          <w:sz w:val="22"/>
        </w:rPr>
        <w:t>Search for domestic cleaners near me from a Caulfield address and this is what comes back: a directory promising thirty local cleaning businesses in 3162, another ranking the ten best, a marketplace offering sixty-four house cleaners in Caulfield South and close to three hundred listings in Caulfield North, then national franchises with call centres and enormous review counts. Further down sit the posts where residents give up and ask a neighbour for a real name.</w:t>
      </w:r>
    </w:p>
    <w:p>
      <w:pPr>
        <w:spacing w:after="120"/>
      </w:pPr>
      <w:r>
        <w:rPr>
          <w:rFonts w:ascii="Calibri" w:hAnsi="Calibri"/>
          <w:b w:val="0"/>
          <w:color w:val="000000"/>
          <w:sz w:val="22"/>
        </w:rPr>
        <w:t>We sit closer to that thread than to the directories. One accountable team of local residential cleaners is assigned to your home and keeps coming back to it, so you deal with people who know the house rather than whoever bid first this week. We can't match a franchise on review volume, and won't pretend otherwise. We would rather be judged on the rating: 5-star rated on Google, and a 95% repeat rate.</w:t>
      </w:r>
    </w:p>
    <w:p>
      <w:pPr>
        <w:spacing w:after="120"/>
      </w:pPr>
      <w:r>
        <w:rPr>
          <w:rFonts w:ascii="Calibri" w:hAnsi="Calibri"/>
          <w:b w:val="0"/>
          <w:color w:val="000000"/>
          <w:sz w:val="22"/>
        </w:rPr>
        <w:t xml:space="preserve">We cover the Glen Eira suburbs on either side of Caulfield too, including </w:t>
      </w:r>
      <w:hyperlink r:id="rId32">
        <w:r>
          <w:rPr>
            <w:color w:val="0563C1"/>
            <w:u w:val="single"/>
            <w:rFonts w:ascii="Calibri" w:hAnsi="Calibri"/>
            <w:sz w:val="22"/>
          </w:rPr>
          <w:t xml:space="preserve">Elsternwick</w:t>
        </w:r>
      </w:hyperlink>
      <w:r>
        <w:rPr>
          <w:rFonts w:ascii="Calibri" w:hAnsi="Calibri"/>
          <w:b w:val="0"/>
          <w:color w:val="000000"/>
          <w:sz w:val="22"/>
        </w:rPr>
        <w:t xml:space="preserve"> and </w:t>
      </w:r>
      <w:hyperlink r:id="rId29">
        <w:r>
          <w:rPr>
            <w:color w:val="0563C1"/>
            <w:u w:val="single"/>
            <w:rFonts w:ascii="Calibri" w:hAnsi="Calibri"/>
            <w:sz w:val="22"/>
          </w:rPr>
          <w:t xml:space="preserve">Carnegie</w:t>
        </w:r>
      </w:hyperlink>
      <w:r>
        <w:rPr>
          <w:rFonts w:ascii="Calibri" w:hAnsi="Calibri"/>
          <w:b w:val="0"/>
          <w:color w:val="000000"/>
          <w:sz w:val="22"/>
        </w:rPr>
        <w:t>, as part of a wider Bayside Melbourne cleaners service area.</w:t>
      </w:r>
    </w:p>
    <w:p>
      <w:pPr>
        <w:spacing w:after="120"/>
      </w:pPr>
      <w:r>
        <w:rPr>
          <w:rFonts w:ascii="Calibri" w:hAnsi="Calibri"/>
          <w:b/>
          <w:color w:val="000000"/>
          <w:sz w:val="22"/>
        </w:rPr>
        <w:t>Ring 0421 633 370</w:t>
      </w:r>
      <w:r>
        <w:rPr>
          <w:rFonts w:ascii="Calibri" w:hAnsi="Calibri"/>
          <w:b w:val="0"/>
          <w:color w:val="000000"/>
          <w:sz w:val="22"/>
        </w:rPr>
        <w:t xml:space="preserve"> with your street name, we will confirm we cover it and find a time that suits.</w:t>
      </w:r>
    </w:p>
    <w:p>
      <w:pPr>
        <w:spacing w:before="240" w:after="80"/>
      </w:pPr>
      <w:r>
        <w:rPr>
          <w:rFonts w:ascii="Calibri" w:hAnsi="Calibri"/>
          <w:b/>
          <w:color w:val="808080"/>
          <w:sz w:val="22"/>
        </w:rPr>
        <w:t xml:space="preserve">H2: </w:t>
      </w:r>
      <w:r>
        <w:rPr>
          <w:rFonts w:ascii="Calibri" w:hAnsi="Calibri"/>
          <w:b/>
          <w:color w:val="000000"/>
          <w:sz w:val="22"/>
        </w:rPr>
        <w:t>Caulfield House Cleaning, Question by Question</w:t>
      </w:r>
    </w:p>
    <w:p>
      <w:pPr>
        <w:spacing w:before="240" w:after="80"/>
      </w:pPr>
      <w:r>
        <w:rPr>
          <w:rFonts w:ascii="Calibri" w:hAnsi="Calibri"/>
          <w:b/>
          <w:color w:val="808080"/>
          <w:sz w:val="22"/>
        </w:rPr>
        <w:t xml:space="preserve">H3: </w:t>
      </w:r>
      <w:r>
        <w:rPr>
          <w:rFonts w:ascii="Calibri" w:hAnsi="Calibri"/>
          <w:b/>
          <w:color w:val="000000"/>
          <w:sz w:val="22"/>
        </w:rPr>
        <w:t>How much should I pay my cleaner per hour?</w:t>
      </w:r>
    </w:p>
    <w:p>
      <w:pPr>
        <w:spacing w:after="120"/>
      </w:pPr>
      <w:r>
        <w:rPr>
          <w:rFonts w:ascii="Calibri" w:hAnsi="Calibri"/>
          <w:b w:val="0"/>
          <w:color w:val="000000"/>
          <w:sz w:val="22"/>
        </w:rPr>
        <w:t>It is the wrong unit to buy in. An hourly rate sets your budget but never the standard, and it quietly rewards a slow clean. We quote a fixed, all-inclusive price against an agreed scope, so you pay for a finished home rather than elapsed time.</w:t>
      </w:r>
    </w:p>
    <w:p>
      <w:pPr>
        <w:spacing w:before="240" w:after="80"/>
      </w:pPr>
      <w:r>
        <w:rPr>
          <w:rFonts w:ascii="Calibri" w:hAnsi="Calibri"/>
          <w:b/>
          <w:color w:val="808080"/>
          <w:sz w:val="22"/>
        </w:rPr>
        <w:t xml:space="preserve">H3: </w:t>
      </w:r>
      <w:r>
        <w:rPr>
          <w:rFonts w:ascii="Calibri" w:hAnsi="Calibri"/>
          <w:b/>
          <w:color w:val="000000"/>
          <w:sz w:val="22"/>
        </w:rPr>
        <w:t>How much do house cleaners charge per hour in Melbourne?</w:t>
      </w:r>
    </w:p>
    <w:p>
      <w:pPr>
        <w:spacing w:after="120"/>
      </w:pPr>
      <w:r>
        <w:rPr>
          <w:rFonts w:ascii="Calibri" w:hAnsi="Calibri"/>
          <w:b w:val="0"/>
          <w:color w:val="000000"/>
          <w:sz w:val="22"/>
        </w:rPr>
        <w:t>Rates move constantly, and the Caulfield listings show how wide the spread runs: hourly advertising in one place, a job band in another, a far dearer one-off posting in a third, and no way to tell what any of them covers. Rather than add to that pile, we assess your home and give you one figure that holds.</w:t>
      </w:r>
    </w:p>
    <w:p>
      <w:pPr>
        <w:spacing w:before="240" w:after="80"/>
      </w:pPr>
      <w:r>
        <w:rPr>
          <w:rFonts w:ascii="Calibri" w:hAnsi="Calibri"/>
          <w:b/>
          <w:color w:val="808080"/>
          <w:sz w:val="22"/>
        </w:rPr>
        <w:t xml:space="preserve">H3: </w:t>
      </w:r>
      <w:r>
        <w:rPr>
          <w:rFonts w:ascii="Calibri" w:hAnsi="Calibri"/>
          <w:b/>
          <w:color w:val="000000"/>
          <w:sz w:val="22"/>
        </w:rPr>
        <w:t>What should a cleaner do in 3 hours?</w:t>
      </w:r>
    </w:p>
    <w:p>
      <w:pPr>
        <w:spacing w:after="120"/>
      </w:pPr>
      <w:r>
        <w:rPr>
          <w:rFonts w:ascii="Calibri" w:hAnsi="Calibri"/>
          <w:b w:val="0"/>
          <w:color w:val="000000"/>
          <w:sz w:val="22"/>
        </w:rPr>
        <w:t>That depends entirely on the size of the home, which is why booking by time is risky. Two cleaners cover far more ground in the same window than one, and your quote defines what gets cleaned instead of how long anyone stays.</w:t>
      </w:r>
    </w:p>
    <w:p>
      <w:pPr>
        <w:spacing w:before="240" w:after="80"/>
      </w:pPr>
      <w:r>
        <w:rPr>
          <w:rFonts w:ascii="Calibri" w:hAnsi="Calibri"/>
          <w:b/>
          <w:color w:val="808080"/>
          <w:sz w:val="22"/>
        </w:rPr>
        <w:t xml:space="preserve">H3: </w:t>
      </w:r>
      <w:r>
        <w:rPr>
          <w:rFonts w:ascii="Calibri" w:hAnsi="Calibri"/>
          <w:b/>
          <w:color w:val="000000"/>
          <w:sz w:val="22"/>
        </w:rPr>
        <w:t>How much does it cost to clean a house in Sydney?</w:t>
      </w:r>
    </w:p>
    <w:p>
      <w:pPr>
        <w:spacing w:after="120"/>
      </w:pPr>
      <w:r>
        <w:rPr>
          <w:rFonts w:ascii="Calibri" w:hAnsi="Calibri"/>
          <w:b w:val="0"/>
          <w:color w:val="000000"/>
          <w:sz w:val="22"/>
        </w:rPr>
        <w:t>Sydney pricing is a poor guide for Caulfield: different market, different labour costs, different property mix. A free on-site quote is the fastest way to get a figure that applies to your address.</w:t>
      </w:r>
    </w:p>
    <w:p>
      <w:pPr>
        <w:spacing w:before="240" w:after="80"/>
      </w:pPr>
      <w:r>
        <w:rPr>
          <w:rFonts w:ascii="Calibri" w:hAnsi="Calibri"/>
          <w:b/>
          <w:color w:val="808080"/>
          <w:sz w:val="22"/>
        </w:rPr>
        <w:t xml:space="preserve">H3: </w:t>
      </w:r>
      <w:r>
        <w:rPr>
          <w:rFonts w:ascii="Calibri" w:hAnsi="Calibri"/>
          <w:b/>
          <w:color w:val="000000"/>
          <w:sz w:val="22"/>
        </w:rPr>
        <w:t>What does a standard visit cover in a Caulfield home?</w:t>
      </w:r>
    </w:p>
    <w:p>
      <w:pPr>
        <w:spacing w:after="120"/>
      </w:pPr>
      <w:r>
        <w:rPr>
          <w:rFonts w:ascii="Calibri" w:hAnsi="Calibri"/>
          <w:b w:val="0"/>
          <w:color w:val="000000"/>
          <w:sz w:val="22"/>
        </w:rPr>
        <w:t>A standard visit covers:</w:t>
      </w:r>
    </w:p>
    <w:p>
      <w:pPr>
        <w:pStyle w:val="ListBullet"/>
        <w:spacing w:after="40"/>
      </w:pPr>
      <w:r>
        <w:rPr>
          <w:rFonts w:ascii="Calibri" w:hAnsi="Calibri"/>
          <w:b/>
          <w:color w:val="000000"/>
          <w:sz w:val="22"/>
        </w:rPr>
        <w:t>Living areas:</w:t>
      </w:r>
      <w:r>
        <w:rPr>
          <w:rFonts w:ascii="Calibri" w:hAnsi="Calibri"/>
          <w:b w:val="0"/>
          <w:color w:val="000000"/>
          <w:sz w:val="22"/>
        </w:rPr>
        <w:t xml:space="preserve"> dusted throughout, including skirting boards, switches and mirrors, with cobwebs removed</w:t>
      </w:r>
    </w:p>
    <w:p>
      <w:pPr>
        <w:pStyle w:val="ListBullet"/>
        <w:spacing w:after="40"/>
      </w:pPr>
      <w:r>
        <w:rPr>
          <w:rFonts w:ascii="Calibri" w:hAnsi="Calibri"/>
          <w:b/>
          <w:color w:val="000000"/>
          <w:sz w:val="22"/>
        </w:rPr>
        <w:t>Bathrooms:</w:t>
      </w:r>
      <w:r>
        <w:rPr>
          <w:rFonts w:ascii="Calibri" w:hAnsi="Calibri"/>
          <w:b w:val="0"/>
          <w:color w:val="000000"/>
          <w:sz w:val="22"/>
        </w:rPr>
        <w:t xml:space="preserve"> scrubbed, disinfected and the tapware polished</w:t>
      </w:r>
    </w:p>
    <w:p>
      <w:pPr>
        <w:pStyle w:val="ListBullet"/>
        <w:spacing w:after="40"/>
      </w:pPr>
      <w:r>
        <w:rPr>
          <w:rFonts w:ascii="Calibri" w:hAnsi="Calibri"/>
          <w:b/>
          <w:color w:val="000000"/>
          <w:sz w:val="22"/>
        </w:rPr>
        <w:t>Kitchen:</w:t>
      </w:r>
      <w:r>
        <w:rPr>
          <w:rFonts w:ascii="Calibri" w:hAnsi="Calibri"/>
          <w:b w:val="0"/>
          <w:color w:val="000000"/>
          <w:sz w:val="22"/>
        </w:rPr>
        <w:t xml:space="preserve"> stovetop, splashback, benchtops, sink and appliance exteriors</w:t>
      </w:r>
    </w:p>
    <w:p>
      <w:pPr>
        <w:pStyle w:val="ListBullet"/>
        <w:spacing w:after="40"/>
      </w:pPr>
      <w:r>
        <w:rPr>
          <w:rFonts w:ascii="Calibri" w:hAnsi="Calibri"/>
          <w:b/>
          <w:color w:val="000000"/>
          <w:sz w:val="22"/>
        </w:rPr>
        <w:t>Floors:</w:t>
      </w:r>
      <w:r>
        <w:rPr>
          <w:rFonts w:ascii="Calibri" w:hAnsi="Calibri"/>
          <w:b w:val="0"/>
          <w:color w:val="000000"/>
          <w:sz w:val="22"/>
        </w:rPr>
        <w:t xml:space="preserve"> every accessible floor vacuumed and mopped</w:t>
      </w:r>
    </w:p>
    <w:p>
      <w:pPr>
        <w:spacing w:before="240" w:after="80"/>
      </w:pPr>
      <w:r>
        <w:rPr>
          <w:rFonts w:ascii="Calibri" w:hAnsi="Calibri"/>
          <w:b/>
          <w:color w:val="808080"/>
          <w:sz w:val="22"/>
        </w:rPr>
        <w:t xml:space="preserve">H3: </w:t>
      </w:r>
      <w:r>
        <w:rPr>
          <w:rFonts w:ascii="Calibri" w:hAnsi="Calibri"/>
          <w:b/>
          <w:color w:val="000000"/>
          <w:sz w:val="22"/>
        </w:rPr>
        <w:t>Do you cover Caulfield North and Caulfield East as well?</w:t>
      </w:r>
    </w:p>
    <w:p>
      <w:pPr>
        <w:spacing w:after="120"/>
      </w:pPr>
      <w:r>
        <w:rPr>
          <w:rFonts w:ascii="Calibri" w:hAnsi="Calibri"/>
          <w:b w:val="0"/>
          <w:color w:val="000000"/>
          <w:sz w:val="22"/>
        </w:rPr>
        <w:t>Yes. We clean throughout Caulfield and its adjoining pockets:</w:t>
      </w:r>
    </w:p>
    <w:p>
      <w:pPr>
        <w:pStyle w:val="ListBullet"/>
        <w:spacing w:after="40"/>
      </w:pPr>
      <w:r>
        <w:rPr>
          <w:rFonts w:ascii="Calibri" w:hAnsi="Calibri"/>
          <w:b w:val="0"/>
          <w:color w:val="000000"/>
          <w:sz w:val="22"/>
        </w:rPr>
        <w:t>Caulfield 3162</w:t>
      </w:r>
    </w:p>
    <w:p>
      <w:pPr>
        <w:pStyle w:val="ListBullet"/>
        <w:spacing w:after="40"/>
      </w:pPr>
      <w:r>
        <w:rPr>
          <w:rFonts w:ascii="Calibri" w:hAnsi="Calibri"/>
          <w:b w:val="0"/>
          <w:color w:val="000000"/>
          <w:sz w:val="22"/>
        </w:rPr>
        <w:t>Caulfield North 3161</w:t>
      </w:r>
    </w:p>
    <w:p>
      <w:pPr>
        <w:pStyle w:val="ListBullet"/>
        <w:spacing w:after="40"/>
      </w:pPr>
      <w:r>
        <w:rPr>
          <w:rFonts w:ascii="Calibri" w:hAnsi="Calibri"/>
          <w:b w:val="0"/>
          <w:color w:val="000000"/>
          <w:sz w:val="22"/>
        </w:rPr>
        <w:t>Caulfield South 3162</w:t>
      </w:r>
    </w:p>
    <w:p>
      <w:pPr>
        <w:pStyle w:val="ListBullet"/>
        <w:spacing w:after="40"/>
      </w:pPr>
      <w:r>
        <w:rPr>
          <w:rFonts w:ascii="Calibri" w:hAnsi="Calibri"/>
          <w:b w:val="0"/>
          <w:color w:val="000000"/>
          <w:sz w:val="22"/>
        </w:rPr>
        <w:t>Caulfield East 3145</w:t>
      </w:r>
    </w:p>
    <w:p>
      <w:pPr>
        <w:spacing w:after="120"/>
      </w:pPr>
      <w:r>
        <w:rPr>
          <w:rFonts w:ascii="Calibri" w:hAnsi="Calibri"/>
          <w:b w:val="0"/>
          <w:color w:val="000000"/>
          <w:sz w:val="22"/>
        </w:rPr>
        <w:t>Mention your street when you call and we will confirm coverage.</w:t>
      </w:r>
    </w:p>
    <w:p>
      <w:pPr>
        <w:spacing w:before="240" w:after="80"/>
      </w:pPr>
      <w:r>
        <w:rPr>
          <w:rFonts w:ascii="Calibri" w:hAnsi="Calibri"/>
          <w:b/>
          <w:color w:val="808080"/>
          <w:sz w:val="22"/>
        </w:rPr>
        <w:t xml:space="preserve">H3: </w:t>
      </w:r>
      <w:r>
        <w:rPr>
          <w:rFonts w:ascii="Calibri" w:hAnsi="Calibri"/>
          <w:b/>
          <w:color w:val="000000"/>
          <w:sz w:val="22"/>
        </w:rPr>
        <w:t>What if I am at work when your team arrives?</w:t>
      </w:r>
    </w:p>
    <w:p>
      <w:pPr>
        <w:spacing w:after="120"/>
      </w:pPr>
      <w:r>
        <w:rPr>
          <w:rFonts w:ascii="Calibri" w:hAnsi="Calibri"/>
          <w:b w:val="0"/>
          <w:color w:val="000000"/>
          <w:sz w:val="22"/>
        </w:rPr>
        <w:t>Plenty of our Caulfield clients are out at work when we clean, so simply tell us your preferred arrangement when you book, whether that is a key, a lockbox code or building access, and your dedicated, vetted and insured team will follow it to the letter.</w:t>
      </w:r>
    </w:p>
    <w:p>
      <w:pPr>
        <w:spacing w:before="240" w:after="80"/>
      </w:pPr>
      <w:r>
        <w:rPr>
          <w:rFonts w:ascii="Calibri" w:hAnsi="Calibri"/>
          <w:b/>
          <w:color w:val="808080"/>
          <w:sz w:val="22"/>
        </w:rPr>
        <w:t xml:space="preserve">H3: </w:t>
      </w:r>
      <w:r>
        <w:rPr>
          <w:rFonts w:ascii="Calibri" w:hAnsi="Calibri"/>
          <w:b/>
          <w:color w:val="000000"/>
          <w:sz w:val="22"/>
        </w:rPr>
        <w:t>How do we get started?</w:t>
      </w:r>
    </w:p>
    <w:p>
      <w:pPr>
        <w:spacing w:after="120"/>
      </w:pPr>
      <w:r>
        <w:rPr>
          <w:rFonts w:ascii="Calibri" w:hAnsi="Calibri"/>
          <w:b w:val="0"/>
          <w:color w:val="000000"/>
          <w:sz w:val="22"/>
        </w:rPr>
        <w:t xml:space="preserve">Call </w:t>
      </w:r>
      <w:r>
        <w:rPr>
          <w:rFonts w:ascii="Calibri" w:hAnsi="Calibri"/>
          <w:b/>
          <w:color w:val="000000"/>
          <w:sz w:val="22"/>
        </w:rPr>
        <w:t>0421 633 370</w:t>
      </w:r>
      <w:r>
        <w:rPr>
          <w:rFonts w:ascii="Calibri" w:hAnsi="Calibri"/>
          <w:b w:val="0"/>
          <w:color w:val="000000"/>
          <w:sz w:val="22"/>
        </w:rPr>
        <w:t xml:space="preserve"> or email for a free quote consultation. From there:</w:t>
      </w:r>
    </w:p>
    <w:p>
      <w:pPr>
        <w:pStyle w:val="ListBullet"/>
        <w:spacing w:after="40"/>
      </w:pPr>
      <w:r>
        <w:rPr>
          <w:rFonts w:ascii="Calibri" w:hAnsi="Calibri"/>
          <w:b w:val="0"/>
          <w:color w:val="000000"/>
          <w:sz w:val="22"/>
        </w:rPr>
        <w:t>We assess the property on site</w:t>
      </w:r>
    </w:p>
    <w:p>
      <w:pPr>
        <w:pStyle w:val="ListBullet"/>
        <w:spacing w:after="40"/>
      </w:pPr>
      <w:r>
        <w:rPr>
          <w:rFonts w:ascii="Calibri" w:hAnsi="Calibri"/>
          <w:b w:val="0"/>
          <w:color w:val="000000"/>
          <w:sz w:val="22"/>
        </w:rPr>
        <w:t>We explain the membership and one-off options</w:t>
      </w:r>
    </w:p>
    <w:p>
      <w:pPr>
        <w:pStyle w:val="ListBullet"/>
        <w:spacing w:after="40"/>
      </w:pPr>
      <w:r>
        <w:rPr>
          <w:rFonts w:ascii="Calibri" w:hAnsi="Calibri"/>
          <w:b w:val="0"/>
          <w:color w:val="000000"/>
          <w:sz w:val="22"/>
        </w:rPr>
        <w:t>We put an all-inclusive quote in front of you before anything is booked</w:t>
      </w:r>
    </w:p>
    <w:p>
      <w:pPr>
        <w:spacing w:before="240" w:after="80"/>
      </w:pPr>
      <w:r>
        <w:rPr>
          <w:rFonts w:ascii="Calibri" w:hAnsi="Calibri"/>
          <w:b/>
          <w:color w:val="808080"/>
          <w:sz w:val="22"/>
        </w:rPr>
        <w:t xml:space="preserve">H2: </w:t>
      </w:r>
      <w:r>
        <w:rPr>
          <w:rFonts w:ascii="Calibri" w:hAnsi="Calibri"/>
          <w:b/>
          <w:color w:val="000000"/>
          <w:sz w:val="22"/>
        </w:rPr>
        <w:t>Talk to Us About Your Caulfield Home</w:t>
      </w:r>
    </w:p>
    <w:p>
      <w:pPr>
        <w:spacing w:after="120"/>
      </w:pPr>
      <w:r>
        <w:rPr>
          <w:rFonts w:ascii="Calibri" w:hAnsi="Calibri"/>
          <w:b w:val="0"/>
          <w:color w:val="000000"/>
          <w:sz w:val="22"/>
        </w:rPr>
        <w:t xml:space="preserve">Call Robot Cleaning Solutions on </w:t>
      </w:r>
      <w:r>
        <w:rPr>
          <w:rFonts w:ascii="Calibri" w:hAnsi="Calibri"/>
          <w:b/>
          <w:color w:val="000000"/>
          <w:sz w:val="22"/>
        </w:rPr>
        <w:t>0421 633 370</w:t>
      </w:r>
      <w:r>
        <w:rPr>
          <w:rFonts w:ascii="Calibri" w:hAnsi="Calibri"/>
          <w:b w:val="0"/>
          <w:color w:val="000000"/>
          <w:sz w:val="22"/>
        </w:rPr>
        <w:t xml:space="preserve"> or email </w:t>
      </w:r>
      <w:r>
        <w:rPr>
          <w:rFonts w:ascii="Calibri" w:hAnsi="Calibri"/>
          <w:b/>
          <w:color w:val="000000"/>
          <w:sz w:val="22"/>
        </w:rPr>
        <w:t>info@robotcleaningsolutions.com</w:t>
      </w:r>
      <w:r>
        <w:rPr>
          <w:rFonts w:ascii="Calibri" w:hAnsi="Calibri"/>
          <w:b w:val="0"/>
          <w:color w:val="000000"/>
          <w:sz w:val="22"/>
        </w:rPr>
        <w:t xml:space="preserve"> to book a free, no-obligation on-site quote for your Caulfield home.</w:t>
      </w:r>
    </w:p>
    <w:p>
      <w:pPr>
        <w:spacing w:after="120"/>
      </w:pPr>
      <w:r>
        <w:rPr>
          <w:rFonts w:ascii="Calibri" w:hAnsi="Calibri"/>
          <w:b w:val="0"/>
          <w:color w:val="000000"/>
          <w:sz w:val="22"/>
        </w:rPr>
        <w:t>We walk the property with you, tailor the scope to how your household lives, and hand you a fixed all-inclusive price with no hidden fees. Members get priority scheduling and the same two familiar faces every visit, which is what people in Caulfield are really after when they go looking for a trusted maid service.</w:t>
      </w:r>
    </w:p>
    <w:p>
      <w:pPr>
        <w:pStyle w:val="Heading1"/>
        <w:pageBreakBefore/>
        <w:spacing w:after="200"/>
      </w:pPr>
      <w:r>
        <w:rPr>
          <w:rFonts w:ascii="Georgia" w:hAnsi="Georgia"/>
          <w:b/>
          <w:color w:val="000000"/>
          <w:sz w:val="40"/>
        </w:rPr>
        <w:t>Page 13</w:t>
      </w:r>
    </w:p>
    <w:p>
      <w:pPr>
        <w:spacing w:after="0"/>
      </w:pPr>
      <w:r>
        <w:rPr>
          <w:rFonts w:ascii="Calibri" w:hAnsi="Calibri"/>
          <w:b/>
          <w:color w:val="000000"/>
          <w:sz w:val="22"/>
        </w:rPr>
        <w:t xml:space="preserve">URL: </w:t>
      </w:r>
      <w:hyperlink r:id="rId21">
        <w:r>
          <w:rPr>
            <w:color w:val="0563C1"/>
            <w:u w:val="single"/>
            <w:rFonts w:ascii="Calibri" w:hAnsi="Calibri"/>
            <w:sz w:val="22"/>
          </w:rPr>
          <w:t xml:space="preserve">https://robotcleaningsolutions.com.au/cleaners-cheltenham/</w:t>
        </w:r>
      </w:hyperlink>
    </w:p>
    <w:p>
      <w:pPr>
        <w:spacing w:after="0"/>
      </w:pPr>
      <w:r>
        <w:rPr>
          <w:rFonts w:ascii="Calibri" w:hAnsi="Calibri"/>
          <w:b w:val="0"/>
          <w:color w:val="000000"/>
          <w:sz w:val="22"/>
        </w:rPr>
      </w:r>
    </w:p>
    <w:p>
      <w:pPr>
        <w:spacing w:after="0"/>
      </w:pPr>
      <w:r>
        <w:rPr>
          <w:rFonts w:ascii="Calibri" w:hAnsi="Calibri"/>
          <w:b/>
          <w:color w:val="000000"/>
          <w:sz w:val="22"/>
        </w:rPr>
        <w:t xml:space="preserve">Primary Keyword: </w:t>
      </w:r>
      <w:r>
        <w:rPr>
          <w:rFonts w:ascii="Calibri" w:hAnsi="Calibri"/>
          <w:b w:val="0"/>
          <w:color w:val="000000"/>
          <w:sz w:val="22"/>
        </w:rPr>
        <w:t>house cleaning cheltenham</w:t>
      </w:r>
    </w:p>
    <w:p>
      <w:pPr>
        <w:spacing w:after="0"/>
      </w:pPr>
      <w:r>
        <w:rPr>
          <w:rFonts w:ascii="Calibri" w:hAnsi="Calibri"/>
          <w:b/>
          <w:color w:val="000000"/>
          <w:sz w:val="22"/>
        </w:rPr>
        <w:t xml:space="preserve">Secondary Keywords: </w:t>
      </w:r>
      <w:r>
        <w:rPr>
          <w:rFonts w:ascii="Calibri" w:hAnsi="Calibri"/>
          <w:b w:val="0"/>
          <w:color w:val="000000"/>
          <w:sz w:val="22"/>
        </w:rPr>
        <w:t>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spacing w:after="0"/>
      </w:pPr>
      <w:r>
        <w:rPr>
          <w:rFonts w:ascii="Calibri" w:hAnsi="Calibri"/>
          <w:b w:val="0"/>
          <w:color w:val="000000"/>
          <w:sz w:val="22"/>
        </w:rPr>
      </w:r>
    </w:p>
    <w:p>
      <w:pPr>
        <w:spacing w:after="0"/>
      </w:pPr>
      <w:r>
        <w:rPr>
          <w:rFonts w:ascii="Calibri" w:hAnsi="Calibri"/>
          <w:b/>
          <w:color w:val="000000"/>
          <w:sz w:val="22"/>
        </w:rPr>
        <w:t xml:space="preserve">Meta Title: </w:t>
      </w:r>
      <w:r>
        <w:rPr>
          <w:rFonts w:ascii="Calibri" w:hAnsi="Calibri"/>
          <w:b w:val="0"/>
          <w:color w:val="000000"/>
          <w:sz w:val="22"/>
        </w:rPr>
        <w:t>House Cleaning Cheltenham: One Insured Local Team | Robot Cleaning Solutions</w:t>
      </w:r>
    </w:p>
    <w:p>
      <w:pPr>
        <w:spacing w:after="0"/>
      </w:pPr>
      <w:r>
        <w:rPr>
          <w:rFonts w:ascii="Calibri" w:hAnsi="Calibri"/>
          <w:b/>
          <w:color w:val="000000"/>
          <w:sz w:val="22"/>
        </w:rPr>
        <w:t xml:space="preserve">Meta Description: </w:t>
      </w:r>
      <w:r>
        <w:rPr>
          <w:rFonts w:ascii="Calibri" w:hAnsi="Calibri"/>
          <w:b w:val="0"/>
          <w:color w:val="000000"/>
          <w:sz w:val="22"/>
        </w:rPr>
        <w:t>House cleaning Cheltenham homes can count on: the same insured team every visit, eco-friendly products and one fixed price. Call 0421 633 370 for a free quote.</w:t>
      </w:r>
    </w:p>
    <w:p>
      <w:pPr>
        <w:spacing w:after="0"/>
      </w:pPr>
      <w:r>
        <w:rPr>
          <w:rFonts w:ascii="Calibri" w:hAnsi="Calibri"/>
          <w:b w:val="0"/>
          <w:color w:val="000000"/>
          <w:sz w:val="22"/>
        </w:rPr>
      </w:r>
    </w:p>
    <w:p>
      <w:pPr>
        <w:spacing w:before="240" w:after="80"/>
      </w:pPr>
      <w:r>
        <w:rPr>
          <w:rFonts w:ascii="Calibri" w:hAnsi="Calibri"/>
          <w:b/>
          <w:color w:val="808080"/>
          <w:sz w:val="22"/>
        </w:rPr>
        <w:t xml:space="preserve">H1: </w:t>
      </w:r>
      <w:r>
        <w:rPr>
          <w:rFonts w:ascii="Calibri" w:hAnsi="Calibri"/>
          <w:b/>
          <w:color w:val="000000"/>
          <w:sz w:val="22"/>
        </w:rPr>
        <w:t>House Cleaning Cheltenham, VIC 3192: One Insured Team, Booked Direct</w:t>
      </w:r>
    </w:p>
    <w:p>
      <w:pPr>
        <w:spacing w:after="120"/>
      </w:pPr>
      <w:r>
        <w:rPr>
          <w:rFonts w:ascii="Calibri" w:hAnsi="Calibri"/>
          <w:b w:val="0"/>
          <w:color w:val="000000"/>
          <w:sz w:val="22"/>
        </w:rPr>
        <w:t xml:space="preserve">Booking </w:t>
      </w:r>
      <w:r>
        <w:rPr>
          <w:rFonts w:ascii="Calibri" w:hAnsi="Calibri"/>
          <w:b/>
          <w:color w:val="000000"/>
          <w:sz w:val="22"/>
        </w:rPr>
        <w:t>house cleaning Cheltenham</w:t>
      </w:r>
      <w:r>
        <w:rPr>
          <w:rFonts w:ascii="Calibri" w:hAnsi="Calibri"/>
          <w:b w:val="0"/>
          <w:color w:val="000000"/>
          <w:sz w:val="22"/>
        </w:rPr>
        <w:t xml:space="preserve"> households can rely on should take one phone call, not an afternoon spent gathering quotes. Robot Cleaning Solutions looks after houses, units and townhouses across Cheltenham, VIC 3192, in the City of Kingston, and right through the Bayside and South-East Melbourne suburbs around it. The same two-person team handles your home on every visit, we carry $10 million in public liability cover, and everything starts with a free, no-obligation on-site quote. Call </w:t>
      </w:r>
      <w:r>
        <w:rPr>
          <w:rFonts w:ascii="Calibri" w:hAnsi="Calibri"/>
          <w:b/>
          <w:color w:val="000000"/>
          <w:sz w:val="22"/>
        </w:rPr>
        <w:t>0421 633 370</w:t>
      </w:r>
      <w:r>
        <w:rPr>
          <w:rFonts w:ascii="Calibri" w:hAnsi="Calibri"/>
          <w:b w:val="0"/>
          <w:color w:val="000000"/>
          <w:sz w:val="22"/>
        </w:rPr>
        <w:t xml:space="preserve"> and we will come and look at your place properly before you commit to anything, with priority booking slots reserved for 24/7 Clean members once the calendar tightens.</w:t>
      </w:r>
    </w:p>
    <w:p>
      <w:pPr>
        <w:spacing w:before="240" w:after="80"/>
      </w:pPr>
      <w:r>
        <w:rPr>
          <w:rFonts w:ascii="Calibri" w:hAnsi="Calibri"/>
          <w:b/>
          <w:color w:val="808080"/>
          <w:sz w:val="22"/>
        </w:rPr>
        <w:t xml:space="preserve">H2: </w:t>
      </w:r>
      <w:r>
        <w:rPr>
          <w:rFonts w:ascii="Calibri" w:hAnsi="Calibri"/>
          <w:b/>
          <w:color w:val="000000"/>
          <w:sz w:val="22"/>
        </w:rPr>
        <w:t>Robot Cleaning Solutions at a Glance</w:t>
      </w:r>
    </w:p>
    <w:p>
      <w:pPr>
        <w:spacing w:after="120"/>
      </w:pPr>
      <w:r>
        <w:rPr>
          <w:rFonts w:ascii="Calibri" w:hAnsi="Calibri"/>
          <w:b w:val="0"/>
          <w:color w:val="000000"/>
          <w:sz w:val="22"/>
        </w:rPr>
        <w:t xml:space="preserve">Zoe Brauer started Robot Cleaning Solutions in 2024, carrying across a hospitality career that began at 14 and included owning two South Australian pubs. Hospitality teaches you that a room is either right or it is not, and that is the standard the business was built on. Since launching, we have cleaned for 100+ clients across Bayside and South-East Melbourne. Our </w:t>
      </w:r>
      <w:hyperlink r:id="rId10">
        <w:r>
          <w:rPr>
            <w:color w:val="0563C1"/>
            <w:u w:val="single"/>
            <w:rFonts w:ascii="Calibri" w:hAnsi="Calibri"/>
            <w:sz w:val="22"/>
          </w:rPr>
          <w:t xml:space="preserve">regular house cleaning</w:t>
        </w:r>
      </w:hyperlink>
      <w:r>
        <w:rPr>
          <w:rFonts w:ascii="Calibri" w:hAnsi="Calibri"/>
          <w:b w:val="0"/>
          <w:color w:val="000000"/>
          <w:sz w:val="22"/>
        </w:rPr>
        <w:t xml:space="preserve"> hub sets out the full picture: our guarantees, our insurance and what clients say about the work.</w:t>
      </w:r>
    </w:p>
    <w:p>
      <w:pPr>
        <w:spacing w:before="240" w:after="80"/>
      </w:pPr>
      <w:r>
        <w:rPr>
          <w:rFonts w:ascii="Calibri" w:hAnsi="Calibri"/>
          <w:b/>
          <w:color w:val="808080"/>
          <w:sz w:val="22"/>
        </w:rPr>
        <w:t xml:space="preserve">H2: </w:t>
      </w:r>
      <w:r>
        <w:rPr>
          <w:rFonts w:ascii="Calibri" w:hAnsi="Calibri"/>
          <w:b/>
          <w:color w:val="000000"/>
          <w:sz w:val="22"/>
        </w:rPr>
        <w:t>What We Clean in Cheltenham, and How Often</w:t>
      </w:r>
    </w:p>
    <w:p>
      <w:pPr>
        <w:spacing w:after="120"/>
      </w:pPr>
      <w:r>
        <w:rPr>
          <w:rFonts w:ascii="Calibri" w:hAnsi="Calibri"/>
          <w:b w:val="0"/>
          <w:color w:val="000000"/>
          <w:sz w:val="22"/>
        </w:rPr>
        <w:t>Cheltenham runs on a mix of family houses and apartments, and the service flexes to whichever you are in. The suburb sits on Melbourne's sandbelt, so fine soil dust settles into every corner, and its proximity to Port Phillip Bay adds a coastal salt spray that hazes windows and glass, both of which a steady cleaning rhythm keeps in check. Our home cleaning services here cover:</w:t>
      </w:r>
    </w:p>
    <w:p>
      <w:pPr>
        <w:pStyle w:val="ListBullet"/>
        <w:spacing w:after="40"/>
      </w:pPr>
      <w:r>
        <w:rPr>
          <w:rFonts w:ascii="Calibri" w:hAnsi="Calibri"/>
          <w:b/>
          <w:color w:val="000000"/>
          <w:sz w:val="22"/>
        </w:rPr>
        <w:t>Weekly Residential Clean</w:t>
      </w:r>
      <w:r>
        <w:rPr>
          <w:rFonts w:ascii="Calibri" w:hAnsi="Calibri"/>
          <w:b w:val="0"/>
          <w:color w:val="000000"/>
          <w:sz w:val="22"/>
        </w:rPr>
        <w:t>, for households that want the place reset every week</w:t>
      </w:r>
    </w:p>
    <w:p>
      <w:pPr>
        <w:pStyle w:val="ListBullet"/>
        <w:spacing w:after="40"/>
      </w:pPr>
      <w:r>
        <w:rPr>
          <w:rFonts w:ascii="Calibri" w:hAnsi="Calibri"/>
          <w:b/>
          <w:color w:val="000000"/>
          <w:sz w:val="22"/>
        </w:rPr>
        <w:t>Fortnightly Residential Clean</w:t>
      </w:r>
      <w:r>
        <w:rPr>
          <w:rFonts w:ascii="Calibri" w:hAnsi="Calibri"/>
          <w:b w:val="0"/>
          <w:color w:val="000000"/>
          <w:sz w:val="22"/>
        </w:rPr>
        <w:t>, a lighter rhythm that still keeps every room presentable</w:t>
      </w:r>
    </w:p>
    <w:p>
      <w:pPr>
        <w:pStyle w:val="ListBullet"/>
        <w:spacing w:after="40"/>
      </w:pPr>
      <w:r>
        <w:rPr>
          <w:rFonts w:ascii="Calibri" w:hAnsi="Calibri"/>
          <w:b/>
          <w:color w:val="000000"/>
          <w:sz w:val="22"/>
        </w:rPr>
        <w:t>Deep Clean</w:t>
      </w:r>
      <w:r>
        <w:rPr>
          <w:rFonts w:ascii="Calibri" w:hAnsi="Calibri"/>
          <w:b w:val="0"/>
          <w:color w:val="000000"/>
          <w:sz w:val="22"/>
        </w:rPr>
        <w:t>, the deep house cleaning service that reaches oven and fridge interiors, grout, blinds, window tracks and skirting boards</w:t>
      </w:r>
    </w:p>
    <w:p>
      <w:pPr>
        <w:pStyle w:val="ListBullet"/>
        <w:spacing w:after="40"/>
      </w:pPr>
      <w:r>
        <w:rPr>
          <w:rFonts w:ascii="Calibri" w:hAnsi="Calibri"/>
          <w:b/>
          <w:color w:val="000000"/>
          <w:sz w:val="22"/>
        </w:rPr>
        <w:t>One-Off Standard Clean</w:t>
      </w:r>
      <w:r>
        <w:rPr>
          <w:rFonts w:ascii="Calibri" w:hAnsi="Calibri"/>
          <w:b w:val="0"/>
          <w:color w:val="000000"/>
          <w:sz w:val="22"/>
        </w:rPr>
        <w:t>, no commitment, ideal before visitors or after a busy stretch</w:t>
      </w:r>
    </w:p>
    <w:p>
      <w:pPr>
        <w:pStyle w:val="ListBullet"/>
        <w:spacing w:after="40"/>
      </w:pPr>
      <w:r>
        <w:rPr>
          <w:rFonts w:ascii="Calibri" w:hAnsi="Calibri"/>
          <w:b/>
          <w:color w:val="000000"/>
          <w:sz w:val="22"/>
        </w:rPr>
        <w:t>Bond and end of lease cleaning</w:t>
      </w:r>
      <w:r>
        <w:rPr>
          <w:rFonts w:ascii="Calibri" w:hAnsi="Calibri"/>
          <w:b w:val="0"/>
          <w:color w:val="000000"/>
          <w:sz w:val="22"/>
        </w:rPr>
        <w:t>, checklist-driven and built for the final inspection</w:t>
      </w:r>
    </w:p>
    <w:p>
      <w:pPr>
        <w:pStyle w:val="ListBullet"/>
        <w:spacing w:after="40"/>
      </w:pPr>
      <w:r>
        <w:rPr>
          <w:rFonts w:ascii="Calibri" w:hAnsi="Calibri"/>
          <w:b/>
          <w:color w:val="000000"/>
          <w:sz w:val="22"/>
        </w:rPr>
        <w:t>Move-In Clean</w:t>
      </w:r>
      <w:r>
        <w:rPr>
          <w:rFonts w:ascii="Calibri" w:hAnsi="Calibri"/>
          <w:b w:val="0"/>
          <w:color w:val="000000"/>
          <w:sz w:val="22"/>
        </w:rPr>
        <w:t>, so your first night is spent in a genuinely clean home rather than someone else's dust</w:t>
      </w:r>
    </w:p>
    <w:p>
      <w:pPr>
        <w:pStyle w:val="ListBullet"/>
        <w:spacing w:after="40"/>
      </w:pPr>
      <w:r>
        <w:rPr>
          <w:rFonts w:ascii="Calibri" w:hAnsi="Calibri"/>
          <w:b/>
          <w:color w:val="000000"/>
          <w:sz w:val="22"/>
        </w:rPr>
        <w:t>Tile and grout cleaning</w:t>
      </w:r>
      <w:r>
        <w:rPr>
          <w:rFonts w:ascii="Calibri" w:hAnsi="Calibri"/>
          <w:b w:val="0"/>
          <w:color w:val="000000"/>
          <w:sz w:val="22"/>
        </w:rPr>
        <w:t>, plus corporate and office cleaning for local businesses</w:t>
      </w:r>
    </w:p>
    <w:p>
      <w:pPr>
        <w:spacing w:after="120"/>
      </w:pPr>
      <w:r>
        <w:rPr>
          <w:rFonts w:ascii="Calibri" w:hAnsi="Calibri"/>
          <w:b w:val="0"/>
          <w:color w:val="000000"/>
          <w:sz w:val="22"/>
        </w:rPr>
        <w:t xml:space="preserve">Apartment and townhouse cleaning is quoted the same way a four-bedroom house is: on the property in front of us, not on a stopwatch. Every job is delivered by a dedicated pair of cleaners working through the home systematically, with the robot-like efficiency the business is named for. That pair is assigned to your address and comes back to it, so nobody has to be told twice about the timber floors. We cover Cheltenham, Cheltenham East and Cheltenham North, including the pocket around Southland, and neighbours such as </w:t>
      </w:r>
      <w:hyperlink r:id="rId22">
        <w:r>
          <w:rPr>
            <w:color w:val="0563C1"/>
            <w:u w:val="single"/>
            <w:rFonts w:ascii="Calibri" w:hAnsi="Calibri"/>
            <w:sz w:val="22"/>
          </w:rPr>
          <w:t xml:space="preserve">Highett</w:t>
        </w:r>
      </w:hyperlink>
      <w:r>
        <w:rPr>
          <w:rFonts w:ascii="Calibri" w:hAnsi="Calibri"/>
          <w:b w:val="0"/>
          <w:color w:val="000000"/>
          <w:sz w:val="22"/>
        </w:rPr>
        <w:t xml:space="preserve"> and </w:t>
      </w:r>
      <w:hyperlink r:id="rId25">
        <w:r>
          <w:rPr>
            <w:color w:val="0563C1"/>
            <w:u w:val="single"/>
            <w:rFonts w:ascii="Calibri" w:hAnsi="Calibri"/>
            <w:sz w:val="22"/>
          </w:rPr>
          <w:t xml:space="preserve">Moorabbin</w:t>
        </w:r>
      </w:hyperlink>
      <w:r>
        <w:rPr>
          <w:rFonts w:ascii="Calibri" w:hAnsi="Calibri"/>
          <w:b w:val="0"/>
          <w:color w:val="000000"/>
          <w:sz w:val="22"/>
        </w:rPr>
        <w:t>.</w:t>
      </w:r>
    </w:p>
    <w:p>
      <w:pPr>
        <w:spacing w:after="120"/>
      </w:pPr>
      <w:r>
        <w:rPr>
          <w:rFonts w:ascii="Calibri" w:hAnsi="Calibri"/>
          <w:b w:val="0"/>
          <w:color w:val="000000"/>
          <w:sz w:val="22"/>
        </w:rPr>
        <w:t xml:space="preserve">Weekly, fortnightly, deep or one-off, whichever suits your place: </w:t>
      </w:r>
      <w:r>
        <w:rPr>
          <w:rFonts w:ascii="Calibri" w:hAnsi="Calibri"/>
          <w:b/>
          <w:color w:val="000000"/>
          <w:sz w:val="22"/>
        </w:rPr>
        <w:t>call us now on 0421 633 370</w:t>
      </w:r>
      <w:r>
        <w:rPr>
          <w:rFonts w:ascii="Calibri" w:hAnsi="Calibri"/>
          <w:b w:val="0"/>
          <w:color w:val="000000"/>
          <w:sz w:val="22"/>
        </w:rPr>
        <w:t xml:space="preserve"> for a free, no-obligation quote.</w:t>
      </w:r>
    </w:p>
    <w:p>
      <w:pPr>
        <w:spacing w:before="240" w:after="80"/>
      </w:pPr>
      <w:r>
        <w:rPr>
          <w:rFonts w:ascii="Calibri" w:hAnsi="Calibri"/>
          <w:b/>
          <w:color w:val="808080"/>
          <w:sz w:val="22"/>
        </w:rPr>
        <w:t xml:space="preserve">H2: </w:t>
      </w:r>
      <w:r>
        <w:rPr>
          <w:rFonts w:ascii="Calibri" w:hAnsi="Calibri"/>
          <w:b/>
          <w:color w:val="000000"/>
          <w:sz w:val="22"/>
        </w:rPr>
        <w:t>A Directory Full of Names, or One You Can Actually Call</w:t>
      </w:r>
    </w:p>
    <w:p>
      <w:pPr>
        <w:spacing w:after="120"/>
      </w:pPr>
      <w:r>
        <w:rPr>
          <w:rFonts w:ascii="Calibri" w:hAnsi="Calibri"/>
          <w:b w:val="0"/>
          <w:color w:val="000000"/>
          <w:sz w:val="22"/>
        </w:rPr>
        <w:t>Cheltenham draws an unusually heavy crowd of listing sites. Search domestic cleaners near me from a 3192 address and this is what comes back:</w:t>
      </w:r>
    </w:p>
    <w:p>
      <w:pPr>
        <w:pStyle w:val="ListBullet"/>
        <w:spacing w:after="40"/>
      </w:pPr>
      <w:r>
        <w:rPr>
          <w:rFonts w:ascii="Calibri" w:hAnsi="Calibri"/>
          <w:b/>
          <w:color w:val="000000"/>
          <w:sz w:val="22"/>
        </w:rPr>
        <w:t>One marketplace</w:t>
      </w:r>
      <w:r>
        <w:rPr>
          <w:rFonts w:ascii="Calibri" w:hAnsi="Calibri"/>
          <w:b w:val="0"/>
          <w:color w:val="000000"/>
          <w:sz w:val="22"/>
        </w:rPr>
        <w:t xml:space="preserve"> offering more than sixty house cleaners covering the suburb, with over two hundred cleaning providers of every kind behind it</w:t>
      </w:r>
    </w:p>
    <w:p>
      <w:pPr>
        <w:pStyle w:val="ListBullet"/>
        <w:spacing w:after="40"/>
      </w:pPr>
      <w:r>
        <w:rPr>
          <w:rFonts w:ascii="Calibri" w:hAnsi="Calibri"/>
          <w:b/>
          <w:color w:val="000000"/>
          <w:sz w:val="22"/>
        </w:rPr>
        <w:t>A directory page</w:t>
      </w:r>
      <w:r>
        <w:rPr>
          <w:rFonts w:ascii="Calibri" w:hAnsi="Calibri"/>
          <w:b w:val="0"/>
          <w:color w:val="000000"/>
          <w:sz w:val="22"/>
        </w:rPr>
        <w:t xml:space="preserve"> listing another thirty businesses</w:t>
      </w:r>
    </w:p>
    <w:p>
      <w:pPr>
        <w:pStyle w:val="ListBullet"/>
        <w:spacing w:after="40"/>
      </w:pPr>
      <w:r>
        <w:rPr>
          <w:rFonts w:ascii="Calibri" w:hAnsi="Calibri"/>
          <w:b/>
          <w:color w:val="000000"/>
          <w:sz w:val="22"/>
        </w:rPr>
        <w:t>Two more quote platforms</w:t>
      </w:r>
      <w:r>
        <w:rPr>
          <w:rFonts w:ascii="Calibri" w:hAnsi="Calibri"/>
          <w:b w:val="0"/>
          <w:color w:val="000000"/>
          <w:sz w:val="22"/>
        </w:rPr>
        <w:t>, each promising three free quotes</w:t>
      </w:r>
    </w:p>
    <w:p>
      <w:pPr>
        <w:pStyle w:val="ListBullet"/>
        <w:spacing w:after="40"/>
      </w:pPr>
      <w:r>
        <w:rPr>
          <w:rFonts w:ascii="Calibri" w:hAnsi="Calibri"/>
          <w:b/>
          <w:color w:val="000000"/>
          <w:sz w:val="22"/>
        </w:rPr>
        <w:t>The national franchises</w:t>
      </w:r>
      <w:r>
        <w:rPr>
          <w:rFonts w:ascii="Calibri" w:hAnsi="Calibri"/>
          <w:b w:val="0"/>
          <w:color w:val="000000"/>
          <w:sz w:val="22"/>
        </w:rPr>
        <w:t>, on top of all of it</w:t>
      </w:r>
    </w:p>
    <w:p>
      <w:pPr>
        <w:spacing w:after="120"/>
      </w:pPr>
      <w:r>
        <w:rPr>
          <w:rFonts w:ascii="Calibri" w:hAnsi="Calibri"/>
          <w:b w:val="0"/>
          <w:color w:val="000000"/>
          <w:sz w:val="22"/>
        </w:rPr>
        <w:t>At that point the choice stops feeling like a choice. Most households here collect three or four quotes, compare them, then still wonder who will actually knock on the door.</w:t>
      </w:r>
    </w:p>
    <w:p>
      <w:pPr>
        <w:spacing w:after="120"/>
      </w:pPr>
      <w:r>
        <w:rPr>
          <w:rFonts w:ascii="Calibri" w:hAnsi="Calibri"/>
          <w:b w:val="0"/>
          <w:color w:val="000000"/>
          <w:sz w:val="22"/>
        </w:rPr>
        <w:t>Going direct removes that step. You speak to the business, the business quotes your home, and the same local residential cleaners return each visit. One point of contact for a reschedule, one team that knows your preferences, one company standing behind the result.</w:t>
      </w:r>
    </w:p>
    <w:p>
      <w:pPr>
        <w:spacing w:after="120"/>
      </w:pPr>
      <w:r>
        <w:rPr>
          <w:rFonts w:ascii="Calibri" w:hAnsi="Calibri"/>
          <w:b w:val="0"/>
          <w:color w:val="000000"/>
          <w:sz w:val="22"/>
        </w:rPr>
        <w:t>It also settles the question of cover. Robot Cleaning Solutions carries $10 million in public liability insurance, and our cleaners are vetted and trained in-house. A sole trader working alone or a casual booked through a gig platform may be excellent at the job, but that level of protection is not something you can assume. Some national names competing for Cheltenham carry review counts in the thousands, built up across the whole country over many years. We would rather be judged on the rating: Robot Cleaning Solutions is 5-star rated on Google, earned one household at a time since 2024, with a 95% repeat rate behind it.</w:t>
      </w:r>
    </w:p>
    <w:p>
      <w:pPr>
        <w:spacing w:after="120"/>
      </w:pPr>
      <w:r>
        <w:rPr>
          <w:rFonts w:ascii="Calibri" w:hAnsi="Calibri"/>
          <w:b w:val="0"/>
          <w:color w:val="000000"/>
          <w:sz w:val="22"/>
        </w:rPr>
        <w:t xml:space="preserve">Want to skip the quote board entirely? </w:t>
      </w:r>
      <w:r>
        <w:rPr>
          <w:rFonts w:ascii="Calibri" w:hAnsi="Calibri"/>
          <w:b/>
          <w:color w:val="000000"/>
          <w:sz w:val="22"/>
        </w:rPr>
        <w:t>Ring 0421 633 370</w:t>
      </w:r>
      <w:r>
        <w:rPr>
          <w:rFonts w:ascii="Calibri" w:hAnsi="Calibri"/>
          <w:b w:val="0"/>
          <w:color w:val="000000"/>
          <w:sz w:val="22"/>
        </w:rPr>
        <w:t xml:space="preserve"> and speak directly to the people who will be doing the work.</w:t>
      </w:r>
    </w:p>
    <w:p>
      <w:pPr>
        <w:spacing w:before="240" w:after="80"/>
      </w:pPr>
      <w:r>
        <w:rPr>
          <w:rFonts w:ascii="Calibri" w:hAnsi="Calibri"/>
          <w:b/>
          <w:color w:val="808080"/>
          <w:sz w:val="22"/>
        </w:rPr>
        <w:t xml:space="preserve">H2: </w:t>
      </w:r>
      <w:r>
        <w:rPr>
          <w:rFonts w:ascii="Calibri" w:hAnsi="Calibri"/>
          <w:b/>
          <w:color w:val="000000"/>
          <w:sz w:val="22"/>
        </w:rPr>
        <w:t>24/7 Clean: The Membership That Keeps the Same Pair Coming Back</w:t>
      </w:r>
    </w:p>
    <w:p>
      <w:pPr>
        <w:spacing w:after="120"/>
      </w:pPr>
      <w:r>
        <w:rPr>
          <w:rFonts w:ascii="Calibri" w:hAnsi="Calibri"/>
          <w:b w:val="0"/>
          <w:color w:val="000000"/>
          <w:sz w:val="22"/>
        </w:rPr>
        <w:t>Most of our Cheltenham work runs through 24/7 Clean, the membership designed for households who would rather stop thinking about cleaning altogether. It includes:</w:t>
      </w:r>
    </w:p>
    <w:p>
      <w:pPr>
        <w:pStyle w:val="ListBullet"/>
        <w:spacing w:after="40"/>
      </w:pPr>
      <w:r>
        <w:rPr>
          <w:rFonts w:ascii="Calibri" w:hAnsi="Calibri"/>
          <w:b w:val="0"/>
          <w:color w:val="000000"/>
          <w:sz w:val="22"/>
        </w:rPr>
        <w:t>Weekly or fortnightly cleaning on the schedule that suits your household</w:t>
      </w:r>
    </w:p>
    <w:p>
      <w:pPr>
        <w:pStyle w:val="ListBullet"/>
        <w:spacing w:after="40"/>
      </w:pPr>
      <w:r>
        <w:rPr>
          <w:rFonts w:ascii="Calibri" w:hAnsi="Calibri"/>
          <w:b w:val="0"/>
          <w:color w:val="000000"/>
          <w:sz w:val="22"/>
        </w:rPr>
        <w:t>Four seasonal deep-clean upgrades across the year</w:t>
      </w:r>
    </w:p>
    <w:p>
      <w:pPr>
        <w:pStyle w:val="ListBullet"/>
        <w:spacing w:after="40"/>
      </w:pPr>
      <w:r>
        <w:rPr>
          <w:rFonts w:ascii="Calibri" w:hAnsi="Calibri"/>
          <w:b w:val="0"/>
          <w:color w:val="000000"/>
          <w:sz w:val="22"/>
        </w:rPr>
        <w:t>One yearly emergency clean, for when something needs attention immediately</w:t>
      </w:r>
    </w:p>
    <w:p>
      <w:pPr>
        <w:pStyle w:val="ListBullet"/>
        <w:spacing w:after="40"/>
      </w:pPr>
      <w:r>
        <w:rPr>
          <w:rFonts w:ascii="Calibri" w:hAnsi="Calibri"/>
          <w:b w:val="0"/>
          <w:color w:val="000000"/>
          <w:sz w:val="22"/>
        </w:rPr>
        <w:t>A dedicated cleaning team assigned to your home for consistency</w:t>
      </w:r>
    </w:p>
    <w:p>
      <w:pPr>
        <w:pStyle w:val="ListBullet"/>
        <w:spacing w:after="40"/>
      </w:pPr>
      <w:r>
        <w:rPr>
          <w:rFonts w:ascii="Calibri" w:hAnsi="Calibri"/>
          <w:b w:val="0"/>
          <w:color w:val="000000"/>
          <w:sz w:val="22"/>
        </w:rPr>
        <w:t>Priority scheduling ahead of casual bookings</w:t>
      </w:r>
    </w:p>
    <w:p>
      <w:pPr>
        <w:pStyle w:val="ListBullet"/>
        <w:spacing w:after="40"/>
      </w:pPr>
      <w:r>
        <w:rPr>
          <w:rFonts w:ascii="Calibri" w:hAnsi="Calibri"/>
          <w:b w:val="0"/>
          <w:color w:val="000000"/>
          <w:sz w:val="22"/>
        </w:rPr>
        <w:t>Fixed, transparent, all-inclusive pricing with no hidden fees</w:t>
      </w:r>
    </w:p>
    <w:p>
      <w:pPr>
        <w:spacing w:after="120"/>
      </w:pPr>
      <w:r>
        <w:rPr>
          <w:rFonts w:ascii="Calibri" w:hAnsi="Calibri"/>
          <w:b w:val="0"/>
          <w:color w:val="000000"/>
          <w:sz w:val="22"/>
        </w:rPr>
        <w:t>Think of it as scheduled domestic home care rather than a job you keep rebooking. Weekly and fortnightly cleaners arrive on a rhythm you barely have to think about, and a recurring house cleaner who already knows the place means less time explaining and more of your weekend back.</w:t>
      </w:r>
    </w:p>
    <w:p>
      <w:pPr>
        <w:spacing w:after="120"/>
      </w:pPr>
      <w:r>
        <w:rPr>
          <w:rFonts w:ascii="Calibri" w:hAnsi="Calibri"/>
          <w:b w:val="0"/>
          <w:color w:val="000000"/>
          <w:sz w:val="22"/>
        </w:rPr>
        <w:t xml:space="preserve">To hear what 24/7 Clean would look like for your household, </w:t>
      </w:r>
      <w:r>
        <w:rPr>
          <w:rFonts w:ascii="Calibri" w:hAnsi="Calibri"/>
          <w:b/>
          <w:color w:val="000000"/>
          <w:sz w:val="22"/>
        </w:rPr>
        <w:t>phone 0421 633 370</w:t>
      </w:r>
      <w:r>
        <w:rPr>
          <w:rFonts w:ascii="Calibri" w:hAnsi="Calibri"/>
          <w:b w:val="0"/>
          <w:color w:val="000000"/>
          <w:sz w:val="22"/>
        </w:rPr>
        <w:t xml:space="preserve"> and we will talk through the rhythm that fits.</w:t>
      </w:r>
    </w:p>
    <w:p>
      <w:pPr>
        <w:spacing w:before="240" w:after="80"/>
      </w:pPr>
      <w:r>
        <w:rPr>
          <w:rFonts w:ascii="Calibri" w:hAnsi="Calibri"/>
          <w:b/>
          <w:color w:val="808080"/>
          <w:sz w:val="22"/>
        </w:rPr>
        <w:t xml:space="preserve">H2: </w:t>
      </w:r>
      <w:r>
        <w:rPr>
          <w:rFonts w:ascii="Calibri" w:hAnsi="Calibri"/>
          <w:b/>
          <w:color w:val="000000"/>
          <w:sz w:val="22"/>
        </w:rPr>
        <w:t>Comparing Cheltenham Cleaning Prices Without the Guesswork</w:t>
      </w:r>
    </w:p>
    <w:p>
      <w:pPr>
        <w:spacing w:after="120"/>
      </w:pPr>
      <w:r>
        <w:rPr>
          <w:rFonts w:ascii="Calibri" w:hAnsi="Calibri"/>
          <w:b w:val="0"/>
          <w:color w:val="000000"/>
          <w:sz w:val="22"/>
        </w:rPr>
        <w:t>Price is clearly on people's minds here. Searches for Cheltenham cleaning prices, cheap options and the best in the area all run alongside the main term, and one marketplace publishes a broad local band of job prices with a median sitting inside it. Those figures give a ballpark and little else, because they price hours rather than homes. A slower clean costs you more. A rushed one costs less and leaves the second bathroom half done.</w:t>
      </w:r>
    </w:p>
    <w:p>
      <w:pPr>
        <w:spacing w:after="120"/>
      </w:pPr>
      <w:r>
        <w:rPr>
          <w:rFonts w:ascii="Calibri" w:hAnsi="Calibri"/>
          <w:b w:val="0"/>
          <w:color w:val="000000"/>
          <w:sz w:val="22"/>
        </w:rPr>
        <w:t>We quote the home instead. Membership pricing is fixed, all-inclusive and tailored to your home's size, and it is confirmed at a free on-site assessment rather than guessed at over the phone. Sitting inside that one number:</w:t>
      </w:r>
    </w:p>
    <w:p>
      <w:pPr>
        <w:pStyle w:val="ListBullet"/>
        <w:spacing w:after="40"/>
      </w:pPr>
      <w:r>
        <w:rPr>
          <w:rFonts w:ascii="Calibri" w:hAnsi="Calibri"/>
          <w:b/>
          <w:color w:val="000000"/>
          <w:sz w:val="22"/>
        </w:rPr>
        <w:t>Products and equipment</w:t>
      </w:r>
      <w:r>
        <w:rPr>
          <w:rFonts w:ascii="Calibri" w:hAnsi="Calibri"/>
          <w:b w:val="0"/>
          <w:color w:val="000000"/>
          <w:sz w:val="22"/>
        </w:rPr>
        <w:t>, included in the fee</w:t>
      </w:r>
    </w:p>
    <w:p>
      <w:pPr>
        <w:pStyle w:val="ListBullet"/>
        <w:spacing w:after="40"/>
      </w:pPr>
      <w:r>
        <w:rPr>
          <w:rFonts w:ascii="Calibri" w:hAnsi="Calibri"/>
          <w:b/>
          <w:color w:val="000000"/>
          <w:sz w:val="22"/>
        </w:rPr>
        <w:t>The full team service</w:t>
      </w:r>
      <w:r>
        <w:rPr>
          <w:rFonts w:ascii="Calibri" w:hAnsi="Calibri"/>
          <w:b w:val="0"/>
          <w:color w:val="000000"/>
          <w:sz w:val="22"/>
        </w:rPr>
        <w:t>, your dedicated pair on every visit</w:t>
      </w:r>
    </w:p>
    <w:p>
      <w:pPr>
        <w:pStyle w:val="ListBullet"/>
        <w:spacing w:after="40"/>
      </w:pPr>
      <w:r>
        <w:rPr>
          <w:rFonts w:ascii="Calibri" w:hAnsi="Calibri"/>
          <w:b/>
          <w:color w:val="000000"/>
          <w:sz w:val="22"/>
        </w:rPr>
        <w:t>The same figure every invoice</w:t>
      </w:r>
      <w:r>
        <w:rPr>
          <w:rFonts w:ascii="Calibri" w:hAnsi="Calibri"/>
          <w:b w:val="0"/>
          <w:color w:val="000000"/>
          <w:sz w:val="22"/>
        </w:rPr>
        <w:t>, exactly what you agreed at the quote</w:t>
      </w:r>
    </w:p>
    <w:p>
      <w:pPr>
        <w:spacing w:after="120"/>
      </w:pPr>
      <w:r>
        <w:rPr>
          <w:rFonts w:ascii="Calibri" w:hAnsi="Calibri"/>
          <w:b w:val="0"/>
          <w:color w:val="000000"/>
          <w:sz w:val="22"/>
        </w:rPr>
        <w:t>Our satisfaction guarantee sits behind it, and members have that yearly emergency clean if anything ever needs putting right quickly.</w:t>
      </w:r>
    </w:p>
    <w:p>
      <w:pPr>
        <w:spacing w:after="120"/>
      </w:pPr>
      <w:r>
        <w:rPr>
          <w:rFonts w:ascii="Calibri" w:hAnsi="Calibri"/>
          <w:b w:val="0"/>
          <w:color w:val="000000"/>
          <w:sz w:val="22"/>
        </w:rPr>
        <w:t xml:space="preserve">The only price that really matters is the one for your house. </w:t>
      </w:r>
      <w:r>
        <w:rPr>
          <w:rFonts w:ascii="Calibri" w:hAnsi="Calibri"/>
          <w:b/>
          <w:color w:val="000000"/>
          <w:sz w:val="22"/>
        </w:rPr>
        <w:t>Speak to us on 0421 633 370</w:t>
      </w:r>
      <w:r>
        <w:rPr>
          <w:rFonts w:ascii="Calibri" w:hAnsi="Calibri"/>
          <w:b w:val="0"/>
          <w:color w:val="000000"/>
          <w:sz w:val="22"/>
        </w:rPr>
        <w:t xml:space="preserve"> and we will quote it on site, free and without obligation.</w:t>
      </w:r>
    </w:p>
    <w:p>
      <w:pPr>
        <w:spacing w:before="240" w:after="80"/>
      </w:pPr>
      <w:r>
        <w:rPr>
          <w:rFonts w:ascii="Calibri" w:hAnsi="Calibri"/>
          <w:b/>
          <w:color w:val="808080"/>
          <w:sz w:val="22"/>
        </w:rPr>
        <w:t xml:space="preserve">H2: </w:t>
      </w:r>
      <w:r>
        <w:rPr>
          <w:rFonts w:ascii="Calibri" w:hAnsi="Calibri"/>
          <w:b/>
          <w:color w:val="000000"/>
          <w:sz w:val="22"/>
        </w:rPr>
        <w:t>Gentle on Your Home, Discreet in It</w:t>
      </w:r>
    </w:p>
    <w:p>
      <w:pPr>
        <w:spacing w:after="120"/>
      </w:pPr>
      <w:r>
        <w:rPr>
          <w:rFonts w:ascii="Calibri" w:hAnsi="Calibri"/>
          <w:b w:val="0"/>
          <w:color w:val="000000"/>
          <w:sz w:val="22"/>
        </w:rPr>
        <w:t>We use only eco-friendly, premium-grade products chosen for luxury finishes, fine furniture and delicate materials, so stone benchtops, quality joinery and timber floors are treated with the care they were paid for. Non-toxic, eco-friendly cleaning also means the surfaces your children and pets touch are safe from the moment we leave.</w:t>
      </w:r>
    </w:p>
    <w:p>
      <w:pPr>
        <w:spacing w:after="120"/>
      </w:pPr>
      <w:r>
        <w:rPr>
          <w:rFonts w:ascii="Calibri" w:hAnsi="Calibri"/>
          <w:b w:val="0"/>
          <w:color w:val="000000"/>
          <w:sz w:val="22"/>
        </w:rPr>
        <w:t xml:space="preserve">The manner matters as much as the method. This is white glove home cleaning in the literal sense: expertly trained professionals who work quietly, respect your privacy and leave nothing behind but the result. For homes with particularly fine finishes, our </w:t>
      </w:r>
      <w:hyperlink r:id="rId11">
        <w:r>
          <w:rPr>
            <w:color w:val="0563C1"/>
            <w:u w:val="single"/>
            <w:rFonts w:ascii="Calibri" w:hAnsi="Calibri"/>
            <w:sz w:val="22"/>
          </w:rPr>
          <w:t xml:space="preserve">luxury house cleaning</w:t>
        </w:r>
      </w:hyperlink>
      <w:r>
        <w:rPr>
          <w:rFonts w:ascii="Calibri" w:hAnsi="Calibri"/>
          <w:b w:val="0"/>
          <w:color w:val="000000"/>
          <w:sz w:val="22"/>
        </w:rPr>
        <w:t xml:space="preserve"> page goes further into how we handle them.</w:t>
      </w:r>
    </w:p>
    <w:p>
      <w:pPr>
        <w:spacing w:before="240" w:after="80"/>
      </w:pPr>
      <w:r>
        <w:rPr>
          <w:rFonts w:ascii="Calibri" w:hAnsi="Calibri"/>
          <w:b/>
          <w:color w:val="808080"/>
          <w:sz w:val="22"/>
        </w:rPr>
        <w:t xml:space="preserve">H2: </w:t>
      </w:r>
      <w:r>
        <w:rPr>
          <w:rFonts w:ascii="Calibri" w:hAnsi="Calibri"/>
          <w:b/>
          <w:color w:val="000000"/>
          <w:sz w:val="22"/>
        </w:rPr>
        <w:t>What Cheltenham Households Ask Us Most</w:t>
      </w:r>
    </w:p>
    <w:p>
      <w:pPr>
        <w:spacing w:before="240" w:after="80"/>
      </w:pPr>
      <w:r>
        <w:rPr>
          <w:rFonts w:ascii="Calibri" w:hAnsi="Calibri"/>
          <w:b/>
          <w:color w:val="808080"/>
          <w:sz w:val="22"/>
        </w:rPr>
        <w:t xml:space="preserve">H3: </w:t>
      </w:r>
      <w:r>
        <w:rPr>
          <w:rFonts w:ascii="Calibri" w:hAnsi="Calibri"/>
          <w:b/>
          <w:color w:val="000000"/>
          <w:sz w:val="22"/>
        </w:rPr>
        <w:t>Cheltenham cleaning prices are all over the place. Where do you sit?</w:t>
      </w:r>
    </w:p>
    <w:p>
      <w:pPr>
        <w:spacing w:after="120"/>
      </w:pPr>
      <w:r>
        <w:rPr>
          <w:rFonts w:ascii="Calibri" w:hAnsi="Calibri"/>
          <w:b w:val="0"/>
          <w:color w:val="000000"/>
          <w:sz w:val="22"/>
        </w:rPr>
        <w:t>Fixed and tailored, rather than variable. Membership pricing is set to the size of your home after a free, no-obligation on-site quote. You will know the exact figure before you book, and it does not move afterwards.</w:t>
      </w:r>
    </w:p>
    <w:p>
      <w:pPr>
        <w:spacing w:before="240" w:after="80"/>
      </w:pPr>
      <w:r>
        <w:rPr>
          <w:rFonts w:ascii="Calibri" w:hAnsi="Calibri"/>
          <w:b/>
          <w:color w:val="808080"/>
          <w:sz w:val="22"/>
        </w:rPr>
        <w:t xml:space="preserve">H3: </w:t>
      </w:r>
      <w:r>
        <w:rPr>
          <w:rFonts w:ascii="Calibri" w:hAnsi="Calibri"/>
          <w:b/>
          <w:color w:val="000000"/>
          <w:sz w:val="22"/>
        </w:rPr>
        <w:t>Is an hourly rate ever the better deal?</w:t>
      </w:r>
    </w:p>
    <w:p>
      <w:pPr>
        <w:spacing w:after="120"/>
      </w:pPr>
      <w:r>
        <w:rPr>
          <w:rFonts w:ascii="Calibri" w:hAnsi="Calibri"/>
          <w:b w:val="0"/>
          <w:color w:val="000000"/>
          <w:sz w:val="22"/>
        </w:rPr>
        <w:t>Rarely. An hourly rate rewards a slow clean and leaves the final bill open until the team walks out. Quoting the property fixes both, so a large Cheltenham house and a two-bedroom apartment are each priced for what they genuinely need.</w:t>
      </w:r>
    </w:p>
    <w:p>
      <w:pPr>
        <w:spacing w:before="240" w:after="80"/>
      </w:pPr>
      <w:r>
        <w:rPr>
          <w:rFonts w:ascii="Calibri" w:hAnsi="Calibri"/>
          <w:b/>
          <w:color w:val="808080"/>
          <w:sz w:val="22"/>
        </w:rPr>
        <w:t xml:space="preserve">H3: </w:t>
      </w:r>
      <w:r>
        <w:rPr>
          <w:rFonts w:ascii="Calibri" w:hAnsi="Calibri"/>
          <w:b/>
          <w:color w:val="000000"/>
          <w:sz w:val="22"/>
        </w:rPr>
        <w:t>Three hours of cleaning: how far does that actually go?</w:t>
      </w:r>
    </w:p>
    <w:p>
      <w:pPr>
        <w:spacing w:after="120"/>
      </w:pPr>
      <w:r>
        <w:rPr>
          <w:rFonts w:ascii="Calibri" w:hAnsi="Calibri"/>
          <w:b w:val="0"/>
          <w:color w:val="000000"/>
          <w:sz w:val="22"/>
        </w:rPr>
        <w:t>Further with two people than one. A pair working systematically through a standard clean will usually cover all living areas, floors, the kitchen and the bathrooms in a single visit, while a deep clean adds oven and fridge interiors, grout and window tracks and takes longer.</w:t>
      </w:r>
    </w:p>
    <w:p>
      <w:pPr>
        <w:spacing w:before="240" w:after="80"/>
      </w:pPr>
      <w:r>
        <w:rPr>
          <w:rFonts w:ascii="Calibri" w:hAnsi="Calibri"/>
          <w:b/>
          <w:color w:val="808080"/>
          <w:sz w:val="22"/>
        </w:rPr>
        <w:t xml:space="preserve">H3: </w:t>
      </w:r>
      <w:r>
        <w:rPr>
          <w:rFonts w:ascii="Calibri" w:hAnsi="Calibri"/>
          <w:b/>
          <w:color w:val="000000"/>
          <w:sz w:val="22"/>
        </w:rPr>
        <w:t>Is the 20-minute cleaning rule worth following between visits?</w:t>
      </w:r>
    </w:p>
    <w:p>
      <w:pPr>
        <w:spacing w:after="120"/>
      </w:pPr>
      <w:r>
        <w:rPr>
          <w:rFonts w:ascii="Calibri" w:hAnsi="Calibri"/>
          <w:b w:val="0"/>
          <w:color w:val="000000"/>
          <w:sz w:val="22"/>
        </w:rPr>
        <w:t>It is a good habit. Twenty focused minutes a day keeps clutter and surface dust in check. It does not replace a full clean, though, since the bathroom scrub, grout, oven and floors need proper time and proper products.</w:t>
      </w:r>
    </w:p>
    <w:p>
      <w:pPr>
        <w:spacing w:before="240" w:after="80"/>
      </w:pPr>
      <w:r>
        <w:rPr>
          <w:rFonts w:ascii="Calibri" w:hAnsi="Calibri"/>
          <w:b/>
          <w:color w:val="808080"/>
          <w:sz w:val="22"/>
        </w:rPr>
        <w:t xml:space="preserve">H3: </w:t>
      </w:r>
      <w:r>
        <w:rPr>
          <w:rFonts w:ascii="Calibri" w:hAnsi="Calibri"/>
          <w:b/>
          <w:color w:val="000000"/>
          <w:sz w:val="22"/>
        </w:rPr>
        <w:t>What does a standard Cheltenham clean cover?</w:t>
      </w:r>
    </w:p>
    <w:p>
      <w:pPr>
        <w:spacing w:after="120"/>
      </w:pPr>
      <w:r>
        <w:rPr>
          <w:rFonts w:ascii="Calibri" w:hAnsi="Calibri"/>
          <w:b w:val="0"/>
          <w:color w:val="000000"/>
          <w:sz w:val="22"/>
        </w:rPr>
        <w:t>Dusting through all living areas, floors vacuumed and mopped, kitchen benches, stovetop, splashback, sink and appliance exteriors cleaned and polished, and bathrooms scrubbed, disinfected and left shining. Cobwebs, bins, mirrors, light switches and skirting boards are routine rather than extras.</w:t>
      </w:r>
    </w:p>
    <w:p>
      <w:pPr>
        <w:spacing w:before="240" w:after="80"/>
      </w:pPr>
      <w:r>
        <w:rPr>
          <w:rFonts w:ascii="Calibri" w:hAnsi="Calibri"/>
          <w:b/>
          <w:color w:val="808080"/>
          <w:sz w:val="22"/>
        </w:rPr>
        <w:t xml:space="preserve">H3: </w:t>
      </w:r>
      <w:r>
        <w:rPr>
          <w:rFonts w:ascii="Calibri" w:hAnsi="Calibri"/>
          <w:b/>
          <w:color w:val="000000"/>
          <w:sz w:val="22"/>
        </w:rPr>
        <w:t>Do you clean beyond Cheltenham itself?</w:t>
      </w:r>
    </w:p>
    <w:p>
      <w:pPr>
        <w:spacing w:after="120"/>
      </w:pPr>
      <w:r>
        <w:rPr>
          <w:rFonts w:ascii="Calibri" w:hAnsi="Calibri"/>
          <w:b w:val="0"/>
          <w:color w:val="000000"/>
          <w:sz w:val="22"/>
        </w:rPr>
        <w:t>Yes. As Bayside Melbourne cleaners we work throughout Kingston and the neighbouring Bayside suburbs, so if you sit near a boundary just mention your street when you call and we will confirm coverage.</w:t>
      </w:r>
    </w:p>
    <w:p>
      <w:pPr>
        <w:spacing w:before="240" w:after="80"/>
      </w:pPr>
      <w:r>
        <w:rPr>
          <w:rFonts w:ascii="Calibri" w:hAnsi="Calibri"/>
          <w:b/>
          <w:color w:val="808080"/>
          <w:sz w:val="22"/>
        </w:rPr>
        <w:t xml:space="preserve">H3: </w:t>
      </w:r>
      <w:r>
        <w:rPr>
          <w:rFonts w:ascii="Calibri" w:hAnsi="Calibri"/>
          <w:b/>
          <w:color w:val="000000"/>
          <w:sz w:val="22"/>
        </w:rPr>
        <w:t>How will you get inside if the house is empty when you come?</w:t>
      </w:r>
    </w:p>
    <w:p>
      <w:pPr>
        <w:spacing w:after="120"/>
      </w:pPr>
      <w:r>
        <w:rPr>
          <w:rFonts w:ascii="Calibri" w:hAnsi="Calibri"/>
          <w:b w:val="0"/>
          <w:color w:val="000000"/>
          <w:sz w:val="22"/>
        </w:rPr>
        <w:t>Most of our Cheltenham cleans happen while people are at work, so let us know how you would like us to get in when you book, whether that is a key, a lockbox code or building access, and your dedicated, vetted and insured team will stick to it every visit.</w:t>
      </w:r>
    </w:p>
    <w:p>
      <w:pPr>
        <w:spacing w:before="240" w:after="80"/>
      </w:pPr>
      <w:r>
        <w:rPr>
          <w:rFonts w:ascii="Calibri" w:hAnsi="Calibri"/>
          <w:b/>
          <w:color w:val="808080"/>
          <w:sz w:val="22"/>
        </w:rPr>
        <w:t xml:space="preserve">H3: </w:t>
      </w:r>
      <w:r>
        <w:rPr>
          <w:rFonts w:ascii="Calibri" w:hAnsi="Calibri"/>
          <w:b/>
          <w:color w:val="000000"/>
          <w:sz w:val="22"/>
        </w:rPr>
        <w:t>How do I get started?</w:t>
      </w:r>
    </w:p>
    <w:p>
      <w:pPr>
        <w:spacing w:after="120"/>
      </w:pPr>
      <w:r>
        <w:rPr>
          <w:rFonts w:ascii="Calibri" w:hAnsi="Calibri"/>
          <w:b w:val="0"/>
          <w:color w:val="000000"/>
          <w:sz w:val="22"/>
        </w:rPr>
        <w:t>One call. Ring 0421 633 370 or send us an email, and we will book a time to walk the home, talk through weekly, fortnightly, deep or one-off options, and put a fixed price in front of you.</w:t>
      </w:r>
    </w:p>
    <w:p>
      <w:pPr>
        <w:spacing w:before="240" w:after="80"/>
      </w:pPr>
      <w:r>
        <w:rPr>
          <w:rFonts w:ascii="Calibri" w:hAnsi="Calibri"/>
          <w:b/>
          <w:color w:val="808080"/>
          <w:sz w:val="22"/>
        </w:rPr>
        <w:t xml:space="preserve">H2: </w:t>
      </w:r>
      <w:r>
        <w:rPr>
          <w:rFonts w:ascii="Calibri" w:hAnsi="Calibri"/>
          <w:b/>
          <w:color w:val="000000"/>
          <w:sz w:val="22"/>
        </w:rPr>
        <w:t>Talk to Us About Your Cheltenham Home</w:t>
      </w:r>
    </w:p>
    <w:p>
      <w:pPr>
        <w:spacing w:after="120"/>
      </w:pPr>
      <w:r>
        <w:rPr>
          <w:rFonts w:ascii="Calibri" w:hAnsi="Calibri"/>
          <w:b w:val="0"/>
          <w:color w:val="000000"/>
          <w:sz w:val="22"/>
        </w:rPr>
        <w:t xml:space="preserve">A trusted maid service should be the simplest arrangement in your week, not another thing to manage. Call Robot Cleaning Solutions on </w:t>
      </w:r>
      <w:r>
        <w:rPr>
          <w:rFonts w:ascii="Calibri" w:hAnsi="Calibri"/>
          <w:b/>
          <w:color w:val="000000"/>
          <w:sz w:val="22"/>
        </w:rPr>
        <w:t>0421 633 370</w:t>
      </w:r>
      <w:r>
        <w:rPr>
          <w:rFonts w:ascii="Calibri" w:hAnsi="Calibri"/>
          <w:b w:val="0"/>
          <w:color w:val="000000"/>
          <w:sz w:val="22"/>
        </w:rPr>
        <w:t xml:space="preserve"> or send us an email for your free, no-obligation on-site quote in Cheltenham. We will assess the home, explain 24/7 Clean and its priority scheduling, and introduce the two cleaners looking after the place from then on.</w:t>
      </w:r>
    </w:p>
    <w:p>
      <w:pPr>
        <w:pStyle w:val="Heading1"/>
        <w:pageBreakBefore/>
        <w:spacing w:after="200"/>
      </w:pPr>
      <w:r>
        <w:rPr>
          <w:rFonts w:ascii="Georgia" w:hAnsi="Georgia"/>
          <w:b/>
          <w:color w:val="000000"/>
          <w:sz w:val="40"/>
        </w:rPr>
        <w:t>Page 14</w:t>
      </w:r>
    </w:p>
    <w:p>
      <w:pPr>
        <w:spacing w:after="0"/>
      </w:pPr>
      <w:r>
        <w:rPr>
          <w:rFonts w:ascii="Calibri" w:hAnsi="Calibri"/>
          <w:b/>
          <w:color w:val="000000"/>
          <w:sz w:val="22"/>
        </w:rPr>
        <w:t xml:space="preserve">URL: </w:t>
      </w:r>
      <w:hyperlink r:id="rId32">
        <w:r>
          <w:rPr>
            <w:color w:val="0563C1"/>
            <w:u w:val="single"/>
            <w:rFonts w:ascii="Calibri" w:hAnsi="Calibri"/>
            <w:sz w:val="22"/>
          </w:rPr>
          <w:t xml:space="preserve">https://robotcleaningsolutions.com.au/cleaners-elsternwick/</w:t>
        </w:r>
      </w:hyperlink>
    </w:p>
    <w:p>
      <w:pPr>
        <w:spacing w:after="0"/>
      </w:pPr>
      <w:r>
        <w:rPr>
          <w:rFonts w:ascii="Calibri" w:hAnsi="Calibri"/>
          <w:b w:val="0"/>
          <w:color w:val="000000"/>
          <w:sz w:val="22"/>
        </w:rPr>
      </w:r>
    </w:p>
    <w:p>
      <w:pPr>
        <w:spacing w:after="0"/>
      </w:pPr>
      <w:r>
        <w:rPr>
          <w:rFonts w:ascii="Calibri" w:hAnsi="Calibri"/>
          <w:b/>
          <w:color w:val="000000"/>
          <w:sz w:val="22"/>
        </w:rPr>
        <w:t xml:space="preserve">Primary Keyword: </w:t>
      </w:r>
      <w:r>
        <w:rPr>
          <w:rFonts w:ascii="Calibri" w:hAnsi="Calibri"/>
          <w:b w:val="0"/>
          <w:color w:val="000000"/>
          <w:sz w:val="22"/>
        </w:rPr>
        <w:t>house cleaning elsternwick</w:t>
      </w:r>
    </w:p>
    <w:p>
      <w:pPr>
        <w:spacing w:after="0"/>
      </w:pPr>
      <w:r>
        <w:rPr>
          <w:rFonts w:ascii="Calibri" w:hAnsi="Calibri"/>
          <w:b/>
          <w:color w:val="000000"/>
          <w:sz w:val="22"/>
        </w:rPr>
        <w:t xml:space="preserve">Secondary Keywords: </w:t>
      </w:r>
      <w:r>
        <w:rPr>
          <w:rFonts w:ascii="Calibri" w:hAnsi="Calibri"/>
          <w:b w:val="0"/>
          <w:color w:val="000000"/>
          <w:sz w:val="22"/>
        </w:rPr>
        <w:t>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spacing w:after="0"/>
      </w:pPr>
      <w:r>
        <w:rPr>
          <w:rFonts w:ascii="Calibri" w:hAnsi="Calibri"/>
          <w:b w:val="0"/>
          <w:color w:val="000000"/>
          <w:sz w:val="22"/>
        </w:rPr>
      </w:r>
    </w:p>
    <w:p>
      <w:pPr>
        <w:spacing w:after="0"/>
      </w:pPr>
      <w:r>
        <w:rPr>
          <w:rFonts w:ascii="Calibri" w:hAnsi="Calibri"/>
          <w:b/>
          <w:color w:val="000000"/>
          <w:sz w:val="22"/>
        </w:rPr>
        <w:t xml:space="preserve">Meta Title: </w:t>
      </w:r>
      <w:r>
        <w:rPr>
          <w:rFonts w:ascii="Calibri" w:hAnsi="Calibri"/>
          <w:b w:val="0"/>
          <w:color w:val="000000"/>
          <w:sz w:val="22"/>
        </w:rPr>
        <w:t>House Cleaning Elsternwick: Same Team, Fixed Price | Robot Cleaning Solutions</w:t>
      </w:r>
    </w:p>
    <w:p>
      <w:pPr>
        <w:spacing w:after="0"/>
      </w:pPr>
      <w:r>
        <w:rPr>
          <w:rFonts w:ascii="Calibri" w:hAnsi="Calibri"/>
          <w:b/>
          <w:color w:val="000000"/>
          <w:sz w:val="22"/>
        </w:rPr>
        <w:t xml:space="preserve">Meta Description: </w:t>
      </w:r>
      <w:r>
        <w:rPr>
          <w:rFonts w:ascii="Calibri" w:hAnsi="Calibri"/>
          <w:b w:val="0"/>
          <w:color w:val="000000"/>
          <w:sz w:val="22"/>
        </w:rPr>
        <w:t>House cleaning Elsternwick households can count on: one dedicated two-person team, eco-friendly products and a fixed all-inclusive price. Call for a free quote.</w:t>
      </w:r>
    </w:p>
    <w:p>
      <w:pPr>
        <w:spacing w:after="0"/>
      </w:pPr>
      <w:r>
        <w:rPr>
          <w:rFonts w:ascii="Calibri" w:hAnsi="Calibri"/>
          <w:b w:val="0"/>
          <w:color w:val="000000"/>
          <w:sz w:val="22"/>
        </w:rPr>
      </w:r>
    </w:p>
    <w:p>
      <w:pPr>
        <w:spacing w:before="240" w:after="80"/>
      </w:pPr>
      <w:r>
        <w:rPr>
          <w:rFonts w:ascii="Calibri" w:hAnsi="Calibri"/>
          <w:b/>
          <w:color w:val="808080"/>
          <w:sz w:val="22"/>
        </w:rPr>
        <w:t xml:space="preserve">H1: </w:t>
      </w:r>
      <w:r>
        <w:rPr>
          <w:rFonts w:ascii="Calibri" w:hAnsi="Calibri"/>
          <w:b/>
          <w:color w:val="000000"/>
          <w:sz w:val="22"/>
        </w:rPr>
        <w:t>House Cleaning Elsternwick 3185: A Straight Answer on Trust, and on Price</w:t>
      </w:r>
    </w:p>
    <w:p>
      <w:pPr>
        <w:spacing w:after="120"/>
      </w:pPr>
      <w:r>
        <w:rPr>
          <w:rFonts w:ascii="Calibri" w:hAnsi="Calibri"/>
          <w:b w:val="0"/>
          <w:color w:val="000000"/>
          <w:sz w:val="22"/>
        </w:rPr>
        <w:t xml:space="preserve">Somewhere in a local community group this week, another Elsternwick resident is asking neighbours to recommend someone reliable to clean their house. That question keeps coming back because </w:t>
      </w:r>
      <w:r>
        <w:rPr>
          <w:rFonts w:ascii="Calibri" w:hAnsi="Calibri"/>
          <w:b/>
          <w:color w:val="000000"/>
          <w:sz w:val="22"/>
        </w:rPr>
        <w:t>house cleaning Elsternwick</w:t>
      </w:r>
      <w:r>
        <w:rPr>
          <w:rFonts w:ascii="Calibri" w:hAnsi="Calibri"/>
          <w:b w:val="0"/>
          <w:color w:val="000000"/>
          <w:sz w:val="22"/>
        </w:rPr>
        <w:t xml:space="preserve"> households can genuinely count on is hard to pick out of a directory listing. Robot Cleaning Solutions answers it with things you can check: a five-star rating on Google, $10 million in public liability cover, and the same dedicated two-person team at your door in Elsternwick, VIC 3185, every visit. Call </w:t>
      </w:r>
      <w:r>
        <w:rPr>
          <w:rFonts w:ascii="Calibri" w:hAnsi="Calibri"/>
          <w:b/>
          <w:color w:val="000000"/>
          <w:sz w:val="22"/>
        </w:rPr>
        <w:t>0421 633 370</w:t>
      </w:r>
      <w:r>
        <w:rPr>
          <w:rFonts w:ascii="Calibri" w:hAnsi="Calibri"/>
          <w:b w:val="0"/>
          <w:color w:val="000000"/>
          <w:sz w:val="22"/>
        </w:rPr>
        <w:t xml:space="preserve"> for a free, no-obligation on-site quote, and once you join our 24/7 Clean membership your slot is held with priority booking.</w:t>
      </w:r>
    </w:p>
    <w:p>
      <w:pPr>
        <w:spacing w:after="120"/>
      </w:pPr>
      <w:r>
        <w:rPr>
          <w:rFonts w:ascii="Calibri" w:hAnsi="Calibri"/>
          <w:b w:val="0"/>
          <w:color w:val="000000"/>
          <w:sz w:val="22"/>
        </w:rPr>
        <w:t>We work across the City of Glen Eira and out through Bayside and South-East Melbourne, so Elsternwick sits inside our regular rounds, not at the edge of a 40-kilometre radius.</w:t>
      </w:r>
    </w:p>
    <w:p>
      <w:pPr>
        <w:spacing w:after="120"/>
      </w:pPr>
      <w:r>
        <w:rPr>
          <w:rFonts w:ascii="Calibri" w:hAnsi="Calibri"/>
          <w:b w:val="0"/>
          <w:color w:val="000000"/>
          <w:sz w:val="22"/>
        </w:rPr>
        <w:t>Elsternwick is full of Heritage Overlay period homes, with features like leadlight windows that reward a careful, gentle clean, and its mature Plane and Elm trees around Elsternwick Park bring seasonal pollen indoors, while bay salt spray reaches the bay-facing windows on the streets closest to the water.</w:t>
      </w:r>
    </w:p>
    <w:p>
      <w:pPr>
        <w:spacing w:before="240" w:after="80"/>
      </w:pPr>
      <w:r>
        <w:rPr>
          <w:rFonts w:ascii="Calibri" w:hAnsi="Calibri"/>
          <w:b/>
          <w:color w:val="808080"/>
          <w:sz w:val="22"/>
        </w:rPr>
        <w:t xml:space="preserve">H2: </w:t>
      </w:r>
      <w:r>
        <w:rPr>
          <w:rFonts w:ascii="Calibri" w:hAnsi="Calibri"/>
          <w:b/>
          <w:color w:val="000000"/>
          <w:sz w:val="22"/>
        </w:rPr>
        <w:t>Robot Cleaning Solutions, in Brief</w:t>
      </w:r>
    </w:p>
    <w:p>
      <w:pPr>
        <w:spacing w:after="120"/>
      </w:pPr>
      <w:r>
        <w:rPr>
          <w:rFonts w:ascii="Calibri" w:hAnsi="Calibri"/>
          <w:b w:val="0"/>
          <w:color w:val="000000"/>
          <w:sz w:val="22"/>
        </w:rPr>
        <w:t xml:space="preserve">Zoe Brauer founded Robot Cleaning Solutions in 2024, arriving from a hospitality career that began at 14 and included running two South Australian pubs. Since opening, the business has cleaned for 100+ clients across Bayside and South-East Melbourne. The full detail on our insurance, guarantees and reviews sits on our </w:t>
      </w:r>
      <w:hyperlink r:id="rId10">
        <w:r>
          <w:rPr>
            <w:color w:val="0563C1"/>
            <w:u w:val="single"/>
            <w:rFonts w:ascii="Calibri" w:hAnsi="Calibri"/>
            <w:sz w:val="22"/>
          </w:rPr>
          <w:t xml:space="preserve">regular house cleaning</w:t>
        </w:r>
      </w:hyperlink>
      <w:r>
        <w:rPr>
          <w:rFonts w:ascii="Calibri" w:hAnsi="Calibri"/>
          <w:b w:val="0"/>
          <w:color w:val="000000"/>
          <w:sz w:val="22"/>
        </w:rPr>
        <w:t xml:space="preserve"> page.</w:t>
      </w:r>
    </w:p>
    <w:p>
      <w:pPr>
        <w:spacing w:before="240" w:after="80"/>
      </w:pPr>
      <w:r>
        <w:rPr>
          <w:rFonts w:ascii="Calibri" w:hAnsi="Calibri"/>
          <w:b/>
          <w:color w:val="808080"/>
          <w:sz w:val="22"/>
        </w:rPr>
        <w:t xml:space="preserve">H2: </w:t>
      </w:r>
      <w:r>
        <w:rPr>
          <w:rFonts w:ascii="Calibri" w:hAnsi="Calibri"/>
          <w:b/>
          <w:color w:val="000000"/>
          <w:sz w:val="22"/>
        </w:rPr>
        <w:t>The Question Elsternwick Keeps Asking Its Neighbours</w:t>
      </w:r>
    </w:p>
    <w:p>
      <w:pPr>
        <w:spacing w:after="120"/>
      </w:pPr>
      <w:r>
        <w:rPr>
          <w:rFonts w:ascii="Calibri" w:hAnsi="Calibri"/>
          <w:b w:val="0"/>
          <w:color w:val="000000"/>
          <w:sz w:val="22"/>
        </w:rPr>
        <w:t>Search for a cleaner in 3185 and most results hand you a list rather than a name:</w:t>
      </w:r>
    </w:p>
    <w:p>
      <w:pPr>
        <w:pStyle w:val="ListBullet"/>
        <w:spacing w:after="40"/>
      </w:pPr>
      <w:r>
        <w:rPr>
          <w:rFonts w:ascii="Calibri" w:hAnsi="Calibri"/>
          <w:b/>
          <w:color w:val="000000"/>
          <w:sz w:val="22"/>
        </w:rPr>
        <w:t>A task marketplace</w:t>
      </w:r>
      <w:r>
        <w:rPr>
          <w:rFonts w:ascii="Calibri" w:hAnsi="Calibri"/>
          <w:b w:val="0"/>
          <w:color w:val="000000"/>
          <w:sz w:val="22"/>
        </w:rPr>
        <w:t xml:space="preserve"> offering 43 individual cleaners covering the suburb</w:t>
      </w:r>
    </w:p>
    <w:p>
      <w:pPr>
        <w:pStyle w:val="ListBullet"/>
        <w:spacing w:after="40"/>
      </w:pPr>
      <w:r>
        <w:rPr>
          <w:rFonts w:ascii="Calibri" w:hAnsi="Calibri"/>
          <w:b/>
          <w:color w:val="000000"/>
          <w:sz w:val="22"/>
        </w:rPr>
        <w:t>Franchise pages</w:t>
      </w:r>
      <w:r>
        <w:rPr>
          <w:rFonts w:ascii="Calibri" w:hAnsi="Calibri"/>
          <w:b w:val="0"/>
          <w:color w:val="000000"/>
          <w:sz w:val="22"/>
        </w:rPr>
        <w:t xml:space="preserve"> keyed to the postcode, answered by a call centre</w:t>
      </w:r>
    </w:p>
    <w:p>
      <w:pPr>
        <w:pStyle w:val="ListBullet"/>
        <w:spacing w:after="40"/>
      </w:pPr>
      <w:r>
        <w:rPr>
          <w:rFonts w:ascii="Calibri" w:hAnsi="Calibri"/>
          <w:b/>
          <w:color w:val="000000"/>
          <w:sz w:val="22"/>
        </w:rPr>
        <w:t>National brands</w:t>
      </w:r>
      <w:r>
        <w:rPr>
          <w:rFonts w:ascii="Calibri" w:hAnsi="Calibri"/>
          <w:b w:val="0"/>
          <w:color w:val="000000"/>
          <w:sz w:val="22"/>
        </w:rPr>
        <w:t xml:space="preserve"> leading on being affordable</w:t>
      </w:r>
    </w:p>
    <w:p>
      <w:pPr>
        <w:spacing w:after="120"/>
      </w:pPr>
      <w:r>
        <w:rPr>
          <w:rFonts w:ascii="Calibri" w:hAnsi="Calibri"/>
          <w:b w:val="0"/>
          <w:color w:val="000000"/>
          <w:sz w:val="22"/>
        </w:rPr>
        <w:t>Any can find you somebody by Thursday. None can promise the same somebody in a fortnight, which is why people here still ask neighbours.</w:t>
      </w:r>
    </w:p>
    <w:p>
      <w:pPr>
        <w:spacing w:after="120"/>
      </w:pPr>
      <w:r>
        <w:rPr>
          <w:rFonts w:ascii="Calibri" w:hAnsi="Calibri"/>
          <w:b w:val="0"/>
          <w:color w:val="000000"/>
          <w:sz w:val="22"/>
        </w:rPr>
        <w:t>Instead of a shortlist, we offer:</w:t>
      </w:r>
    </w:p>
    <w:p>
      <w:pPr>
        <w:pStyle w:val="ListBullet"/>
        <w:spacing w:after="40"/>
      </w:pPr>
      <w:r>
        <w:rPr>
          <w:rFonts w:ascii="Calibri" w:hAnsi="Calibri"/>
          <w:b w:val="0"/>
          <w:color w:val="000000"/>
          <w:sz w:val="22"/>
        </w:rPr>
        <w:t>The same dedicated two-person team assigned to your home, returning visit after visit</w:t>
      </w:r>
    </w:p>
    <w:p>
      <w:pPr>
        <w:pStyle w:val="ListBullet"/>
        <w:spacing w:after="40"/>
      </w:pPr>
      <w:r>
        <w:rPr>
          <w:rFonts w:ascii="Calibri" w:hAnsi="Calibri"/>
          <w:b w:val="0"/>
          <w:color w:val="000000"/>
          <w:sz w:val="22"/>
        </w:rPr>
        <w:t>A fully vetted, insured team carrying $10 million in public liability cover</w:t>
      </w:r>
    </w:p>
    <w:p>
      <w:pPr>
        <w:pStyle w:val="ListBullet"/>
        <w:spacing w:after="40"/>
      </w:pPr>
      <w:r>
        <w:rPr>
          <w:rFonts w:ascii="Calibri" w:hAnsi="Calibri"/>
          <w:b w:val="0"/>
          <w:color w:val="000000"/>
          <w:sz w:val="22"/>
        </w:rPr>
        <w:t>A five-star rating on Google, earned one household at a time since 2024</w:t>
      </w:r>
    </w:p>
    <w:p>
      <w:pPr>
        <w:pStyle w:val="ListBullet"/>
        <w:spacing w:after="40"/>
      </w:pPr>
      <w:r>
        <w:rPr>
          <w:rFonts w:ascii="Calibri" w:hAnsi="Calibri"/>
          <w:b w:val="0"/>
          <w:color w:val="000000"/>
          <w:sz w:val="22"/>
        </w:rPr>
        <w:t>A 95% repeat rate, because most households who try us simply stay</w:t>
      </w:r>
    </w:p>
    <w:p>
      <w:pPr>
        <w:pStyle w:val="ListBullet"/>
        <w:spacing w:after="40"/>
      </w:pPr>
      <w:r>
        <w:rPr>
          <w:rFonts w:ascii="Calibri" w:hAnsi="Calibri"/>
          <w:b w:val="0"/>
          <w:color w:val="000000"/>
          <w:sz w:val="22"/>
        </w:rPr>
        <w:t>A satisfaction guarantee: if something is not right, tell us and we will put it right</w:t>
      </w:r>
    </w:p>
    <w:p>
      <w:pPr>
        <w:spacing w:after="120"/>
      </w:pPr>
      <w:r>
        <w:rPr>
          <w:rFonts w:ascii="Calibri" w:hAnsi="Calibri"/>
          <w:b w:val="0"/>
          <w:color w:val="000000"/>
          <w:sz w:val="22"/>
        </w:rPr>
        <w:t>We are newer than the franchise networks and our review tally reflects that. Rather than compete on volume, we would rather be judged on the rating, and on the two people who turn up.</w:t>
      </w:r>
    </w:p>
    <w:p>
      <w:pPr>
        <w:spacing w:after="120"/>
      </w:pPr>
      <w:r>
        <w:rPr>
          <w:rFonts w:ascii="Calibri" w:hAnsi="Calibri"/>
          <w:b w:val="0"/>
          <w:color w:val="000000"/>
          <w:sz w:val="22"/>
        </w:rPr>
        <w:t xml:space="preserve">Want to know who would be looking after your place? </w:t>
      </w:r>
      <w:r>
        <w:rPr>
          <w:rFonts w:ascii="Calibri" w:hAnsi="Calibri"/>
          <w:b/>
          <w:color w:val="000000"/>
          <w:sz w:val="22"/>
        </w:rPr>
        <w:t>Call us now on 0421 633 370</w:t>
      </w:r>
      <w:r>
        <w:rPr>
          <w:rFonts w:ascii="Calibri" w:hAnsi="Calibri"/>
          <w:b w:val="0"/>
          <w:color w:val="000000"/>
          <w:sz w:val="22"/>
        </w:rPr>
        <w:t xml:space="preserve"> and ask us anything before you book.</w:t>
      </w:r>
    </w:p>
    <w:p>
      <w:pPr>
        <w:spacing w:before="240" w:after="80"/>
      </w:pPr>
      <w:r>
        <w:rPr>
          <w:rFonts w:ascii="Calibri" w:hAnsi="Calibri"/>
          <w:b/>
          <w:color w:val="808080"/>
          <w:sz w:val="22"/>
        </w:rPr>
        <w:t xml:space="preserve">H2: </w:t>
      </w:r>
      <w:r>
        <w:rPr>
          <w:rFonts w:ascii="Calibri" w:hAnsi="Calibri"/>
          <w:b/>
          <w:color w:val="000000"/>
          <w:sz w:val="22"/>
        </w:rPr>
        <w:t>One Team for the Whole House, Not Four Separate Bookings</w:t>
      </w:r>
    </w:p>
    <w:p>
      <w:pPr>
        <w:spacing w:after="120"/>
      </w:pPr>
      <w:r>
        <w:rPr>
          <w:rFonts w:ascii="Calibri" w:hAnsi="Calibri"/>
          <w:b w:val="0"/>
          <w:color w:val="000000"/>
          <w:sz w:val="22"/>
        </w:rPr>
        <w:t>Households here often juggle specialists: someone for the weekly tidy, someone else for the grout, a different company again when a lease ends. Our home cleaning services cover the lot, with one team and one number to call.</w:t>
      </w:r>
    </w:p>
    <w:p>
      <w:pPr>
        <w:pStyle w:val="ListBullet"/>
        <w:spacing w:after="40"/>
      </w:pPr>
      <w:r>
        <w:rPr>
          <w:rFonts w:ascii="Calibri" w:hAnsi="Calibri"/>
          <w:b/>
          <w:color w:val="000000"/>
          <w:sz w:val="22"/>
        </w:rPr>
        <w:t>Weekly and fortnightly cleaners</w:t>
      </w:r>
      <w:r>
        <w:rPr>
          <w:rFonts w:ascii="Calibri" w:hAnsi="Calibri"/>
          <w:b w:val="0"/>
          <w:color w:val="000000"/>
          <w:sz w:val="22"/>
        </w:rPr>
        <w:t xml:space="preserve"> for regular domestic cleaning that keeps a house in order, not rescued</w:t>
      </w:r>
    </w:p>
    <w:p>
      <w:pPr>
        <w:pStyle w:val="ListBullet"/>
        <w:spacing w:after="40"/>
      </w:pPr>
      <w:r>
        <w:rPr>
          <w:rFonts w:ascii="Calibri" w:hAnsi="Calibri"/>
          <w:b/>
          <w:color w:val="000000"/>
          <w:sz w:val="22"/>
        </w:rPr>
        <w:t>Deep house cleaning service</w:t>
      </w:r>
      <w:r>
        <w:rPr>
          <w:rFonts w:ascii="Calibri" w:hAnsi="Calibri"/>
          <w:b w:val="0"/>
          <w:color w:val="000000"/>
          <w:sz w:val="22"/>
        </w:rPr>
        <w:t xml:space="preserve"> reaching oven and fridge interiors, shower grout, blinds, window tracks and skirting boards</w:t>
      </w:r>
    </w:p>
    <w:p>
      <w:pPr>
        <w:pStyle w:val="ListBullet"/>
        <w:spacing w:after="40"/>
      </w:pPr>
      <w:r>
        <w:rPr>
          <w:rFonts w:ascii="Calibri" w:hAnsi="Calibri"/>
          <w:b/>
          <w:color w:val="000000"/>
          <w:sz w:val="22"/>
        </w:rPr>
        <w:t>One-off standard cleans</w:t>
      </w:r>
      <w:r>
        <w:rPr>
          <w:rFonts w:ascii="Calibri" w:hAnsi="Calibri"/>
          <w:b w:val="0"/>
          <w:color w:val="000000"/>
          <w:sz w:val="22"/>
        </w:rPr>
        <w:t xml:space="preserve"> before hosting, after a party, or when the house has got away from you</w:t>
      </w:r>
    </w:p>
    <w:p>
      <w:pPr>
        <w:pStyle w:val="ListBullet"/>
        <w:spacing w:after="40"/>
      </w:pPr>
      <w:r>
        <w:rPr>
          <w:rFonts w:ascii="Calibri" w:hAnsi="Calibri"/>
          <w:b/>
          <w:color w:val="000000"/>
          <w:sz w:val="22"/>
        </w:rPr>
        <w:t>Bond and end of lease cleaning</w:t>
      </w:r>
      <w:r>
        <w:rPr>
          <w:rFonts w:ascii="Calibri" w:hAnsi="Calibri"/>
          <w:b w:val="0"/>
          <w:color w:val="000000"/>
          <w:sz w:val="22"/>
        </w:rPr>
        <w:t xml:space="preserve"> for renters and owners facing an inspection</w:t>
      </w:r>
    </w:p>
    <w:p>
      <w:pPr>
        <w:pStyle w:val="ListBullet"/>
        <w:spacing w:after="40"/>
      </w:pPr>
      <w:r>
        <w:rPr>
          <w:rFonts w:ascii="Calibri" w:hAnsi="Calibri"/>
          <w:b/>
          <w:color w:val="000000"/>
          <w:sz w:val="22"/>
        </w:rPr>
        <w:t>Move-in cleans</w:t>
      </w:r>
      <w:r>
        <w:rPr>
          <w:rFonts w:ascii="Calibri" w:hAnsi="Calibri"/>
          <w:b w:val="0"/>
          <w:color w:val="000000"/>
          <w:sz w:val="22"/>
        </w:rPr>
        <w:t>, so nobody starts in someone else's dust</w:t>
      </w:r>
    </w:p>
    <w:p>
      <w:pPr>
        <w:pStyle w:val="ListBullet"/>
        <w:spacing w:after="40"/>
      </w:pPr>
      <w:r>
        <w:rPr>
          <w:rFonts w:ascii="Calibri" w:hAnsi="Calibri"/>
          <w:b/>
          <w:color w:val="000000"/>
          <w:sz w:val="22"/>
        </w:rPr>
        <w:t>Tile and grout cleaning</w:t>
      </w:r>
      <w:r>
        <w:rPr>
          <w:rFonts w:ascii="Calibri" w:hAnsi="Calibri"/>
          <w:b w:val="0"/>
          <w:color w:val="000000"/>
          <w:sz w:val="22"/>
        </w:rPr>
        <w:t>, plus office cleaning for local businesses around Glen Eira</w:t>
      </w:r>
    </w:p>
    <w:p>
      <w:pPr>
        <w:spacing w:after="120"/>
      </w:pPr>
      <w:r>
        <w:rPr>
          <w:rFonts w:ascii="Calibri" w:hAnsi="Calibri"/>
          <w:b w:val="0"/>
          <w:color w:val="000000"/>
          <w:sz w:val="22"/>
        </w:rPr>
        <w:t>Every visit is carried out by a pair, not one person working down a list. Two trained cleaners moving through a house systematically finish in roughly half the time, with the robot-like precision the business is named for. Apartment and townhouse cleaning is quoted just like a family home: the scope changes, the standard does not.</w:t>
      </w:r>
    </w:p>
    <w:p>
      <w:pPr>
        <w:spacing w:after="120"/>
      </w:pPr>
      <w:r>
        <w:rPr>
          <w:rFonts w:ascii="Calibri" w:hAnsi="Calibri"/>
          <w:b w:val="0"/>
          <w:color w:val="000000"/>
          <w:sz w:val="22"/>
        </w:rPr>
        <w:t xml:space="preserve">Not sure which of these your household actually needs? </w:t>
      </w:r>
      <w:r>
        <w:rPr>
          <w:rFonts w:ascii="Calibri" w:hAnsi="Calibri"/>
          <w:b/>
          <w:color w:val="000000"/>
          <w:sz w:val="22"/>
        </w:rPr>
        <w:t>Phone 0421 633 370</w:t>
      </w:r>
      <w:r>
        <w:rPr>
          <w:rFonts w:ascii="Calibri" w:hAnsi="Calibri"/>
          <w:b w:val="0"/>
          <w:color w:val="000000"/>
          <w:sz w:val="22"/>
        </w:rPr>
        <w:t xml:space="preserve"> for a free, no-obligation quote.</w:t>
      </w:r>
    </w:p>
    <w:p>
      <w:pPr>
        <w:spacing w:before="240" w:after="80"/>
      </w:pPr>
      <w:r>
        <w:rPr>
          <w:rFonts w:ascii="Calibri" w:hAnsi="Calibri"/>
          <w:b/>
          <w:color w:val="808080"/>
          <w:sz w:val="22"/>
        </w:rPr>
        <w:t xml:space="preserve">H2: </w:t>
      </w:r>
      <w:r>
        <w:rPr>
          <w:rFonts w:ascii="Calibri" w:hAnsi="Calibri"/>
          <w:b/>
          <w:color w:val="000000"/>
          <w:sz w:val="22"/>
        </w:rPr>
        <w:t>24/7 Clean: One Price, Agreed Before We Start</w:t>
      </w:r>
    </w:p>
    <w:p>
      <w:pPr>
        <w:spacing w:after="120"/>
      </w:pPr>
      <w:r>
        <w:rPr>
          <w:rFonts w:ascii="Calibri" w:hAnsi="Calibri"/>
          <w:b w:val="0"/>
          <w:color w:val="000000"/>
          <w:sz w:val="22"/>
        </w:rPr>
        <w:t>Most Elsternwick households who stay with us move onto 24/7 Clean, our membership for people who would rather stop rebooking. It includes:</w:t>
      </w:r>
    </w:p>
    <w:p>
      <w:pPr>
        <w:pStyle w:val="ListBullet"/>
        <w:spacing w:after="40"/>
      </w:pPr>
      <w:r>
        <w:rPr>
          <w:rFonts w:ascii="Calibri" w:hAnsi="Calibri"/>
          <w:b w:val="0"/>
          <w:color w:val="000000"/>
          <w:sz w:val="22"/>
        </w:rPr>
        <w:t>A weekly or fortnightly clean, whichever rhythm suits your household</w:t>
      </w:r>
    </w:p>
    <w:p>
      <w:pPr>
        <w:pStyle w:val="ListBullet"/>
        <w:spacing w:after="40"/>
      </w:pPr>
      <w:r>
        <w:rPr>
          <w:rFonts w:ascii="Calibri" w:hAnsi="Calibri"/>
          <w:b w:val="0"/>
          <w:color w:val="000000"/>
          <w:sz w:val="22"/>
        </w:rPr>
        <w:t>Four seasonal deep-clean upgrades every year</w:t>
      </w:r>
    </w:p>
    <w:p>
      <w:pPr>
        <w:pStyle w:val="ListBullet"/>
        <w:spacing w:after="40"/>
      </w:pPr>
      <w:r>
        <w:rPr>
          <w:rFonts w:ascii="Calibri" w:hAnsi="Calibri"/>
          <w:b w:val="0"/>
          <w:color w:val="000000"/>
          <w:sz w:val="22"/>
        </w:rPr>
        <w:t>One yearly emergency clean, for the week that goes sideways</w:t>
      </w:r>
    </w:p>
    <w:p>
      <w:pPr>
        <w:pStyle w:val="ListBullet"/>
        <w:spacing w:after="40"/>
      </w:pPr>
      <w:r>
        <w:rPr>
          <w:rFonts w:ascii="Calibri" w:hAnsi="Calibri"/>
          <w:b w:val="0"/>
          <w:color w:val="000000"/>
          <w:sz w:val="22"/>
        </w:rPr>
        <w:t>Your own dedicated cleaning team, so your preferences are learned once</w:t>
      </w:r>
    </w:p>
    <w:p>
      <w:pPr>
        <w:pStyle w:val="ListBullet"/>
        <w:spacing w:after="40"/>
      </w:pPr>
      <w:r>
        <w:rPr>
          <w:rFonts w:ascii="Calibri" w:hAnsi="Calibri"/>
          <w:b w:val="0"/>
          <w:color w:val="000000"/>
          <w:sz w:val="22"/>
        </w:rPr>
        <w:t>Priority scheduling ahead of casual bookings</w:t>
      </w:r>
    </w:p>
    <w:p>
      <w:pPr>
        <w:pStyle w:val="ListBullet"/>
        <w:spacing w:after="40"/>
      </w:pPr>
      <w:r>
        <w:rPr>
          <w:rFonts w:ascii="Calibri" w:hAnsi="Calibri"/>
          <w:b w:val="0"/>
          <w:color w:val="000000"/>
          <w:sz w:val="22"/>
        </w:rPr>
        <w:t>Fixed, transparent, all-inclusive pricing with no hidden fees</w:t>
      </w:r>
    </w:p>
    <w:p>
      <w:pPr>
        <w:spacing w:after="120"/>
      </w:pPr>
      <w:r>
        <w:rPr>
          <w:rFonts w:ascii="Calibri" w:hAnsi="Calibri"/>
          <w:b w:val="0"/>
          <w:color w:val="000000"/>
          <w:sz w:val="22"/>
        </w:rPr>
        <w:t>Treat it as scheduled domestic home care, not a run of separate jobs. Membership is tailored to the size of your home, with the exact figure set at your free on-site quote instead of guessed over the phone. Products, equipment and your team service sit inside that number.</w:t>
      </w:r>
    </w:p>
    <w:p>
      <w:pPr>
        <w:spacing w:after="120"/>
      </w:pPr>
      <w:r>
        <w:rPr>
          <w:rFonts w:ascii="Calibri" w:hAnsi="Calibri"/>
          <w:b w:val="0"/>
          <w:color w:val="000000"/>
          <w:sz w:val="22"/>
        </w:rPr>
        <w:t xml:space="preserve">To hear what 24/7 Clean would look like for your household, </w:t>
      </w:r>
      <w:r>
        <w:rPr>
          <w:rFonts w:ascii="Calibri" w:hAnsi="Calibri"/>
          <w:b/>
          <w:color w:val="000000"/>
          <w:sz w:val="22"/>
        </w:rPr>
        <w:t>ring 0421 633 370</w:t>
      </w:r>
      <w:r>
        <w:rPr>
          <w:rFonts w:ascii="Calibri" w:hAnsi="Calibri"/>
          <w:b w:val="0"/>
          <w:color w:val="000000"/>
          <w:sz w:val="22"/>
        </w:rPr>
        <w:t xml:space="preserve"> and we will book your free on-site quote.</w:t>
      </w:r>
    </w:p>
    <w:p>
      <w:pPr>
        <w:spacing w:before="240" w:after="80"/>
      </w:pPr>
      <w:r>
        <w:rPr>
          <w:rFonts w:ascii="Calibri" w:hAnsi="Calibri"/>
          <w:b/>
          <w:color w:val="808080"/>
          <w:sz w:val="22"/>
        </w:rPr>
        <w:t xml:space="preserve">H2: </w:t>
      </w:r>
      <w:r>
        <w:rPr>
          <w:rFonts w:ascii="Calibri" w:hAnsi="Calibri"/>
          <w:b/>
          <w:color w:val="000000"/>
          <w:sz w:val="22"/>
        </w:rPr>
        <w:t>Comparing Prices in 3185? Read the Unit, Not Just the Figure</w:t>
      </w:r>
    </w:p>
    <w:p>
      <w:pPr>
        <w:spacing w:after="120"/>
      </w:pPr>
      <w:r>
        <w:rPr>
          <w:rFonts w:ascii="Calibri" w:hAnsi="Calibri"/>
          <w:b w:val="0"/>
          <w:color w:val="000000"/>
          <w:sz w:val="22"/>
        </w:rPr>
        <w:t>Price is the other thing people weigh, and the local market makes it confusing. A task marketplace bands its Elsternwick cleaning jobs by the job, while a care-services directory lists providers in the suburb by the hour. Both listings are real, and neither tells you what your own house will cost, because one prices a job and the other prices time.</w:t>
      </w:r>
    </w:p>
    <w:p>
      <w:pPr>
        <w:spacing w:after="120"/>
      </w:pPr>
      <w:r>
        <w:rPr>
          <w:rFonts w:ascii="Calibri" w:hAnsi="Calibri"/>
          <w:b w:val="0"/>
          <w:color w:val="000000"/>
          <w:sz w:val="22"/>
        </w:rPr>
        <w:t>Buy hours and the risk shifts to you. A slow visit costs more; a quick one costs you the bathroom. We price the home instead, so you get one all-inclusive figure before we start, it holds visit to visit, and nothing appears on the invoice afterwards. If the lowest hourly rate is the goal, you will find numbers below ours. If predictability matters more, this is built for that.</w:t>
      </w:r>
    </w:p>
    <w:p>
      <w:pPr>
        <w:spacing w:after="120"/>
      </w:pPr>
      <w:r>
        <w:rPr>
          <w:rFonts w:ascii="Calibri" w:hAnsi="Calibri"/>
          <w:b w:val="0"/>
          <w:color w:val="000000"/>
          <w:sz w:val="22"/>
        </w:rPr>
        <w:t xml:space="preserve">The only figure that matters is the one for your house. </w:t>
      </w:r>
      <w:r>
        <w:rPr>
          <w:rFonts w:ascii="Calibri" w:hAnsi="Calibri"/>
          <w:b/>
          <w:color w:val="000000"/>
          <w:sz w:val="22"/>
        </w:rPr>
        <w:t>Call us on 0421 633 370</w:t>
      </w:r>
      <w:r>
        <w:rPr>
          <w:rFonts w:ascii="Calibri" w:hAnsi="Calibri"/>
          <w:b w:val="0"/>
          <w:color w:val="000000"/>
          <w:sz w:val="22"/>
        </w:rPr>
        <w:t xml:space="preserve"> and we will quote it on site, free.</w:t>
      </w:r>
    </w:p>
    <w:p>
      <w:pPr>
        <w:spacing w:before="240" w:after="80"/>
      </w:pPr>
      <w:r>
        <w:rPr>
          <w:rFonts w:ascii="Calibri" w:hAnsi="Calibri"/>
          <w:b/>
          <w:color w:val="808080"/>
          <w:sz w:val="22"/>
        </w:rPr>
        <w:t xml:space="preserve">H2: </w:t>
      </w:r>
      <w:r>
        <w:rPr>
          <w:rFonts w:ascii="Calibri" w:hAnsi="Calibri"/>
          <w:b/>
          <w:color w:val="000000"/>
          <w:sz w:val="22"/>
        </w:rPr>
        <w:t>Gentle on Finishes, Safe for the People Who Live There</w:t>
      </w:r>
    </w:p>
    <w:p>
      <w:pPr>
        <w:spacing w:after="120"/>
      </w:pPr>
      <w:r>
        <w:rPr>
          <w:rFonts w:ascii="Calibri" w:hAnsi="Calibri"/>
          <w:b w:val="0"/>
          <w:color w:val="000000"/>
          <w:sz w:val="22"/>
        </w:rPr>
        <w:t>We clean only with eco-friendly, premium-grade products chosen for luxury finishes, fine furniture and delicate materials, so stone benchtops, timber floors and polished tapware get the right product, not one all-purpose spray. Non-toxic, eco-friendly cleaning also means your home is safe for children and pets from the moment we pack up.</w:t>
      </w:r>
    </w:p>
    <w:p>
      <w:pPr>
        <w:spacing w:after="120"/>
      </w:pPr>
      <w:r>
        <w:rPr>
          <w:rFonts w:ascii="Calibri" w:hAnsi="Calibri"/>
          <w:b w:val="0"/>
          <w:color w:val="000000"/>
          <w:sz w:val="22"/>
        </w:rPr>
        <w:t xml:space="preserve">White glove home cleaning is as much about conduct as chemistry. Our professionals are expertly trained, work quietly around you, and treat whatever they see in your home as private. Plenty of members hand over a key and are never home during a visit, which only works when discretion is the default. For homes with especially fine surfaces, our </w:t>
      </w:r>
      <w:hyperlink r:id="rId11">
        <w:r>
          <w:rPr>
            <w:color w:val="0563C1"/>
            <w:u w:val="single"/>
            <w:rFonts w:ascii="Calibri" w:hAnsi="Calibri"/>
            <w:sz w:val="22"/>
          </w:rPr>
          <w:t xml:space="preserve">luxury house cleaning</w:t>
        </w:r>
      </w:hyperlink>
      <w:r>
        <w:rPr>
          <w:rFonts w:ascii="Calibri" w:hAnsi="Calibri"/>
          <w:b w:val="0"/>
          <w:color w:val="000000"/>
          <w:sz w:val="22"/>
        </w:rPr>
        <w:t xml:space="preserve"> page goes further.</w:t>
      </w:r>
    </w:p>
    <w:p>
      <w:pPr>
        <w:spacing w:before="240" w:after="80"/>
      </w:pPr>
      <w:r>
        <w:rPr>
          <w:rFonts w:ascii="Calibri" w:hAnsi="Calibri"/>
          <w:b/>
          <w:color w:val="808080"/>
          <w:sz w:val="22"/>
        </w:rPr>
        <w:t xml:space="preserve">H2: </w:t>
      </w:r>
      <w:r>
        <w:rPr>
          <w:rFonts w:ascii="Calibri" w:hAnsi="Calibri"/>
          <w:b/>
          <w:color w:val="000000"/>
          <w:sz w:val="22"/>
        </w:rPr>
        <w:t>Our Rounds Through Glen Eira and Bayside</w:t>
      </w:r>
    </w:p>
    <w:p>
      <w:pPr>
        <w:spacing w:after="120"/>
      </w:pPr>
      <w:r>
        <w:rPr>
          <w:rFonts w:ascii="Calibri" w:hAnsi="Calibri"/>
          <w:b w:val="0"/>
          <w:color w:val="000000"/>
          <w:sz w:val="22"/>
        </w:rPr>
        <w:t xml:space="preserve">Elsternwick sits on our established route, keeping scheduling tight and travel time off your invoice. We also clean neighbouring </w:t>
      </w:r>
      <w:hyperlink r:id="rId33">
        <w:r>
          <w:rPr>
            <w:color w:val="0563C1"/>
            <w:u w:val="single"/>
            <w:rFonts w:ascii="Calibri" w:hAnsi="Calibri"/>
            <w:sz w:val="22"/>
          </w:rPr>
          <w:t xml:space="preserve">Gardenvale</w:t>
        </w:r>
      </w:hyperlink>
      <w:r>
        <w:rPr>
          <w:rFonts w:ascii="Calibri" w:hAnsi="Calibri"/>
          <w:b w:val="0"/>
          <w:color w:val="000000"/>
          <w:sz w:val="22"/>
        </w:rPr>
        <w:t xml:space="preserve"> and </w:t>
      </w:r>
      <w:hyperlink r:id="rId31">
        <w:r>
          <w:rPr>
            <w:color w:val="0563C1"/>
            <w:u w:val="single"/>
            <w:rFonts w:ascii="Calibri" w:hAnsi="Calibri"/>
            <w:sz w:val="22"/>
          </w:rPr>
          <w:t xml:space="preserve">Caulfield</w:t>
        </w:r>
      </w:hyperlink>
      <w:r>
        <w:rPr>
          <w:rFonts w:ascii="Calibri" w:hAnsi="Calibri"/>
          <w:b w:val="0"/>
          <w:color w:val="000000"/>
          <w:sz w:val="22"/>
        </w:rPr>
        <w:t>, plus the wider Glen Eira and Bayside area. Searching for domestic cleaners near me, or for local residential cleaners who actually work this pocket of Melbourne? You are inside our patch.</w:t>
      </w:r>
    </w:p>
    <w:p>
      <w:pPr>
        <w:spacing w:after="120"/>
      </w:pPr>
      <w:r>
        <w:rPr>
          <w:rFonts w:ascii="Calibri" w:hAnsi="Calibri"/>
          <w:b w:val="0"/>
          <w:color w:val="000000"/>
          <w:sz w:val="22"/>
        </w:rPr>
        <w:t xml:space="preserve">If your street sits in 3185 or just over the boundary, we are already in the area. </w:t>
      </w:r>
      <w:r>
        <w:rPr>
          <w:rFonts w:ascii="Calibri" w:hAnsi="Calibri"/>
          <w:b/>
          <w:color w:val="000000"/>
          <w:sz w:val="22"/>
        </w:rPr>
        <w:t>Speak to us on 0421 633 370</w:t>
      </w:r>
      <w:r>
        <w:rPr>
          <w:rFonts w:ascii="Calibri" w:hAnsi="Calibri"/>
          <w:b w:val="0"/>
          <w:color w:val="000000"/>
          <w:sz w:val="22"/>
        </w:rPr>
        <w:t xml:space="preserve"> for a free, no-obligation quote.</w:t>
      </w:r>
    </w:p>
    <w:p>
      <w:pPr>
        <w:spacing w:before="240" w:after="80"/>
      </w:pPr>
      <w:r>
        <w:rPr>
          <w:rFonts w:ascii="Calibri" w:hAnsi="Calibri"/>
          <w:b/>
          <w:color w:val="808080"/>
          <w:sz w:val="22"/>
        </w:rPr>
        <w:t xml:space="preserve">H2: </w:t>
      </w:r>
      <w:r>
        <w:rPr>
          <w:rFonts w:ascii="Calibri" w:hAnsi="Calibri"/>
          <w:b/>
          <w:color w:val="000000"/>
          <w:sz w:val="22"/>
        </w:rPr>
        <w:t>Elsternwick House Cleaning: What Locals Ask Before Booking</w:t>
      </w:r>
    </w:p>
    <w:p>
      <w:pPr>
        <w:spacing w:before="240" w:after="80"/>
      </w:pPr>
      <w:r>
        <w:rPr>
          <w:rFonts w:ascii="Calibri" w:hAnsi="Calibri"/>
          <w:b/>
          <w:color w:val="808080"/>
          <w:sz w:val="22"/>
        </w:rPr>
        <w:t xml:space="preserve">H3: </w:t>
      </w:r>
      <w:r>
        <w:rPr>
          <w:rFonts w:ascii="Calibri" w:hAnsi="Calibri"/>
          <w:b/>
          <w:color w:val="000000"/>
          <w:sz w:val="22"/>
        </w:rPr>
        <w:t>How much do house cleaners charge per hour in Melbourne?</w:t>
      </w:r>
    </w:p>
    <w:p>
      <w:pPr>
        <w:spacing w:after="120"/>
      </w:pPr>
      <w:r>
        <w:rPr>
          <w:rFonts w:ascii="Calibri" w:hAnsi="Calibri"/>
          <w:b w:val="0"/>
          <w:color w:val="000000"/>
          <w:sz w:val="22"/>
        </w:rPr>
        <w:t>Published rates for this suburb span a very wide band. An hourly number hides what matters: whether one cleaner arrives or two, whether products and equipment are included, and what counts as finished. We quote a fixed, all-inclusive price for your Elsternwick home instead.</w:t>
      </w:r>
    </w:p>
    <w:p>
      <w:pPr>
        <w:spacing w:before="240" w:after="80"/>
      </w:pPr>
      <w:r>
        <w:rPr>
          <w:rFonts w:ascii="Calibri" w:hAnsi="Calibri"/>
          <w:b/>
          <w:color w:val="808080"/>
          <w:sz w:val="22"/>
        </w:rPr>
        <w:t xml:space="preserve">H3: </w:t>
      </w:r>
      <w:r>
        <w:rPr>
          <w:rFonts w:ascii="Calibri" w:hAnsi="Calibri"/>
          <w:b/>
          <w:color w:val="000000"/>
          <w:sz w:val="22"/>
        </w:rPr>
        <w:t>How much should I pay my cleaner per hour?</w:t>
      </w:r>
    </w:p>
    <w:p>
      <w:pPr>
        <w:spacing w:after="120"/>
      </w:pPr>
      <w:r>
        <w:rPr>
          <w:rFonts w:ascii="Calibri" w:hAnsi="Calibri"/>
          <w:b w:val="0"/>
          <w:color w:val="000000"/>
          <w:sz w:val="22"/>
        </w:rPr>
        <w:t>The real question underneath is usually whether you are being overcharged. A fixed quote settles that before the first visit: you agree scope and price on site, and the amount does not move because a room took longer than expected.</w:t>
      </w:r>
    </w:p>
    <w:p>
      <w:pPr>
        <w:spacing w:before="240" w:after="80"/>
      </w:pPr>
      <w:r>
        <w:rPr>
          <w:rFonts w:ascii="Calibri" w:hAnsi="Calibri"/>
          <w:b/>
          <w:color w:val="808080"/>
          <w:sz w:val="22"/>
        </w:rPr>
        <w:t xml:space="preserve">H3: </w:t>
      </w:r>
      <w:r>
        <w:rPr>
          <w:rFonts w:ascii="Calibri" w:hAnsi="Calibri"/>
          <w:b/>
          <w:color w:val="000000"/>
          <w:sz w:val="22"/>
        </w:rPr>
        <w:t>What should a cleaner do in 3 hours?</w:t>
      </w:r>
    </w:p>
    <w:p>
      <w:pPr>
        <w:spacing w:after="120"/>
      </w:pPr>
      <w:r>
        <w:rPr>
          <w:rFonts w:ascii="Calibri" w:hAnsi="Calibri"/>
          <w:b w:val="0"/>
          <w:color w:val="000000"/>
          <w:sz w:val="22"/>
        </w:rPr>
        <w:t>Time is the wrong measure. Your quote lists rooms and tasks:</w:t>
      </w:r>
    </w:p>
    <w:p>
      <w:pPr>
        <w:pStyle w:val="ListBullet"/>
        <w:spacing w:after="40"/>
      </w:pPr>
      <w:r>
        <w:rPr>
          <w:rFonts w:ascii="Calibri" w:hAnsi="Calibri"/>
          <w:b/>
          <w:color w:val="000000"/>
          <w:sz w:val="22"/>
        </w:rPr>
        <w:t>Kitchen:</w:t>
      </w:r>
      <w:r>
        <w:rPr>
          <w:rFonts w:ascii="Calibri" w:hAnsi="Calibri"/>
          <w:b w:val="0"/>
          <w:color w:val="000000"/>
          <w:sz w:val="22"/>
        </w:rPr>
        <w:t xml:space="preserve"> benches, stovetop, splashback, sink and appliance exteriors</w:t>
      </w:r>
    </w:p>
    <w:p>
      <w:pPr>
        <w:pStyle w:val="ListBullet"/>
        <w:spacing w:after="40"/>
      </w:pPr>
      <w:r>
        <w:rPr>
          <w:rFonts w:ascii="Calibri" w:hAnsi="Calibri"/>
          <w:b/>
          <w:color w:val="000000"/>
          <w:sz w:val="22"/>
        </w:rPr>
        <w:t>Bathrooms:</w:t>
      </w:r>
      <w:r>
        <w:rPr>
          <w:rFonts w:ascii="Calibri" w:hAnsi="Calibri"/>
          <w:b w:val="0"/>
          <w:color w:val="000000"/>
          <w:sz w:val="22"/>
        </w:rPr>
        <w:t xml:space="preserve"> scrubbed, disinfected and polished</w:t>
      </w:r>
    </w:p>
    <w:p>
      <w:pPr>
        <w:pStyle w:val="ListBullet"/>
        <w:spacing w:after="40"/>
      </w:pPr>
      <w:r>
        <w:rPr>
          <w:rFonts w:ascii="Calibri" w:hAnsi="Calibri"/>
          <w:b/>
          <w:color w:val="000000"/>
          <w:sz w:val="22"/>
        </w:rPr>
        <w:t>Dusting:</w:t>
      </w:r>
      <w:r>
        <w:rPr>
          <w:rFonts w:ascii="Calibri" w:hAnsi="Calibri"/>
          <w:b w:val="0"/>
          <w:color w:val="000000"/>
          <w:sz w:val="22"/>
        </w:rPr>
        <w:t xml:space="preserve"> reachable surfaces, sills and switches</w:t>
      </w:r>
    </w:p>
    <w:p>
      <w:pPr>
        <w:pStyle w:val="ListBullet"/>
        <w:spacing w:after="40"/>
      </w:pPr>
      <w:r>
        <w:rPr>
          <w:rFonts w:ascii="Calibri" w:hAnsi="Calibri"/>
          <w:b/>
          <w:color w:val="000000"/>
          <w:sz w:val="22"/>
        </w:rPr>
        <w:t>Floors:</w:t>
      </w:r>
      <w:r>
        <w:rPr>
          <w:rFonts w:ascii="Calibri" w:hAnsi="Calibri"/>
          <w:b w:val="0"/>
          <w:color w:val="000000"/>
          <w:sz w:val="22"/>
        </w:rPr>
        <w:t xml:space="preserve"> vacuumed and mopped</w:t>
      </w:r>
    </w:p>
    <w:p>
      <w:pPr>
        <w:spacing w:after="120"/>
      </w:pPr>
      <w:r>
        <w:rPr>
          <w:rFonts w:ascii="Calibri" w:hAnsi="Calibri"/>
          <w:b w:val="0"/>
          <w:color w:val="000000"/>
          <w:sz w:val="22"/>
        </w:rPr>
        <w:t>Because two of us work at once, far more gets covered in one visit than a solo cleaner manages.</w:t>
      </w:r>
    </w:p>
    <w:p>
      <w:pPr>
        <w:spacing w:before="240" w:after="80"/>
      </w:pPr>
      <w:r>
        <w:rPr>
          <w:rFonts w:ascii="Calibri" w:hAnsi="Calibri"/>
          <w:b/>
          <w:color w:val="808080"/>
          <w:sz w:val="22"/>
        </w:rPr>
        <w:t xml:space="preserve">H3: </w:t>
      </w:r>
      <w:r>
        <w:rPr>
          <w:rFonts w:ascii="Calibri" w:hAnsi="Calibri"/>
          <w:b/>
          <w:color w:val="000000"/>
          <w:sz w:val="22"/>
        </w:rPr>
        <w:t>What is the 20 minute rule of cleaning?</w:t>
      </w:r>
    </w:p>
    <w:p>
      <w:pPr>
        <w:spacing w:after="120"/>
      </w:pPr>
      <w:r>
        <w:rPr>
          <w:rFonts w:ascii="Calibri" w:hAnsi="Calibri"/>
          <w:b w:val="0"/>
          <w:color w:val="000000"/>
          <w:sz w:val="22"/>
        </w:rPr>
        <w:t>A household habit rather than a professional method: give the house twenty focused minutes a day instead of surrendering a Saturday. Useful between visits, though grout, oven interiors and window tracks stay outside its reach.</w:t>
      </w:r>
    </w:p>
    <w:p>
      <w:pPr>
        <w:spacing w:before="240" w:after="80"/>
      </w:pPr>
      <w:r>
        <w:rPr>
          <w:rFonts w:ascii="Calibri" w:hAnsi="Calibri"/>
          <w:b/>
          <w:color w:val="808080"/>
          <w:sz w:val="22"/>
        </w:rPr>
        <w:t xml:space="preserve">H3: </w:t>
      </w:r>
      <w:r>
        <w:rPr>
          <w:rFonts w:ascii="Calibri" w:hAnsi="Calibri"/>
          <w:b/>
          <w:color w:val="000000"/>
          <w:sz w:val="22"/>
        </w:rPr>
        <w:t>What is the cheapest way to get an Elsternwick house cleaned?</w:t>
      </w:r>
    </w:p>
    <w:p>
      <w:pPr>
        <w:spacing w:after="120"/>
      </w:pPr>
      <w:r>
        <w:rPr>
          <w:rFonts w:ascii="Calibri" w:hAnsi="Calibri"/>
          <w:b w:val="0"/>
          <w:color w:val="000000"/>
          <w:sz w:val="22"/>
        </w:rPr>
        <w:t>A one-off standard clean is the smallest commitment we offer, quoted just as transparently. Over a year membership usually works out better value, since the seasonal deep cleans and emergency clean sit inside the price.</w:t>
      </w:r>
    </w:p>
    <w:p>
      <w:pPr>
        <w:spacing w:before="240" w:after="80"/>
      </w:pPr>
      <w:r>
        <w:rPr>
          <w:rFonts w:ascii="Calibri" w:hAnsi="Calibri"/>
          <w:b/>
          <w:color w:val="808080"/>
          <w:sz w:val="22"/>
        </w:rPr>
        <w:t xml:space="preserve">H3: </w:t>
      </w:r>
      <w:r>
        <w:rPr>
          <w:rFonts w:ascii="Calibri" w:hAnsi="Calibri"/>
          <w:b/>
          <w:color w:val="000000"/>
          <w:sz w:val="22"/>
        </w:rPr>
        <w:t>We have a dog and a cat at home, how do you manage pets during a clean?</w:t>
      </w:r>
    </w:p>
    <w:p>
      <w:pPr>
        <w:spacing w:after="120"/>
      </w:pPr>
      <w:r>
        <w:rPr>
          <w:rFonts w:ascii="Calibri" w:hAnsi="Calibri"/>
          <w:b w:val="0"/>
          <w:color w:val="000000"/>
          <w:sz w:val="22"/>
        </w:rPr>
        <w:t>Just introduce us to them when you book and we will work around them, keep doors and gates secure so nobody slips out, and use eco-friendly, non-toxic products that are safe around animals.</w:t>
      </w:r>
    </w:p>
    <w:p>
      <w:pPr>
        <w:spacing w:before="240" w:after="80"/>
      </w:pPr>
      <w:r>
        <w:rPr>
          <w:rFonts w:ascii="Calibri" w:hAnsi="Calibri"/>
          <w:b/>
          <w:color w:val="808080"/>
          <w:sz w:val="22"/>
        </w:rPr>
        <w:t xml:space="preserve">H3: </w:t>
      </w:r>
      <w:r>
        <w:rPr>
          <w:rFonts w:ascii="Calibri" w:hAnsi="Calibri"/>
          <w:b/>
          <w:color w:val="000000"/>
          <w:sz w:val="22"/>
        </w:rPr>
        <w:t>Do you cover all of Elsternwick, 3185?</w:t>
      </w:r>
    </w:p>
    <w:p>
      <w:pPr>
        <w:spacing w:after="120"/>
      </w:pPr>
      <w:r>
        <w:rPr>
          <w:rFonts w:ascii="Calibri" w:hAnsi="Calibri"/>
          <w:b w:val="0"/>
          <w:color w:val="000000"/>
          <w:sz w:val="22"/>
        </w:rPr>
        <w:t>Yes, the whole suburb and the surrounding Glen Eira streets, as part of our work as Bayside Melbourne cleaners. Mention your street when you call and we will tell you the day we are nearby.</w:t>
      </w:r>
    </w:p>
    <w:p>
      <w:pPr>
        <w:spacing w:before="240" w:after="80"/>
      </w:pPr>
      <w:r>
        <w:rPr>
          <w:rFonts w:ascii="Calibri" w:hAnsi="Calibri"/>
          <w:b/>
          <w:color w:val="808080"/>
          <w:sz w:val="22"/>
        </w:rPr>
        <w:t xml:space="preserve">H3: </w:t>
      </w:r>
      <w:r>
        <w:rPr>
          <w:rFonts w:ascii="Calibri" w:hAnsi="Calibri"/>
          <w:b/>
          <w:color w:val="000000"/>
          <w:sz w:val="22"/>
        </w:rPr>
        <w:t>What happens once I get in touch about my Elsternwick home?</w:t>
      </w:r>
    </w:p>
    <w:p>
      <w:pPr>
        <w:spacing w:after="120"/>
      </w:pPr>
      <w:r>
        <w:rPr>
          <w:rFonts w:ascii="Calibri" w:hAnsi="Calibri"/>
          <w:b w:val="0"/>
          <w:color w:val="000000"/>
          <w:sz w:val="22"/>
        </w:rPr>
        <w:t>Call 0421 633 370 or email us to arrange your free on-site quote. We walk the property with you, talk through weekly, fortnightly and one-off options, then give you a fixed price before anything is booked.</w:t>
      </w:r>
    </w:p>
    <w:p>
      <w:pPr>
        <w:spacing w:before="240" w:after="80"/>
      </w:pPr>
      <w:r>
        <w:rPr>
          <w:rFonts w:ascii="Calibri" w:hAnsi="Calibri"/>
          <w:b/>
          <w:color w:val="808080"/>
          <w:sz w:val="22"/>
        </w:rPr>
        <w:t xml:space="preserve">H2: </w:t>
      </w:r>
      <w:r>
        <w:rPr>
          <w:rFonts w:ascii="Calibri" w:hAnsi="Calibri"/>
          <w:b/>
          <w:color w:val="000000"/>
          <w:sz w:val="22"/>
        </w:rPr>
        <w:t>Talk to Us About Your Elsternwick Home</w:t>
      </w:r>
    </w:p>
    <w:p>
      <w:pPr>
        <w:spacing w:after="120"/>
      </w:pPr>
      <w:r>
        <w:rPr>
          <w:rFonts w:ascii="Calibri" w:hAnsi="Calibri"/>
          <w:b w:val="0"/>
          <w:color w:val="000000"/>
          <w:sz w:val="22"/>
        </w:rPr>
        <w:t xml:space="preserve">If you have been meaning to ask the group for a recommendation, treat this as the shortcut. Call Robot Cleaning Solutions on </w:t>
      </w:r>
      <w:r>
        <w:rPr>
          <w:rFonts w:ascii="Calibri" w:hAnsi="Calibri"/>
          <w:b/>
          <w:color w:val="000000"/>
          <w:sz w:val="22"/>
        </w:rPr>
        <w:t>0421 633 370</w:t>
      </w:r>
      <w:r>
        <w:rPr>
          <w:rFonts w:ascii="Calibri" w:hAnsi="Calibri"/>
          <w:b w:val="0"/>
          <w:color w:val="000000"/>
          <w:sz w:val="22"/>
        </w:rPr>
        <w:t xml:space="preserve"> or email </w:t>
      </w:r>
      <w:r>
        <w:rPr>
          <w:rFonts w:ascii="Calibri" w:hAnsi="Calibri"/>
          <w:b/>
          <w:color w:val="000000"/>
          <w:sz w:val="22"/>
        </w:rPr>
        <w:t>info@robotcleaningsolutions.com</w:t>
      </w:r>
      <w:r>
        <w:rPr>
          <w:rFonts w:ascii="Calibri" w:hAnsi="Calibri"/>
          <w:b w:val="0"/>
          <w:color w:val="000000"/>
          <w:sz w:val="22"/>
        </w:rPr>
        <w:t xml:space="preserve"> for a free, no-obligation on-site quote of your Elsternwick home. You will get one all-inclusive price, a start date, and as a 24/7 Clean member, priority scheduling plus a recurring house cleaner your household knows by name. A trusted maid service should make your week simpler, never busier.</w:t>
      </w:r>
    </w:p>
    <w:p>
      <w:pPr>
        <w:pStyle w:val="Heading1"/>
        <w:pageBreakBefore/>
        <w:spacing w:after="200"/>
      </w:pPr>
      <w:r>
        <w:rPr>
          <w:rFonts w:ascii="Georgia" w:hAnsi="Georgia"/>
          <w:b/>
          <w:color w:val="000000"/>
          <w:sz w:val="40"/>
        </w:rPr>
        <w:t>Page 15</w:t>
      </w:r>
    </w:p>
    <w:p>
      <w:pPr>
        <w:spacing w:after="0"/>
      </w:pPr>
      <w:r>
        <w:rPr>
          <w:rFonts w:ascii="Calibri" w:hAnsi="Calibri"/>
          <w:b/>
          <w:color w:val="000000"/>
          <w:sz w:val="22"/>
        </w:rPr>
        <w:t xml:space="preserve">URL: </w:t>
      </w:r>
      <w:hyperlink r:id="rId33">
        <w:r>
          <w:rPr>
            <w:color w:val="0563C1"/>
            <w:u w:val="single"/>
            <w:rFonts w:ascii="Calibri" w:hAnsi="Calibri"/>
            <w:sz w:val="22"/>
          </w:rPr>
          <w:t xml:space="preserve">https://robotcleaningsolutions.com.au/cleaners-gardenvale/</w:t>
        </w:r>
      </w:hyperlink>
    </w:p>
    <w:p>
      <w:pPr>
        <w:spacing w:after="0"/>
      </w:pPr>
      <w:r>
        <w:rPr>
          <w:rFonts w:ascii="Calibri" w:hAnsi="Calibri"/>
          <w:b w:val="0"/>
          <w:color w:val="000000"/>
          <w:sz w:val="22"/>
        </w:rPr>
      </w:r>
    </w:p>
    <w:p>
      <w:pPr>
        <w:spacing w:after="0"/>
      </w:pPr>
      <w:r>
        <w:rPr>
          <w:rFonts w:ascii="Calibri" w:hAnsi="Calibri"/>
          <w:b/>
          <w:color w:val="000000"/>
          <w:sz w:val="22"/>
        </w:rPr>
        <w:t xml:space="preserve">Primary Keyword: </w:t>
      </w:r>
      <w:r>
        <w:rPr>
          <w:rFonts w:ascii="Calibri" w:hAnsi="Calibri"/>
          <w:b w:val="0"/>
          <w:color w:val="000000"/>
          <w:sz w:val="22"/>
        </w:rPr>
        <w:t>house cleaning gardenvale</w:t>
      </w:r>
    </w:p>
    <w:p>
      <w:pPr>
        <w:spacing w:after="0"/>
      </w:pPr>
      <w:r>
        <w:rPr>
          <w:rFonts w:ascii="Calibri" w:hAnsi="Calibri"/>
          <w:b/>
          <w:color w:val="000000"/>
          <w:sz w:val="22"/>
        </w:rPr>
        <w:t xml:space="preserve">Secondary Keywords: </w:t>
      </w:r>
      <w:r>
        <w:rPr>
          <w:rFonts w:ascii="Calibri" w:hAnsi="Calibri"/>
          <w:b w:val="0"/>
          <w:color w:val="000000"/>
          <w:sz w:val="22"/>
        </w:rPr>
        <w:t>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spacing w:after="0"/>
      </w:pPr>
      <w:r>
        <w:rPr>
          <w:rFonts w:ascii="Calibri" w:hAnsi="Calibri"/>
          <w:b w:val="0"/>
          <w:color w:val="000000"/>
          <w:sz w:val="22"/>
        </w:rPr>
      </w:r>
    </w:p>
    <w:p>
      <w:pPr>
        <w:spacing w:after="0"/>
      </w:pPr>
      <w:r>
        <w:rPr>
          <w:rFonts w:ascii="Calibri" w:hAnsi="Calibri"/>
          <w:b/>
          <w:color w:val="000000"/>
          <w:sz w:val="22"/>
        </w:rPr>
        <w:t xml:space="preserve">Meta Title: </w:t>
      </w:r>
      <w:r>
        <w:rPr>
          <w:rFonts w:ascii="Calibri" w:hAnsi="Calibri"/>
          <w:b w:val="0"/>
          <w:color w:val="000000"/>
          <w:sz w:val="22"/>
        </w:rPr>
        <w:t>House Cleaning Gardenvale 3185, Same Team Every Visit | Robot Cleaning Solutions</w:t>
      </w:r>
    </w:p>
    <w:p>
      <w:pPr>
        <w:spacing w:after="0"/>
      </w:pPr>
      <w:r>
        <w:rPr>
          <w:rFonts w:ascii="Calibri" w:hAnsi="Calibri"/>
          <w:b/>
          <w:color w:val="000000"/>
          <w:sz w:val="22"/>
        </w:rPr>
        <w:t xml:space="preserve">Meta Description: </w:t>
      </w:r>
      <w:r>
        <w:rPr>
          <w:rFonts w:ascii="Calibri" w:hAnsi="Calibri"/>
          <w:b w:val="0"/>
          <w:color w:val="000000"/>
          <w:sz w:val="22"/>
        </w:rPr>
        <w:t>House cleaning Gardenvale households can trust: one dedicated two-person team, eco-friendly products and a price fixed upfront. Call 0421 633 370 for a quote.</w:t>
      </w:r>
    </w:p>
    <w:p>
      <w:pPr>
        <w:spacing w:after="0"/>
      </w:pPr>
      <w:r>
        <w:rPr>
          <w:rFonts w:ascii="Calibri" w:hAnsi="Calibri"/>
          <w:b w:val="0"/>
          <w:color w:val="000000"/>
          <w:sz w:val="22"/>
        </w:rPr>
      </w:r>
    </w:p>
    <w:p>
      <w:pPr>
        <w:spacing w:before="240" w:after="80"/>
      </w:pPr>
      <w:r>
        <w:rPr>
          <w:rFonts w:ascii="Calibri" w:hAnsi="Calibri"/>
          <w:b/>
          <w:color w:val="808080"/>
          <w:sz w:val="22"/>
        </w:rPr>
        <w:t xml:space="preserve">H1: </w:t>
      </w:r>
      <w:r>
        <w:rPr>
          <w:rFonts w:ascii="Calibri" w:hAnsi="Calibri"/>
          <w:b/>
          <w:color w:val="000000"/>
          <w:sz w:val="22"/>
        </w:rPr>
        <w:t>House Cleaning Gardenvale 3185: One Team Your Household Actually Knows</w:t>
      </w:r>
    </w:p>
    <w:p>
      <w:pPr>
        <w:spacing w:after="120"/>
      </w:pPr>
      <w:r>
        <w:rPr>
          <w:rFonts w:ascii="Calibri" w:hAnsi="Calibri"/>
          <w:b w:val="0"/>
          <w:color w:val="000000"/>
          <w:sz w:val="22"/>
        </w:rPr>
        <w:t xml:space="preserve">What most Gardenvale households want from a cleaner is simple: one team that learns the house, arrives when it says it will, and leaves the place the way you would if you had a whole free afternoon. That is what </w:t>
      </w:r>
      <w:r>
        <w:rPr>
          <w:rFonts w:ascii="Calibri" w:hAnsi="Calibri"/>
          <w:b/>
          <w:color w:val="000000"/>
          <w:sz w:val="22"/>
        </w:rPr>
        <w:t>house cleaning Gardenvale</w:t>
      </w:r>
      <w:r>
        <w:rPr>
          <w:rFonts w:ascii="Calibri" w:hAnsi="Calibri"/>
          <w:b w:val="0"/>
          <w:color w:val="000000"/>
          <w:sz w:val="22"/>
        </w:rPr>
        <w:t xml:space="preserve"> looks like with Robot Cleaning Solutions. We look after Gardenvale, VIC 3185, the small Bayside pocket sitting between Brighton and Elsternwick, alongside the rest of Bayside and South-East Melbourne, with weekly, fortnightly, deep, one-off and end-of-lease cleaning delivered by the same dedicated two-person team every visit. It starts with a free, no-obligation on-site quote and a fixed price agreed before any work begins. Call </w:t>
      </w:r>
      <w:r>
        <w:rPr>
          <w:rFonts w:ascii="Calibri" w:hAnsi="Calibri"/>
          <w:b/>
          <w:color w:val="000000"/>
          <w:sz w:val="22"/>
        </w:rPr>
        <w:t>0421 633 370</w:t>
      </w:r>
      <w:r>
        <w:rPr>
          <w:rFonts w:ascii="Calibri" w:hAnsi="Calibri"/>
          <w:b w:val="0"/>
          <w:color w:val="000000"/>
          <w:sz w:val="22"/>
        </w:rPr>
        <w:t xml:space="preserve"> to arrange yours, and ask about priority scheduling under the 24/7 Clean membership.</w:t>
      </w:r>
    </w:p>
    <w:p>
      <w:pPr>
        <w:spacing w:after="120"/>
      </w:pPr>
      <w:r>
        <w:rPr>
          <w:rFonts w:ascii="Calibri" w:hAnsi="Calibri"/>
          <w:b w:val="0"/>
          <w:color w:val="000000"/>
          <w:sz w:val="22"/>
        </w:rPr>
        <w:t>Gardenvale centres on Martin Street Village and Gardenvale Park, and its western side faces the prevailing winds off Port Phillip Bay, so the bay-facing windows on those streets need cleaning more often to stay clear of salt haze.</w:t>
      </w:r>
    </w:p>
    <w:p>
      <w:pPr>
        <w:spacing w:before="240" w:after="80"/>
      </w:pPr>
      <w:r>
        <w:rPr>
          <w:rFonts w:ascii="Calibri" w:hAnsi="Calibri"/>
          <w:b/>
          <w:color w:val="808080"/>
          <w:sz w:val="22"/>
        </w:rPr>
        <w:t xml:space="preserve">H2: </w:t>
      </w:r>
      <w:r>
        <w:rPr>
          <w:rFonts w:ascii="Calibri" w:hAnsi="Calibri"/>
          <w:b/>
          <w:color w:val="000000"/>
          <w:sz w:val="22"/>
        </w:rPr>
        <w:t>Robot Cleaning Solutions: One Independent Bayside Business</w:t>
      </w:r>
    </w:p>
    <w:p>
      <w:pPr>
        <w:spacing w:after="120"/>
      </w:pPr>
      <w:r>
        <w:rPr>
          <w:rFonts w:ascii="Calibri" w:hAnsi="Calibri"/>
          <w:b w:val="0"/>
          <w:color w:val="000000"/>
          <w:sz w:val="22"/>
        </w:rPr>
        <w:t>Zoe Brauer started Robot Cleaning Solutions in 2024, after a working life spent in hospitality: front of house from the age of 14, then owner-operator of two South Australian pubs, before bringing that same standard to homes in Melbourne. It has stayed a small, hands-on operation on purpose, because that is the only way the same faces can keep returning to the same houses. Since opening, we have cleaned for 100+ clients across Bayside and South-East Melbourne.</w:t>
      </w:r>
    </w:p>
    <w:p>
      <w:pPr>
        <w:spacing w:after="120"/>
      </w:pPr>
      <w:r>
        <w:rPr>
          <w:rFonts w:ascii="Calibri" w:hAnsi="Calibri"/>
          <w:b w:val="0"/>
          <w:color w:val="000000"/>
          <w:sz w:val="22"/>
        </w:rPr>
        <w:t xml:space="preserve">The rest of the detail, our insurance, our guarantees and the reviews behind our Google rating, is set out in full on the </w:t>
      </w:r>
      <w:hyperlink r:id="rId10">
        <w:r>
          <w:rPr>
            <w:color w:val="0563C1"/>
            <w:u w:val="single"/>
            <w:rFonts w:ascii="Calibri" w:hAnsi="Calibri"/>
            <w:sz w:val="22"/>
          </w:rPr>
          <w:t xml:space="preserve">regular house cleaning</w:t>
        </w:r>
      </w:hyperlink>
      <w:r>
        <w:rPr>
          <w:rFonts w:ascii="Calibri" w:hAnsi="Calibri"/>
          <w:b w:val="0"/>
          <w:color w:val="000000"/>
          <w:sz w:val="22"/>
        </w:rPr>
        <w:t xml:space="preserve"> hub rather than repeated on every suburb page.</w:t>
      </w:r>
    </w:p>
    <w:p>
      <w:pPr>
        <w:spacing w:before="240" w:after="80"/>
      </w:pPr>
      <w:r>
        <w:rPr>
          <w:rFonts w:ascii="Calibri" w:hAnsi="Calibri"/>
          <w:b/>
          <w:color w:val="808080"/>
          <w:sz w:val="22"/>
        </w:rPr>
        <w:t xml:space="preserve">H2: </w:t>
      </w:r>
      <w:r>
        <w:rPr>
          <w:rFonts w:ascii="Calibri" w:hAnsi="Calibri"/>
          <w:b/>
          <w:color w:val="000000"/>
          <w:sz w:val="22"/>
        </w:rPr>
        <w:t>Why the Gardenvale Results Page Looks So Crowded</w:t>
      </w:r>
    </w:p>
    <w:p>
      <w:pPr>
        <w:spacing w:after="120"/>
      </w:pPr>
      <w:r>
        <w:rPr>
          <w:rFonts w:ascii="Calibri" w:hAnsi="Calibri"/>
          <w:b w:val="0"/>
          <w:color w:val="000000"/>
          <w:sz w:val="22"/>
        </w:rPr>
        <w:t>Type domestic cleaners near me into your phone from a Gardenvale street and the results are unusually busy for such a small suburb:</w:t>
      </w:r>
    </w:p>
    <w:p>
      <w:pPr>
        <w:pStyle w:val="ListBullet"/>
        <w:spacing w:after="40"/>
      </w:pPr>
      <w:r>
        <w:rPr>
          <w:rFonts w:ascii="Calibri" w:hAnsi="Calibri"/>
          <w:b/>
          <w:color w:val="000000"/>
          <w:sz w:val="22"/>
        </w:rPr>
        <w:t>A marketplace</w:t>
      </w:r>
      <w:r>
        <w:rPr>
          <w:rFonts w:ascii="Calibri" w:hAnsi="Calibri"/>
          <w:b w:val="0"/>
          <w:color w:val="000000"/>
          <w:sz w:val="22"/>
        </w:rPr>
        <w:t>, advertising dozens of available cleaners</w:t>
      </w:r>
    </w:p>
    <w:p>
      <w:pPr>
        <w:pStyle w:val="ListBullet"/>
        <w:spacing w:after="40"/>
      </w:pPr>
      <w:r>
        <w:rPr>
          <w:rFonts w:ascii="Calibri" w:hAnsi="Calibri"/>
          <w:b/>
          <w:color w:val="000000"/>
          <w:sz w:val="22"/>
        </w:rPr>
        <w:t>A directory</w:t>
      </w:r>
      <w:r>
        <w:rPr>
          <w:rFonts w:ascii="Calibri" w:hAnsi="Calibri"/>
          <w:b w:val="0"/>
          <w:color w:val="000000"/>
          <w:sz w:val="22"/>
        </w:rPr>
        <w:t>, ranking its "best ten"</w:t>
      </w:r>
    </w:p>
    <w:p>
      <w:pPr>
        <w:pStyle w:val="ListBullet"/>
        <w:spacing w:after="40"/>
      </w:pPr>
      <w:r>
        <w:rPr>
          <w:rFonts w:ascii="Calibri" w:hAnsi="Calibri"/>
          <w:b/>
          <w:color w:val="000000"/>
          <w:sz w:val="22"/>
        </w:rPr>
        <w:t>Another directory</w:t>
      </w:r>
      <w:r>
        <w:rPr>
          <w:rFonts w:ascii="Calibri" w:hAnsi="Calibri"/>
          <w:b w:val="0"/>
          <w:color w:val="000000"/>
          <w:sz w:val="22"/>
        </w:rPr>
        <w:t>, listing dozens more names</w:t>
      </w:r>
    </w:p>
    <w:p>
      <w:pPr>
        <w:pStyle w:val="ListBullet"/>
        <w:spacing w:after="40"/>
      </w:pPr>
      <w:r>
        <w:rPr>
          <w:rFonts w:ascii="Calibri" w:hAnsi="Calibri"/>
          <w:b/>
          <w:color w:val="000000"/>
          <w:sz w:val="22"/>
        </w:rPr>
        <w:t>Franchise microsites</w:t>
      </w:r>
      <w:r>
        <w:rPr>
          <w:rFonts w:ascii="Calibri" w:hAnsi="Calibri"/>
          <w:b w:val="0"/>
          <w:color w:val="000000"/>
          <w:sz w:val="22"/>
        </w:rPr>
        <w:t>, publishing the identical page twice over: once for Gardenvale, once for Gardenvale 3185</w:t>
      </w:r>
    </w:p>
    <w:p>
      <w:pPr>
        <w:spacing w:after="120"/>
      </w:pPr>
      <w:r>
        <w:rPr>
          <w:rFonts w:ascii="Calibri" w:hAnsi="Calibri"/>
          <w:b w:val="0"/>
          <w:color w:val="000000"/>
          <w:sz w:val="22"/>
        </w:rPr>
        <w:t>Plenty of choice, very little information about who will actually be standing at your door on Tuesday.</w:t>
      </w:r>
    </w:p>
    <w:p>
      <w:pPr>
        <w:spacing w:after="120"/>
      </w:pPr>
      <w:r>
        <w:rPr>
          <w:rFonts w:ascii="Calibri" w:hAnsi="Calibri"/>
          <w:b w:val="0"/>
          <w:color w:val="000000"/>
          <w:sz w:val="22"/>
        </w:rPr>
        <w:t>Notice how many people around 3185 skip all of that and ask a neighbour or a local community group instead. That instinct is the right one, because what you are really shopping for is a name rather than a badge.</w:t>
      </w:r>
    </w:p>
    <w:p>
      <w:pPr>
        <w:spacing w:after="120"/>
      </w:pPr>
      <w:r>
        <w:rPr>
          <w:rFonts w:ascii="Calibri" w:hAnsi="Calibri"/>
          <w:b w:val="0"/>
          <w:color w:val="000000"/>
          <w:sz w:val="22"/>
        </w:rPr>
        <w:t>Our answer is structural. Every household gets a dedicated two-person team assigned to it, and that pair comes back visit after visit. They work systematically, in step with each other, which is where the robot-like precision in our name comes from and why two people get through a house properly rather than quickly. No re-explaining which bathroom needs the extra ten minutes. No stranger to vet each month. As local residential cleaners working this side of the city, we would rather be the recurring house cleaner your household knows by first name than a trusted maid service you book once from a list and forget. We will never out-count a national franchise on review volume. What we can point to is a five-star rating on Google that keeps growing, earned by a small team of Bayside Melbourne cleaners doing the same homes over and over.</w:t>
      </w:r>
    </w:p>
    <w:p>
      <w:pPr>
        <w:spacing w:after="120"/>
      </w:pPr>
      <w:r>
        <w:rPr>
          <w:rFonts w:ascii="Calibri" w:hAnsi="Calibri"/>
          <w:b w:val="0"/>
          <w:color w:val="000000"/>
          <w:sz w:val="22"/>
        </w:rPr>
        <w:t xml:space="preserve">Want the names of the pair who would be looking after your home? </w:t>
      </w:r>
      <w:r>
        <w:rPr>
          <w:rFonts w:ascii="Calibri" w:hAnsi="Calibri"/>
          <w:b/>
          <w:color w:val="000000"/>
          <w:sz w:val="22"/>
        </w:rPr>
        <w:t>Call us on 0421 633 370</w:t>
      </w:r>
      <w:r>
        <w:rPr>
          <w:rFonts w:ascii="Calibri" w:hAnsi="Calibri"/>
          <w:b w:val="0"/>
          <w:color w:val="000000"/>
          <w:sz w:val="22"/>
        </w:rPr>
        <w:t xml:space="preserve"> and ask before you book anything.</w:t>
      </w:r>
    </w:p>
    <w:p>
      <w:pPr>
        <w:spacing w:before="240" w:after="80"/>
      </w:pPr>
      <w:r>
        <w:rPr>
          <w:rFonts w:ascii="Calibri" w:hAnsi="Calibri"/>
          <w:b/>
          <w:color w:val="808080"/>
          <w:sz w:val="22"/>
        </w:rPr>
        <w:t xml:space="preserve">H2: </w:t>
      </w:r>
      <w:r>
        <w:rPr>
          <w:rFonts w:ascii="Calibri" w:hAnsi="Calibri"/>
          <w:b/>
          <w:color w:val="000000"/>
          <w:sz w:val="22"/>
        </w:rPr>
        <w:t>Every Clean We Run in Gardenvale</w:t>
      </w:r>
    </w:p>
    <w:p>
      <w:pPr>
        <w:spacing w:after="120"/>
      </w:pPr>
      <w:r>
        <w:rPr>
          <w:rFonts w:ascii="Calibri" w:hAnsi="Calibri"/>
          <w:b w:val="0"/>
          <w:color w:val="000000"/>
          <w:sz w:val="22"/>
        </w:rPr>
        <w:t>Whatever the house needs, there is a service shaped to it:</w:t>
      </w:r>
    </w:p>
    <w:p>
      <w:pPr>
        <w:pStyle w:val="ListBullet"/>
        <w:spacing w:after="40"/>
      </w:pPr>
      <w:r>
        <w:rPr>
          <w:rFonts w:ascii="Calibri" w:hAnsi="Calibri"/>
          <w:b/>
          <w:color w:val="000000"/>
          <w:sz w:val="22"/>
        </w:rPr>
        <w:t>Weekly and fortnightly cleaners</w:t>
      </w:r>
      <w:r>
        <w:rPr>
          <w:rFonts w:ascii="Calibri" w:hAnsi="Calibri"/>
          <w:b w:val="0"/>
          <w:color w:val="000000"/>
          <w:sz w:val="22"/>
        </w:rPr>
        <w:t xml:space="preserve"> for regular domestic cleaning, the rhythm most Gardenvale households settle into and the core of the 24/7 Clean membership</w:t>
      </w:r>
    </w:p>
    <w:p>
      <w:pPr>
        <w:pStyle w:val="ListBullet"/>
        <w:spacing w:after="40"/>
      </w:pPr>
      <w:r>
        <w:rPr>
          <w:rFonts w:ascii="Calibri" w:hAnsi="Calibri"/>
          <w:b/>
          <w:color w:val="000000"/>
          <w:sz w:val="22"/>
        </w:rPr>
        <w:t>Deep house cleaning service</w:t>
      </w:r>
      <w:r>
        <w:rPr>
          <w:rFonts w:ascii="Calibri" w:hAnsi="Calibri"/>
          <w:b w:val="0"/>
          <w:color w:val="000000"/>
          <w:sz w:val="22"/>
        </w:rPr>
        <w:t xml:space="preserve"> for everything a maintenance visit does not reach: inside the oven and fridge, shower grout, blinds, skirting boards, window tracks and sills</w:t>
      </w:r>
    </w:p>
    <w:p>
      <w:pPr>
        <w:pStyle w:val="ListBullet"/>
        <w:spacing w:after="40"/>
      </w:pPr>
      <w:r>
        <w:rPr>
          <w:rFonts w:ascii="Calibri" w:hAnsi="Calibri"/>
          <w:b/>
          <w:color w:val="000000"/>
          <w:sz w:val="22"/>
        </w:rPr>
        <w:t>One-off standard cleans</w:t>
      </w:r>
      <w:r>
        <w:rPr>
          <w:rFonts w:ascii="Calibri" w:hAnsi="Calibri"/>
          <w:b w:val="0"/>
          <w:color w:val="000000"/>
          <w:sz w:val="22"/>
        </w:rPr>
        <w:t xml:space="preserve"> with nothing to sign, ideal before visitors arrive or after a busy stretch</w:t>
      </w:r>
    </w:p>
    <w:p>
      <w:pPr>
        <w:pStyle w:val="ListBullet"/>
        <w:spacing w:after="40"/>
      </w:pPr>
      <w:r>
        <w:rPr>
          <w:rFonts w:ascii="Calibri" w:hAnsi="Calibri"/>
          <w:b/>
          <w:color w:val="000000"/>
          <w:sz w:val="22"/>
        </w:rPr>
        <w:t>Bond and end of lease cleaning</w:t>
      </w:r>
      <w:r>
        <w:rPr>
          <w:rFonts w:ascii="Calibri" w:hAnsi="Calibri"/>
          <w:b w:val="0"/>
          <w:color w:val="000000"/>
          <w:sz w:val="22"/>
        </w:rPr>
        <w:t>, run to a full checklist built around what property managers inspect</w:t>
      </w:r>
    </w:p>
    <w:p>
      <w:pPr>
        <w:pStyle w:val="ListBullet"/>
        <w:spacing w:after="40"/>
      </w:pPr>
      <w:r>
        <w:rPr>
          <w:rFonts w:ascii="Calibri" w:hAnsi="Calibri"/>
          <w:b/>
          <w:color w:val="000000"/>
          <w:sz w:val="22"/>
        </w:rPr>
        <w:t>Move-in cleans</w:t>
      </w:r>
      <w:r>
        <w:rPr>
          <w:rFonts w:ascii="Calibri" w:hAnsi="Calibri"/>
          <w:b w:val="0"/>
          <w:color w:val="000000"/>
          <w:sz w:val="22"/>
        </w:rPr>
        <w:t>, so a new place starts as yours rather than someone else's</w:t>
      </w:r>
    </w:p>
    <w:p>
      <w:pPr>
        <w:pStyle w:val="ListBullet"/>
        <w:spacing w:after="40"/>
      </w:pPr>
      <w:r>
        <w:rPr>
          <w:rFonts w:ascii="Calibri" w:hAnsi="Calibri"/>
          <w:b/>
          <w:color w:val="000000"/>
          <w:sz w:val="22"/>
        </w:rPr>
        <w:t>Tile and grout cleaning</w:t>
      </w:r>
      <w:r>
        <w:rPr>
          <w:rFonts w:ascii="Calibri" w:hAnsi="Calibri"/>
          <w:b w:val="0"/>
          <w:color w:val="000000"/>
          <w:sz w:val="22"/>
        </w:rPr>
        <w:t>, plus office cleaning for local businesses</w:t>
      </w:r>
    </w:p>
    <w:p>
      <w:pPr>
        <w:spacing w:after="120"/>
      </w:pPr>
      <w:r>
        <w:rPr>
          <w:rFonts w:ascii="Calibri" w:hAnsi="Calibri"/>
          <w:b w:val="0"/>
          <w:color w:val="000000"/>
          <w:sz w:val="22"/>
        </w:rPr>
        <w:t>Apartment and townhouse cleaning gets exactly the same treatment as a freestanding house. The size and layout of your home shape the quote, never the standard of the clean.</w:t>
      </w:r>
    </w:p>
    <w:p>
      <w:pPr>
        <w:spacing w:after="120"/>
      </w:pPr>
      <w:r>
        <w:rPr>
          <w:rFonts w:ascii="Calibri" w:hAnsi="Calibri"/>
          <w:b w:val="0"/>
          <w:color w:val="000000"/>
          <w:sz w:val="22"/>
        </w:rPr>
        <w:t xml:space="preserve">Not sure which of these your Gardenvale home needs? </w:t>
      </w:r>
      <w:r>
        <w:rPr>
          <w:rFonts w:ascii="Calibri" w:hAnsi="Calibri"/>
          <w:b/>
          <w:color w:val="000000"/>
          <w:sz w:val="22"/>
        </w:rPr>
        <w:t>Call us now on 0421 633 370</w:t>
      </w:r>
      <w:r>
        <w:rPr>
          <w:rFonts w:ascii="Calibri" w:hAnsi="Calibri"/>
          <w:b w:val="0"/>
          <w:color w:val="000000"/>
          <w:sz w:val="22"/>
        </w:rPr>
        <w:t xml:space="preserve"> for a free, no-obligation quote.</w:t>
      </w:r>
    </w:p>
    <w:p>
      <w:pPr>
        <w:spacing w:before="240" w:after="80"/>
      </w:pPr>
      <w:r>
        <w:rPr>
          <w:rFonts w:ascii="Calibri" w:hAnsi="Calibri"/>
          <w:b/>
          <w:color w:val="808080"/>
          <w:sz w:val="22"/>
        </w:rPr>
        <w:t xml:space="preserve">H2: </w:t>
      </w:r>
      <w:r>
        <w:rPr>
          <w:rFonts w:ascii="Calibri" w:hAnsi="Calibri"/>
          <w:b/>
          <w:color w:val="000000"/>
          <w:sz w:val="22"/>
        </w:rPr>
        <w:t>Bundling More Than the Weekly Clean</w:t>
      </w:r>
    </w:p>
    <w:p>
      <w:pPr>
        <w:spacing w:after="120"/>
      </w:pPr>
      <w:r>
        <w:rPr>
          <w:rFonts w:ascii="Calibri" w:hAnsi="Calibri"/>
          <w:b w:val="0"/>
          <w:color w:val="000000"/>
          <w:sz w:val="22"/>
        </w:rPr>
        <w:t>Listings for this postcode tend to advertise everything at once: carpets, upholstery, windows, gutters, flood restoration, all from a single page. We keep our list shorter deliberately. Home cleaning services, tile and grout cleaning and office work are what we do to the Robot Standard, and a tile and grout refresh can be added to a scheduled visit whenever the bathroom needs it. If a job sits outside that list, we will say so and point you somewhere better.</w:t>
      </w:r>
    </w:p>
    <w:p>
      <w:pPr>
        <w:spacing w:before="240" w:after="80"/>
      </w:pPr>
      <w:r>
        <w:rPr>
          <w:rFonts w:ascii="Calibri" w:hAnsi="Calibri"/>
          <w:b/>
          <w:color w:val="808080"/>
          <w:sz w:val="22"/>
        </w:rPr>
        <w:t xml:space="preserve">H2: </w:t>
      </w:r>
      <w:r>
        <w:rPr>
          <w:rFonts w:ascii="Calibri" w:hAnsi="Calibri"/>
          <w:b/>
          <w:color w:val="000000"/>
          <w:sz w:val="22"/>
        </w:rPr>
        <w:t>Joining 24/7 Clean: What Members Get</w:t>
      </w:r>
    </w:p>
    <w:p>
      <w:pPr>
        <w:spacing w:after="120"/>
      </w:pPr>
      <w:r>
        <w:rPr>
          <w:rFonts w:ascii="Calibri" w:hAnsi="Calibri"/>
          <w:b w:val="0"/>
          <w:color w:val="000000"/>
          <w:sz w:val="22"/>
        </w:rPr>
        <w:t>The 24/7 Clean membership turns cleaning from a chore you keep rebooking into scheduled domestic home care that simply happens. Members receive:</w:t>
      </w:r>
    </w:p>
    <w:p>
      <w:pPr>
        <w:pStyle w:val="ListBullet"/>
        <w:spacing w:after="40"/>
      </w:pPr>
      <w:r>
        <w:rPr>
          <w:rFonts w:ascii="Calibri" w:hAnsi="Calibri"/>
          <w:b w:val="0"/>
          <w:color w:val="000000"/>
          <w:sz w:val="22"/>
        </w:rPr>
        <w:t>Weekly or fortnightly cleaning on a fixed day</w:t>
      </w:r>
    </w:p>
    <w:p>
      <w:pPr>
        <w:pStyle w:val="ListBullet"/>
        <w:spacing w:after="40"/>
      </w:pPr>
      <w:r>
        <w:rPr>
          <w:rFonts w:ascii="Calibri" w:hAnsi="Calibri"/>
          <w:b w:val="0"/>
          <w:color w:val="000000"/>
          <w:sz w:val="22"/>
        </w:rPr>
        <w:t>Four seasonal deep-clean upgrades every year</w:t>
      </w:r>
    </w:p>
    <w:p>
      <w:pPr>
        <w:pStyle w:val="ListBullet"/>
        <w:spacing w:after="40"/>
      </w:pPr>
      <w:r>
        <w:rPr>
          <w:rFonts w:ascii="Calibri" w:hAnsi="Calibri"/>
          <w:b w:val="0"/>
          <w:color w:val="000000"/>
          <w:sz w:val="22"/>
        </w:rPr>
        <w:t>One yearly emergency clean, for the week when something unexpected lands</w:t>
      </w:r>
    </w:p>
    <w:p>
      <w:pPr>
        <w:pStyle w:val="ListBullet"/>
        <w:spacing w:after="40"/>
      </w:pPr>
      <w:r>
        <w:rPr>
          <w:rFonts w:ascii="Calibri" w:hAnsi="Calibri"/>
          <w:b w:val="0"/>
          <w:color w:val="000000"/>
          <w:sz w:val="22"/>
        </w:rPr>
        <w:t>A dedicated cleaning team assigned to the home, for genuine consistency</w:t>
      </w:r>
    </w:p>
    <w:p>
      <w:pPr>
        <w:pStyle w:val="ListBullet"/>
        <w:spacing w:after="40"/>
      </w:pPr>
      <w:r>
        <w:rPr>
          <w:rFonts w:ascii="Calibri" w:hAnsi="Calibri"/>
          <w:b w:val="0"/>
          <w:color w:val="000000"/>
          <w:sz w:val="22"/>
        </w:rPr>
        <w:t>Fixed, transparent, all-inclusive pricing with no hidden fees</w:t>
      </w:r>
    </w:p>
    <w:p>
      <w:pPr>
        <w:pStyle w:val="ListBullet"/>
        <w:spacing w:after="40"/>
      </w:pPr>
      <w:r>
        <w:rPr>
          <w:rFonts w:ascii="Calibri" w:hAnsi="Calibri"/>
          <w:b w:val="0"/>
          <w:color w:val="000000"/>
          <w:sz w:val="22"/>
        </w:rPr>
        <w:t>Priority scheduling ahead of casual bookings</w:t>
      </w:r>
    </w:p>
    <w:p>
      <w:pPr>
        <w:spacing w:after="120"/>
      </w:pPr>
      <w:r>
        <w:rPr>
          <w:rFonts w:ascii="Calibri" w:hAnsi="Calibri"/>
          <w:b w:val="0"/>
          <w:color w:val="000000"/>
          <w:sz w:val="22"/>
        </w:rPr>
        <w:t>Prefer to keep things flexible? A one-off or deep clean is always available without joining anything.</w:t>
      </w:r>
    </w:p>
    <w:p>
      <w:pPr>
        <w:spacing w:after="120"/>
      </w:pPr>
      <w:r>
        <w:rPr>
          <w:rFonts w:ascii="Calibri" w:hAnsi="Calibri"/>
          <w:b w:val="0"/>
          <w:color w:val="000000"/>
          <w:sz w:val="22"/>
        </w:rPr>
        <w:t xml:space="preserve">To hear which rhythm would suit your household, </w:t>
      </w:r>
      <w:r>
        <w:rPr>
          <w:rFonts w:ascii="Calibri" w:hAnsi="Calibri"/>
          <w:b/>
          <w:color w:val="000000"/>
          <w:sz w:val="22"/>
        </w:rPr>
        <w:t>phone 0421 633 370</w:t>
      </w:r>
      <w:r>
        <w:rPr>
          <w:rFonts w:ascii="Calibri" w:hAnsi="Calibri"/>
          <w:b w:val="0"/>
          <w:color w:val="000000"/>
          <w:sz w:val="22"/>
        </w:rPr>
        <w:t xml:space="preserve"> and we will talk the membership through with you.</w:t>
      </w:r>
    </w:p>
    <w:p>
      <w:pPr>
        <w:spacing w:before="240" w:after="80"/>
      </w:pPr>
      <w:r>
        <w:rPr>
          <w:rFonts w:ascii="Calibri" w:hAnsi="Calibri"/>
          <w:b/>
          <w:color w:val="808080"/>
          <w:sz w:val="22"/>
        </w:rPr>
        <w:t xml:space="preserve">H2: </w:t>
      </w:r>
      <w:r>
        <w:rPr>
          <w:rFonts w:ascii="Calibri" w:hAnsi="Calibri"/>
          <w:b/>
          <w:color w:val="000000"/>
          <w:sz w:val="22"/>
        </w:rPr>
        <w:t>Gardenvale Cleaning Prices: One Figure, Agreed Before We Start</w:t>
      </w:r>
    </w:p>
    <w:p>
      <w:pPr>
        <w:spacing w:after="120"/>
      </w:pPr>
      <w:r>
        <w:rPr>
          <w:rFonts w:ascii="Calibri" w:hAnsi="Calibri"/>
          <w:b w:val="0"/>
          <w:color w:val="000000"/>
          <w:sz w:val="22"/>
        </w:rPr>
        <w:t>Search around this suburb and the follow-up searches give the game away: prices, best, cheap. People here are comparing, and fairly, because an hourly rate tells you almost nothing about the final bill. Two hours in a three-bedroom house buys a very different result to two hours in a five-bedroom one, and neither figure is knowable over the phone.</w:t>
      </w:r>
    </w:p>
    <w:p>
      <w:pPr>
        <w:spacing w:after="120"/>
      </w:pPr>
      <w:r>
        <w:rPr>
          <w:rFonts w:ascii="Calibri" w:hAnsi="Calibri"/>
          <w:b w:val="0"/>
          <w:color w:val="000000"/>
          <w:sz w:val="22"/>
        </w:rPr>
        <w:t>So we quote the home instead of the hour. Someone from the team walks through the property and prices it against what it actually takes to keep clean. Membership is tailored to the size of your home, and the figure you agree covers:</w:t>
      </w:r>
    </w:p>
    <w:p>
      <w:pPr>
        <w:pStyle w:val="ListBullet"/>
        <w:spacing w:after="40"/>
      </w:pPr>
      <w:r>
        <w:rPr>
          <w:rFonts w:ascii="Calibri" w:hAnsi="Calibri"/>
          <w:b/>
          <w:color w:val="000000"/>
          <w:sz w:val="22"/>
        </w:rPr>
        <w:t>Products and equipment</w:t>
      </w:r>
      <w:r>
        <w:rPr>
          <w:rFonts w:ascii="Calibri" w:hAnsi="Calibri"/>
          <w:b w:val="0"/>
          <w:color w:val="000000"/>
          <w:sz w:val="22"/>
        </w:rPr>
        <w:t>, included rather than billed on top</w:t>
      </w:r>
    </w:p>
    <w:p>
      <w:pPr>
        <w:pStyle w:val="ListBullet"/>
        <w:spacing w:after="40"/>
      </w:pPr>
      <w:r>
        <w:rPr>
          <w:rFonts w:ascii="Calibri" w:hAnsi="Calibri"/>
          <w:b/>
          <w:color w:val="000000"/>
          <w:sz w:val="22"/>
        </w:rPr>
        <w:t>Your dedicated two-person team</w:t>
      </w:r>
      <w:r>
        <w:rPr>
          <w:rFonts w:ascii="Calibri" w:hAnsi="Calibri"/>
          <w:b w:val="0"/>
          <w:color w:val="000000"/>
          <w:sz w:val="22"/>
        </w:rPr>
        <w:t>, on every scheduled visit</w:t>
      </w:r>
    </w:p>
    <w:p>
      <w:pPr>
        <w:pStyle w:val="ListBullet"/>
        <w:spacing w:after="40"/>
      </w:pPr>
      <w:r>
        <w:rPr>
          <w:rFonts w:ascii="Calibri" w:hAnsi="Calibri"/>
          <w:b/>
          <w:color w:val="000000"/>
          <w:sz w:val="22"/>
        </w:rPr>
        <w:t>Nothing added afterwards</w:t>
      </w:r>
      <w:r>
        <w:rPr>
          <w:rFonts w:ascii="Calibri" w:hAnsi="Calibri"/>
          <w:b w:val="0"/>
          <w:color w:val="000000"/>
          <w:sz w:val="22"/>
        </w:rPr>
        <w:t>, no hidden fees and no meter running</w:t>
      </w:r>
    </w:p>
    <w:p>
      <w:pPr>
        <w:spacing w:after="120"/>
      </w:pPr>
      <w:r>
        <w:rPr>
          <w:rFonts w:ascii="Calibri" w:hAnsi="Calibri"/>
          <w:b w:val="0"/>
          <w:color w:val="000000"/>
          <w:sz w:val="22"/>
        </w:rPr>
        <w:t>One-off cleans are quoted the same way, and the assessment is free with no obligation attached.</w:t>
      </w:r>
    </w:p>
    <w:p>
      <w:pPr>
        <w:spacing w:after="120"/>
      </w:pPr>
      <w:r>
        <w:rPr>
          <w:rFonts w:ascii="Calibri" w:hAnsi="Calibri"/>
          <w:b w:val="0"/>
          <w:color w:val="000000"/>
          <w:sz w:val="22"/>
        </w:rPr>
        <w:t xml:space="preserve">The only figure worth comparing is the one for your own house. </w:t>
      </w:r>
      <w:r>
        <w:rPr>
          <w:rFonts w:ascii="Calibri" w:hAnsi="Calibri"/>
          <w:b/>
          <w:color w:val="000000"/>
          <w:sz w:val="22"/>
        </w:rPr>
        <w:t>Ring 0421 633 370</w:t>
      </w:r>
      <w:r>
        <w:rPr>
          <w:rFonts w:ascii="Calibri" w:hAnsi="Calibri"/>
          <w:b w:val="0"/>
          <w:color w:val="000000"/>
          <w:sz w:val="22"/>
        </w:rPr>
        <w:t xml:space="preserve"> and we will book the free on-site quote.</w:t>
      </w:r>
    </w:p>
    <w:p>
      <w:pPr>
        <w:spacing w:before="240" w:after="80"/>
      </w:pPr>
      <w:r>
        <w:rPr>
          <w:rFonts w:ascii="Calibri" w:hAnsi="Calibri"/>
          <w:b/>
          <w:color w:val="808080"/>
          <w:sz w:val="22"/>
        </w:rPr>
        <w:t xml:space="preserve">H2: </w:t>
      </w:r>
      <w:r>
        <w:rPr>
          <w:rFonts w:ascii="Calibri" w:hAnsi="Calibri"/>
          <w:b/>
          <w:color w:val="000000"/>
          <w:sz w:val="22"/>
        </w:rPr>
        <w:t>Safe on Your Surfaces, Safe for Your Household</w:t>
      </w:r>
    </w:p>
    <w:p>
      <w:pPr>
        <w:spacing w:after="120"/>
      </w:pPr>
      <w:r>
        <w:rPr>
          <w:rFonts w:ascii="Calibri" w:hAnsi="Calibri"/>
          <w:b w:val="0"/>
          <w:color w:val="000000"/>
          <w:sz w:val="22"/>
        </w:rPr>
        <w:t xml:space="preserve">We use only eco-friendly, premium-grade products, chosen specifically for luxury finishes, fine furniture and delicate materials. Stone benchtops, timber floors and good joinery all reward being cleaned with something appropriate, and this end of Bayside has no shortage of them. It is closer to genuine </w:t>
      </w:r>
      <w:hyperlink r:id="rId11">
        <w:r>
          <w:rPr>
            <w:color w:val="0563C1"/>
            <w:u w:val="single"/>
            <w:rFonts w:ascii="Calibri" w:hAnsi="Calibri"/>
            <w:sz w:val="22"/>
          </w:rPr>
          <w:t xml:space="preserve">white glove home cleaning</w:t>
        </w:r>
      </w:hyperlink>
      <w:r>
        <w:rPr>
          <w:rFonts w:ascii="Calibri" w:hAnsi="Calibri"/>
          <w:b w:val="0"/>
          <w:color w:val="000000"/>
          <w:sz w:val="22"/>
        </w:rPr>
        <w:t xml:space="preserve"> than a fast wipe-down.</w:t>
      </w:r>
    </w:p>
    <w:p>
      <w:pPr>
        <w:spacing w:after="120"/>
      </w:pPr>
      <w:r>
        <w:rPr>
          <w:rFonts w:ascii="Calibri" w:hAnsi="Calibri"/>
          <w:b w:val="0"/>
          <w:color w:val="000000"/>
          <w:sz w:val="22"/>
        </w:rPr>
        <w:t>Non toxic eco friendly cleaning also means the house is safe to walk back into straight away, which counts for households with small children, pets, or anyone who reacts to strong chemical residue. Our professionals are trained to work quietly and discreetly, to respect your privacy, and to leave no evidence of the visit beyond a home that feels reset.</w:t>
      </w:r>
    </w:p>
    <w:p>
      <w:pPr>
        <w:spacing w:after="120"/>
      </w:pPr>
      <w:r>
        <w:rPr>
          <w:rFonts w:ascii="Calibri" w:hAnsi="Calibri"/>
          <w:b w:val="0"/>
          <w:color w:val="000000"/>
          <w:sz w:val="22"/>
        </w:rPr>
        <w:t xml:space="preserve">Protective of a particular floor or benchtop? </w:t>
      </w:r>
      <w:r>
        <w:rPr>
          <w:rFonts w:ascii="Calibri" w:hAnsi="Calibri"/>
          <w:b/>
          <w:color w:val="000000"/>
          <w:sz w:val="22"/>
        </w:rPr>
        <w:t>Speak to us on 0421 633 370</w:t>
      </w:r>
      <w:r>
        <w:rPr>
          <w:rFonts w:ascii="Calibri" w:hAnsi="Calibri"/>
          <w:b w:val="0"/>
          <w:color w:val="000000"/>
          <w:sz w:val="22"/>
        </w:rPr>
        <w:t xml:space="preserve"> and we will tell you exactly what we would use on it.</w:t>
      </w:r>
    </w:p>
    <w:p>
      <w:pPr>
        <w:spacing w:before="240" w:after="80"/>
      </w:pPr>
      <w:r>
        <w:rPr>
          <w:rFonts w:ascii="Calibri" w:hAnsi="Calibri"/>
          <w:b/>
          <w:color w:val="808080"/>
          <w:sz w:val="22"/>
        </w:rPr>
        <w:t xml:space="preserve">H2: </w:t>
      </w:r>
      <w:r>
        <w:rPr>
          <w:rFonts w:ascii="Calibri" w:hAnsi="Calibri"/>
          <w:b/>
          <w:color w:val="000000"/>
          <w:sz w:val="22"/>
        </w:rPr>
        <w:t>What Gardenvale Households Ask Us</w:t>
      </w:r>
    </w:p>
    <w:p>
      <w:pPr>
        <w:spacing w:before="240" w:after="80"/>
      </w:pPr>
      <w:r>
        <w:rPr>
          <w:rFonts w:ascii="Calibri" w:hAnsi="Calibri"/>
          <w:b/>
          <w:color w:val="808080"/>
          <w:sz w:val="22"/>
        </w:rPr>
        <w:t xml:space="preserve">H3: </w:t>
      </w:r>
      <w:r>
        <w:rPr>
          <w:rFonts w:ascii="Calibri" w:hAnsi="Calibri"/>
          <w:b/>
          <w:color w:val="000000"/>
          <w:sz w:val="22"/>
        </w:rPr>
        <w:t>Do you actually service Gardenvale, or only the bigger suburbs either side of it?</w:t>
      </w:r>
    </w:p>
    <w:p>
      <w:pPr>
        <w:spacing w:after="120"/>
      </w:pPr>
      <w:r>
        <w:rPr>
          <w:rFonts w:ascii="Calibri" w:hAnsi="Calibri"/>
          <w:b w:val="0"/>
          <w:color w:val="000000"/>
          <w:sz w:val="22"/>
        </w:rPr>
        <w:t xml:space="preserve">Gardenvale 3185 is covered properly, along with </w:t>
      </w:r>
      <w:hyperlink r:id="rId13">
        <w:r>
          <w:rPr>
            <w:color w:val="0563C1"/>
            <w:u w:val="single"/>
            <w:rFonts w:ascii="Calibri" w:hAnsi="Calibri"/>
            <w:sz w:val="22"/>
          </w:rPr>
          <w:t xml:space="preserve">Brighton</w:t>
        </w:r>
      </w:hyperlink>
      <w:r>
        <w:rPr>
          <w:rFonts w:ascii="Calibri" w:hAnsi="Calibri"/>
          <w:b w:val="0"/>
          <w:color w:val="000000"/>
          <w:sz w:val="22"/>
        </w:rPr>
        <w:t xml:space="preserve"> and </w:t>
      </w:r>
      <w:hyperlink r:id="rId32">
        <w:r>
          <w:rPr>
            <w:color w:val="0563C1"/>
            <w:u w:val="single"/>
            <w:rFonts w:ascii="Calibri" w:hAnsi="Calibri"/>
            <w:sz w:val="22"/>
          </w:rPr>
          <w:t xml:space="preserve">Elsternwick</w:t>
        </w:r>
      </w:hyperlink>
      <w:r>
        <w:rPr>
          <w:rFonts w:ascii="Calibri" w:hAnsi="Calibri"/>
          <w:b w:val="0"/>
          <w:color w:val="000000"/>
          <w:sz w:val="22"/>
        </w:rPr>
        <w:t xml:space="preserve"> on either side, all by the same teams.</w:t>
      </w:r>
    </w:p>
    <w:p>
      <w:pPr>
        <w:spacing w:before="240" w:after="80"/>
      </w:pPr>
      <w:r>
        <w:rPr>
          <w:rFonts w:ascii="Calibri" w:hAnsi="Calibri"/>
          <w:b/>
          <w:color w:val="808080"/>
          <w:sz w:val="22"/>
        </w:rPr>
        <w:t xml:space="preserve">H3: </w:t>
      </w:r>
      <w:r>
        <w:rPr>
          <w:rFonts w:ascii="Calibri" w:hAnsi="Calibri"/>
          <w:b/>
          <w:color w:val="000000"/>
          <w:sz w:val="22"/>
        </w:rPr>
        <w:t>How much do house cleaners charge per hour in Melbourne?</w:t>
      </w:r>
    </w:p>
    <w:p>
      <w:pPr>
        <w:spacing w:after="120"/>
      </w:pPr>
      <w:r>
        <w:rPr>
          <w:rFonts w:ascii="Calibri" w:hAnsi="Calibri"/>
          <w:b w:val="0"/>
          <w:color w:val="000000"/>
          <w:sz w:val="22"/>
        </w:rPr>
        <w:t>Advertised rates vary widely by provider, home size and what is included, which is exactly why comparing five Gardenvale listings produces five different numbers. We price the property rather than the clock, so you know the figure before the first visit.</w:t>
      </w:r>
    </w:p>
    <w:p>
      <w:pPr>
        <w:spacing w:before="240" w:after="80"/>
      </w:pPr>
      <w:r>
        <w:rPr>
          <w:rFonts w:ascii="Calibri" w:hAnsi="Calibri"/>
          <w:b/>
          <w:color w:val="808080"/>
          <w:sz w:val="22"/>
        </w:rPr>
        <w:t xml:space="preserve">H3: </w:t>
      </w:r>
      <w:r>
        <w:rPr>
          <w:rFonts w:ascii="Calibri" w:hAnsi="Calibri"/>
          <w:b/>
          <w:color w:val="000000"/>
          <w:sz w:val="22"/>
        </w:rPr>
        <w:t>So what should I be paying for a clean in Gardenvale?</w:t>
      </w:r>
    </w:p>
    <w:p>
      <w:pPr>
        <w:spacing w:after="120"/>
      </w:pPr>
      <w:r>
        <w:rPr>
          <w:rFonts w:ascii="Calibri" w:hAnsi="Calibri"/>
          <w:b w:val="0"/>
          <w:color w:val="000000"/>
          <w:sz w:val="22"/>
        </w:rPr>
        <w:t>For ongoing cleaning, membership is a fixed, all-inclusive price tailored to your home's size. The exact figure comes from the free on-site assessment, and it is the whole price.</w:t>
      </w:r>
    </w:p>
    <w:p>
      <w:pPr>
        <w:spacing w:before="240" w:after="80"/>
      </w:pPr>
      <w:r>
        <w:rPr>
          <w:rFonts w:ascii="Calibri" w:hAnsi="Calibri"/>
          <w:b/>
          <w:color w:val="808080"/>
          <w:sz w:val="22"/>
        </w:rPr>
        <w:t xml:space="preserve">H3: </w:t>
      </w:r>
      <w:r>
        <w:rPr>
          <w:rFonts w:ascii="Calibri" w:hAnsi="Calibri"/>
          <w:b/>
          <w:color w:val="000000"/>
          <w:sz w:val="22"/>
        </w:rPr>
        <w:t>How much can a cleaner get through in three hours?</w:t>
      </w:r>
    </w:p>
    <w:p>
      <w:pPr>
        <w:spacing w:after="120"/>
      </w:pPr>
      <w:r>
        <w:rPr>
          <w:rFonts w:ascii="Calibri" w:hAnsi="Calibri"/>
          <w:b w:val="0"/>
          <w:color w:val="000000"/>
          <w:sz w:val="22"/>
        </w:rPr>
        <w:t>More than you might expect when two people arrive together and work to a set sequence rather than wandering room to room. Rather than selling a block of time, we agree the scope for your home upfront and the team completes it.</w:t>
      </w:r>
    </w:p>
    <w:p>
      <w:pPr>
        <w:spacing w:before="240" w:after="80"/>
      </w:pPr>
      <w:r>
        <w:rPr>
          <w:rFonts w:ascii="Calibri" w:hAnsi="Calibri"/>
          <w:b/>
          <w:color w:val="808080"/>
          <w:sz w:val="22"/>
        </w:rPr>
        <w:t xml:space="preserve">H3: </w:t>
      </w:r>
      <w:r>
        <w:rPr>
          <w:rFonts w:ascii="Calibri" w:hAnsi="Calibri"/>
          <w:b/>
          <w:color w:val="000000"/>
          <w:sz w:val="22"/>
        </w:rPr>
        <w:t>Is the 20 minute rule of cleaning worth following?</w:t>
      </w:r>
    </w:p>
    <w:p>
      <w:pPr>
        <w:spacing w:after="120"/>
      </w:pPr>
      <w:r>
        <w:rPr>
          <w:rFonts w:ascii="Calibri" w:hAnsi="Calibri"/>
          <w:b w:val="0"/>
          <w:color w:val="000000"/>
          <w:sz w:val="22"/>
        </w:rPr>
        <w:t>Setting a timer and giving one zone twenty focused minutes is a genuinely useful habit between visits, and it keeps clutter from building. It maintains a home; it does not deep clean one. The two work well together.</w:t>
      </w:r>
    </w:p>
    <w:p>
      <w:pPr>
        <w:spacing w:before="240" w:after="80"/>
      </w:pPr>
      <w:r>
        <w:rPr>
          <w:rFonts w:ascii="Calibri" w:hAnsi="Calibri"/>
          <w:b/>
          <w:color w:val="808080"/>
          <w:sz w:val="22"/>
        </w:rPr>
        <w:t xml:space="preserve">H3: </w:t>
      </w:r>
      <w:r>
        <w:rPr>
          <w:rFonts w:ascii="Calibri" w:hAnsi="Calibri"/>
          <w:b/>
          <w:color w:val="000000"/>
          <w:sz w:val="22"/>
        </w:rPr>
        <w:t>What do you do about our pets while you clean?</w:t>
      </w:r>
    </w:p>
    <w:p>
      <w:pPr>
        <w:spacing w:after="120"/>
      </w:pPr>
      <w:r>
        <w:rPr>
          <w:rFonts w:ascii="Calibri" w:hAnsi="Calibri"/>
          <w:b w:val="0"/>
          <w:color w:val="000000"/>
          <w:sz w:val="22"/>
        </w:rPr>
        <w:t>Let us know about them when you book and the team will fit in around them, keeping doors and gates shut so nothing gets out, and the eco-friendly, non-toxic products we use are safe to have around animals.</w:t>
      </w:r>
    </w:p>
    <w:p>
      <w:pPr>
        <w:spacing w:before="240" w:after="80"/>
      </w:pPr>
      <w:r>
        <w:rPr>
          <w:rFonts w:ascii="Calibri" w:hAnsi="Calibri"/>
          <w:b/>
          <w:color w:val="808080"/>
          <w:sz w:val="22"/>
        </w:rPr>
        <w:t xml:space="preserve">H3: </w:t>
      </w:r>
      <w:r>
        <w:rPr>
          <w:rFonts w:ascii="Calibri" w:hAnsi="Calibri"/>
          <w:b/>
          <w:color w:val="000000"/>
          <w:sz w:val="22"/>
        </w:rPr>
        <w:t>What is included in a standard clean?</w:t>
      </w:r>
    </w:p>
    <w:p>
      <w:pPr>
        <w:pStyle w:val="ListBullet"/>
        <w:spacing w:after="40"/>
      </w:pPr>
      <w:r>
        <w:rPr>
          <w:rFonts w:ascii="Calibri" w:hAnsi="Calibri"/>
          <w:b/>
          <w:color w:val="000000"/>
          <w:sz w:val="22"/>
        </w:rPr>
        <w:t>Living areas:</w:t>
      </w:r>
      <w:r>
        <w:rPr>
          <w:rFonts w:ascii="Calibri" w:hAnsi="Calibri"/>
          <w:b w:val="0"/>
          <w:color w:val="000000"/>
          <w:sz w:val="22"/>
        </w:rPr>
        <w:t xml:space="preserve"> dusted throughout, including skirting boards, sills, switches and mirrors</w:t>
      </w:r>
    </w:p>
    <w:p>
      <w:pPr>
        <w:pStyle w:val="ListBullet"/>
        <w:spacing w:after="40"/>
      </w:pPr>
      <w:r>
        <w:rPr>
          <w:rFonts w:ascii="Calibri" w:hAnsi="Calibri"/>
          <w:b/>
          <w:color w:val="000000"/>
          <w:sz w:val="22"/>
        </w:rPr>
        <w:t>Floors:</w:t>
      </w:r>
      <w:r>
        <w:rPr>
          <w:rFonts w:ascii="Calibri" w:hAnsi="Calibri"/>
          <w:b w:val="0"/>
          <w:color w:val="000000"/>
          <w:sz w:val="22"/>
        </w:rPr>
        <w:t xml:space="preserve"> vacuumed and mopped throughout</w:t>
      </w:r>
    </w:p>
    <w:p>
      <w:pPr>
        <w:pStyle w:val="ListBullet"/>
        <w:spacing w:after="40"/>
      </w:pPr>
      <w:r>
        <w:rPr>
          <w:rFonts w:ascii="Calibri" w:hAnsi="Calibri"/>
          <w:b/>
          <w:color w:val="000000"/>
          <w:sz w:val="22"/>
        </w:rPr>
        <w:t>Kitchen:</w:t>
      </w:r>
      <w:r>
        <w:rPr>
          <w:rFonts w:ascii="Calibri" w:hAnsi="Calibri"/>
          <w:b w:val="0"/>
          <w:color w:val="000000"/>
          <w:sz w:val="22"/>
        </w:rPr>
        <w:t xml:space="preserve"> benches, splashback, stovetop, sink, tapware and appliance exteriors cleaned and polished</w:t>
      </w:r>
    </w:p>
    <w:p>
      <w:pPr>
        <w:pStyle w:val="ListBullet"/>
        <w:spacing w:after="40"/>
      </w:pPr>
      <w:r>
        <w:rPr>
          <w:rFonts w:ascii="Calibri" w:hAnsi="Calibri"/>
          <w:b/>
          <w:color w:val="000000"/>
          <w:sz w:val="22"/>
        </w:rPr>
        <w:t>Bathrooms:</w:t>
      </w:r>
      <w:r>
        <w:rPr>
          <w:rFonts w:ascii="Calibri" w:hAnsi="Calibri"/>
          <w:b w:val="0"/>
          <w:color w:val="000000"/>
          <w:sz w:val="22"/>
        </w:rPr>
        <w:t xml:space="preserve"> scrubbed, disinfected and left shining</w:t>
      </w:r>
    </w:p>
    <w:p>
      <w:pPr>
        <w:spacing w:before="240" w:after="80"/>
      </w:pPr>
      <w:r>
        <w:rPr>
          <w:rFonts w:ascii="Calibri" w:hAnsi="Calibri"/>
          <w:b/>
          <w:color w:val="808080"/>
          <w:sz w:val="22"/>
        </w:rPr>
        <w:t xml:space="preserve">H3: </w:t>
      </w:r>
      <w:r>
        <w:rPr>
          <w:rFonts w:ascii="Calibri" w:hAnsi="Calibri"/>
          <w:b/>
          <w:color w:val="000000"/>
          <w:sz w:val="22"/>
        </w:rPr>
        <w:t>Can I book one clean before committing to anything ongoing?</w:t>
      </w:r>
    </w:p>
    <w:p>
      <w:pPr>
        <w:spacing w:after="120"/>
      </w:pPr>
      <w:r>
        <w:rPr>
          <w:rFonts w:ascii="Calibri" w:hAnsi="Calibri"/>
          <w:b w:val="0"/>
          <w:color w:val="000000"/>
          <w:sz w:val="22"/>
        </w:rPr>
        <w:t>Absolutely. Many households start with a single deep clean, see how the team works, then move onto a weekly or fortnightly schedule.</w:t>
      </w:r>
    </w:p>
    <w:p>
      <w:pPr>
        <w:spacing w:before="240" w:after="80"/>
      </w:pPr>
      <w:r>
        <w:rPr>
          <w:rFonts w:ascii="Calibri" w:hAnsi="Calibri"/>
          <w:b/>
          <w:color w:val="808080"/>
          <w:sz w:val="22"/>
        </w:rPr>
        <w:t xml:space="preserve">H2: </w:t>
      </w:r>
      <w:r>
        <w:rPr>
          <w:rFonts w:ascii="Calibri" w:hAnsi="Calibri"/>
          <w:b/>
          <w:color w:val="000000"/>
          <w:sz w:val="22"/>
        </w:rPr>
        <w:t>Ready to Hand Over the Cleaning in Gardenvale?</w:t>
      </w:r>
    </w:p>
    <w:p>
      <w:pPr>
        <w:spacing w:after="120"/>
      </w:pPr>
      <w:r>
        <w:rPr>
          <w:rFonts w:ascii="Calibri" w:hAnsi="Calibri"/>
          <w:b w:val="0"/>
          <w:color w:val="000000"/>
          <w:sz w:val="22"/>
        </w:rPr>
        <w:t xml:space="preserve">Call </w:t>
      </w:r>
      <w:r>
        <w:rPr>
          <w:rFonts w:ascii="Calibri" w:hAnsi="Calibri"/>
          <w:b/>
          <w:color w:val="000000"/>
          <w:sz w:val="22"/>
        </w:rPr>
        <w:t>0421 633 370</w:t>
      </w:r>
      <w:r>
        <w:rPr>
          <w:rFonts w:ascii="Calibri" w:hAnsi="Calibri"/>
          <w:b w:val="0"/>
          <w:color w:val="000000"/>
          <w:sz w:val="22"/>
        </w:rPr>
        <w:t xml:space="preserve"> or email </w:t>
      </w:r>
      <w:r>
        <w:rPr>
          <w:rFonts w:ascii="Calibri" w:hAnsi="Calibri"/>
          <w:b/>
          <w:color w:val="000000"/>
          <w:sz w:val="22"/>
        </w:rPr>
        <w:t>info@robotcleaningsolutions.com</w:t>
      </w:r>
      <w:r>
        <w:rPr>
          <w:rFonts w:ascii="Calibri" w:hAnsi="Calibri"/>
          <w:b w:val="0"/>
          <w:color w:val="000000"/>
          <w:sz w:val="22"/>
        </w:rPr>
        <w:t xml:space="preserve"> and we will book your free, no-obligation on-site quote at a time that suits. You will get a fixed all-inclusive price, a start date, and, as a member, priority scheduling with the same two people looking after your home each visit. Your time is valuable, and a clean home is priceless.</w:t>
      </w:r>
    </w:p>
    <w:p>
      <w:pPr>
        <w:pStyle w:val="Heading1"/>
        <w:pageBreakBefore/>
        <w:spacing w:after="200"/>
      </w:pPr>
      <w:r>
        <w:rPr>
          <w:rFonts w:ascii="Georgia" w:hAnsi="Georgia"/>
          <w:b/>
          <w:color w:val="000000"/>
          <w:sz w:val="40"/>
        </w:rPr>
        <w:t>Page 16</w:t>
      </w:r>
    </w:p>
    <w:p>
      <w:pPr>
        <w:spacing w:after="0"/>
      </w:pPr>
      <w:r>
        <w:rPr>
          <w:rFonts w:ascii="Calibri" w:hAnsi="Calibri"/>
          <w:b/>
          <w:color w:val="000000"/>
          <w:sz w:val="22"/>
        </w:rPr>
        <w:t xml:space="preserve">URL: </w:t>
      </w:r>
      <w:hyperlink r:id="rId17">
        <w:r>
          <w:rPr>
            <w:color w:val="0563C1"/>
            <w:u w:val="single"/>
            <w:rFonts w:ascii="Calibri" w:hAnsi="Calibri"/>
            <w:sz w:val="22"/>
          </w:rPr>
          <w:t xml:space="preserve">https://robotcleaningsolutions.com.au/cleaners-hampton/</w:t>
        </w:r>
      </w:hyperlink>
    </w:p>
    <w:p>
      <w:pPr>
        <w:spacing w:after="0"/>
      </w:pPr>
      <w:r>
        <w:rPr>
          <w:rFonts w:ascii="Calibri" w:hAnsi="Calibri"/>
          <w:b w:val="0"/>
          <w:color w:val="000000"/>
          <w:sz w:val="22"/>
        </w:rPr>
      </w:r>
    </w:p>
    <w:p>
      <w:pPr>
        <w:spacing w:after="0"/>
      </w:pPr>
      <w:r>
        <w:rPr>
          <w:rFonts w:ascii="Calibri" w:hAnsi="Calibri"/>
          <w:b/>
          <w:color w:val="000000"/>
          <w:sz w:val="22"/>
        </w:rPr>
        <w:t xml:space="preserve">Primary Keyword: </w:t>
      </w:r>
      <w:r>
        <w:rPr>
          <w:rFonts w:ascii="Calibri" w:hAnsi="Calibri"/>
          <w:b w:val="0"/>
          <w:color w:val="000000"/>
          <w:sz w:val="22"/>
        </w:rPr>
        <w:t>house cleaning hampton</w:t>
      </w:r>
    </w:p>
    <w:p>
      <w:pPr>
        <w:spacing w:after="0"/>
      </w:pPr>
      <w:r>
        <w:rPr>
          <w:rFonts w:ascii="Calibri" w:hAnsi="Calibri"/>
          <w:b/>
          <w:color w:val="000000"/>
          <w:sz w:val="22"/>
        </w:rPr>
        <w:t xml:space="preserve">Secondary Keywords: </w:t>
      </w:r>
      <w:r>
        <w:rPr>
          <w:rFonts w:ascii="Calibri" w:hAnsi="Calibri"/>
          <w:b w:val="0"/>
          <w:color w:val="000000"/>
          <w:sz w:val="22"/>
        </w:rPr>
        <w:t>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spacing w:after="0"/>
      </w:pPr>
      <w:r>
        <w:rPr>
          <w:rFonts w:ascii="Calibri" w:hAnsi="Calibri"/>
          <w:b w:val="0"/>
          <w:color w:val="000000"/>
          <w:sz w:val="22"/>
        </w:rPr>
      </w:r>
    </w:p>
    <w:p>
      <w:pPr>
        <w:spacing w:after="0"/>
      </w:pPr>
      <w:r>
        <w:rPr>
          <w:rFonts w:ascii="Calibri" w:hAnsi="Calibri"/>
          <w:b/>
          <w:color w:val="000000"/>
          <w:sz w:val="22"/>
        </w:rPr>
        <w:t xml:space="preserve">Meta Title: </w:t>
      </w:r>
      <w:r>
        <w:rPr>
          <w:rFonts w:ascii="Calibri" w:hAnsi="Calibri"/>
          <w:b w:val="0"/>
          <w:color w:val="000000"/>
          <w:sz w:val="22"/>
        </w:rPr>
        <w:t>House Cleaning Hampton: Houses &amp; Bay Apartments | Robot Cleaning Solutions</w:t>
      </w:r>
    </w:p>
    <w:p>
      <w:pPr>
        <w:spacing w:after="0"/>
      </w:pPr>
      <w:r>
        <w:rPr>
          <w:rFonts w:ascii="Calibri" w:hAnsi="Calibri"/>
          <w:b/>
          <w:color w:val="000000"/>
          <w:sz w:val="22"/>
        </w:rPr>
        <w:t xml:space="preserve">Meta Description: </w:t>
      </w:r>
      <w:r>
        <w:rPr>
          <w:rFonts w:ascii="Calibri" w:hAnsi="Calibri"/>
          <w:b w:val="0"/>
          <w:color w:val="000000"/>
          <w:sz w:val="22"/>
        </w:rPr>
        <w:t>House cleaning Hampton homes and bay apartments need: sand, salt haze and guest turnovers handled by one dedicated team, at one fixed price. Book a free quote.</w:t>
      </w:r>
    </w:p>
    <w:p>
      <w:pPr>
        <w:spacing w:after="0"/>
      </w:pPr>
      <w:r>
        <w:rPr>
          <w:rFonts w:ascii="Calibri" w:hAnsi="Calibri"/>
          <w:b w:val="0"/>
          <w:color w:val="000000"/>
          <w:sz w:val="22"/>
        </w:rPr>
      </w:r>
    </w:p>
    <w:p>
      <w:pPr>
        <w:spacing w:before="240" w:after="80"/>
      </w:pPr>
      <w:r>
        <w:rPr>
          <w:rFonts w:ascii="Calibri" w:hAnsi="Calibri"/>
          <w:b/>
          <w:color w:val="808080"/>
          <w:sz w:val="22"/>
        </w:rPr>
        <w:t xml:space="preserve">H1: </w:t>
      </w:r>
      <w:r>
        <w:rPr>
          <w:rFonts w:ascii="Calibri" w:hAnsi="Calibri"/>
          <w:b/>
          <w:color w:val="000000"/>
          <w:sz w:val="22"/>
        </w:rPr>
        <w:t>House Cleaning Hampton: Foreshore Houses, Bay Apartments and the Turnovers In Between</w:t>
      </w:r>
    </w:p>
    <w:p>
      <w:pPr>
        <w:spacing w:after="120"/>
      </w:pPr>
      <w:r>
        <w:rPr>
          <w:rFonts w:ascii="Calibri" w:hAnsi="Calibri"/>
          <w:b w:val="0"/>
          <w:color w:val="000000"/>
          <w:sz w:val="22"/>
        </w:rPr>
        <w:t xml:space="preserve">Living this close to the water means a little of the bay comes indoors with you. Sand up the hallway after a swim, a salt haze on glass and tapware, a spare room that becomes a guest suite for half the summer. </w:t>
      </w:r>
      <w:r>
        <w:rPr>
          <w:rFonts w:ascii="Calibri" w:hAnsi="Calibri"/>
          <w:b/>
          <w:color w:val="000000"/>
          <w:sz w:val="22"/>
        </w:rPr>
        <w:t>House cleaning Hampton</w:t>
      </w:r>
      <w:r>
        <w:rPr>
          <w:rFonts w:ascii="Calibri" w:hAnsi="Calibri"/>
          <w:b w:val="0"/>
          <w:color w:val="000000"/>
          <w:sz w:val="22"/>
        </w:rPr>
        <w:t xml:space="preserve"> households actually need has to keep pace with all of that. Robot Cleaning Solutions looks after homes across Hampton, VIC 3188, in Melbourne's Bayside, covering weekly and fortnightly upkeep, deep cleans, one-off visits, move-in cleans and end of lease work, delivered by the same dedicated two-person team.</w:t>
      </w:r>
    </w:p>
    <w:p>
      <w:pPr>
        <w:spacing w:after="120"/>
      </w:pPr>
      <w:r>
        <w:rPr>
          <w:rFonts w:ascii="Calibri" w:hAnsi="Calibri"/>
          <w:b w:val="0"/>
          <w:color w:val="000000"/>
          <w:sz w:val="22"/>
        </w:rPr>
        <w:t xml:space="preserve">Worth stating plainly, because the results blur it: this is Hampton on the bay in Bayside Melbourne, not Hampton Park in the south-east and not the Hampton in regional Queensland. Hampton East shares the 3188 postcode and sits on the same round, which runs either side of you through </w:t>
      </w:r>
      <w:hyperlink r:id="rId13">
        <w:r>
          <w:rPr>
            <w:color w:val="0563C1"/>
            <w:u w:val="single"/>
            <w:rFonts w:ascii="Calibri" w:hAnsi="Calibri"/>
            <w:sz w:val="22"/>
          </w:rPr>
          <w:t xml:space="preserve">Brighton</w:t>
        </w:r>
      </w:hyperlink>
      <w:r>
        <w:rPr>
          <w:rFonts w:ascii="Calibri" w:hAnsi="Calibri"/>
          <w:b w:val="0"/>
          <w:color w:val="000000"/>
          <w:sz w:val="22"/>
        </w:rPr>
        <w:t xml:space="preserve"> and </w:t>
      </w:r>
      <w:hyperlink r:id="rId14">
        <w:r>
          <w:rPr>
            <w:color w:val="0563C1"/>
            <w:u w:val="single"/>
            <w:rFonts w:ascii="Calibri" w:hAnsi="Calibri"/>
            <w:sz w:val="22"/>
          </w:rPr>
          <w:t xml:space="preserve">Sandringham</w:t>
        </w:r>
      </w:hyperlink>
      <w:r>
        <w:rPr>
          <w:rFonts w:ascii="Calibri" w:hAnsi="Calibri"/>
          <w:b w:val="0"/>
          <w:color w:val="000000"/>
          <w:sz w:val="22"/>
        </w:rPr>
        <w:t>.</w:t>
      </w:r>
    </w:p>
    <w:p>
      <w:pPr>
        <w:spacing w:after="120"/>
      </w:pPr>
      <w:r>
        <w:rPr>
          <w:rFonts w:ascii="Calibri" w:hAnsi="Calibri"/>
          <w:b w:val="0"/>
          <w:color w:val="000000"/>
          <w:sz w:val="22"/>
        </w:rPr>
        <w:t xml:space="preserve">Getting a price takes one call. Ring </w:t>
      </w:r>
      <w:r>
        <w:rPr>
          <w:rFonts w:ascii="Calibri" w:hAnsi="Calibri"/>
          <w:b/>
          <w:color w:val="000000"/>
          <w:sz w:val="22"/>
        </w:rPr>
        <w:t>0421 633 370</w:t>
      </w:r>
      <w:r>
        <w:rPr>
          <w:rFonts w:ascii="Calibri" w:hAnsi="Calibri"/>
          <w:b w:val="0"/>
          <w:color w:val="000000"/>
          <w:sz w:val="22"/>
        </w:rPr>
        <w:t xml:space="preserve"> for a free, no-obligation on-site quote. We walk the house with you, then give you one fixed, all-inclusive figure before anything is locked in, and members hold priority booking slots.</w:t>
      </w:r>
    </w:p>
    <w:p>
      <w:pPr>
        <w:spacing w:before="240" w:after="80"/>
      </w:pPr>
      <w:r>
        <w:rPr>
          <w:rFonts w:ascii="Calibri" w:hAnsi="Calibri"/>
          <w:b/>
          <w:color w:val="808080"/>
          <w:sz w:val="22"/>
        </w:rPr>
        <w:t xml:space="preserve">H2: </w:t>
      </w:r>
      <w:r>
        <w:rPr>
          <w:rFonts w:ascii="Calibri" w:hAnsi="Calibri"/>
          <w:b/>
          <w:color w:val="000000"/>
          <w:sz w:val="22"/>
        </w:rPr>
        <w:t>Homes Near the Foreshore, Apartments Along the Bay</w:t>
      </w:r>
    </w:p>
    <w:p>
      <w:pPr>
        <w:spacing w:after="120"/>
      </w:pPr>
      <w:r>
        <w:rPr>
          <w:rFonts w:ascii="Calibri" w:hAnsi="Calibri"/>
          <w:b w:val="0"/>
          <w:color w:val="000000"/>
          <w:sz w:val="22"/>
        </w:rPr>
        <w:t>Hampton's housing runs from houses a few streets back from the foreshore to apartments looking out over the water, plus properties hosting paying guests between family stays. Among that stock sit classic Edwardian and period homes whose older features reward a careful, gentle clean, so the coastal grime and the age of the house both shape how we approach a place here. The bay shows up in the work in three ways:</w:t>
      </w:r>
    </w:p>
    <w:p>
      <w:pPr>
        <w:pStyle w:val="ListBullet"/>
        <w:spacing w:after="40"/>
      </w:pPr>
      <w:r>
        <w:rPr>
          <w:rFonts w:ascii="Calibri" w:hAnsi="Calibri"/>
          <w:b/>
          <w:color w:val="000000"/>
          <w:sz w:val="22"/>
        </w:rPr>
        <w:t>Sand:</w:t>
      </w:r>
      <w:r>
        <w:rPr>
          <w:rFonts w:ascii="Calibri" w:hAnsi="Calibri"/>
          <w:b w:val="0"/>
          <w:color w:val="000000"/>
          <w:sz w:val="22"/>
        </w:rPr>
        <w:t xml:space="preserve"> arrives on towels, thongs and dog paws, then works into floor edges, entry mats and the tracks under sliding doors that a quick vacuum never reaches</w:t>
      </w:r>
    </w:p>
    <w:p>
      <w:pPr>
        <w:pStyle w:val="ListBullet"/>
        <w:spacing w:after="40"/>
      </w:pPr>
      <w:r>
        <w:rPr>
          <w:rFonts w:ascii="Calibri" w:hAnsi="Calibri"/>
          <w:b/>
          <w:color w:val="000000"/>
          <w:sz w:val="22"/>
        </w:rPr>
        <w:t>Salt-carrying air:</w:t>
      </w:r>
      <w:r>
        <w:rPr>
          <w:rFonts w:ascii="Calibri" w:hAnsi="Calibri"/>
          <w:b w:val="0"/>
          <w:color w:val="000000"/>
          <w:sz w:val="22"/>
        </w:rPr>
        <w:t xml:space="preserve"> the quieter problem, leaving a film across windows, balcony glass and chrome tapware that lifts only with the right product and a methodical pass</w:t>
      </w:r>
    </w:p>
    <w:p>
      <w:pPr>
        <w:pStyle w:val="ListBullet"/>
        <w:spacing w:after="40"/>
      </w:pPr>
      <w:r>
        <w:rPr>
          <w:rFonts w:ascii="Calibri" w:hAnsi="Calibri"/>
          <w:b/>
          <w:color w:val="000000"/>
          <w:sz w:val="22"/>
        </w:rPr>
        <w:t>Guest turnovers:</w:t>
      </w:r>
      <w:r>
        <w:rPr>
          <w:rFonts w:ascii="Calibri" w:hAnsi="Calibri"/>
          <w:b w:val="0"/>
          <w:color w:val="000000"/>
          <w:sz w:val="22"/>
        </w:rPr>
        <w:t xml:space="preserve"> where a place takes short-stay guests, the clean between bookings is a full reset against a deadline, every surface needing to look untouched before the next arrival pulls in</w:t>
      </w:r>
    </w:p>
    <w:p>
      <w:pPr>
        <w:spacing w:after="120"/>
      </w:pPr>
      <w:r>
        <w:rPr>
          <w:rFonts w:ascii="Calibri" w:hAnsi="Calibri"/>
          <w:b w:val="0"/>
          <w:color w:val="000000"/>
          <w:sz w:val="22"/>
        </w:rPr>
        <w:t>When we vacuum, HEPA-filter machines trap that fine dust, pollen and airborne grit rather than recirculating it back into the room. We run those turnovers as one-off or deep cleans, timed around your calendar. Apartment and townhouse cleaning is quoted the way a house is, on the rooms in front of us.</w:t>
      </w:r>
    </w:p>
    <w:p>
      <w:pPr>
        <w:spacing w:after="120"/>
      </w:pPr>
      <w:r>
        <w:rPr>
          <w:rFonts w:ascii="Calibri" w:hAnsi="Calibri"/>
          <w:b w:val="0"/>
          <w:color w:val="000000"/>
          <w:sz w:val="22"/>
        </w:rPr>
        <w:t xml:space="preserve">Planning a changeover between bookings? </w:t>
      </w:r>
      <w:r>
        <w:rPr>
          <w:rFonts w:ascii="Calibri" w:hAnsi="Calibri"/>
          <w:b/>
          <w:color w:val="000000"/>
          <w:sz w:val="22"/>
        </w:rPr>
        <w:t>Get in touch on 0421 633 370</w:t>
      </w:r>
      <w:r>
        <w:rPr>
          <w:rFonts w:ascii="Calibri" w:hAnsi="Calibri"/>
          <w:b w:val="0"/>
          <w:color w:val="000000"/>
          <w:sz w:val="22"/>
        </w:rPr>
        <w:t xml:space="preserve"> and we will work the clean around your calendar, starting with a free, no-obligation quote.</w:t>
      </w:r>
    </w:p>
    <w:p>
      <w:pPr>
        <w:spacing w:before="240" w:after="80"/>
      </w:pPr>
      <w:r>
        <w:rPr>
          <w:rFonts w:ascii="Calibri" w:hAnsi="Calibri"/>
          <w:b/>
          <w:color w:val="808080"/>
          <w:sz w:val="22"/>
        </w:rPr>
        <w:t xml:space="preserve">H2: </w:t>
      </w:r>
      <w:r>
        <w:rPr>
          <w:rFonts w:ascii="Calibri" w:hAnsi="Calibri"/>
          <w:b/>
          <w:color w:val="000000"/>
          <w:sz w:val="22"/>
        </w:rPr>
        <w:t>Meet Robot Cleaning Solutions</w:t>
      </w:r>
    </w:p>
    <w:p>
      <w:pPr>
        <w:spacing w:after="120"/>
      </w:pPr>
      <w:r>
        <w:rPr>
          <w:rFonts w:ascii="Calibri" w:hAnsi="Calibri"/>
          <w:b w:val="0"/>
          <w:color w:val="000000"/>
          <w:sz w:val="22"/>
        </w:rPr>
        <w:t xml:space="preserve">Zoe Brauer opened Robot Cleaning Solutions in </w:t>
      </w:r>
      <w:r>
        <w:rPr>
          <w:rFonts w:ascii="Calibri" w:hAnsi="Calibri"/>
          <w:b/>
          <w:color w:val="000000"/>
          <w:sz w:val="22"/>
        </w:rPr>
        <w:t>2024</w:t>
      </w:r>
      <w:r>
        <w:rPr>
          <w:rFonts w:ascii="Calibri" w:hAnsi="Calibri"/>
          <w:b w:val="0"/>
          <w:color w:val="000000"/>
          <w:sz w:val="22"/>
        </w:rPr>
        <w:t xml:space="preserve">, after a working life in hospitality that began at 14 and later included running two pubs in South Australia. Guest-ready is a habit you pick up fast in that trade, and it is the habit the business runs on. Since opening, we have cleaned for </w:t>
      </w:r>
      <w:r>
        <w:rPr>
          <w:rFonts w:ascii="Calibri" w:hAnsi="Calibri"/>
          <w:b/>
          <w:color w:val="000000"/>
          <w:sz w:val="22"/>
        </w:rPr>
        <w:t>100+ clients</w:t>
      </w:r>
      <w:r>
        <w:rPr>
          <w:rFonts w:ascii="Calibri" w:hAnsi="Calibri"/>
          <w:b w:val="0"/>
          <w:color w:val="000000"/>
          <w:sz w:val="22"/>
        </w:rPr>
        <w:t xml:space="preserve"> across Bayside and South-East Melbourne.</w:t>
      </w:r>
    </w:p>
    <w:p>
      <w:pPr>
        <w:spacing w:after="120"/>
      </w:pPr>
      <w:r>
        <w:rPr>
          <w:rFonts w:ascii="Calibri" w:hAnsi="Calibri"/>
          <w:b w:val="0"/>
          <w:color w:val="000000"/>
          <w:sz w:val="22"/>
        </w:rPr>
        <w:t xml:space="preserve">Our credentials in full, including insurance, guarantees and what clients say, live on the </w:t>
      </w:r>
      <w:hyperlink r:id="rId10">
        <w:r>
          <w:rPr>
            <w:color w:val="0563C1"/>
            <w:u w:val="single"/>
            <w:rFonts w:ascii="Calibri" w:hAnsi="Calibri"/>
            <w:sz w:val="22"/>
          </w:rPr>
          <w:t xml:space="preserve">regular house cleaning</w:t>
        </w:r>
      </w:hyperlink>
      <w:r>
        <w:rPr>
          <w:rFonts w:ascii="Calibri" w:hAnsi="Calibri"/>
          <w:b w:val="0"/>
          <w:color w:val="000000"/>
          <w:sz w:val="22"/>
        </w:rPr>
        <w:t xml:space="preserve"> hub rather than on every suburb page.</w:t>
      </w:r>
    </w:p>
    <w:p>
      <w:pPr>
        <w:spacing w:before="240" w:after="80"/>
      </w:pPr>
      <w:r>
        <w:rPr>
          <w:rFonts w:ascii="Calibri" w:hAnsi="Calibri"/>
          <w:b/>
          <w:color w:val="808080"/>
          <w:sz w:val="22"/>
        </w:rPr>
        <w:t xml:space="preserve">H2: </w:t>
      </w:r>
      <w:r>
        <w:rPr>
          <w:rFonts w:ascii="Calibri" w:hAnsi="Calibri"/>
          <w:b/>
          <w:color w:val="000000"/>
          <w:sz w:val="22"/>
        </w:rPr>
        <w:t>From Weekly Upkeep to Bond Cleans in Hampton</w:t>
      </w:r>
    </w:p>
    <w:p>
      <w:pPr>
        <w:spacing w:after="120"/>
      </w:pPr>
      <w:r>
        <w:rPr>
          <w:rFonts w:ascii="Calibri" w:hAnsi="Calibri"/>
          <w:b w:val="0"/>
          <w:color w:val="000000"/>
          <w:sz w:val="22"/>
        </w:rPr>
        <w:t>Every visit is worked by a pair. Two trained cleaners moving through a home in a set sequence finish in roughly half the time one person would need, with the systematic, robot-like efficiency the name comes from. The same two return each visit, so nothing is explained twice.</w:t>
      </w:r>
    </w:p>
    <w:p>
      <w:pPr>
        <w:spacing w:after="120"/>
      </w:pPr>
      <w:r>
        <w:rPr>
          <w:rFonts w:ascii="Calibri" w:hAnsi="Calibri"/>
          <w:b w:val="0"/>
          <w:color w:val="000000"/>
          <w:sz w:val="22"/>
        </w:rPr>
        <w:t>As Bayside Melbourne cleaners, our home cleaning services across Hampton cover:</w:t>
      </w:r>
    </w:p>
    <w:p>
      <w:pPr>
        <w:pStyle w:val="ListBullet"/>
        <w:spacing w:after="40"/>
      </w:pPr>
      <w:r>
        <w:rPr>
          <w:rFonts w:ascii="Calibri" w:hAnsi="Calibri"/>
          <w:b/>
          <w:color w:val="000000"/>
          <w:sz w:val="22"/>
        </w:rPr>
        <w:t>Weekly and fortnightly cleaners</w:t>
      </w:r>
      <w:r>
        <w:rPr>
          <w:rFonts w:ascii="Calibri" w:hAnsi="Calibri"/>
          <w:b w:val="0"/>
          <w:color w:val="000000"/>
          <w:sz w:val="22"/>
        </w:rPr>
        <w:t xml:space="preserve"> for households who want a recurring house cleaner in the calendar, not a scramble before visitors land</w:t>
      </w:r>
    </w:p>
    <w:p>
      <w:pPr>
        <w:pStyle w:val="ListBullet"/>
        <w:spacing w:after="40"/>
      </w:pPr>
      <w:r>
        <w:rPr>
          <w:rFonts w:ascii="Calibri" w:hAnsi="Calibri"/>
          <w:b/>
          <w:color w:val="000000"/>
          <w:sz w:val="22"/>
        </w:rPr>
        <w:t>Regular domestic cleaning</w:t>
      </w:r>
      <w:r>
        <w:rPr>
          <w:rFonts w:ascii="Calibri" w:hAnsi="Calibri"/>
          <w:b w:val="0"/>
          <w:color w:val="000000"/>
          <w:sz w:val="22"/>
        </w:rPr>
        <w:t xml:space="preserve"> through kitchens, bathrooms, bedrooms and living areas: floors vacuumed and mopped, surfaces and skirtings dusted, mirrors, switches and tapware</w:t>
      </w:r>
    </w:p>
    <w:p>
      <w:pPr>
        <w:pStyle w:val="ListBullet"/>
        <w:spacing w:after="40"/>
      </w:pPr>
      <w:r>
        <w:rPr>
          <w:rFonts w:ascii="Calibri" w:hAnsi="Calibri"/>
          <w:b w:val="0"/>
          <w:color w:val="000000"/>
          <w:sz w:val="22"/>
        </w:rPr>
        <w:t xml:space="preserve">A </w:t>
      </w:r>
      <w:r>
        <w:rPr>
          <w:rFonts w:ascii="Calibri" w:hAnsi="Calibri"/>
          <w:b/>
          <w:color w:val="000000"/>
          <w:sz w:val="22"/>
        </w:rPr>
        <w:t>deep house cleaning service</w:t>
      </w:r>
      <w:r>
        <w:rPr>
          <w:rFonts w:ascii="Calibri" w:hAnsi="Calibri"/>
          <w:b w:val="0"/>
          <w:color w:val="000000"/>
          <w:sz w:val="22"/>
        </w:rPr>
        <w:t xml:space="preserve"> adding oven and fridge interiors, shower and wall grout, blinds, window tracks and inside cupboards</w:t>
      </w:r>
    </w:p>
    <w:p>
      <w:pPr>
        <w:pStyle w:val="ListBullet"/>
        <w:spacing w:after="40"/>
      </w:pPr>
      <w:r>
        <w:rPr>
          <w:rFonts w:ascii="Calibri" w:hAnsi="Calibri"/>
          <w:b/>
          <w:color w:val="000000"/>
          <w:sz w:val="22"/>
        </w:rPr>
        <w:t>One-off standard cleans</w:t>
      </w:r>
      <w:r>
        <w:rPr>
          <w:rFonts w:ascii="Calibri" w:hAnsi="Calibri"/>
          <w:b w:val="0"/>
          <w:color w:val="000000"/>
          <w:sz w:val="22"/>
        </w:rPr>
        <w:t xml:space="preserve"> ahead of guests or to close out a season</w:t>
      </w:r>
    </w:p>
    <w:p>
      <w:pPr>
        <w:pStyle w:val="ListBullet"/>
        <w:spacing w:after="40"/>
      </w:pPr>
      <w:r>
        <w:rPr>
          <w:rFonts w:ascii="Calibri" w:hAnsi="Calibri"/>
          <w:b/>
          <w:color w:val="000000"/>
          <w:sz w:val="22"/>
        </w:rPr>
        <w:t>Move-in cleans</w:t>
      </w:r>
      <w:r>
        <w:rPr>
          <w:rFonts w:ascii="Calibri" w:hAnsi="Calibri"/>
          <w:b w:val="0"/>
          <w:color w:val="000000"/>
          <w:sz w:val="22"/>
        </w:rPr>
        <w:t xml:space="preserve"> and </w:t>
      </w:r>
      <w:r>
        <w:rPr>
          <w:rFonts w:ascii="Calibri" w:hAnsi="Calibri"/>
          <w:b/>
          <w:color w:val="000000"/>
          <w:sz w:val="22"/>
        </w:rPr>
        <w:t>bond and end of lease cleaning</w:t>
      </w:r>
      <w:r>
        <w:rPr>
          <w:rFonts w:ascii="Calibri" w:hAnsi="Calibri"/>
          <w:b w:val="0"/>
          <w:color w:val="000000"/>
          <w:sz w:val="22"/>
        </w:rPr>
        <w:t>, so a Hampton property changes hands spotless</w:t>
      </w:r>
    </w:p>
    <w:p>
      <w:pPr>
        <w:pStyle w:val="ListBullet"/>
        <w:spacing w:after="40"/>
      </w:pPr>
      <w:r>
        <w:rPr>
          <w:rFonts w:ascii="Calibri" w:hAnsi="Calibri"/>
          <w:b/>
          <w:color w:val="000000"/>
          <w:sz w:val="22"/>
        </w:rPr>
        <w:t>Tile and grout cleaning</w:t>
      </w:r>
      <w:r>
        <w:rPr>
          <w:rFonts w:ascii="Calibri" w:hAnsi="Calibri"/>
          <w:b w:val="0"/>
          <w:color w:val="000000"/>
          <w:sz w:val="22"/>
        </w:rPr>
        <w:t xml:space="preserve"> where a bathroom or splashback needs more than a wipe</w:t>
      </w:r>
    </w:p>
    <w:p>
      <w:pPr>
        <w:spacing w:after="120"/>
      </w:pPr>
      <w:r>
        <w:rPr>
          <w:rFonts w:ascii="Calibri" w:hAnsi="Calibri"/>
          <w:b w:val="0"/>
          <w:color w:val="000000"/>
          <w:sz w:val="22"/>
        </w:rPr>
        <w:t xml:space="preserve">Tell us what the house actually needs and we will price it properly. </w:t>
      </w:r>
      <w:r>
        <w:rPr>
          <w:rFonts w:ascii="Calibri" w:hAnsi="Calibri"/>
          <w:b/>
          <w:color w:val="000000"/>
          <w:sz w:val="22"/>
        </w:rPr>
        <w:t>Give us a call on 0421 633 370</w:t>
      </w:r>
      <w:r>
        <w:rPr>
          <w:rFonts w:ascii="Calibri" w:hAnsi="Calibri"/>
          <w:b w:val="0"/>
          <w:color w:val="000000"/>
          <w:sz w:val="22"/>
        </w:rPr>
        <w:t xml:space="preserve"> for a free, no-obligation quote.</w:t>
      </w:r>
    </w:p>
    <w:p>
      <w:pPr>
        <w:spacing w:before="240" w:after="80"/>
      </w:pPr>
      <w:r>
        <w:rPr>
          <w:rFonts w:ascii="Calibri" w:hAnsi="Calibri"/>
          <w:b/>
          <w:color w:val="808080"/>
          <w:sz w:val="22"/>
        </w:rPr>
        <w:t xml:space="preserve">H2: </w:t>
      </w:r>
      <w:r>
        <w:rPr>
          <w:rFonts w:ascii="Calibri" w:hAnsi="Calibri"/>
          <w:b/>
          <w:color w:val="000000"/>
          <w:sz w:val="22"/>
        </w:rPr>
        <w:t>24/7 Clean: Booking the Year, Not the Visit</w:t>
      </w:r>
    </w:p>
    <w:p>
      <w:pPr>
        <w:spacing w:after="120"/>
      </w:pPr>
      <w:r>
        <w:rPr>
          <w:rFonts w:ascii="Calibri" w:hAnsi="Calibri"/>
          <w:b w:val="0"/>
          <w:color w:val="000000"/>
          <w:sz w:val="22"/>
        </w:rPr>
        <w:t>Most Hampton enquiries settle here, because the membership turns cleaning into scheduled domestic home care. It includes:</w:t>
      </w:r>
    </w:p>
    <w:p>
      <w:pPr>
        <w:pStyle w:val="ListBullet"/>
        <w:spacing w:after="40"/>
      </w:pPr>
      <w:r>
        <w:rPr>
          <w:rFonts w:ascii="Calibri" w:hAnsi="Calibri"/>
          <w:b w:val="0"/>
          <w:color w:val="000000"/>
          <w:sz w:val="22"/>
        </w:rPr>
        <w:t>Weekly or fortnightly cleaning, whichever rhythm suits the household</w:t>
      </w:r>
    </w:p>
    <w:p>
      <w:pPr>
        <w:pStyle w:val="ListBullet"/>
        <w:spacing w:after="40"/>
      </w:pPr>
      <w:r>
        <w:rPr>
          <w:rFonts w:ascii="Calibri" w:hAnsi="Calibri"/>
          <w:b w:val="0"/>
          <w:color w:val="000000"/>
          <w:sz w:val="22"/>
        </w:rPr>
        <w:t>Four seasonal deep-clean upgrades a year, so the heavy work happens on schedule</w:t>
      </w:r>
    </w:p>
    <w:p>
      <w:pPr>
        <w:pStyle w:val="ListBullet"/>
        <w:spacing w:after="40"/>
      </w:pPr>
      <w:r>
        <w:rPr>
          <w:rFonts w:ascii="Calibri" w:hAnsi="Calibri"/>
          <w:b w:val="0"/>
          <w:color w:val="000000"/>
          <w:sz w:val="22"/>
        </w:rPr>
        <w:t>One yearly emergency clean, for the week that gets away from you</w:t>
      </w:r>
    </w:p>
    <w:p>
      <w:pPr>
        <w:pStyle w:val="ListBullet"/>
        <w:spacing w:after="40"/>
      </w:pPr>
      <w:r>
        <w:rPr>
          <w:rFonts w:ascii="Calibri" w:hAnsi="Calibri"/>
          <w:b w:val="0"/>
          <w:color w:val="000000"/>
          <w:sz w:val="22"/>
        </w:rPr>
        <w:t>Your own dedicated cleaning team, the same pair every visit</w:t>
      </w:r>
    </w:p>
    <w:p>
      <w:pPr>
        <w:pStyle w:val="ListBullet"/>
        <w:spacing w:after="40"/>
      </w:pPr>
      <w:r>
        <w:rPr>
          <w:rFonts w:ascii="Calibri" w:hAnsi="Calibri"/>
          <w:b w:val="0"/>
          <w:color w:val="000000"/>
          <w:sz w:val="22"/>
        </w:rPr>
        <w:t>Fixed, transparent, all-inclusive pricing with no hidden fees</w:t>
      </w:r>
    </w:p>
    <w:p>
      <w:pPr>
        <w:pStyle w:val="ListBullet"/>
        <w:spacing w:after="40"/>
      </w:pPr>
      <w:r>
        <w:rPr>
          <w:rFonts w:ascii="Calibri" w:hAnsi="Calibri"/>
          <w:b w:val="0"/>
          <w:color w:val="000000"/>
          <w:sz w:val="22"/>
        </w:rPr>
        <w:t>Priority scheduling through the busiest stretch of summer</w:t>
      </w:r>
    </w:p>
    <w:p>
      <w:pPr>
        <w:spacing w:after="120"/>
      </w:pPr>
      <w:r>
        <w:rPr>
          <w:rFonts w:ascii="Calibri" w:hAnsi="Calibri"/>
          <w:b w:val="0"/>
          <w:color w:val="000000"/>
          <w:sz w:val="22"/>
        </w:rPr>
        <w:t>For members it becomes a trusted maid service woven into the household routine.</w:t>
      </w:r>
    </w:p>
    <w:p>
      <w:pPr>
        <w:spacing w:after="120"/>
      </w:pPr>
      <w:r>
        <w:rPr>
          <w:rFonts w:ascii="Calibri" w:hAnsi="Calibri"/>
          <w:b w:val="0"/>
          <w:color w:val="000000"/>
          <w:sz w:val="22"/>
        </w:rPr>
        <w:t xml:space="preserve">Curious what that would look like across your year? </w:t>
      </w:r>
      <w:r>
        <w:rPr>
          <w:rFonts w:ascii="Calibri" w:hAnsi="Calibri"/>
          <w:b/>
          <w:color w:val="000000"/>
          <w:sz w:val="22"/>
        </w:rPr>
        <w:t>Have a chat with us on 0421 633 370</w:t>
      </w:r>
      <w:r>
        <w:rPr>
          <w:rFonts w:ascii="Calibri" w:hAnsi="Calibri"/>
          <w:b w:val="0"/>
          <w:color w:val="000000"/>
          <w:sz w:val="22"/>
        </w:rPr>
        <w:t xml:space="preserve"> and we will set it against your household's calendar.</w:t>
      </w:r>
    </w:p>
    <w:p>
      <w:pPr>
        <w:spacing w:before="240" w:after="80"/>
      </w:pPr>
      <w:r>
        <w:rPr>
          <w:rFonts w:ascii="Calibri" w:hAnsi="Calibri"/>
          <w:b/>
          <w:color w:val="808080"/>
          <w:sz w:val="22"/>
        </w:rPr>
        <w:t xml:space="preserve">H2: </w:t>
      </w:r>
      <w:r>
        <w:rPr>
          <w:rFonts w:ascii="Calibri" w:hAnsi="Calibri"/>
          <w:b/>
          <w:color w:val="000000"/>
          <w:sz w:val="22"/>
        </w:rPr>
        <w:t>The Numbers Hampton Locals Arrive With</w:t>
      </w:r>
    </w:p>
    <w:p>
      <w:pPr>
        <w:spacing w:after="120"/>
      </w:pPr>
      <w:r>
        <w:rPr>
          <w:rFonts w:ascii="Calibri" w:hAnsi="Calibri"/>
          <w:b w:val="0"/>
          <w:color w:val="000000"/>
          <w:sz w:val="22"/>
        </w:rPr>
        <w:t>Plenty of people call already holding figures, because the comparison sites publish bands for 3188: an hourly rate for general cleaning, a weekly band for regular visits and a wider spread for an end of lease. Those bands price an hour of somebody's time, and say nothing about what is finished when the hour is up.</w:t>
      </w:r>
    </w:p>
    <w:p>
      <w:pPr>
        <w:spacing w:after="120"/>
      </w:pPr>
      <w:r>
        <w:rPr>
          <w:rFonts w:ascii="Calibri" w:hAnsi="Calibri"/>
          <w:b w:val="0"/>
          <w:color w:val="000000"/>
          <w:sz w:val="22"/>
        </w:rPr>
        <w:t>We price the home instead of the clock. After the free on-site assessment you get one all-inclusive figure covering products, equipment and both cleaners, and the number quoted is the number you pay. Membership is tailored to your home's size. It sits above the cheapest hourly listing here, deliberately: two trained professionals, premium-grade products, four seasonal deep cleans and a yearly emergency clean all live inside that one fee.</w:t>
      </w:r>
    </w:p>
    <w:p>
      <w:pPr>
        <w:spacing w:after="120"/>
      </w:pPr>
      <w:r>
        <w:rPr>
          <w:rFonts w:ascii="Calibri" w:hAnsi="Calibri"/>
          <w:b w:val="0"/>
          <w:color w:val="000000"/>
          <w:sz w:val="22"/>
        </w:rPr>
        <w:t xml:space="preserve">Want the number for your address rather than a band? </w:t>
      </w:r>
      <w:r>
        <w:rPr>
          <w:rFonts w:ascii="Calibri" w:hAnsi="Calibri"/>
          <w:b/>
          <w:color w:val="000000"/>
          <w:sz w:val="22"/>
        </w:rPr>
        <w:t>Ask us for it on 0421 633 370</w:t>
      </w:r>
      <w:r>
        <w:rPr>
          <w:rFonts w:ascii="Calibri" w:hAnsi="Calibri"/>
          <w:b w:val="0"/>
          <w:color w:val="000000"/>
          <w:sz w:val="22"/>
        </w:rPr>
        <w:t xml:space="preserve"> and the on-site assessment costs nothing.</w:t>
      </w:r>
    </w:p>
    <w:p>
      <w:pPr>
        <w:spacing w:before="240" w:after="80"/>
      </w:pPr>
      <w:r>
        <w:rPr>
          <w:rFonts w:ascii="Calibri" w:hAnsi="Calibri"/>
          <w:b/>
          <w:color w:val="808080"/>
          <w:sz w:val="22"/>
        </w:rPr>
        <w:t xml:space="preserve">H2: </w:t>
      </w:r>
      <w:r>
        <w:rPr>
          <w:rFonts w:ascii="Calibri" w:hAnsi="Calibri"/>
          <w:b/>
          <w:color w:val="000000"/>
          <w:sz w:val="22"/>
        </w:rPr>
        <w:t>Same Two People Every Visit, and $10 Million Behind Them</w:t>
      </w:r>
    </w:p>
    <w:p>
      <w:pPr>
        <w:spacing w:after="120"/>
      </w:pPr>
      <w:r>
        <w:rPr>
          <w:rFonts w:ascii="Calibri" w:hAnsi="Calibri"/>
          <w:b w:val="0"/>
          <w:color w:val="000000"/>
          <w:sz w:val="22"/>
        </w:rPr>
        <w:t>Search domestic cleaners near me in Hampton and the crowd appears immediately:</w:t>
      </w:r>
    </w:p>
    <w:p>
      <w:pPr>
        <w:pStyle w:val="ListBullet"/>
        <w:spacing w:after="40"/>
      </w:pPr>
      <w:r>
        <w:rPr>
          <w:rFonts w:ascii="Calibri" w:hAnsi="Calibri"/>
          <w:b/>
          <w:color w:val="000000"/>
          <w:sz w:val="22"/>
        </w:rPr>
        <w:t>One marketplace</w:t>
      </w:r>
      <w:r>
        <w:rPr>
          <w:rFonts w:ascii="Calibri" w:hAnsi="Calibri"/>
          <w:b w:val="0"/>
          <w:color w:val="000000"/>
          <w:sz w:val="22"/>
        </w:rPr>
        <w:t xml:space="preserve"> lists 55 cleaners here</w:t>
      </w:r>
    </w:p>
    <w:p>
      <w:pPr>
        <w:pStyle w:val="ListBullet"/>
        <w:spacing w:after="40"/>
      </w:pPr>
      <w:r>
        <w:rPr>
          <w:rFonts w:ascii="Calibri" w:hAnsi="Calibri"/>
          <w:b/>
          <w:color w:val="000000"/>
          <w:sz w:val="22"/>
        </w:rPr>
        <w:t>A directory</w:t>
      </w:r>
      <w:r>
        <w:rPr>
          <w:rFonts w:ascii="Calibri" w:hAnsi="Calibri"/>
          <w:b w:val="0"/>
          <w:color w:val="000000"/>
          <w:sz w:val="22"/>
        </w:rPr>
        <w:t xml:space="preserve"> counts 35</w:t>
      </w:r>
    </w:p>
    <w:p>
      <w:pPr>
        <w:pStyle w:val="ListBullet"/>
        <w:spacing w:after="40"/>
      </w:pPr>
      <w:r>
        <w:rPr>
          <w:rFonts w:ascii="Calibri" w:hAnsi="Calibri"/>
          <w:b/>
          <w:color w:val="000000"/>
          <w:sz w:val="22"/>
        </w:rPr>
        <w:t>The franchises</w:t>
      </w:r>
      <w:r>
        <w:rPr>
          <w:rFonts w:ascii="Calibri" w:hAnsi="Calibri"/>
          <w:b w:val="0"/>
          <w:color w:val="000000"/>
          <w:sz w:val="22"/>
        </w:rPr>
        <w:t xml:space="preserve"> fill the rest with the same three words: insured, police-checked, trained</w:t>
      </w:r>
    </w:p>
    <w:p>
      <w:pPr>
        <w:spacing w:after="120"/>
      </w:pPr>
      <w:r>
        <w:rPr>
          <w:rFonts w:ascii="Calibri" w:hAnsi="Calibri"/>
          <w:b w:val="0"/>
          <w:color w:val="000000"/>
          <w:sz w:val="22"/>
        </w:rPr>
        <w:t>Our team is fully vetted and insured too, so treat that as the floor, not the difference.</w:t>
      </w:r>
    </w:p>
    <w:p>
      <w:pPr>
        <w:spacing w:after="120"/>
      </w:pPr>
      <w:r>
        <w:rPr>
          <w:rFonts w:ascii="Calibri" w:hAnsi="Calibri"/>
          <w:b w:val="0"/>
          <w:color w:val="000000"/>
          <w:sz w:val="22"/>
        </w:rPr>
        <w:t>The difference is who arrives. Your Hampton home is assigned one dedicated two-person team, and that pair keeps coming back. They learn which shower needs the extra minute and which timber hates a wet mop.</w:t>
      </w:r>
    </w:p>
    <w:p>
      <w:pPr>
        <w:spacing w:after="120"/>
      </w:pPr>
      <w:r>
        <w:rPr>
          <w:rFonts w:ascii="Calibri" w:hAnsi="Calibri"/>
          <w:b w:val="0"/>
          <w:color w:val="000000"/>
          <w:sz w:val="22"/>
        </w:rPr>
        <w:t xml:space="preserve">Behind them sits </w:t>
      </w:r>
      <w:r>
        <w:rPr>
          <w:rFonts w:ascii="Calibri" w:hAnsi="Calibri"/>
          <w:b/>
          <w:color w:val="000000"/>
          <w:sz w:val="22"/>
        </w:rPr>
        <w:t>$10 million in public liability cover</w:t>
      </w:r>
      <w:r>
        <w:rPr>
          <w:rFonts w:ascii="Calibri" w:hAnsi="Calibri"/>
          <w:b w:val="0"/>
          <w:color w:val="000000"/>
          <w:sz w:val="22"/>
        </w:rPr>
        <w:t xml:space="preserve">, the honest answer to a question a quote board cannot: who carries it if something goes wrong in your home. We are also </w:t>
      </w:r>
      <w:r>
        <w:rPr>
          <w:rFonts w:ascii="Calibri" w:hAnsi="Calibri"/>
          <w:b/>
          <w:color w:val="000000"/>
          <w:sz w:val="22"/>
        </w:rPr>
        <w:t>5-star rated on Google</w:t>
      </w:r>
      <w:r>
        <w:rPr>
          <w:rFonts w:ascii="Calibri" w:hAnsi="Calibri"/>
          <w:b w:val="0"/>
          <w:color w:val="000000"/>
          <w:sz w:val="22"/>
        </w:rPr>
        <w:t xml:space="preserve">. A franchise with a decade of head start will always show a longer review list than a business founded in 2024, so judge us on the rating itself, and the </w:t>
      </w:r>
      <w:r>
        <w:rPr>
          <w:rFonts w:ascii="Calibri" w:hAnsi="Calibri"/>
          <w:b/>
          <w:color w:val="000000"/>
          <w:sz w:val="22"/>
        </w:rPr>
        <w:t>95%</w:t>
      </w:r>
      <w:r>
        <w:rPr>
          <w:rFonts w:ascii="Calibri" w:hAnsi="Calibri"/>
          <w:b w:val="0"/>
          <w:color w:val="000000"/>
          <w:sz w:val="22"/>
        </w:rPr>
        <w:t xml:space="preserve"> of clients who book us again.</w:t>
      </w:r>
    </w:p>
    <w:p>
      <w:pPr>
        <w:spacing w:before="240" w:after="80"/>
      </w:pPr>
      <w:r>
        <w:rPr>
          <w:rFonts w:ascii="Calibri" w:hAnsi="Calibri"/>
          <w:b/>
          <w:color w:val="808080"/>
          <w:sz w:val="22"/>
        </w:rPr>
        <w:t xml:space="preserve">H2: </w:t>
      </w:r>
      <w:r>
        <w:rPr>
          <w:rFonts w:ascii="Calibri" w:hAnsi="Calibri"/>
          <w:b/>
          <w:color w:val="000000"/>
          <w:sz w:val="22"/>
        </w:rPr>
        <w:t>White-Glove Care for Finishes That Face the Bay</w:t>
      </w:r>
    </w:p>
    <w:p>
      <w:pPr>
        <w:spacing w:after="120"/>
      </w:pPr>
      <w:r>
        <w:rPr>
          <w:rFonts w:ascii="Calibri" w:hAnsi="Calibri"/>
          <w:b w:val="0"/>
          <w:color w:val="000000"/>
          <w:sz w:val="22"/>
        </w:rPr>
        <w:t>Everything we use is eco-friendly and premium-grade, chosen for luxury finishes, fine furniture and delicate materials. Stone benchtops, timber floors, tapware, bay-facing glass and soft furnishings each get the product and cloth they should have. Non-toxic, eco-friendly cleaning also means the home you walk back into is safe for children and pets.</w:t>
      </w:r>
    </w:p>
    <w:p>
      <w:pPr>
        <w:spacing w:after="120"/>
      </w:pPr>
      <w:r>
        <w:rPr>
          <w:rFonts w:ascii="Calibri" w:hAnsi="Calibri"/>
          <w:b w:val="0"/>
          <w:color w:val="000000"/>
          <w:sz w:val="22"/>
        </w:rPr>
        <w:t xml:space="preserve">Wrapped around that is white glove home cleaning: expertly trained professionals who work quietly, respect your privacy and leave nothing behind but the result. Where a home holds pieces needing more care again, our </w:t>
      </w:r>
      <w:hyperlink r:id="rId11">
        <w:r>
          <w:rPr>
            <w:color w:val="0563C1"/>
            <w:u w:val="single"/>
            <w:rFonts w:ascii="Calibri" w:hAnsi="Calibri"/>
            <w:sz w:val="22"/>
          </w:rPr>
          <w:t xml:space="preserve">luxury house cleaning</w:t>
        </w:r>
      </w:hyperlink>
      <w:r>
        <w:rPr>
          <w:rFonts w:ascii="Calibri" w:hAnsi="Calibri"/>
          <w:b w:val="0"/>
          <w:color w:val="000000"/>
          <w:sz w:val="22"/>
        </w:rPr>
        <w:t xml:space="preserve"> service is built for that.</w:t>
      </w:r>
    </w:p>
    <w:p>
      <w:pPr>
        <w:spacing w:after="120"/>
      </w:pPr>
      <w:r>
        <w:rPr>
          <w:rFonts w:ascii="Calibri" w:hAnsi="Calibri"/>
          <w:b w:val="0"/>
          <w:color w:val="000000"/>
          <w:sz w:val="22"/>
        </w:rPr>
        <w:t xml:space="preserve">Worried about the bay-facing glass or a stone benchtop? </w:t>
      </w:r>
      <w:r>
        <w:rPr>
          <w:rFonts w:ascii="Calibri" w:hAnsi="Calibri"/>
          <w:b/>
          <w:color w:val="000000"/>
          <w:sz w:val="22"/>
        </w:rPr>
        <w:t>Reach the team on 0421 633 370</w:t>
      </w:r>
      <w:r>
        <w:rPr>
          <w:rFonts w:ascii="Calibri" w:hAnsi="Calibri"/>
          <w:b w:val="0"/>
          <w:color w:val="000000"/>
          <w:sz w:val="22"/>
        </w:rPr>
        <w:t xml:space="preserve"> and we will run through what goes on it before a cloth touches anything.</w:t>
      </w:r>
    </w:p>
    <w:p>
      <w:pPr>
        <w:spacing w:before="240" w:after="80"/>
      </w:pPr>
      <w:r>
        <w:rPr>
          <w:rFonts w:ascii="Calibri" w:hAnsi="Calibri"/>
          <w:b/>
          <w:color w:val="808080"/>
          <w:sz w:val="22"/>
        </w:rPr>
        <w:t xml:space="preserve">H2: </w:t>
      </w:r>
      <w:r>
        <w:rPr>
          <w:rFonts w:ascii="Calibri" w:hAnsi="Calibri"/>
          <w:b/>
          <w:color w:val="000000"/>
          <w:sz w:val="22"/>
        </w:rPr>
        <w:t>Questions Worth Asking Any Hampton Cleaner</w:t>
      </w:r>
    </w:p>
    <w:p>
      <w:pPr>
        <w:spacing w:before="240" w:after="80"/>
      </w:pPr>
      <w:r>
        <w:rPr>
          <w:rFonts w:ascii="Calibri" w:hAnsi="Calibri"/>
          <w:b/>
          <w:color w:val="808080"/>
          <w:sz w:val="22"/>
        </w:rPr>
        <w:t xml:space="preserve">H3: </w:t>
      </w:r>
      <w:r>
        <w:rPr>
          <w:rFonts w:ascii="Calibri" w:hAnsi="Calibri"/>
          <w:b/>
          <w:color w:val="000000"/>
          <w:sz w:val="22"/>
        </w:rPr>
        <w:t>What is the going rate for house cleaning near me, and what should I pay per hour?</w:t>
      </w:r>
    </w:p>
    <w:p>
      <w:pPr>
        <w:spacing w:after="120"/>
      </w:pPr>
      <w:r>
        <w:rPr>
          <w:rFonts w:ascii="Calibri" w:hAnsi="Calibri"/>
          <w:b w:val="0"/>
          <w:color w:val="000000"/>
          <w:sz w:val="22"/>
        </w:rPr>
        <w:t>Listing sites publish hourly bands for Hampton 3188, weekly rates and a spread for an end of lease. An hourly figure sets a budget but never a standard, which is why two quotes at the same rate produce very different homes. We quote a fixed, all-inclusive price instead, free and on site, tailored to your home, with products, equipment and both cleaners included.</w:t>
      </w:r>
    </w:p>
    <w:p>
      <w:pPr>
        <w:spacing w:before="240" w:after="80"/>
      </w:pPr>
      <w:r>
        <w:rPr>
          <w:rFonts w:ascii="Calibri" w:hAnsi="Calibri"/>
          <w:b/>
          <w:color w:val="808080"/>
          <w:sz w:val="22"/>
        </w:rPr>
        <w:t xml:space="preserve">H3: </w:t>
      </w:r>
      <w:r>
        <w:rPr>
          <w:rFonts w:ascii="Calibri" w:hAnsi="Calibri"/>
          <w:b/>
          <w:color w:val="000000"/>
          <w:sz w:val="22"/>
        </w:rPr>
        <w:t>Guests arrive in three hours. What can two cleaners get through?</w:t>
      </w:r>
    </w:p>
    <w:p>
      <w:pPr>
        <w:spacing w:after="120"/>
      </w:pPr>
      <w:r>
        <w:rPr>
          <w:rFonts w:ascii="Calibri" w:hAnsi="Calibri"/>
          <w:b w:val="0"/>
          <w:color w:val="000000"/>
          <w:sz w:val="22"/>
        </w:rPr>
        <w:t>Working in pairs, three hours with us is closer to six hours of one cleaner's work: kitchen, bathrooms, floors, dusting and accessible surfaces. Oven interiors and shower grout belong to a deep clean.</w:t>
      </w:r>
    </w:p>
    <w:p>
      <w:pPr>
        <w:spacing w:before="240" w:after="80"/>
      </w:pPr>
      <w:r>
        <w:rPr>
          <w:rFonts w:ascii="Calibri" w:hAnsi="Calibri"/>
          <w:b/>
          <w:color w:val="808080"/>
          <w:sz w:val="22"/>
        </w:rPr>
        <w:t xml:space="preserve">H3: </w:t>
      </w:r>
      <w:r>
        <w:rPr>
          <w:rFonts w:ascii="Calibri" w:hAnsi="Calibri"/>
          <w:b/>
          <w:color w:val="000000"/>
          <w:sz w:val="22"/>
        </w:rPr>
        <w:t>Which jobs sit in a regular clean, and which need a deep clean?</w:t>
      </w:r>
    </w:p>
    <w:p>
      <w:pPr>
        <w:pStyle w:val="ListBullet"/>
        <w:spacing w:after="40"/>
      </w:pPr>
      <w:r>
        <w:rPr>
          <w:rFonts w:ascii="Calibri" w:hAnsi="Calibri"/>
          <w:b/>
          <w:color w:val="000000"/>
          <w:sz w:val="22"/>
        </w:rPr>
        <w:t>Regular visits:</w:t>
      </w:r>
      <w:r>
        <w:rPr>
          <w:rFonts w:ascii="Calibri" w:hAnsi="Calibri"/>
          <w:b w:val="0"/>
          <w:color w:val="000000"/>
          <w:sz w:val="22"/>
        </w:rPr>
        <w:t xml:space="preserve"> kitchen, bathrooms, bedrooms and living areas, covering dusting, cobwebs, skirtings, mirrors, benchtops, tapware, toilets, showers, vacuuming and mopping</w:t>
      </w:r>
    </w:p>
    <w:p>
      <w:pPr>
        <w:pStyle w:val="ListBullet"/>
        <w:spacing w:after="40"/>
      </w:pPr>
      <w:r>
        <w:rPr>
          <w:rFonts w:ascii="Calibri" w:hAnsi="Calibri"/>
          <w:b/>
          <w:color w:val="000000"/>
          <w:sz w:val="22"/>
        </w:rPr>
        <w:t>Deep cleans add:</w:t>
      </w:r>
      <w:r>
        <w:rPr>
          <w:rFonts w:ascii="Calibri" w:hAnsi="Calibri"/>
          <w:b w:val="0"/>
          <w:color w:val="000000"/>
          <w:sz w:val="22"/>
        </w:rPr>
        <w:t xml:space="preserve"> oven, fridge and dishwasher interiors, grout, blinds and window tracks</w:t>
      </w:r>
    </w:p>
    <w:p>
      <w:pPr>
        <w:spacing w:before="240" w:after="80"/>
      </w:pPr>
      <w:r>
        <w:rPr>
          <w:rFonts w:ascii="Calibri" w:hAnsi="Calibri"/>
          <w:b/>
          <w:color w:val="808080"/>
          <w:sz w:val="22"/>
        </w:rPr>
        <w:t xml:space="preserve">H3: </w:t>
      </w:r>
      <w:r>
        <w:rPr>
          <w:rFonts w:ascii="Calibri" w:hAnsi="Calibri"/>
          <w:b/>
          <w:color w:val="000000"/>
          <w:sz w:val="22"/>
        </w:rPr>
        <w:t>Do you clean bay apartments and short-stay properties, or houses only?</w:t>
      </w:r>
    </w:p>
    <w:p>
      <w:pPr>
        <w:spacing w:after="120"/>
      </w:pPr>
      <w:r>
        <w:rPr>
          <w:rFonts w:ascii="Calibri" w:hAnsi="Calibri"/>
          <w:b w:val="0"/>
          <w:color w:val="000000"/>
          <w:sz w:val="22"/>
        </w:rPr>
        <w:t>All of them. Apartments, townhouses and houses across Hampton and Hampton East get the same team and standard, with guest turnovers booked around your calendar.</w:t>
      </w:r>
    </w:p>
    <w:p>
      <w:pPr>
        <w:spacing w:before="240" w:after="80"/>
      </w:pPr>
      <w:r>
        <w:rPr>
          <w:rFonts w:ascii="Calibri" w:hAnsi="Calibri"/>
          <w:b/>
          <w:color w:val="808080"/>
          <w:sz w:val="22"/>
        </w:rPr>
        <w:t xml:space="preserve">H3: </w:t>
      </w:r>
      <w:r>
        <w:rPr>
          <w:rFonts w:ascii="Calibri" w:hAnsi="Calibri"/>
          <w:b/>
          <w:color w:val="000000"/>
          <w:sz w:val="22"/>
        </w:rPr>
        <w:t>What does booking a first clean in Hampton involve?</w:t>
      </w:r>
    </w:p>
    <w:p>
      <w:pPr>
        <w:spacing w:after="120"/>
      </w:pPr>
      <w:r>
        <w:rPr>
          <w:rFonts w:ascii="Calibri" w:hAnsi="Calibri"/>
          <w:b w:val="0"/>
          <w:color w:val="000000"/>
          <w:sz w:val="22"/>
        </w:rPr>
        <w:t xml:space="preserve">Call </w:t>
      </w:r>
      <w:r>
        <w:rPr>
          <w:rFonts w:ascii="Calibri" w:hAnsi="Calibri"/>
          <w:b/>
          <w:color w:val="000000"/>
          <w:sz w:val="22"/>
        </w:rPr>
        <w:t>0421 633 370</w:t>
      </w:r>
      <w:r>
        <w:rPr>
          <w:rFonts w:ascii="Calibri" w:hAnsi="Calibri"/>
          <w:b w:val="0"/>
          <w:color w:val="000000"/>
          <w:sz w:val="22"/>
        </w:rPr>
        <w:t xml:space="preserve"> or email us. From there:</w:t>
      </w:r>
    </w:p>
    <w:p>
      <w:pPr>
        <w:pStyle w:val="ListBullet"/>
        <w:spacing w:after="40"/>
      </w:pPr>
      <w:r>
        <w:rPr>
          <w:rFonts w:ascii="Calibri" w:hAnsi="Calibri"/>
          <w:b w:val="0"/>
          <w:color w:val="000000"/>
          <w:sz w:val="22"/>
        </w:rPr>
        <w:t>We assess the property on site at no cost</w:t>
      </w:r>
    </w:p>
    <w:p>
      <w:pPr>
        <w:pStyle w:val="ListBullet"/>
        <w:spacing w:after="40"/>
      </w:pPr>
      <w:r>
        <w:rPr>
          <w:rFonts w:ascii="Calibri" w:hAnsi="Calibri"/>
          <w:b w:val="0"/>
          <w:color w:val="000000"/>
          <w:sz w:val="22"/>
        </w:rPr>
        <w:t>We send a transparent all-inclusive quote with the options explained</w:t>
      </w:r>
    </w:p>
    <w:p>
      <w:pPr>
        <w:pStyle w:val="ListBullet"/>
        <w:spacing w:after="40"/>
      </w:pPr>
      <w:r>
        <w:rPr>
          <w:rFonts w:ascii="Calibri" w:hAnsi="Calibri"/>
          <w:b w:val="0"/>
          <w:color w:val="000000"/>
          <w:sz w:val="22"/>
        </w:rPr>
        <w:t>You approve it, and we schedule the clean and assign your team</w:t>
      </w:r>
    </w:p>
    <w:p>
      <w:pPr>
        <w:spacing w:after="120"/>
      </w:pPr>
      <w:r>
        <w:rPr>
          <w:rFonts w:ascii="Calibri" w:hAnsi="Calibri"/>
          <w:b w:val="0"/>
          <w:color w:val="000000"/>
          <w:sz w:val="22"/>
        </w:rPr>
        <w:t>If anything is ever not right, tell us and we will fix it.</w:t>
      </w:r>
    </w:p>
    <w:p>
      <w:pPr>
        <w:spacing w:before="240" w:after="80"/>
      </w:pPr>
      <w:r>
        <w:rPr>
          <w:rFonts w:ascii="Calibri" w:hAnsi="Calibri"/>
          <w:b/>
          <w:color w:val="808080"/>
          <w:sz w:val="22"/>
        </w:rPr>
        <w:t xml:space="preserve">H2: </w:t>
      </w:r>
      <w:r>
        <w:rPr>
          <w:rFonts w:ascii="Calibri" w:hAnsi="Calibri"/>
          <w:b/>
          <w:color w:val="000000"/>
          <w:sz w:val="22"/>
        </w:rPr>
        <w:t>Book a Free Walk-Through of Your Hampton Home</w:t>
      </w:r>
    </w:p>
    <w:p>
      <w:pPr>
        <w:spacing w:after="120"/>
      </w:pPr>
      <w:r>
        <w:rPr>
          <w:rFonts w:ascii="Calibri" w:hAnsi="Calibri"/>
          <w:b w:val="0"/>
          <w:color w:val="000000"/>
          <w:sz w:val="22"/>
        </w:rPr>
        <w:t xml:space="preserve">Call Robot Cleaning Solutions on </w:t>
      </w:r>
      <w:r>
        <w:rPr>
          <w:rFonts w:ascii="Calibri" w:hAnsi="Calibri"/>
          <w:b/>
          <w:color w:val="000000"/>
          <w:sz w:val="22"/>
        </w:rPr>
        <w:t>0421 633 370</w:t>
      </w:r>
      <w:r>
        <w:rPr>
          <w:rFonts w:ascii="Calibri" w:hAnsi="Calibri"/>
          <w:b w:val="0"/>
          <w:color w:val="000000"/>
          <w:sz w:val="22"/>
        </w:rPr>
        <w:t xml:space="preserve"> or email </w:t>
      </w:r>
      <w:r>
        <w:rPr>
          <w:rFonts w:ascii="Calibri" w:hAnsi="Calibri"/>
          <w:b/>
          <w:color w:val="000000"/>
          <w:sz w:val="22"/>
        </w:rPr>
        <w:t>info@robotcleaningsolutions.com</w:t>
      </w:r>
      <w:r>
        <w:rPr>
          <w:rFonts w:ascii="Calibri" w:hAnsi="Calibri"/>
          <w:b w:val="0"/>
          <w:color w:val="000000"/>
          <w:sz w:val="22"/>
        </w:rPr>
        <w:t xml:space="preserve"> for your free, no-obligation on-site quote. We look at the rooms and the rhythm that suits your household, then give you one all-inclusive price with no hidden fees. Members get priority scheduling and their own team.</w:t>
      </w:r>
    </w:p>
    <w:p>
      <w:pPr>
        <w:spacing w:after="120"/>
      </w:pPr>
      <w:r>
        <w:rPr>
          <w:rFonts w:ascii="Calibri" w:hAnsi="Calibri"/>
          <w:b w:val="0"/>
          <w:color w:val="000000"/>
          <w:sz w:val="22"/>
        </w:rPr>
        <w:t>Hampton weekends are better spent on the foreshore than behind a vacuum. As local residential cleaners working this stretch of the bay, we would gladly take the house off your list.</w:t>
      </w:r>
    </w:p>
    <w:p>
      <w:pPr>
        <w:pStyle w:val="Heading1"/>
        <w:pageBreakBefore/>
        <w:spacing w:after="200"/>
      </w:pPr>
      <w:r>
        <w:rPr>
          <w:rFonts w:ascii="Georgia" w:hAnsi="Georgia"/>
          <w:b/>
          <w:color w:val="000000"/>
          <w:sz w:val="40"/>
        </w:rPr>
        <w:t>Page 17</w:t>
      </w:r>
    </w:p>
    <w:p>
      <w:pPr>
        <w:spacing w:after="0"/>
      </w:pPr>
      <w:r>
        <w:rPr>
          <w:rFonts w:ascii="Calibri" w:hAnsi="Calibri"/>
          <w:b/>
          <w:color w:val="000000"/>
          <w:sz w:val="22"/>
        </w:rPr>
        <w:t xml:space="preserve">URL: </w:t>
      </w:r>
      <w:hyperlink r:id="rId22">
        <w:r>
          <w:rPr>
            <w:color w:val="0563C1"/>
            <w:u w:val="single"/>
            <w:rFonts w:ascii="Calibri" w:hAnsi="Calibri"/>
            <w:sz w:val="22"/>
          </w:rPr>
          <w:t xml:space="preserve">https://robotcleaningsolutions.com.au/cleaners-highett/</w:t>
        </w:r>
      </w:hyperlink>
    </w:p>
    <w:p>
      <w:pPr>
        <w:spacing w:after="0"/>
      </w:pPr>
      <w:r>
        <w:rPr>
          <w:rFonts w:ascii="Calibri" w:hAnsi="Calibri"/>
          <w:b w:val="0"/>
          <w:color w:val="000000"/>
          <w:sz w:val="22"/>
        </w:rPr>
      </w:r>
    </w:p>
    <w:p>
      <w:pPr>
        <w:spacing w:after="0"/>
      </w:pPr>
      <w:r>
        <w:rPr>
          <w:rFonts w:ascii="Calibri" w:hAnsi="Calibri"/>
          <w:b/>
          <w:color w:val="000000"/>
          <w:sz w:val="22"/>
        </w:rPr>
        <w:t xml:space="preserve">Primary Keyword: </w:t>
      </w:r>
      <w:r>
        <w:rPr>
          <w:rFonts w:ascii="Calibri" w:hAnsi="Calibri"/>
          <w:b w:val="0"/>
          <w:color w:val="000000"/>
          <w:sz w:val="22"/>
        </w:rPr>
        <w:t>house cleaning highett</w:t>
      </w:r>
    </w:p>
    <w:p>
      <w:pPr>
        <w:spacing w:after="0"/>
      </w:pPr>
      <w:r>
        <w:rPr>
          <w:rFonts w:ascii="Calibri" w:hAnsi="Calibri"/>
          <w:b/>
          <w:color w:val="000000"/>
          <w:sz w:val="22"/>
        </w:rPr>
        <w:t xml:space="preserve">Secondary Keywords: </w:t>
      </w:r>
      <w:r>
        <w:rPr>
          <w:rFonts w:ascii="Calibri" w:hAnsi="Calibri"/>
          <w:b w:val="0"/>
          <w:color w:val="000000"/>
          <w:sz w:val="22"/>
        </w:rPr>
        <w:t>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spacing w:after="0"/>
      </w:pPr>
      <w:r>
        <w:rPr>
          <w:rFonts w:ascii="Calibri" w:hAnsi="Calibri"/>
          <w:b w:val="0"/>
          <w:color w:val="000000"/>
          <w:sz w:val="22"/>
        </w:rPr>
      </w:r>
    </w:p>
    <w:p>
      <w:pPr>
        <w:spacing w:after="0"/>
      </w:pPr>
      <w:r>
        <w:rPr>
          <w:rFonts w:ascii="Calibri" w:hAnsi="Calibri"/>
          <w:b/>
          <w:color w:val="000000"/>
          <w:sz w:val="22"/>
        </w:rPr>
        <w:t xml:space="preserve">Meta Title: </w:t>
      </w:r>
      <w:r>
        <w:rPr>
          <w:rFonts w:ascii="Calibri" w:hAnsi="Calibri"/>
          <w:b w:val="0"/>
          <w:color w:val="000000"/>
          <w:sz w:val="22"/>
        </w:rPr>
        <w:t>House Cleaning Highett: Cleaners Who Know Your Home | Robot Cleaning Solutions</w:t>
      </w:r>
    </w:p>
    <w:p>
      <w:pPr>
        <w:spacing w:after="0"/>
      </w:pPr>
      <w:r>
        <w:rPr>
          <w:rFonts w:ascii="Calibri" w:hAnsi="Calibri"/>
          <w:b/>
          <w:color w:val="000000"/>
          <w:sz w:val="22"/>
        </w:rPr>
        <w:t xml:space="preserve">Meta Description: </w:t>
      </w:r>
      <w:r>
        <w:rPr>
          <w:rFonts w:ascii="Calibri" w:hAnsi="Calibri"/>
          <w:b w:val="0"/>
          <w:color w:val="000000"/>
          <w:sz w:val="22"/>
        </w:rPr>
        <w:t>Skip the shortlist. House cleaning Highett households get one two-person team that already knows the home, and a fixed on-site price. Call 0421 633 370.</w:t>
      </w:r>
    </w:p>
    <w:p>
      <w:pPr>
        <w:spacing w:after="0"/>
      </w:pPr>
      <w:r>
        <w:rPr>
          <w:rFonts w:ascii="Calibri" w:hAnsi="Calibri"/>
          <w:b w:val="0"/>
          <w:color w:val="000000"/>
          <w:sz w:val="22"/>
        </w:rPr>
      </w:r>
    </w:p>
    <w:p>
      <w:pPr>
        <w:spacing w:before="240" w:after="80"/>
      </w:pPr>
      <w:r>
        <w:rPr>
          <w:rFonts w:ascii="Calibri" w:hAnsi="Calibri"/>
          <w:b/>
          <w:color w:val="808080"/>
          <w:sz w:val="22"/>
        </w:rPr>
        <w:t xml:space="preserve">H1: </w:t>
      </w:r>
      <w:r>
        <w:rPr>
          <w:rFonts w:ascii="Calibri" w:hAnsi="Calibri"/>
          <w:b/>
          <w:color w:val="000000"/>
          <w:sz w:val="22"/>
        </w:rPr>
        <w:t>House Cleaning Highett 3190: Two Cleaners Who Already Know Your Home</w:t>
      </w:r>
    </w:p>
    <w:p>
      <w:pPr>
        <w:spacing w:after="120"/>
      </w:pPr>
      <w:r>
        <w:rPr>
          <w:rFonts w:ascii="Calibri" w:hAnsi="Calibri"/>
          <w:b w:val="0"/>
          <w:color w:val="000000"/>
          <w:sz w:val="22"/>
        </w:rPr>
        <w:t xml:space="preserve">Hiring a cleaner in Highett usually starts as a shortlist: a page of names, three quotes to weigh up, and no way of telling which will still be turning up in three months. Robot Cleaning Solutions replaces the shortlist with one decision: </w:t>
      </w:r>
      <w:r>
        <w:rPr>
          <w:rFonts w:ascii="Calibri" w:hAnsi="Calibri"/>
          <w:b/>
          <w:color w:val="000000"/>
          <w:sz w:val="22"/>
        </w:rPr>
        <w:t>house cleaning Highett</w:t>
      </w:r>
      <w:r>
        <w:rPr>
          <w:rFonts w:ascii="Calibri" w:hAnsi="Calibri"/>
          <w:b w:val="0"/>
          <w:color w:val="000000"/>
          <w:sz w:val="22"/>
        </w:rPr>
        <w:t xml:space="preserve"> homes can settle into, run by one dedicated two-person team assigned to your address. We work throughout Highett, VIC 3190 and the wider Bayside and South-East Melbourne suburbs, from the weekly or fortnightly visit through to deep cleans, one-off bookings, move-in cleans and bond work. Highett sits on Melbourne's sandbelt, so a fine, persistent dust works its way into every corner, and the post-war brick-veneer homes near the station sit close to busy roads that only add to the dust load. Staying on top of that week after week is exactly the kind of steady, repeatable job a dedicated team is built for.</w:t>
      </w:r>
    </w:p>
    <w:p>
      <w:pPr>
        <w:spacing w:after="120"/>
      </w:pPr>
      <w:r>
        <w:rPr>
          <w:rFonts w:ascii="Calibri" w:hAnsi="Calibri"/>
          <w:b w:val="0"/>
          <w:color w:val="000000"/>
          <w:sz w:val="22"/>
        </w:rPr>
        <w:t xml:space="preserve">Call </w:t>
      </w:r>
      <w:r>
        <w:rPr>
          <w:rFonts w:ascii="Calibri" w:hAnsi="Calibri"/>
          <w:b/>
          <w:color w:val="000000"/>
          <w:sz w:val="22"/>
        </w:rPr>
        <w:t>0421 633 370</w:t>
      </w:r>
      <w:r>
        <w:rPr>
          <w:rFonts w:ascii="Calibri" w:hAnsi="Calibri"/>
          <w:b w:val="0"/>
          <w:color w:val="000000"/>
          <w:sz w:val="22"/>
        </w:rPr>
        <w:t xml:space="preserve"> or email us and we will book a free, no-obligation on-site visit, walk the rooms with you, and put one all-inclusive figure to you before anything is scheduled. Join the 24/7 Clean membership and your household holds priority booking slots, so your preferred day stays yours even when the diary fills.</w:t>
      </w:r>
    </w:p>
    <w:p>
      <w:pPr>
        <w:spacing w:before="240" w:after="80"/>
      </w:pPr>
      <w:r>
        <w:rPr>
          <w:rFonts w:ascii="Calibri" w:hAnsi="Calibri"/>
          <w:b/>
          <w:color w:val="808080"/>
          <w:sz w:val="22"/>
        </w:rPr>
        <w:t xml:space="preserve">H2: </w:t>
      </w:r>
      <w:r>
        <w:rPr>
          <w:rFonts w:ascii="Calibri" w:hAnsi="Calibri"/>
          <w:b/>
          <w:color w:val="000000"/>
          <w:sz w:val="22"/>
        </w:rPr>
        <w:t>Robot Cleaning Solutions: Founded 2024, Still Owner-Run</w:t>
      </w:r>
    </w:p>
    <w:p>
      <w:pPr>
        <w:spacing w:after="120"/>
      </w:pPr>
      <w:r>
        <w:rPr>
          <w:rFonts w:ascii="Calibri" w:hAnsi="Calibri"/>
          <w:b w:val="0"/>
          <w:color w:val="000000"/>
          <w:sz w:val="22"/>
        </w:rPr>
        <w:t>Zoe Brauer founded Robot Cleaning Solutions in 2024 and still sets the standard herself, having come to cleaning from a hospitality career that began behind a bar at 14 and ended with two pubs of her own in South Australia. Since opening, 100+ clients across Bayside and South-East Melbourne have brought us into their homes.</w:t>
      </w:r>
    </w:p>
    <w:p>
      <w:pPr>
        <w:spacing w:after="120"/>
      </w:pPr>
      <w:r>
        <w:rPr>
          <w:rFonts w:ascii="Calibri" w:hAnsi="Calibri"/>
          <w:b w:val="0"/>
          <w:color w:val="000000"/>
          <w:sz w:val="22"/>
        </w:rPr>
        <w:t xml:space="preserve">This page stays on Highett. The full set of credentials, guarantees, cover and reviews behind our rating is laid out once on the </w:t>
      </w:r>
      <w:hyperlink r:id="rId10">
        <w:r>
          <w:rPr>
            <w:color w:val="0563C1"/>
            <w:u w:val="single"/>
            <w:rFonts w:ascii="Calibri" w:hAnsi="Calibri"/>
            <w:sz w:val="22"/>
          </w:rPr>
          <w:t xml:space="preserve">regular house cleaning</w:t>
        </w:r>
      </w:hyperlink>
      <w:r>
        <w:rPr>
          <w:rFonts w:ascii="Calibri" w:hAnsi="Calibri"/>
          <w:b w:val="0"/>
          <w:color w:val="000000"/>
          <w:sz w:val="22"/>
        </w:rPr>
        <w:t xml:space="preserve"> hub.</w:t>
      </w:r>
    </w:p>
    <w:p>
      <w:pPr>
        <w:spacing w:before="240" w:after="80"/>
      </w:pPr>
      <w:r>
        <w:rPr>
          <w:rFonts w:ascii="Calibri" w:hAnsi="Calibri"/>
          <w:b/>
          <w:color w:val="808080"/>
          <w:sz w:val="22"/>
        </w:rPr>
        <w:t xml:space="preserve">H2: </w:t>
      </w:r>
      <w:r>
        <w:rPr>
          <w:rFonts w:ascii="Calibri" w:hAnsi="Calibri"/>
          <w:b/>
          <w:color w:val="000000"/>
          <w:sz w:val="22"/>
        </w:rPr>
        <w:t>Longevity Is One Kind of Proof. Consistency Is Another.</w:t>
      </w:r>
    </w:p>
    <w:p>
      <w:pPr>
        <w:spacing w:after="120"/>
      </w:pPr>
      <w:r>
        <w:rPr>
          <w:rFonts w:ascii="Calibri" w:hAnsi="Calibri"/>
          <w:b w:val="0"/>
          <w:color w:val="000000"/>
          <w:sz w:val="22"/>
        </w:rPr>
        <w:t>Search this suburb and tenure is the loudest signal on the page. The operators holding the top local listings lead with decades in business; directory results advertise how far back their cleaning here goes. Years on the road prove a business can last. They answer a different question from the one households are asking, though: who is walking in on Thursday, and will it be the same two people in six months.</w:t>
      </w:r>
    </w:p>
    <w:p>
      <w:pPr>
        <w:spacing w:after="120"/>
      </w:pPr>
      <w:r>
        <w:rPr>
          <w:rFonts w:ascii="Calibri" w:hAnsi="Calibri"/>
          <w:b w:val="0"/>
          <w:color w:val="000000"/>
          <w:sz w:val="22"/>
        </w:rPr>
        <w:t>Our answer is structural rather than historical. One dedicated two-person team takes on your Highett home, and the same pair returns visit after visit. They learn the house: which blind is temperamental, which bench wants the gentler product. You stop giving the tour, and you stop sizing up a stranger on the doorstep. Two cleaners working as a pair, in a set order, also finish a home in roughly half the time one person takes, with the robot-like precision the business is named for.</w:t>
      </w:r>
    </w:p>
    <w:p>
      <w:pPr>
        <w:spacing w:after="120"/>
      </w:pPr>
      <w:r>
        <w:rPr>
          <w:rFonts w:ascii="Calibri" w:hAnsi="Calibri"/>
          <w:b w:val="0"/>
          <w:color w:val="000000"/>
          <w:sz w:val="22"/>
        </w:rPr>
        <w:t>The number we would rather be measured on is 95%: the share of clients who book us again.</w:t>
      </w:r>
    </w:p>
    <w:p>
      <w:pPr>
        <w:spacing w:before="240" w:after="80"/>
      </w:pPr>
      <w:r>
        <w:rPr>
          <w:rFonts w:ascii="Calibri" w:hAnsi="Calibri"/>
          <w:b/>
          <w:color w:val="808080"/>
          <w:sz w:val="22"/>
        </w:rPr>
        <w:t xml:space="preserve">H2: </w:t>
      </w:r>
      <w:r>
        <w:rPr>
          <w:rFonts w:ascii="Calibri" w:hAnsi="Calibri"/>
          <w:b/>
          <w:color w:val="000000"/>
          <w:sz w:val="22"/>
        </w:rPr>
        <w:t>From the Weekly Visit to Bond Day: What We Cover in Highett</w:t>
      </w:r>
    </w:p>
    <w:p>
      <w:pPr>
        <w:spacing w:after="120"/>
      </w:pPr>
      <w:r>
        <w:rPr>
          <w:rFonts w:ascii="Calibri" w:hAnsi="Calibri"/>
          <w:b w:val="0"/>
          <w:color w:val="000000"/>
          <w:sz w:val="22"/>
        </w:rPr>
        <w:t>Our home cleaning services span the whole life of a house, not just the tidy-up:</w:t>
      </w:r>
    </w:p>
    <w:p>
      <w:pPr>
        <w:pStyle w:val="ListBullet"/>
        <w:spacing w:after="40"/>
      </w:pPr>
      <w:r>
        <w:rPr>
          <w:rFonts w:ascii="Calibri" w:hAnsi="Calibri"/>
          <w:b/>
          <w:color w:val="000000"/>
          <w:sz w:val="22"/>
        </w:rPr>
        <w:t>Weekly and fortnightly cleaners</w:t>
      </w:r>
      <w:r>
        <w:rPr>
          <w:rFonts w:ascii="Calibri" w:hAnsi="Calibri"/>
          <w:b w:val="0"/>
          <w:color w:val="000000"/>
          <w:sz w:val="22"/>
        </w:rPr>
        <w:t xml:space="preserve"> for regular domestic cleaning on a fixed day, the rhythm most households settle into</w:t>
      </w:r>
    </w:p>
    <w:p>
      <w:pPr>
        <w:pStyle w:val="ListBullet"/>
        <w:spacing w:after="40"/>
      </w:pPr>
      <w:r>
        <w:rPr>
          <w:rFonts w:ascii="Calibri" w:hAnsi="Calibri"/>
          <w:b/>
          <w:color w:val="000000"/>
          <w:sz w:val="22"/>
        </w:rPr>
        <w:t>Deep house cleaning service</w:t>
      </w:r>
      <w:r>
        <w:rPr>
          <w:rFonts w:ascii="Calibri" w:hAnsi="Calibri"/>
          <w:b w:val="0"/>
          <w:color w:val="000000"/>
          <w:sz w:val="22"/>
        </w:rPr>
        <w:t xml:space="preserve"> visits reaching what maintenance cleans miss: shower grout, oven and fridge interiors, window tracks, blinds and inside cupboards</w:t>
      </w:r>
    </w:p>
    <w:p>
      <w:pPr>
        <w:pStyle w:val="ListBullet"/>
        <w:spacing w:after="40"/>
      </w:pPr>
      <w:r>
        <w:rPr>
          <w:rFonts w:ascii="Calibri" w:hAnsi="Calibri"/>
          <w:b/>
          <w:color w:val="000000"/>
          <w:sz w:val="22"/>
        </w:rPr>
        <w:t>One-off standard cleans</w:t>
      </w:r>
      <w:r>
        <w:rPr>
          <w:rFonts w:ascii="Calibri" w:hAnsi="Calibri"/>
          <w:b w:val="0"/>
          <w:color w:val="000000"/>
          <w:sz w:val="22"/>
        </w:rPr>
        <w:t>, no commitment required, before visitors arrive or after they leave</w:t>
      </w:r>
    </w:p>
    <w:p>
      <w:pPr>
        <w:pStyle w:val="ListBullet"/>
        <w:spacing w:after="40"/>
      </w:pPr>
      <w:r>
        <w:rPr>
          <w:rFonts w:ascii="Calibri" w:hAnsi="Calibri"/>
          <w:b/>
          <w:color w:val="000000"/>
          <w:sz w:val="22"/>
        </w:rPr>
        <w:t>Bond and end of lease cleaning</w:t>
      </w:r>
      <w:r>
        <w:rPr>
          <w:rFonts w:ascii="Calibri" w:hAnsi="Calibri"/>
          <w:b w:val="0"/>
          <w:color w:val="000000"/>
          <w:sz w:val="22"/>
        </w:rPr>
        <w:t>, run to a checklist shaped around what property managers inspect, plus move-in cleans</w:t>
      </w:r>
    </w:p>
    <w:p>
      <w:pPr>
        <w:pStyle w:val="ListBullet"/>
        <w:spacing w:after="40"/>
      </w:pPr>
      <w:r>
        <w:rPr>
          <w:rFonts w:ascii="Calibri" w:hAnsi="Calibri"/>
          <w:b/>
          <w:color w:val="000000"/>
          <w:sz w:val="22"/>
        </w:rPr>
        <w:t>Tile and grout cleaning</w:t>
      </w:r>
      <w:r>
        <w:rPr>
          <w:rFonts w:ascii="Calibri" w:hAnsi="Calibri"/>
          <w:b w:val="0"/>
          <w:color w:val="000000"/>
          <w:sz w:val="22"/>
        </w:rPr>
        <w:t>, added to a scheduled visit when a bathroom needs more than a wipe</w:t>
      </w:r>
    </w:p>
    <w:p>
      <w:pPr>
        <w:spacing w:after="120"/>
      </w:pPr>
      <w:r>
        <w:rPr>
          <w:rFonts w:ascii="Calibri" w:hAnsi="Calibri"/>
          <w:b w:val="0"/>
          <w:color w:val="000000"/>
          <w:sz w:val="22"/>
        </w:rPr>
        <w:t xml:space="preserve">Apartment and townhouse cleaning is treated no differently: unit or five-bedroom house, same sequence, same standard, and only the quote moves. As local residential cleaners working this pocket of the City of Kingston, we cover Highett alongside neighbouring </w:t>
      </w:r>
      <w:hyperlink r:id="rId21">
        <w:r>
          <w:rPr>
            <w:color w:val="0563C1"/>
            <w:u w:val="single"/>
            <w:rFonts w:ascii="Calibri" w:hAnsi="Calibri"/>
            <w:sz w:val="22"/>
          </w:rPr>
          <w:t xml:space="preserve">Cheltenham</w:t>
        </w:r>
      </w:hyperlink>
      <w:r>
        <w:rPr>
          <w:rFonts w:ascii="Calibri" w:hAnsi="Calibri"/>
          <w:b w:val="0"/>
          <w:color w:val="000000"/>
          <w:sz w:val="22"/>
        </w:rPr>
        <w:t xml:space="preserve"> and </w:t>
      </w:r>
      <w:hyperlink r:id="rId25">
        <w:r>
          <w:rPr>
            <w:color w:val="0563C1"/>
            <w:u w:val="single"/>
            <w:rFonts w:ascii="Calibri" w:hAnsi="Calibri"/>
            <w:sz w:val="22"/>
          </w:rPr>
          <w:t xml:space="preserve">Moorabbin</w:t>
        </w:r>
      </w:hyperlink>
      <w:r>
        <w:rPr>
          <w:rFonts w:ascii="Calibri" w:hAnsi="Calibri"/>
          <w:b w:val="0"/>
          <w:color w:val="000000"/>
          <w:sz w:val="22"/>
        </w:rPr>
        <w:t>.</w:t>
      </w:r>
    </w:p>
    <w:p>
      <w:pPr>
        <w:spacing w:after="120"/>
      </w:pPr>
      <w:r>
        <w:rPr>
          <w:rFonts w:ascii="Calibri" w:hAnsi="Calibri"/>
          <w:b w:val="0"/>
          <w:color w:val="000000"/>
          <w:sz w:val="22"/>
        </w:rPr>
        <w:t xml:space="preserve">Want to know which of these your Highett place actually needs? </w:t>
      </w:r>
      <w:r>
        <w:rPr>
          <w:rFonts w:ascii="Calibri" w:hAnsi="Calibri"/>
          <w:b/>
          <w:color w:val="000000"/>
          <w:sz w:val="22"/>
        </w:rPr>
        <w:t>Talk to us on 0421 633 370</w:t>
      </w:r>
      <w:r>
        <w:rPr>
          <w:rFonts w:ascii="Calibri" w:hAnsi="Calibri"/>
          <w:b w:val="0"/>
          <w:color w:val="000000"/>
          <w:sz w:val="22"/>
        </w:rPr>
        <w:t xml:space="preserve"> and we will tell you straight, free and with no obligation.</w:t>
      </w:r>
    </w:p>
    <w:p>
      <w:pPr>
        <w:spacing w:before="240" w:after="80"/>
      </w:pPr>
      <w:r>
        <w:rPr>
          <w:rFonts w:ascii="Calibri" w:hAnsi="Calibri"/>
          <w:b/>
          <w:color w:val="808080"/>
          <w:sz w:val="22"/>
        </w:rPr>
        <w:t xml:space="preserve">H2: </w:t>
      </w:r>
      <w:r>
        <w:rPr>
          <w:rFonts w:ascii="Calibri" w:hAnsi="Calibri"/>
          <w:b/>
          <w:color w:val="000000"/>
          <w:sz w:val="22"/>
        </w:rPr>
        <w:t>24/7 Clean: Cleaning You Stop Having to Arrange</w:t>
      </w:r>
    </w:p>
    <w:p>
      <w:pPr>
        <w:spacing w:after="120"/>
      </w:pPr>
      <w:r>
        <w:rPr>
          <w:rFonts w:ascii="Calibri" w:hAnsi="Calibri"/>
          <w:b w:val="0"/>
          <w:color w:val="000000"/>
          <w:sz w:val="22"/>
        </w:rPr>
        <w:t>Most enquiries end here, because scheduled domestic home care removes a decision you keep making. The membership includes:</w:t>
      </w:r>
    </w:p>
    <w:p>
      <w:pPr>
        <w:pStyle w:val="ListBullet"/>
        <w:spacing w:after="40"/>
      </w:pPr>
      <w:r>
        <w:rPr>
          <w:rFonts w:ascii="Calibri" w:hAnsi="Calibri"/>
          <w:b w:val="0"/>
          <w:color w:val="000000"/>
          <w:sz w:val="22"/>
        </w:rPr>
        <w:t>Your clean every week or every fortnight, whichever suits the household</w:t>
      </w:r>
    </w:p>
    <w:p>
      <w:pPr>
        <w:pStyle w:val="ListBullet"/>
        <w:spacing w:after="40"/>
      </w:pPr>
      <w:r>
        <w:rPr>
          <w:rFonts w:ascii="Calibri" w:hAnsi="Calibri"/>
          <w:b w:val="0"/>
          <w:color w:val="000000"/>
          <w:sz w:val="22"/>
        </w:rPr>
        <w:t>Four seasonal deep-clean upgrades a year, so heavier work happens on schedule</w:t>
      </w:r>
    </w:p>
    <w:p>
      <w:pPr>
        <w:pStyle w:val="ListBullet"/>
        <w:spacing w:after="40"/>
      </w:pPr>
      <w:r>
        <w:rPr>
          <w:rFonts w:ascii="Calibri" w:hAnsi="Calibri"/>
          <w:b w:val="0"/>
          <w:color w:val="000000"/>
          <w:sz w:val="22"/>
        </w:rPr>
        <w:t>One yearly emergency clean held in reserve</w:t>
      </w:r>
    </w:p>
    <w:p>
      <w:pPr>
        <w:pStyle w:val="ListBullet"/>
        <w:spacing w:after="40"/>
      </w:pPr>
      <w:r>
        <w:rPr>
          <w:rFonts w:ascii="Calibri" w:hAnsi="Calibri"/>
          <w:b w:val="0"/>
          <w:color w:val="000000"/>
          <w:sz w:val="22"/>
        </w:rPr>
        <w:t>Your own dedicated cleaning team, the same pair each time</w:t>
      </w:r>
    </w:p>
    <w:p>
      <w:pPr>
        <w:pStyle w:val="ListBullet"/>
        <w:spacing w:after="40"/>
      </w:pPr>
      <w:r>
        <w:rPr>
          <w:rFonts w:ascii="Calibri" w:hAnsi="Calibri"/>
          <w:b w:val="0"/>
          <w:color w:val="000000"/>
          <w:sz w:val="22"/>
        </w:rPr>
        <w:t>All-inclusive pricing that is fixed and transparent, with no hidden fees</w:t>
      </w:r>
    </w:p>
    <w:p>
      <w:pPr>
        <w:pStyle w:val="ListBullet"/>
        <w:spacing w:after="40"/>
      </w:pPr>
      <w:r>
        <w:rPr>
          <w:rFonts w:ascii="Calibri" w:hAnsi="Calibri"/>
          <w:b w:val="0"/>
          <w:color w:val="000000"/>
          <w:sz w:val="22"/>
        </w:rPr>
        <w:t>Priority scheduling, so members are slotted in first</w:t>
      </w:r>
    </w:p>
    <w:p>
      <w:pPr>
        <w:spacing w:after="120"/>
      </w:pPr>
      <w:r>
        <w:rPr>
          <w:rFonts w:ascii="Calibri" w:hAnsi="Calibri"/>
          <w:b w:val="0"/>
          <w:color w:val="000000"/>
          <w:sz w:val="22"/>
        </w:rPr>
        <w:t>If you want a trusted maid service rather than a new name every few weeks, this is our version. Prefer flexibility? A one-off or deep clean is available without committing to a recurring house cleaner.</w:t>
      </w:r>
    </w:p>
    <w:p>
      <w:pPr>
        <w:spacing w:after="120"/>
      </w:pPr>
      <w:r>
        <w:rPr>
          <w:rFonts w:ascii="Calibri" w:hAnsi="Calibri"/>
          <w:b/>
          <w:color w:val="000000"/>
          <w:sz w:val="22"/>
        </w:rPr>
        <w:t>Call the team on 0421 633 370</w:t>
      </w:r>
      <w:r>
        <w:rPr>
          <w:rFonts w:ascii="Calibri" w:hAnsi="Calibri"/>
          <w:b w:val="0"/>
          <w:color w:val="000000"/>
          <w:sz w:val="22"/>
        </w:rPr>
        <w:t xml:space="preserve"> and we will work out whether weekly or fortnightly suits your household better.</w:t>
      </w:r>
    </w:p>
    <w:p>
      <w:pPr>
        <w:spacing w:before="240" w:after="80"/>
      </w:pPr>
      <w:r>
        <w:rPr>
          <w:rFonts w:ascii="Calibri" w:hAnsi="Calibri"/>
          <w:b/>
          <w:color w:val="808080"/>
          <w:sz w:val="22"/>
        </w:rPr>
        <w:t xml:space="preserve">H2: </w:t>
      </w:r>
      <w:r>
        <w:rPr>
          <w:rFonts w:ascii="Calibri" w:hAnsi="Calibri"/>
          <w:b/>
          <w:color w:val="000000"/>
          <w:sz w:val="22"/>
        </w:rPr>
        <w:t>A Quoted Price for a Clean: What That Number Does and Doesn't Tell You</w:t>
      </w:r>
    </w:p>
    <w:p>
      <w:pPr>
        <w:spacing w:after="120"/>
      </w:pPr>
      <w:r>
        <w:rPr>
          <w:rFonts w:ascii="Calibri" w:hAnsi="Calibri"/>
          <w:b w:val="0"/>
          <w:color w:val="000000"/>
          <w:sz w:val="22"/>
        </w:rPr>
        <w:t>One recent Highett job posted on a marketplace went through at a single flat price for a mop, vacuum, dust, two bathrooms, the stovetop, benches, laundry and bedrooms, in a house already tidy. Quoted figures swing dramatically between listings on that same platform. Those prices are real, and they explain why so many searches end in "prices", "cheap" and "best". What one number cannot tell you is what was included, or who did it.</w:t>
      </w:r>
    </w:p>
    <w:p>
      <w:pPr>
        <w:spacing w:after="120"/>
      </w:pPr>
      <w:r>
        <w:rPr>
          <w:rFonts w:ascii="Calibri" w:hAnsi="Calibri"/>
          <w:b w:val="0"/>
          <w:color w:val="000000"/>
          <w:sz w:val="22"/>
        </w:rPr>
        <w:t>So we quote the home instead of the hour. Membership pricing is fixed and all-inclusive, set against the size of your home, and the figure you agree to covers:</w:t>
      </w:r>
    </w:p>
    <w:p>
      <w:pPr>
        <w:pStyle w:val="ListBullet"/>
        <w:spacing w:after="40"/>
      </w:pPr>
      <w:r>
        <w:rPr>
          <w:rFonts w:ascii="Calibri" w:hAnsi="Calibri"/>
          <w:b/>
          <w:color w:val="000000"/>
          <w:sz w:val="22"/>
        </w:rPr>
        <w:t>Products and equipment:</w:t>
      </w:r>
      <w:r>
        <w:rPr>
          <w:rFonts w:ascii="Calibri" w:hAnsi="Calibri"/>
          <w:b w:val="0"/>
          <w:color w:val="000000"/>
          <w:sz w:val="22"/>
        </w:rPr>
        <w:t xml:space="preserve"> premium and eco-friendly, built into the price</w:t>
      </w:r>
    </w:p>
    <w:p>
      <w:pPr>
        <w:pStyle w:val="ListBullet"/>
        <w:spacing w:after="40"/>
      </w:pPr>
      <w:r>
        <w:rPr>
          <w:rFonts w:ascii="Calibri" w:hAnsi="Calibri"/>
          <w:b/>
          <w:color w:val="000000"/>
          <w:sz w:val="22"/>
        </w:rPr>
        <w:t>Your two-person team:</w:t>
      </w:r>
      <w:r>
        <w:rPr>
          <w:rFonts w:ascii="Calibri" w:hAnsi="Calibri"/>
          <w:b w:val="0"/>
          <w:color w:val="000000"/>
          <w:sz w:val="22"/>
        </w:rPr>
        <w:t xml:space="preserve"> the same pair on every scheduled visit</w:t>
      </w:r>
    </w:p>
    <w:p>
      <w:pPr>
        <w:pStyle w:val="ListBullet"/>
        <w:spacing w:after="40"/>
      </w:pPr>
      <w:r>
        <w:rPr>
          <w:rFonts w:ascii="Calibri" w:hAnsi="Calibri"/>
          <w:b/>
          <w:color w:val="000000"/>
          <w:sz w:val="22"/>
        </w:rPr>
        <w:t>Nothing added later:</w:t>
      </w:r>
      <w:r>
        <w:rPr>
          <w:rFonts w:ascii="Calibri" w:hAnsi="Calibri"/>
          <w:b w:val="0"/>
          <w:color w:val="000000"/>
          <w:sz w:val="22"/>
        </w:rPr>
        <w:t xml:space="preserve"> no hidden fees once the number is set</w:t>
      </w:r>
    </w:p>
    <w:p>
      <w:pPr>
        <w:spacing w:after="120"/>
      </w:pPr>
      <w:r>
        <w:rPr>
          <w:rFonts w:ascii="Calibri" w:hAnsi="Calibri"/>
          <w:b w:val="0"/>
          <w:color w:val="000000"/>
          <w:sz w:val="22"/>
        </w:rPr>
        <w:t>One-off, deep and end-of-lease cleans are quoted the same way, on site and free. If a visit misses the mark, tell us and we will come back to it. That is our satisfaction guarantee.</w:t>
      </w:r>
    </w:p>
    <w:p>
      <w:pPr>
        <w:spacing w:after="120"/>
      </w:pPr>
      <w:r>
        <w:rPr>
          <w:rFonts w:ascii="Calibri" w:hAnsi="Calibri"/>
          <w:b w:val="0"/>
          <w:color w:val="000000"/>
          <w:sz w:val="22"/>
        </w:rPr>
        <w:t xml:space="preserve">Skip the guesswork on price. </w:t>
      </w:r>
      <w:r>
        <w:rPr>
          <w:rFonts w:ascii="Calibri" w:hAnsi="Calibri"/>
          <w:b/>
          <w:color w:val="000000"/>
          <w:sz w:val="22"/>
        </w:rPr>
        <w:t>Dial 0421 633 370</w:t>
      </w:r>
      <w:r>
        <w:rPr>
          <w:rFonts w:ascii="Calibri" w:hAnsi="Calibri"/>
          <w:b w:val="0"/>
          <w:color w:val="000000"/>
          <w:sz w:val="22"/>
        </w:rPr>
        <w:t xml:space="preserve"> and we will put a real figure on your Highett home, on site and at no cost.</w:t>
      </w:r>
    </w:p>
    <w:p>
      <w:pPr>
        <w:spacing w:before="240" w:after="80"/>
      </w:pPr>
      <w:r>
        <w:rPr>
          <w:rFonts w:ascii="Calibri" w:hAnsi="Calibri"/>
          <w:b/>
          <w:color w:val="808080"/>
          <w:sz w:val="22"/>
        </w:rPr>
        <w:t xml:space="preserve">H2: </w:t>
      </w:r>
      <w:r>
        <w:rPr>
          <w:rFonts w:ascii="Calibri" w:hAnsi="Calibri"/>
          <w:b/>
          <w:color w:val="000000"/>
          <w:sz w:val="22"/>
        </w:rPr>
        <w:t>Vetted, Insured, and Easy to Check</w:t>
      </w:r>
    </w:p>
    <w:p>
      <w:pPr>
        <w:spacing w:after="120"/>
      </w:pPr>
      <w:r>
        <w:rPr>
          <w:rFonts w:ascii="Calibri" w:hAnsi="Calibri"/>
          <w:b w:val="0"/>
          <w:color w:val="000000"/>
          <w:sz w:val="22"/>
        </w:rPr>
        <w:t>Highett listings sell themselves on ABN-checked badges, police-check claims and verified profiles. Residents want proof a provider is a legitimate registered business before letting anyone in.</w:t>
      </w:r>
    </w:p>
    <w:p>
      <w:pPr>
        <w:spacing w:after="120"/>
      </w:pPr>
      <w:r>
        <w:rPr>
          <w:rFonts w:ascii="Calibri" w:hAnsi="Calibri"/>
          <w:b w:val="0"/>
          <w:color w:val="000000"/>
          <w:sz w:val="22"/>
        </w:rPr>
        <w:t>So, plainly: Robot Cleaning Solutions is an Australian registered business carrying $10 million in public liability cover, and every person on the team is vetted and trained in-house. Type domestic cleaners near me and plenty of the profiles have no company standing behind them.</w:t>
      </w:r>
    </w:p>
    <w:p>
      <w:pPr>
        <w:spacing w:after="120"/>
      </w:pPr>
      <w:r>
        <w:rPr>
          <w:rFonts w:ascii="Calibri" w:hAnsi="Calibri"/>
          <w:b w:val="0"/>
          <w:color w:val="000000"/>
          <w:sz w:val="22"/>
        </w:rPr>
        <w:t>We are five-star rated on Google. A franchise with thousands of ratings will always out-count a business founded in 2024, so read the rating rather than the tally. It was earned by a small group of Bayside Melbourne cleaners returning to the same homes.</w:t>
      </w:r>
    </w:p>
    <w:p>
      <w:pPr>
        <w:spacing w:before="240" w:after="80"/>
      </w:pPr>
      <w:r>
        <w:rPr>
          <w:rFonts w:ascii="Calibri" w:hAnsi="Calibri"/>
          <w:b/>
          <w:color w:val="808080"/>
          <w:sz w:val="22"/>
        </w:rPr>
        <w:t xml:space="preserve">H2: </w:t>
      </w:r>
      <w:r>
        <w:rPr>
          <w:rFonts w:ascii="Calibri" w:hAnsi="Calibri"/>
          <w:b/>
          <w:color w:val="000000"/>
          <w:sz w:val="22"/>
        </w:rPr>
        <w:t>A Step Above a Standard Clean: Products, Care and Discretion</w:t>
      </w:r>
    </w:p>
    <w:p>
      <w:pPr>
        <w:spacing w:after="120"/>
      </w:pPr>
      <w:r>
        <w:rPr>
          <w:rFonts w:ascii="Calibri" w:hAnsi="Calibri"/>
          <w:b w:val="0"/>
          <w:color w:val="000000"/>
          <w:sz w:val="22"/>
        </w:rPr>
        <w:t>Plenty of cleaning sold around this suburb is priced as labour. Ours is built around caring for a home, and that starts with what we put on it. Only eco-friendly, premium-grade products are used, chosen for luxury finishes, fine furniture and delicate materials. Stone benchtops, polished timber and tapware that marks easily all behave better treated with something appropriate. Non toxic eco friendly cleaning carries a second benefit: nobody needs to air the place out afterwards, which matters with small children or pets.</w:t>
      </w:r>
    </w:p>
    <w:p>
      <w:pPr>
        <w:spacing w:after="120"/>
      </w:pPr>
      <w:r>
        <w:rPr>
          <w:rFonts w:ascii="Calibri" w:hAnsi="Calibri"/>
          <w:b w:val="0"/>
          <w:color w:val="000000"/>
          <w:sz w:val="22"/>
        </w:rPr>
        <w:t xml:space="preserve">The service around those products is white glove home cleaning. Our professionals are trained to keep a low profile, guard your privacy, and leave no trace of the visit other than the result. For a home holding pieces that warrant more care again, </w:t>
      </w:r>
      <w:hyperlink r:id="rId11">
        <w:r>
          <w:rPr>
            <w:color w:val="0563C1"/>
            <w:u w:val="single"/>
            <w:rFonts w:ascii="Calibri" w:hAnsi="Calibri"/>
            <w:sz w:val="22"/>
          </w:rPr>
          <w:t xml:space="preserve">luxury house cleaning</w:t>
        </w:r>
      </w:hyperlink>
      <w:r>
        <w:rPr>
          <w:rFonts w:ascii="Calibri" w:hAnsi="Calibri"/>
          <w:b w:val="0"/>
          <w:color w:val="000000"/>
          <w:sz w:val="22"/>
        </w:rPr>
        <w:t xml:space="preserve"> is the tier built for it.</w:t>
      </w:r>
    </w:p>
    <w:p>
      <w:pPr>
        <w:spacing w:after="120"/>
      </w:pPr>
      <w:r>
        <w:rPr>
          <w:rFonts w:ascii="Calibri" w:hAnsi="Calibri"/>
          <w:b w:val="0"/>
          <w:color w:val="000000"/>
          <w:sz w:val="22"/>
        </w:rPr>
        <w:t xml:space="preserve">Got finishes you would rather nobody experimented on? </w:t>
      </w:r>
      <w:r>
        <w:rPr>
          <w:rFonts w:ascii="Calibri" w:hAnsi="Calibri"/>
          <w:b/>
          <w:color w:val="000000"/>
          <w:sz w:val="22"/>
        </w:rPr>
        <w:t>Reach us on 0421 633 370</w:t>
      </w:r>
      <w:r>
        <w:rPr>
          <w:rFonts w:ascii="Calibri" w:hAnsi="Calibri"/>
          <w:b w:val="0"/>
          <w:color w:val="000000"/>
          <w:sz w:val="22"/>
        </w:rPr>
        <w:t xml:space="preserve"> and ask what we would use before you book anything.</w:t>
      </w:r>
    </w:p>
    <w:p>
      <w:pPr>
        <w:spacing w:before="240" w:after="80"/>
      </w:pPr>
      <w:r>
        <w:rPr>
          <w:rFonts w:ascii="Calibri" w:hAnsi="Calibri"/>
          <w:b/>
          <w:color w:val="808080"/>
          <w:sz w:val="22"/>
        </w:rPr>
        <w:t xml:space="preserve">H2: </w:t>
      </w:r>
      <w:r>
        <w:rPr>
          <w:rFonts w:ascii="Calibri" w:hAnsi="Calibri"/>
          <w:b/>
          <w:color w:val="000000"/>
          <w:sz w:val="22"/>
        </w:rPr>
        <w:t>Highett House Cleaning: The Questions That Come Up First</w:t>
      </w:r>
    </w:p>
    <w:p>
      <w:pPr>
        <w:spacing w:before="240" w:after="80"/>
      </w:pPr>
      <w:r>
        <w:rPr>
          <w:rFonts w:ascii="Calibri" w:hAnsi="Calibri"/>
          <w:b/>
          <w:color w:val="808080"/>
          <w:sz w:val="22"/>
        </w:rPr>
        <w:t xml:space="preserve">H3: </w:t>
      </w:r>
      <w:r>
        <w:rPr>
          <w:rFonts w:ascii="Calibri" w:hAnsi="Calibri"/>
          <w:b/>
          <w:color w:val="000000"/>
          <w:sz w:val="22"/>
        </w:rPr>
        <w:t>We keep being quoted by the hour. What should we actually be paying?</w:t>
      </w:r>
    </w:p>
    <w:p>
      <w:pPr>
        <w:spacing w:after="120"/>
      </w:pPr>
      <w:r>
        <w:rPr>
          <w:rFonts w:ascii="Calibri" w:hAnsi="Calibri"/>
          <w:b w:val="0"/>
          <w:color w:val="000000"/>
          <w:sz w:val="22"/>
        </w:rPr>
        <w:t>Advertised rates vary widely across the local listings, and almost none of them say what was included. We price your home rather than the clock, so the fixed membership figure you are quoted is the whole cost.</w:t>
      </w:r>
    </w:p>
    <w:p>
      <w:pPr>
        <w:spacing w:before="240" w:after="80"/>
      </w:pPr>
      <w:r>
        <w:rPr>
          <w:rFonts w:ascii="Calibri" w:hAnsi="Calibri"/>
          <w:b/>
          <w:color w:val="808080"/>
          <w:sz w:val="22"/>
        </w:rPr>
        <w:t xml:space="preserve">H3: </w:t>
      </w:r>
      <w:r>
        <w:rPr>
          <w:rFonts w:ascii="Calibri" w:hAnsi="Calibri"/>
          <w:b/>
          <w:color w:val="000000"/>
          <w:sz w:val="22"/>
        </w:rPr>
        <w:t>What do cleaners charge per hour in Australia, and why don't you?</w:t>
      </w:r>
    </w:p>
    <w:p>
      <w:pPr>
        <w:spacing w:after="120"/>
      </w:pPr>
      <w:r>
        <w:rPr>
          <w:rFonts w:ascii="Calibri" w:hAnsi="Calibri"/>
          <w:b w:val="0"/>
          <w:color w:val="000000"/>
          <w:sz w:val="22"/>
        </w:rPr>
        <w:t>Rates vary widely by provider and inclusions, which is why five quotes give five answers. An hour in a unit and an hour in a four-bedroom house are not the same purchase, and a meter rewards speed over finish.</w:t>
      </w:r>
    </w:p>
    <w:p>
      <w:pPr>
        <w:spacing w:before="240" w:after="80"/>
      </w:pPr>
      <w:r>
        <w:rPr>
          <w:rFonts w:ascii="Calibri" w:hAnsi="Calibri"/>
          <w:b/>
          <w:color w:val="808080"/>
          <w:sz w:val="22"/>
        </w:rPr>
        <w:t xml:space="preserve">H3: </w:t>
      </w:r>
      <w:r>
        <w:rPr>
          <w:rFonts w:ascii="Calibri" w:hAnsi="Calibri"/>
          <w:b/>
          <w:color w:val="000000"/>
          <w:sz w:val="22"/>
        </w:rPr>
        <w:t>What will a cleaner get through in three hours?</w:t>
      </w:r>
    </w:p>
    <w:p>
      <w:pPr>
        <w:spacing w:after="120"/>
      </w:pPr>
      <w:r>
        <w:rPr>
          <w:rFonts w:ascii="Calibri" w:hAnsi="Calibri"/>
          <w:b w:val="0"/>
          <w:color w:val="000000"/>
          <w:sz w:val="22"/>
        </w:rPr>
        <w:t>Two of ours arrive together, so three hours on site is closer to six hours of solo work: kitchen, bathrooms, floors, dusting and accessible surfaces in a typical three-bedroom home. Ovens, fridges and grout belong to a deep clean.</w:t>
      </w:r>
    </w:p>
    <w:p>
      <w:pPr>
        <w:spacing w:before="240" w:after="80"/>
      </w:pPr>
      <w:r>
        <w:rPr>
          <w:rFonts w:ascii="Calibri" w:hAnsi="Calibri"/>
          <w:b/>
          <w:color w:val="808080"/>
          <w:sz w:val="22"/>
        </w:rPr>
        <w:t xml:space="preserve">H3: </w:t>
      </w:r>
      <w:r>
        <w:rPr>
          <w:rFonts w:ascii="Calibri" w:hAnsi="Calibri"/>
          <w:b/>
          <w:color w:val="000000"/>
          <w:sz w:val="22"/>
        </w:rPr>
        <w:t>Does the 20-minute cleaning rule keep a house on top of things?</w:t>
      </w:r>
    </w:p>
    <w:p>
      <w:pPr>
        <w:spacing w:after="120"/>
      </w:pPr>
      <w:r>
        <w:rPr>
          <w:rFonts w:ascii="Calibri" w:hAnsi="Calibri"/>
          <w:b w:val="0"/>
          <w:color w:val="000000"/>
          <w:sz w:val="22"/>
        </w:rPr>
        <w:t>Twenty focused minutes a day on one zone holds clutter back. It will not reach grout, window tracks, skirtings or an oven interior, so treat it as upkeep between visits.</w:t>
      </w:r>
    </w:p>
    <w:p>
      <w:pPr>
        <w:spacing w:before="240" w:after="80"/>
      </w:pPr>
      <w:r>
        <w:rPr>
          <w:rFonts w:ascii="Calibri" w:hAnsi="Calibri"/>
          <w:b/>
          <w:color w:val="808080"/>
          <w:sz w:val="22"/>
        </w:rPr>
        <w:t xml:space="preserve">H3: </w:t>
      </w:r>
      <w:r>
        <w:rPr>
          <w:rFonts w:ascii="Calibri" w:hAnsi="Calibri"/>
          <w:b/>
          <w:color w:val="000000"/>
          <w:sz w:val="22"/>
        </w:rPr>
        <w:t>What does a regular Highett visit cover?</w:t>
      </w:r>
    </w:p>
    <w:p>
      <w:pPr>
        <w:pStyle w:val="ListBullet"/>
        <w:spacing w:after="40"/>
      </w:pPr>
      <w:r>
        <w:rPr>
          <w:rFonts w:ascii="Calibri" w:hAnsi="Calibri"/>
          <w:b/>
          <w:color w:val="000000"/>
          <w:sz w:val="22"/>
        </w:rPr>
        <w:t>Living areas:</w:t>
      </w:r>
      <w:r>
        <w:rPr>
          <w:rFonts w:ascii="Calibri" w:hAnsi="Calibri"/>
          <w:b w:val="0"/>
          <w:color w:val="000000"/>
          <w:sz w:val="22"/>
        </w:rPr>
        <w:t xml:space="preserve"> dusted, including skirtings, sills, switches and mirrors</w:t>
      </w:r>
    </w:p>
    <w:p>
      <w:pPr>
        <w:pStyle w:val="ListBullet"/>
        <w:spacing w:after="40"/>
      </w:pPr>
      <w:r>
        <w:rPr>
          <w:rFonts w:ascii="Calibri" w:hAnsi="Calibri"/>
          <w:b/>
          <w:color w:val="000000"/>
          <w:sz w:val="22"/>
        </w:rPr>
        <w:t>Floors:</w:t>
      </w:r>
      <w:r>
        <w:rPr>
          <w:rFonts w:ascii="Calibri" w:hAnsi="Calibri"/>
          <w:b w:val="0"/>
          <w:color w:val="000000"/>
          <w:sz w:val="22"/>
        </w:rPr>
        <w:t xml:space="preserve"> vacuumed and mopped</w:t>
      </w:r>
    </w:p>
    <w:p>
      <w:pPr>
        <w:pStyle w:val="ListBullet"/>
        <w:spacing w:after="40"/>
      </w:pPr>
      <w:r>
        <w:rPr>
          <w:rFonts w:ascii="Calibri" w:hAnsi="Calibri"/>
          <w:b/>
          <w:color w:val="000000"/>
          <w:sz w:val="22"/>
        </w:rPr>
        <w:t>Kitchen:</w:t>
      </w:r>
      <w:r>
        <w:rPr>
          <w:rFonts w:ascii="Calibri" w:hAnsi="Calibri"/>
          <w:b w:val="0"/>
          <w:color w:val="000000"/>
          <w:sz w:val="22"/>
        </w:rPr>
        <w:t xml:space="preserve"> benches, splashback, stovetop, sink, tapware and appliance exteriors cleaned</w:t>
      </w:r>
    </w:p>
    <w:p>
      <w:pPr>
        <w:pStyle w:val="ListBullet"/>
        <w:spacing w:after="40"/>
      </w:pPr>
      <w:r>
        <w:rPr>
          <w:rFonts w:ascii="Calibri" w:hAnsi="Calibri"/>
          <w:b/>
          <w:color w:val="000000"/>
          <w:sz w:val="22"/>
        </w:rPr>
        <w:t>Bathrooms:</w:t>
      </w:r>
      <w:r>
        <w:rPr>
          <w:rFonts w:ascii="Calibri" w:hAnsi="Calibri"/>
          <w:b w:val="0"/>
          <w:color w:val="000000"/>
          <w:sz w:val="22"/>
        </w:rPr>
        <w:t xml:space="preserve"> scrubbed, disinfected and polished</w:t>
      </w:r>
    </w:p>
    <w:p>
      <w:pPr>
        <w:spacing w:before="240" w:after="80"/>
      </w:pPr>
      <w:r>
        <w:rPr>
          <w:rFonts w:ascii="Calibri" w:hAnsi="Calibri"/>
          <w:b/>
          <w:color w:val="808080"/>
          <w:sz w:val="22"/>
        </w:rPr>
        <w:t xml:space="preserve">H3: </w:t>
      </w:r>
      <w:r>
        <w:rPr>
          <w:rFonts w:ascii="Calibri" w:hAnsi="Calibri"/>
          <w:b/>
          <w:color w:val="000000"/>
          <w:sz w:val="22"/>
        </w:rPr>
        <w:t>Is end of lease cleaning in Highett something you handle?</w:t>
      </w:r>
    </w:p>
    <w:p>
      <w:pPr>
        <w:spacing w:after="120"/>
      </w:pPr>
      <w:r>
        <w:rPr>
          <w:rFonts w:ascii="Calibri" w:hAnsi="Calibri"/>
          <w:b w:val="0"/>
          <w:color w:val="000000"/>
          <w:sz w:val="22"/>
        </w:rPr>
        <w:t>Yes, alongside move-in cleans, and both are quoted on site rather than from a template.</w:t>
      </w:r>
    </w:p>
    <w:p>
      <w:pPr>
        <w:spacing w:before="240" w:after="80"/>
      </w:pPr>
      <w:r>
        <w:rPr>
          <w:rFonts w:ascii="Calibri" w:hAnsi="Calibri"/>
          <w:b/>
          <w:color w:val="808080"/>
          <w:sz w:val="22"/>
        </w:rPr>
        <w:t xml:space="preserve">H3: </w:t>
      </w:r>
      <w:r>
        <w:rPr>
          <w:rFonts w:ascii="Calibri" w:hAnsi="Calibri"/>
          <w:b/>
          <w:color w:val="000000"/>
          <w:sz w:val="22"/>
        </w:rPr>
        <w:t>What happens after we call?</w:t>
      </w:r>
    </w:p>
    <w:p>
      <w:pPr>
        <w:spacing w:after="120"/>
      </w:pPr>
      <w:r>
        <w:rPr>
          <w:rFonts w:ascii="Calibri" w:hAnsi="Calibri"/>
          <w:b w:val="0"/>
          <w:color w:val="000000"/>
          <w:sz w:val="22"/>
        </w:rPr>
        <w:t xml:space="preserve">Ring </w:t>
      </w:r>
      <w:r>
        <w:rPr>
          <w:rFonts w:ascii="Calibri" w:hAnsi="Calibri"/>
          <w:b/>
          <w:color w:val="000000"/>
          <w:sz w:val="22"/>
        </w:rPr>
        <w:t>0421 633 370</w:t>
      </w:r>
      <w:r>
        <w:rPr>
          <w:rFonts w:ascii="Calibri" w:hAnsi="Calibri"/>
          <w:b w:val="0"/>
          <w:color w:val="000000"/>
          <w:sz w:val="22"/>
        </w:rPr>
        <w:t xml:space="preserve"> and we will arrange the free on-site assessment, quote your home, then schedule the first clean with your dedicated team.</w:t>
      </w:r>
    </w:p>
    <w:p>
      <w:pPr>
        <w:spacing w:before="240" w:after="80"/>
      </w:pPr>
      <w:r>
        <w:rPr>
          <w:rFonts w:ascii="Calibri" w:hAnsi="Calibri"/>
          <w:b/>
          <w:color w:val="808080"/>
          <w:sz w:val="22"/>
        </w:rPr>
        <w:t xml:space="preserve">H2: </w:t>
      </w:r>
      <w:r>
        <w:rPr>
          <w:rFonts w:ascii="Calibri" w:hAnsi="Calibri"/>
          <w:b/>
          <w:color w:val="000000"/>
          <w:sz w:val="22"/>
        </w:rPr>
        <w:t>Start With a Free Walk-Through of Your Highett Home</w:t>
      </w:r>
    </w:p>
    <w:p>
      <w:pPr>
        <w:spacing w:after="120"/>
      </w:pPr>
      <w:r>
        <w:rPr>
          <w:rFonts w:ascii="Calibri" w:hAnsi="Calibri"/>
          <w:b w:val="0"/>
          <w:color w:val="000000"/>
          <w:sz w:val="22"/>
        </w:rPr>
        <w:t xml:space="preserve">Phone </w:t>
      </w:r>
      <w:r>
        <w:rPr>
          <w:rFonts w:ascii="Calibri" w:hAnsi="Calibri"/>
          <w:b/>
          <w:color w:val="000000"/>
          <w:sz w:val="22"/>
        </w:rPr>
        <w:t>0421 633 370</w:t>
      </w:r>
      <w:r>
        <w:rPr>
          <w:rFonts w:ascii="Calibri" w:hAnsi="Calibri"/>
          <w:b w:val="0"/>
          <w:color w:val="000000"/>
          <w:sz w:val="22"/>
        </w:rPr>
        <w:t xml:space="preserve"> or email </w:t>
      </w:r>
      <w:r>
        <w:rPr>
          <w:rFonts w:ascii="Calibri" w:hAnsi="Calibri"/>
          <w:b/>
          <w:color w:val="000000"/>
          <w:sz w:val="22"/>
        </w:rPr>
        <w:t>info@robotcleaningsolutions.com</w:t>
      </w:r>
      <w:r>
        <w:rPr>
          <w:rFonts w:ascii="Calibri" w:hAnsi="Calibri"/>
          <w:b w:val="0"/>
          <w:color w:val="000000"/>
          <w:sz w:val="22"/>
        </w:rPr>
        <w:t xml:space="preserve"> and we will set a time for your free, no-obligation on-site quote. We walk the property, weigh up which schedule fits, then hand you one all-inclusive price in writing. Say yes and your Highett home gets its dedicated two-person team, with priority scheduling from the first visit.</w:t>
      </w:r>
    </w:p>
    <w:p>
      <w:pPr>
        <w:pStyle w:val="Heading1"/>
        <w:pageBreakBefore/>
        <w:spacing w:after="200"/>
      </w:pPr>
      <w:r>
        <w:rPr>
          <w:rFonts w:ascii="Georgia" w:hAnsi="Georgia"/>
          <w:b/>
          <w:color w:val="000000"/>
          <w:sz w:val="40"/>
        </w:rPr>
        <w:t>Page 18</w:t>
      </w:r>
    </w:p>
    <w:p>
      <w:pPr>
        <w:spacing w:after="0"/>
      </w:pPr>
      <w:r>
        <w:rPr>
          <w:rFonts w:ascii="Calibri" w:hAnsi="Calibri"/>
          <w:b/>
          <w:color w:val="000000"/>
          <w:sz w:val="22"/>
        </w:rPr>
        <w:t xml:space="preserve">URL: </w:t>
      </w:r>
      <w:hyperlink r:id="rId27">
        <w:r>
          <w:rPr>
            <w:color w:val="0563C1"/>
            <w:u w:val="single"/>
            <w:rFonts w:ascii="Calibri" w:hAnsi="Calibri"/>
            <w:sz w:val="22"/>
          </w:rPr>
          <w:t xml:space="preserve">https://robotcleaningsolutions.com.au/cleaners-mckinnon/</w:t>
        </w:r>
      </w:hyperlink>
    </w:p>
    <w:p>
      <w:pPr>
        <w:spacing w:after="0"/>
      </w:pPr>
      <w:r>
        <w:rPr>
          <w:rFonts w:ascii="Calibri" w:hAnsi="Calibri"/>
          <w:b w:val="0"/>
          <w:color w:val="000000"/>
          <w:sz w:val="22"/>
        </w:rPr>
      </w:r>
    </w:p>
    <w:p>
      <w:pPr>
        <w:spacing w:after="0"/>
      </w:pPr>
      <w:r>
        <w:rPr>
          <w:rFonts w:ascii="Calibri" w:hAnsi="Calibri"/>
          <w:b/>
          <w:color w:val="000000"/>
          <w:sz w:val="22"/>
        </w:rPr>
        <w:t xml:space="preserve">Primary Keyword: </w:t>
      </w:r>
      <w:r>
        <w:rPr>
          <w:rFonts w:ascii="Calibri" w:hAnsi="Calibri"/>
          <w:b w:val="0"/>
          <w:color w:val="000000"/>
          <w:sz w:val="22"/>
        </w:rPr>
        <w:t>house cleaning mckinnon</w:t>
      </w:r>
    </w:p>
    <w:p>
      <w:pPr>
        <w:spacing w:after="0"/>
      </w:pPr>
      <w:r>
        <w:rPr>
          <w:rFonts w:ascii="Calibri" w:hAnsi="Calibri"/>
          <w:b/>
          <w:color w:val="000000"/>
          <w:sz w:val="22"/>
        </w:rPr>
        <w:t xml:space="preserve">Secondary Keywords: </w:t>
      </w:r>
      <w:r>
        <w:rPr>
          <w:rFonts w:ascii="Calibri" w:hAnsi="Calibri"/>
          <w:b w:val="0"/>
          <w:color w:val="000000"/>
          <w:sz w:val="22"/>
        </w:rPr>
        <w:t>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spacing w:after="0"/>
      </w:pPr>
      <w:r>
        <w:rPr>
          <w:rFonts w:ascii="Calibri" w:hAnsi="Calibri"/>
          <w:b w:val="0"/>
          <w:color w:val="000000"/>
          <w:sz w:val="22"/>
        </w:rPr>
      </w:r>
    </w:p>
    <w:p>
      <w:pPr>
        <w:spacing w:after="0"/>
      </w:pPr>
      <w:r>
        <w:rPr>
          <w:rFonts w:ascii="Calibri" w:hAnsi="Calibri"/>
          <w:b/>
          <w:color w:val="000000"/>
          <w:sz w:val="22"/>
        </w:rPr>
        <w:t xml:space="preserve">Meta Title: </w:t>
      </w:r>
      <w:r>
        <w:rPr>
          <w:rFonts w:ascii="Calibri" w:hAnsi="Calibri"/>
          <w:b w:val="0"/>
          <w:color w:val="000000"/>
          <w:sz w:val="22"/>
        </w:rPr>
        <w:t>House Cleaning McKinnon for 1930s and Family Homes | Robot Cleaning Solutions</w:t>
      </w:r>
    </w:p>
    <w:p>
      <w:pPr>
        <w:spacing w:after="0"/>
      </w:pPr>
      <w:r>
        <w:rPr>
          <w:rFonts w:ascii="Calibri" w:hAnsi="Calibri"/>
          <w:b/>
          <w:color w:val="000000"/>
          <w:sz w:val="22"/>
        </w:rPr>
        <w:t xml:space="preserve">Meta Description: </w:t>
      </w:r>
      <w:r>
        <w:rPr>
          <w:rFonts w:ascii="Calibri" w:hAnsi="Calibri"/>
          <w:b w:val="0"/>
          <w:color w:val="000000"/>
          <w:sz w:val="22"/>
        </w:rPr>
        <w:t>House cleaning McKinnon families rely on: one dedicated two-person team, non-toxic products safe on original finishes, one fixed price. Call for a free quote.</w:t>
      </w:r>
    </w:p>
    <w:p>
      <w:pPr>
        <w:spacing w:after="0"/>
      </w:pPr>
      <w:r>
        <w:rPr>
          <w:rFonts w:ascii="Calibri" w:hAnsi="Calibri"/>
          <w:b w:val="0"/>
          <w:color w:val="000000"/>
          <w:sz w:val="22"/>
        </w:rPr>
      </w:r>
    </w:p>
    <w:p>
      <w:pPr>
        <w:spacing w:before="240" w:after="80"/>
      </w:pPr>
      <w:r>
        <w:rPr>
          <w:rFonts w:ascii="Calibri" w:hAnsi="Calibri"/>
          <w:b/>
          <w:color w:val="808080"/>
          <w:sz w:val="22"/>
        </w:rPr>
        <w:t xml:space="preserve">H1: </w:t>
      </w:r>
      <w:r>
        <w:rPr>
          <w:rFonts w:ascii="Calibri" w:hAnsi="Calibri"/>
          <w:b/>
          <w:color w:val="000000"/>
          <w:sz w:val="22"/>
        </w:rPr>
        <w:t>House Cleaning McKinnon: Built for 1930s Bungalows and Busy Family Homes</w:t>
      </w:r>
    </w:p>
    <w:p>
      <w:pPr>
        <w:spacing w:after="120"/>
      </w:pPr>
      <w:r>
        <w:rPr>
          <w:rFonts w:ascii="Calibri" w:hAnsi="Calibri"/>
          <w:b w:val="0"/>
          <w:color w:val="000000"/>
          <w:sz w:val="22"/>
        </w:rPr>
        <w:t xml:space="preserve">Much of McKinnon still lives in the houses it was built with. The 1930s bungalows that give this pocket of Glen Eira its character went up long before spray-on finishes and engineered stone, and they ask for a gentler hand than a new townhouse does. Put a school-run household inside one and </w:t>
      </w:r>
      <w:r>
        <w:rPr>
          <w:rFonts w:ascii="Calibri" w:hAnsi="Calibri"/>
          <w:b/>
          <w:color w:val="000000"/>
          <w:sz w:val="22"/>
        </w:rPr>
        <w:t>house cleaning McKinnon</w:t>
      </w:r>
      <w:r>
        <w:rPr>
          <w:rFonts w:ascii="Calibri" w:hAnsi="Calibri"/>
          <w:b w:val="0"/>
          <w:color w:val="000000"/>
          <w:sz w:val="22"/>
        </w:rPr>
        <w:t xml:space="preserve"> families genuinely need looks less like a quick tidy and more like careful, repeatable care. Robot Cleaning Solutions delivers that across McKinnon, VIC 3204, and the surrounding Bayside and South-East Melbourne suburbs: weekly and fortnightly cleaners, deep cleans, one-off visits and end-of-lease work, all handled by one dedicated two-person team assigned to your address. The quiet, leafy streets here are lined with mature plane trees, so spring pollen counts run high and fine dust and allergens drift through the home, something local families are especially keen to stay ahead of. To lift those out of the home rather than stir them back into the air, we vacuum with HEPA-filter machines that trap fine dust, pollen and allergens instead of recirculating them. Keeping that in check visit after visit is steady work a familiar team does best.</w:t>
      </w:r>
    </w:p>
    <w:p>
      <w:pPr>
        <w:spacing w:after="120"/>
      </w:pPr>
      <w:r>
        <w:rPr>
          <w:rFonts w:ascii="Calibri" w:hAnsi="Calibri"/>
          <w:b w:val="0"/>
          <w:color w:val="000000"/>
          <w:sz w:val="22"/>
        </w:rPr>
        <w:t xml:space="preserve">Every enquiry starts with a free, no-obligation on-site quote. Call </w:t>
      </w:r>
      <w:r>
        <w:rPr>
          <w:rFonts w:ascii="Calibri" w:hAnsi="Calibri"/>
          <w:b/>
          <w:color w:val="000000"/>
          <w:sz w:val="22"/>
        </w:rPr>
        <w:t>0421 633 370</w:t>
      </w:r>
      <w:r>
        <w:rPr>
          <w:rFonts w:ascii="Calibri" w:hAnsi="Calibri"/>
          <w:b w:val="0"/>
          <w:color w:val="000000"/>
          <w:sz w:val="22"/>
        </w:rPr>
        <w:t xml:space="preserve"> and we will walk the house with you, price it properly, and hold a priority booking slot once you join the 24/7 Clean membership.</w:t>
      </w:r>
    </w:p>
    <w:p>
      <w:pPr>
        <w:spacing w:before="240" w:after="80"/>
      </w:pPr>
      <w:r>
        <w:rPr>
          <w:rFonts w:ascii="Calibri" w:hAnsi="Calibri"/>
          <w:b/>
          <w:color w:val="808080"/>
          <w:sz w:val="22"/>
        </w:rPr>
        <w:t xml:space="preserve">H2: </w:t>
      </w:r>
      <w:r>
        <w:rPr>
          <w:rFonts w:ascii="Calibri" w:hAnsi="Calibri"/>
          <w:b/>
          <w:color w:val="000000"/>
          <w:sz w:val="22"/>
        </w:rPr>
        <w:t>Robot Cleaning Solutions: Who You Are Actually Hiring</w:t>
      </w:r>
    </w:p>
    <w:p>
      <w:pPr>
        <w:spacing w:after="120"/>
      </w:pPr>
      <w:r>
        <w:rPr>
          <w:rFonts w:ascii="Calibri" w:hAnsi="Calibri"/>
          <w:b w:val="0"/>
          <w:color w:val="000000"/>
          <w:sz w:val="22"/>
        </w:rPr>
        <w:t>Zoe Brauer founded Robot Cleaning Solutions in 2024, after a working life in hospitality that began at fourteen and ended with two South Australian pubs in her name. Since opening, more than 100 clients across Bayside and the South-East have brought us into their homes.</w:t>
      </w:r>
    </w:p>
    <w:p>
      <w:pPr>
        <w:spacing w:after="120"/>
      </w:pPr>
      <w:r>
        <w:rPr>
          <w:rFonts w:ascii="Calibri" w:hAnsi="Calibri"/>
          <w:b w:val="0"/>
          <w:color w:val="000000"/>
          <w:sz w:val="22"/>
        </w:rPr>
        <w:t xml:space="preserve">The rest of the detail, our insurance cover, our guarantees and the reviews clients leave, sits on the </w:t>
      </w:r>
      <w:hyperlink r:id="rId10">
        <w:r>
          <w:rPr>
            <w:color w:val="0563C1"/>
            <w:u w:val="single"/>
            <w:rFonts w:ascii="Calibri" w:hAnsi="Calibri"/>
            <w:sz w:val="22"/>
          </w:rPr>
          <w:t xml:space="preserve">regular house cleaning</w:t>
        </w:r>
      </w:hyperlink>
      <w:r>
        <w:rPr>
          <w:rFonts w:ascii="Calibri" w:hAnsi="Calibri"/>
          <w:b w:val="0"/>
          <w:color w:val="000000"/>
          <w:sz w:val="22"/>
        </w:rPr>
        <w:t xml:space="preserve"> hub rather than being repeated on every suburb page.</w:t>
      </w:r>
    </w:p>
    <w:p>
      <w:pPr>
        <w:spacing w:before="240" w:after="80"/>
      </w:pPr>
      <w:r>
        <w:rPr>
          <w:rFonts w:ascii="Calibri" w:hAnsi="Calibri"/>
          <w:b/>
          <w:color w:val="808080"/>
          <w:sz w:val="22"/>
        </w:rPr>
        <w:t xml:space="preserve">H2: </w:t>
      </w:r>
      <w:r>
        <w:rPr>
          <w:rFonts w:ascii="Calibri" w:hAnsi="Calibri"/>
          <w:b/>
          <w:color w:val="000000"/>
          <w:sz w:val="22"/>
        </w:rPr>
        <w:t>Products Chosen for Older Homes and Younger Households</w:t>
      </w:r>
    </w:p>
    <w:p>
      <w:pPr>
        <w:spacing w:after="120"/>
      </w:pPr>
      <w:r>
        <w:rPr>
          <w:rFonts w:ascii="Calibri" w:hAnsi="Calibri"/>
          <w:b w:val="0"/>
          <w:color w:val="000000"/>
          <w:sz w:val="22"/>
        </w:rPr>
        <w:t>Housing stock shapes the job. Homes of this era tend to carry original timber, older tiling and grout, and paint recoated more than once across ninety-odd years. Generic supermarket chemicals work on those surfaces at first and dull them over time. So we clean only with eco-friendly, premium-grade products chosen for luxury finishes, fine furniture and delicate materials, and the finishes keep their depth instead of going flat.</w:t>
      </w:r>
    </w:p>
    <w:p>
      <w:pPr>
        <w:spacing w:after="120"/>
      </w:pPr>
      <w:r>
        <w:rPr>
          <w:rFonts w:ascii="Calibri" w:hAnsi="Calibri"/>
          <w:b w:val="0"/>
          <w:color w:val="000000"/>
          <w:sz w:val="22"/>
        </w:rPr>
        <w:t>The same choice answers what parents here ask about most. Non toxic eco friendly cleaning leaves no residue on the benchtop a toddler will lean on an hour later, so children and pets come straight back in behind us. In a school-zone suburb, the clean and the after-school rush often land on the same afternoon.</w:t>
      </w:r>
    </w:p>
    <w:p>
      <w:pPr>
        <w:spacing w:after="120"/>
      </w:pPr>
      <w:r>
        <w:rPr>
          <w:rFonts w:ascii="Calibri" w:hAnsi="Calibri"/>
          <w:b w:val="0"/>
          <w:color w:val="000000"/>
          <w:sz w:val="22"/>
        </w:rPr>
        <w:t xml:space="preserve">Around all of it sits genuine white glove home cleaning: expertly trained professionals who work quietly, respect your privacy and leave no trace beyond the result. Most McKinnon clients are at work or on pick-up while we are there, so discretion matters. Where a home holds pieces needing more care, our </w:t>
      </w:r>
      <w:hyperlink r:id="rId11">
        <w:r>
          <w:rPr>
            <w:color w:val="0563C1"/>
            <w:u w:val="single"/>
            <w:rFonts w:ascii="Calibri" w:hAnsi="Calibri"/>
            <w:sz w:val="22"/>
          </w:rPr>
          <w:t xml:space="preserve">luxury house cleaning</w:t>
        </w:r>
      </w:hyperlink>
      <w:r>
        <w:rPr>
          <w:rFonts w:ascii="Calibri" w:hAnsi="Calibri"/>
          <w:b w:val="0"/>
          <w:color w:val="000000"/>
          <w:sz w:val="22"/>
        </w:rPr>
        <w:t xml:space="preserve"> service is built for it.</w:t>
      </w:r>
    </w:p>
    <w:p>
      <w:pPr>
        <w:spacing w:after="120"/>
      </w:pPr>
      <w:r>
        <w:rPr>
          <w:rFonts w:ascii="Calibri" w:hAnsi="Calibri"/>
          <w:b w:val="0"/>
          <w:color w:val="000000"/>
          <w:sz w:val="22"/>
        </w:rPr>
        <w:t xml:space="preserve">Unsure what we would put on ninety-year-old timber or original tiling? </w:t>
      </w:r>
      <w:r>
        <w:rPr>
          <w:rFonts w:ascii="Calibri" w:hAnsi="Calibri"/>
          <w:b/>
          <w:color w:val="000000"/>
          <w:sz w:val="22"/>
        </w:rPr>
        <w:t>Ask us first on 0421 633 370</w:t>
      </w:r>
      <w:r>
        <w:rPr>
          <w:rFonts w:ascii="Calibri" w:hAnsi="Calibri"/>
          <w:b w:val="0"/>
          <w:color w:val="000000"/>
          <w:sz w:val="22"/>
        </w:rPr>
        <w:t>, free and with no obligation.</w:t>
      </w:r>
    </w:p>
    <w:p>
      <w:pPr>
        <w:spacing w:before="240" w:after="80"/>
      </w:pPr>
      <w:r>
        <w:rPr>
          <w:rFonts w:ascii="Calibri" w:hAnsi="Calibri"/>
          <w:b/>
          <w:color w:val="808080"/>
          <w:sz w:val="22"/>
        </w:rPr>
        <w:t xml:space="preserve">H2: </w:t>
      </w:r>
      <w:r>
        <w:rPr>
          <w:rFonts w:ascii="Calibri" w:hAnsi="Calibri"/>
          <w:b/>
          <w:color w:val="000000"/>
          <w:sz w:val="22"/>
        </w:rPr>
        <w:t>Weekly, Fortnightly, Deep or One-Off: Choosing the Right Clean</w:t>
      </w:r>
    </w:p>
    <w:p>
      <w:pPr>
        <w:spacing w:after="120"/>
      </w:pPr>
      <w:r>
        <w:rPr>
          <w:rFonts w:ascii="Calibri" w:hAnsi="Calibri"/>
          <w:b w:val="0"/>
          <w:color w:val="000000"/>
          <w:sz w:val="22"/>
        </w:rPr>
        <w:t>Every visit is worked by two cleaners rather than one. A pair moving through a home in a fixed sequence finishes in roughly half the time, with the robot-like precision the business is named for, and every room gets the same treatment in the same order.</w:t>
      </w:r>
    </w:p>
    <w:p>
      <w:pPr>
        <w:spacing w:after="120"/>
      </w:pPr>
      <w:r>
        <w:rPr>
          <w:rFonts w:ascii="Calibri" w:hAnsi="Calibri"/>
          <w:b w:val="0"/>
          <w:color w:val="000000"/>
          <w:sz w:val="22"/>
        </w:rPr>
        <w:t>Our home cleaning services for McKinnon cover:</w:t>
      </w:r>
    </w:p>
    <w:p>
      <w:pPr>
        <w:pStyle w:val="ListBullet"/>
        <w:spacing w:after="40"/>
      </w:pPr>
      <w:r>
        <w:rPr>
          <w:rFonts w:ascii="Calibri" w:hAnsi="Calibri"/>
          <w:b/>
          <w:color w:val="000000"/>
          <w:sz w:val="22"/>
        </w:rPr>
        <w:t>Weekly and fortnightly cleaners</w:t>
      </w:r>
      <w:r>
        <w:rPr>
          <w:rFonts w:ascii="Calibri" w:hAnsi="Calibri"/>
          <w:b w:val="0"/>
          <w:color w:val="000000"/>
          <w:sz w:val="22"/>
        </w:rPr>
        <w:t xml:space="preserve"> for regular domestic cleaning, the rhythm most family households settle into</w:t>
      </w:r>
    </w:p>
    <w:p>
      <w:pPr>
        <w:pStyle w:val="ListBullet"/>
        <w:spacing w:after="40"/>
      </w:pPr>
      <w:r>
        <w:rPr>
          <w:rFonts w:ascii="Calibri" w:hAnsi="Calibri"/>
          <w:b/>
          <w:color w:val="000000"/>
          <w:sz w:val="22"/>
        </w:rPr>
        <w:t>Deep house cleaning service</w:t>
      </w:r>
      <w:r>
        <w:rPr>
          <w:rFonts w:ascii="Calibri" w:hAnsi="Calibri"/>
          <w:b w:val="0"/>
          <w:color w:val="000000"/>
          <w:sz w:val="22"/>
        </w:rPr>
        <w:t xml:space="preserve"> visits adding oven and fridge interiors, shower grout, blinds, window tracks and inside cupboards</w:t>
      </w:r>
    </w:p>
    <w:p>
      <w:pPr>
        <w:pStyle w:val="ListBullet"/>
        <w:spacing w:after="40"/>
      </w:pPr>
      <w:r>
        <w:rPr>
          <w:rFonts w:ascii="Calibri" w:hAnsi="Calibri"/>
          <w:b/>
          <w:color w:val="000000"/>
          <w:sz w:val="22"/>
        </w:rPr>
        <w:t>One-off standard cleans</w:t>
      </w:r>
      <w:r>
        <w:rPr>
          <w:rFonts w:ascii="Calibri" w:hAnsi="Calibri"/>
          <w:b w:val="0"/>
          <w:color w:val="000000"/>
          <w:sz w:val="22"/>
        </w:rPr>
        <w:t xml:space="preserve"> with nothing to sign, before or after visitors</w:t>
      </w:r>
    </w:p>
    <w:p>
      <w:pPr>
        <w:pStyle w:val="ListBullet"/>
        <w:spacing w:after="40"/>
      </w:pPr>
      <w:r>
        <w:rPr>
          <w:rFonts w:ascii="Calibri" w:hAnsi="Calibri"/>
          <w:b/>
          <w:color w:val="000000"/>
          <w:sz w:val="22"/>
        </w:rPr>
        <w:t>Move-in cleans</w:t>
      </w:r>
      <w:r>
        <w:rPr>
          <w:rFonts w:ascii="Calibri" w:hAnsi="Calibri"/>
          <w:b w:val="0"/>
          <w:color w:val="000000"/>
          <w:sz w:val="22"/>
        </w:rPr>
        <w:t>, so a new address starts as yours</w:t>
      </w:r>
    </w:p>
    <w:p>
      <w:pPr>
        <w:pStyle w:val="ListBullet"/>
        <w:spacing w:after="40"/>
      </w:pPr>
      <w:r>
        <w:rPr>
          <w:rFonts w:ascii="Calibri" w:hAnsi="Calibri"/>
          <w:b/>
          <w:color w:val="000000"/>
          <w:sz w:val="22"/>
        </w:rPr>
        <w:t>Bond &amp; end of lease cleaning</w:t>
      </w:r>
      <w:r>
        <w:rPr>
          <w:rFonts w:ascii="Calibri" w:hAnsi="Calibri"/>
          <w:b w:val="0"/>
          <w:color w:val="000000"/>
          <w:sz w:val="22"/>
        </w:rPr>
        <w:t>, run against the checklist property managers inspect</w:t>
      </w:r>
    </w:p>
    <w:p>
      <w:pPr>
        <w:pStyle w:val="ListBullet"/>
        <w:spacing w:after="40"/>
      </w:pPr>
      <w:r>
        <w:rPr>
          <w:rFonts w:ascii="Calibri" w:hAnsi="Calibri"/>
          <w:b/>
          <w:color w:val="000000"/>
          <w:sz w:val="22"/>
        </w:rPr>
        <w:t>Tile and grout cleaning</w:t>
      </w:r>
      <w:r>
        <w:rPr>
          <w:rFonts w:ascii="Calibri" w:hAnsi="Calibri"/>
          <w:b w:val="0"/>
          <w:color w:val="000000"/>
          <w:sz w:val="22"/>
        </w:rPr>
        <w:t xml:space="preserve"> as an add-on, plus office cleaning for local businesses</w:t>
      </w:r>
    </w:p>
    <w:p>
      <w:pPr>
        <w:spacing w:after="120"/>
      </w:pPr>
      <w:r>
        <w:rPr>
          <w:rFonts w:ascii="Calibri" w:hAnsi="Calibri"/>
          <w:b w:val="0"/>
          <w:color w:val="000000"/>
          <w:sz w:val="22"/>
        </w:rPr>
        <w:t>Apartment and townhouse cleaning is handled exactly as a freestanding bungalow; only the quote changes. At the end of a tenancy, our dedicated End of Lease Cleaning McKinnon page covers bond work, so this page stays on the ongoing routine.</w:t>
      </w:r>
    </w:p>
    <w:p>
      <w:pPr>
        <w:spacing w:after="120"/>
      </w:pPr>
      <w:r>
        <w:rPr>
          <w:rFonts w:ascii="Calibri" w:hAnsi="Calibri"/>
          <w:b w:val="0"/>
          <w:color w:val="000000"/>
          <w:sz w:val="22"/>
        </w:rPr>
        <w:t xml:space="preserve">Weighing up which of these your household actually needs? </w:t>
      </w:r>
      <w:r>
        <w:rPr>
          <w:rFonts w:ascii="Calibri" w:hAnsi="Calibri"/>
          <w:b/>
          <w:color w:val="000000"/>
          <w:sz w:val="22"/>
        </w:rPr>
        <w:t>Call us now on 0421 633 370</w:t>
      </w:r>
      <w:r>
        <w:rPr>
          <w:rFonts w:ascii="Calibri" w:hAnsi="Calibri"/>
          <w:b w:val="0"/>
          <w:color w:val="000000"/>
          <w:sz w:val="22"/>
        </w:rPr>
        <w:t xml:space="preserve"> and we will match the service to the house before you commit to anything.</w:t>
      </w:r>
    </w:p>
    <w:p>
      <w:pPr>
        <w:spacing w:before="240" w:after="80"/>
      </w:pPr>
      <w:r>
        <w:rPr>
          <w:rFonts w:ascii="Calibri" w:hAnsi="Calibri"/>
          <w:b/>
          <w:color w:val="808080"/>
          <w:sz w:val="22"/>
        </w:rPr>
        <w:t xml:space="preserve">H2: </w:t>
      </w:r>
      <w:r>
        <w:rPr>
          <w:rFonts w:ascii="Calibri" w:hAnsi="Calibri"/>
          <w:b/>
          <w:color w:val="000000"/>
          <w:sz w:val="22"/>
        </w:rPr>
        <w:t>What 24/7 Clean Membership Adds for a McKinnon Household</w:t>
      </w:r>
    </w:p>
    <w:p>
      <w:pPr>
        <w:spacing w:after="120"/>
      </w:pPr>
      <w:r>
        <w:rPr>
          <w:rFonts w:ascii="Calibri" w:hAnsi="Calibri"/>
          <w:b w:val="0"/>
          <w:color w:val="000000"/>
          <w:sz w:val="22"/>
        </w:rPr>
        <w:t>The 24/7 Clean membership turns cleaning into scheduled domestic home care that simply happens, instead of a decision you keep remaking. Members receive:</w:t>
      </w:r>
    </w:p>
    <w:p>
      <w:pPr>
        <w:pStyle w:val="ListBullet"/>
        <w:spacing w:after="40"/>
      </w:pPr>
      <w:r>
        <w:rPr>
          <w:rFonts w:ascii="Calibri" w:hAnsi="Calibri"/>
          <w:b w:val="0"/>
          <w:color w:val="000000"/>
          <w:sz w:val="22"/>
        </w:rPr>
        <w:t>Weekly or fortnightly cleaning on a fixed day</w:t>
      </w:r>
    </w:p>
    <w:p>
      <w:pPr>
        <w:pStyle w:val="ListBullet"/>
        <w:spacing w:after="40"/>
      </w:pPr>
      <w:r>
        <w:rPr>
          <w:rFonts w:ascii="Calibri" w:hAnsi="Calibri"/>
          <w:b w:val="0"/>
          <w:color w:val="000000"/>
          <w:sz w:val="22"/>
        </w:rPr>
        <w:t>Four seasonal deep-clean upgrades every year</w:t>
      </w:r>
    </w:p>
    <w:p>
      <w:pPr>
        <w:pStyle w:val="ListBullet"/>
        <w:spacing w:after="40"/>
      </w:pPr>
      <w:r>
        <w:rPr>
          <w:rFonts w:ascii="Calibri" w:hAnsi="Calibri"/>
          <w:b w:val="0"/>
          <w:color w:val="000000"/>
          <w:sz w:val="22"/>
        </w:rPr>
        <w:t>One yearly emergency clean, for the week when everything arrives at once</w:t>
      </w:r>
    </w:p>
    <w:p>
      <w:pPr>
        <w:pStyle w:val="ListBullet"/>
        <w:spacing w:after="40"/>
      </w:pPr>
      <w:r>
        <w:rPr>
          <w:rFonts w:ascii="Calibri" w:hAnsi="Calibri"/>
          <w:b w:val="0"/>
          <w:color w:val="000000"/>
          <w:sz w:val="22"/>
        </w:rPr>
        <w:t>A dedicated cleaning team, the same pair each visit</w:t>
      </w:r>
    </w:p>
    <w:p>
      <w:pPr>
        <w:pStyle w:val="ListBullet"/>
        <w:spacing w:after="40"/>
      </w:pPr>
      <w:r>
        <w:rPr>
          <w:rFonts w:ascii="Calibri" w:hAnsi="Calibri"/>
          <w:b w:val="0"/>
          <w:color w:val="000000"/>
          <w:sz w:val="22"/>
        </w:rPr>
        <w:t>Fixed, transparent, all-inclusive pricing with no hidden fees</w:t>
      </w:r>
    </w:p>
    <w:p>
      <w:pPr>
        <w:pStyle w:val="ListBullet"/>
        <w:spacing w:after="40"/>
      </w:pPr>
      <w:r>
        <w:rPr>
          <w:rFonts w:ascii="Calibri" w:hAnsi="Calibri"/>
          <w:b w:val="0"/>
          <w:color w:val="000000"/>
          <w:sz w:val="22"/>
        </w:rPr>
        <w:t>Priority scheduling, ahead of casual bookings</w:t>
      </w:r>
    </w:p>
    <w:p>
      <w:pPr>
        <w:spacing w:after="120"/>
      </w:pPr>
      <w:r>
        <w:rPr>
          <w:rFonts w:ascii="Calibri" w:hAnsi="Calibri"/>
          <w:b w:val="0"/>
          <w:color w:val="000000"/>
          <w:sz w:val="22"/>
        </w:rPr>
        <w:t xml:space="preserve">If a fixed cleaning day would take one thing off the family calendar, </w:t>
      </w:r>
      <w:r>
        <w:rPr>
          <w:rFonts w:ascii="Calibri" w:hAnsi="Calibri"/>
          <w:b/>
          <w:color w:val="000000"/>
          <w:sz w:val="22"/>
        </w:rPr>
        <w:t>phone 0421 633 370</w:t>
      </w:r>
      <w:r>
        <w:rPr>
          <w:rFonts w:ascii="Calibri" w:hAnsi="Calibri"/>
          <w:b w:val="0"/>
          <w:color w:val="000000"/>
          <w:sz w:val="22"/>
        </w:rPr>
        <w:t xml:space="preserve"> and we will build the membership around your McKinnon home.</w:t>
      </w:r>
    </w:p>
    <w:p>
      <w:pPr>
        <w:spacing w:before="240" w:after="80"/>
      </w:pPr>
      <w:r>
        <w:rPr>
          <w:rFonts w:ascii="Calibri" w:hAnsi="Calibri"/>
          <w:b/>
          <w:color w:val="808080"/>
          <w:sz w:val="22"/>
        </w:rPr>
        <w:t xml:space="preserve">H2: </w:t>
      </w:r>
      <w:r>
        <w:rPr>
          <w:rFonts w:ascii="Calibri" w:hAnsi="Calibri"/>
          <w:b/>
          <w:color w:val="000000"/>
          <w:sz w:val="22"/>
        </w:rPr>
        <w:t>A 30 to 40 Kilometre Radius Is Not the Same as Knowing McKinnon</w:t>
      </w:r>
    </w:p>
    <w:p>
      <w:pPr>
        <w:spacing w:after="120"/>
      </w:pPr>
      <w:r>
        <w:rPr>
          <w:rFonts w:ascii="Calibri" w:hAnsi="Calibri"/>
          <w:b w:val="0"/>
          <w:color w:val="000000"/>
          <w:sz w:val="22"/>
        </w:rPr>
        <w:t>Search domestic cleaners near me from a McKinnon street and the results tell you almost nothing about McKinnon:</w:t>
      </w:r>
    </w:p>
    <w:p>
      <w:pPr>
        <w:pStyle w:val="ListBullet"/>
        <w:spacing w:after="40"/>
      </w:pPr>
      <w:r>
        <w:rPr>
          <w:rFonts w:ascii="Calibri" w:hAnsi="Calibri"/>
          <w:b/>
          <w:color w:val="000000"/>
          <w:sz w:val="22"/>
        </w:rPr>
        <w:t>A national provider</w:t>
      </w:r>
      <w:r>
        <w:rPr>
          <w:rFonts w:ascii="Calibri" w:hAnsi="Calibri"/>
          <w:b w:val="0"/>
          <w:color w:val="000000"/>
          <w:sz w:val="22"/>
        </w:rPr>
        <w:t>, describing its coverage as most suburbs within a 30 to 40 kilometre radius of the city of Melbourne</w:t>
      </w:r>
    </w:p>
    <w:p>
      <w:pPr>
        <w:pStyle w:val="ListBullet"/>
        <w:spacing w:after="40"/>
      </w:pPr>
      <w:r>
        <w:rPr>
          <w:rFonts w:ascii="Calibri" w:hAnsi="Calibri"/>
          <w:b/>
          <w:color w:val="000000"/>
          <w:sz w:val="22"/>
        </w:rPr>
        <w:t>A marketplace</w:t>
      </w:r>
      <w:r>
        <w:rPr>
          <w:rFonts w:ascii="Calibri" w:hAnsi="Calibri"/>
          <w:b w:val="0"/>
          <w:color w:val="000000"/>
          <w:sz w:val="22"/>
        </w:rPr>
        <w:t>, listing roughly eighty cleaners here</w:t>
      </w:r>
    </w:p>
    <w:p>
      <w:pPr>
        <w:pStyle w:val="ListBullet"/>
        <w:spacing w:after="40"/>
      </w:pPr>
      <w:r>
        <w:rPr>
          <w:rFonts w:ascii="Calibri" w:hAnsi="Calibri"/>
          <w:b/>
          <w:color w:val="000000"/>
          <w:sz w:val="22"/>
        </w:rPr>
        <w:t>A directory</w:t>
      </w:r>
      <w:r>
        <w:rPr>
          <w:rFonts w:ascii="Calibri" w:hAnsi="Calibri"/>
          <w:b w:val="0"/>
          <w:color w:val="000000"/>
          <w:sz w:val="22"/>
        </w:rPr>
        <w:t>, offering three free quotes</w:t>
      </w:r>
    </w:p>
    <w:p>
      <w:pPr>
        <w:pStyle w:val="ListBullet"/>
        <w:spacing w:after="40"/>
      </w:pPr>
      <w:r>
        <w:rPr>
          <w:rFonts w:ascii="Calibri" w:hAnsi="Calibri"/>
          <w:b/>
          <w:color w:val="000000"/>
          <w:sz w:val="22"/>
        </w:rPr>
        <w:t>Another directory</w:t>
      </w:r>
      <w:r>
        <w:rPr>
          <w:rFonts w:ascii="Calibri" w:hAnsi="Calibri"/>
          <w:b w:val="0"/>
          <w:color w:val="000000"/>
          <w:sz w:val="22"/>
        </w:rPr>
        <w:t>, ranking its thirty best</w:t>
      </w:r>
    </w:p>
    <w:p>
      <w:pPr>
        <w:pStyle w:val="ListBullet"/>
        <w:spacing w:after="40"/>
      </w:pPr>
      <w:r>
        <w:rPr>
          <w:rFonts w:ascii="Calibri" w:hAnsi="Calibri"/>
          <w:b/>
          <w:color w:val="000000"/>
          <w:sz w:val="22"/>
        </w:rPr>
        <w:t>Franchise microsites</w:t>
      </w:r>
      <w:r>
        <w:rPr>
          <w:rFonts w:ascii="Calibri" w:hAnsi="Calibri"/>
          <w:b w:val="0"/>
          <w:color w:val="000000"/>
          <w:sz w:val="22"/>
        </w:rPr>
        <w:t>, publishing the same page twice over, once for the suburb and once for its postcode</w:t>
      </w:r>
    </w:p>
    <w:p>
      <w:pPr>
        <w:spacing w:after="120"/>
      </w:pPr>
      <w:r>
        <w:rPr>
          <w:rFonts w:ascii="Calibri" w:hAnsi="Calibri"/>
          <w:b w:val="0"/>
          <w:color w:val="000000"/>
          <w:sz w:val="22"/>
        </w:rPr>
        <w:t>Police-checked and insured appears in nearly all of it, and our team is vetted and insured too. That is the floor of this trade, not the difference: none of it tells you who will be at your door next Thursday, or still there in two months.</w:t>
      </w:r>
    </w:p>
    <w:p>
      <w:pPr>
        <w:spacing w:after="120"/>
      </w:pPr>
      <w:r>
        <w:rPr>
          <w:rFonts w:ascii="Calibri" w:hAnsi="Calibri"/>
          <w:b w:val="0"/>
          <w:color w:val="000000"/>
          <w:sz w:val="22"/>
        </w:rPr>
        <w:t>Our answer is structural. As local residential cleaners working this side of town, we assign one two-person team to your household and send them back visit after visit. They learn which shower needs the extra minute, which floorboards hate a wet mop, and which door is better left shut. We will never out-count a franchise carrying thousands of reviews. We point instead to a five-star rating on Google, and to the 95% of clients who book us again.</w:t>
      </w:r>
    </w:p>
    <w:p>
      <w:pPr>
        <w:spacing w:after="120"/>
      </w:pPr>
      <w:r>
        <w:rPr>
          <w:rFonts w:ascii="Calibri" w:hAnsi="Calibri"/>
          <w:b w:val="0"/>
          <w:color w:val="000000"/>
          <w:sz w:val="22"/>
        </w:rPr>
        <w:t xml:space="preserve">Would you rather know your cleaners by name than by badge? </w:t>
      </w:r>
      <w:r>
        <w:rPr>
          <w:rFonts w:ascii="Calibri" w:hAnsi="Calibri"/>
          <w:b/>
          <w:color w:val="000000"/>
          <w:sz w:val="22"/>
        </w:rPr>
        <w:t>Ring 0421 633 370</w:t>
      </w:r>
      <w:r>
        <w:rPr>
          <w:rFonts w:ascii="Calibri" w:hAnsi="Calibri"/>
          <w:b w:val="0"/>
          <w:color w:val="000000"/>
          <w:sz w:val="22"/>
        </w:rPr>
        <w:t xml:space="preserve"> and start with a free, no-obligation quote.</w:t>
      </w:r>
    </w:p>
    <w:p>
      <w:pPr>
        <w:spacing w:before="240" w:after="80"/>
      </w:pPr>
      <w:r>
        <w:rPr>
          <w:rFonts w:ascii="Calibri" w:hAnsi="Calibri"/>
          <w:b/>
          <w:color w:val="808080"/>
          <w:sz w:val="22"/>
        </w:rPr>
        <w:t xml:space="preserve">H2: </w:t>
      </w:r>
      <w:r>
        <w:rPr>
          <w:rFonts w:ascii="Calibri" w:hAnsi="Calibri"/>
          <w:b/>
          <w:color w:val="000000"/>
          <w:sz w:val="22"/>
        </w:rPr>
        <w:t>Three Free Quotes, or One Real One</w:t>
      </w:r>
    </w:p>
    <w:p>
      <w:pPr>
        <w:spacing w:after="120"/>
      </w:pPr>
      <w:r>
        <w:rPr>
          <w:rFonts w:ascii="Calibri" w:hAnsi="Calibri"/>
          <w:b w:val="0"/>
          <w:color w:val="000000"/>
          <w:sz w:val="22"/>
        </w:rPr>
        <w:t>Price is the question McKinnon searchers ask loudest, and the local numbers explain why. Job listings for this postcode span a wide band for a single clean, one local company advertises a flat hourly rate, and the directories exist to hand you three quotes. Three scopes, three figures, no honest comparison.</w:t>
      </w:r>
    </w:p>
    <w:p>
      <w:pPr>
        <w:spacing w:after="120"/>
      </w:pPr>
      <w:r>
        <w:rPr>
          <w:rFonts w:ascii="Calibri" w:hAnsi="Calibri"/>
          <w:b w:val="0"/>
          <w:color w:val="000000"/>
          <w:sz w:val="22"/>
        </w:rPr>
        <w:t>An hourly rate prices time, not a finished home. Two hours in a three-bedroom bungalow buys a very different result to two hours in a five-bedroom one, and neither is knowable by phone. So we quote the house instead. Someone walks the property with you, free and without obligation, then prices what it takes to keep clean. Membership is fixed and tailored to the size of your home, and that one figure covers:</w:t>
      </w:r>
    </w:p>
    <w:p>
      <w:pPr>
        <w:pStyle w:val="ListBullet"/>
        <w:spacing w:after="40"/>
      </w:pPr>
      <w:r>
        <w:rPr>
          <w:rFonts w:ascii="Calibri" w:hAnsi="Calibri"/>
          <w:b/>
          <w:color w:val="000000"/>
          <w:sz w:val="22"/>
        </w:rPr>
        <w:t>Products and equipment:</w:t>
      </w:r>
      <w:r>
        <w:rPr>
          <w:rFonts w:ascii="Calibri" w:hAnsi="Calibri"/>
          <w:b w:val="0"/>
          <w:color w:val="000000"/>
          <w:sz w:val="22"/>
        </w:rPr>
        <w:t xml:space="preserve"> included, never billed on top</w:t>
      </w:r>
    </w:p>
    <w:p>
      <w:pPr>
        <w:pStyle w:val="ListBullet"/>
        <w:spacing w:after="40"/>
      </w:pPr>
      <w:r>
        <w:rPr>
          <w:rFonts w:ascii="Calibri" w:hAnsi="Calibri"/>
          <w:b/>
          <w:color w:val="000000"/>
          <w:sz w:val="22"/>
        </w:rPr>
        <w:t>Your dedicated team:</w:t>
      </w:r>
      <w:r>
        <w:rPr>
          <w:rFonts w:ascii="Calibri" w:hAnsi="Calibri"/>
          <w:b w:val="0"/>
          <w:color w:val="000000"/>
          <w:sz w:val="22"/>
        </w:rPr>
        <w:t xml:space="preserve"> the same pair, on every scheduled visit</w:t>
      </w:r>
    </w:p>
    <w:p>
      <w:pPr>
        <w:pStyle w:val="ListBullet"/>
        <w:spacing w:after="40"/>
      </w:pPr>
      <w:r>
        <w:rPr>
          <w:rFonts w:ascii="Calibri" w:hAnsi="Calibri"/>
          <w:b/>
          <w:color w:val="000000"/>
          <w:sz w:val="22"/>
        </w:rPr>
        <w:t>Nothing added afterwards:</w:t>
      </w:r>
      <w:r>
        <w:rPr>
          <w:rFonts w:ascii="Calibri" w:hAnsi="Calibri"/>
          <w:b w:val="0"/>
          <w:color w:val="000000"/>
          <w:sz w:val="22"/>
        </w:rPr>
        <w:t xml:space="preserve"> the price you agree is the whole price</w:t>
      </w:r>
    </w:p>
    <w:p>
      <w:pPr>
        <w:spacing w:after="120"/>
      </w:pPr>
      <w:r>
        <w:rPr>
          <w:rFonts w:ascii="Calibri" w:hAnsi="Calibri"/>
          <w:b w:val="0"/>
          <w:color w:val="000000"/>
          <w:sz w:val="22"/>
        </w:rPr>
        <w:t>If a clean ever misses the mark, tell us and we will put it right.</w:t>
      </w:r>
    </w:p>
    <w:p>
      <w:pPr>
        <w:spacing w:after="120"/>
      </w:pPr>
      <w:r>
        <w:rPr>
          <w:rFonts w:ascii="Calibri" w:hAnsi="Calibri"/>
          <w:b w:val="0"/>
          <w:color w:val="000000"/>
          <w:sz w:val="22"/>
        </w:rPr>
        <w:t xml:space="preserve">One honest figure beats three guesses. </w:t>
      </w:r>
      <w:r>
        <w:rPr>
          <w:rFonts w:ascii="Calibri" w:hAnsi="Calibri"/>
          <w:b/>
          <w:color w:val="000000"/>
          <w:sz w:val="22"/>
        </w:rPr>
        <w:t>Book your free on-site quote on 0421 633 370</w:t>
      </w:r>
      <w:r>
        <w:rPr>
          <w:rFonts w:ascii="Calibri" w:hAnsi="Calibri"/>
          <w:b w:val="0"/>
          <w:color w:val="000000"/>
          <w:sz w:val="22"/>
        </w:rPr>
        <w:t xml:space="preserve"> and we will price your McKinnon home properly.</w:t>
      </w:r>
    </w:p>
    <w:p>
      <w:pPr>
        <w:spacing w:before="240" w:after="80"/>
      </w:pPr>
      <w:r>
        <w:rPr>
          <w:rFonts w:ascii="Calibri" w:hAnsi="Calibri"/>
          <w:b/>
          <w:color w:val="808080"/>
          <w:sz w:val="22"/>
        </w:rPr>
        <w:t xml:space="preserve">H2: </w:t>
      </w:r>
      <w:r>
        <w:rPr>
          <w:rFonts w:ascii="Calibri" w:hAnsi="Calibri"/>
          <w:b/>
          <w:color w:val="000000"/>
          <w:sz w:val="22"/>
        </w:rPr>
        <w:t>Straight Answers on House Cleaning in McKinnon</w:t>
      </w:r>
    </w:p>
    <w:p>
      <w:pPr>
        <w:spacing w:before="240" w:after="80"/>
      </w:pPr>
      <w:r>
        <w:rPr>
          <w:rFonts w:ascii="Calibri" w:hAnsi="Calibri"/>
          <w:b/>
          <w:color w:val="808080"/>
          <w:sz w:val="22"/>
        </w:rPr>
        <w:t xml:space="preserve">H3: </w:t>
      </w:r>
      <w:r>
        <w:rPr>
          <w:rFonts w:ascii="Calibri" w:hAnsi="Calibri"/>
          <w:b/>
          <w:color w:val="000000"/>
          <w:sz w:val="22"/>
        </w:rPr>
        <w:t>Cleaners advertise by the hour. What should I actually be paying one?</w:t>
      </w:r>
    </w:p>
    <w:p>
      <w:pPr>
        <w:spacing w:after="120"/>
      </w:pPr>
      <w:r>
        <w:rPr>
          <w:rFonts w:ascii="Calibri" w:hAnsi="Calibri"/>
          <w:b w:val="0"/>
          <w:color w:val="000000"/>
          <w:sz w:val="22"/>
        </w:rPr>
        <w:t>Advertised rates across Australia swing with the provider, the home and what counts as included, which is why McKinnon listings produce such a spread. We price the property rather than the clock, so the figure is agreed before the first visit and does not move.</w:t>
      </w:r>
    </w:p>
    <w:p>
      <w:pPr>
        <w:spacing w:before="240" w:after="80"/>
      </w:pPr>
      <w:r>
        <w:rPr>
          <w:rFonts w:ascii="Calibri" w:hAnsi="Calibri"/>
          <w:b/>
          <w:color w:val="808080"/>
          <w:sz w:val="22"/>
        </w:rPr>
        <w:t xml:space="preserve">H3: </w:t>
      </w:r>
      <w:r>
        <w:rPr>
          <w:rFonts w:ascii="Calibri" w:hAnsi="Calibri"/>
          <w:b/>
          <w:color w:val="000000"/>
          <w:sz w:val="22"/>
        </w:rPr>
        <w:t>If I booked two hours of cleaning, what would realistically get done?</w:t>
      </w:r>
    </w:p>
    <w:p>
      <w:pPr>
        <w:spacing w:after="120"/>
      </w:pPr>
      <w:r>
        <w:rPr>
          <w:rFonts w:ascii="Calibri" w:hAnsi="Calibri"/>
          <w:b w:val="0"/>
          <w:color w:val="000000"/>
          <w:sz w:val="22"/>
        </w:rPr>
        <w:t>With a pair on site, two hours is closer to four hours of one person's work. In an average McKinnon home that covers kitchen surfaces, bathrooms, floors and general dusting. Oven interiors, inside the fridge and shower grout belong to a deep clean, booked as its own visit.</w:t>
      </w:r>
    </w:p>
    <w:p>
      <w:pPr>
        <w:spacing w:before="240" w:after="80"/>
      </w:pPr>
      <w:r>
        <w:rPr>
          <w:rFonts w:ascii="Calibri" w:hAnsi="Calibri"/>
          <w:b/>
          <w:color w:val="808080"/>
          <w:sz w:val="22"/>
        </w:rPr>
        <w:t xml:space="preserve">H3: </w:t>
      </w:r>
      <w:r>
        <w:rPr>
          <w:rFonts w:ascii="Calibri" w:hAnsi="Calibri"/>
          <w:b/>
          <w:color w:val="000000"/>
          <w:sz w:val="22"/>
        </w:rPr>
        <w:t>Everyone mentions the 20 minute rule. Is it worth doing in a family home?</w:t>
      </w:r>
    </w:p>
    <w:p>
      <w:pPr>
        <w:spacing w:after="120"/>
      </w:pPr>
      <w:r>
        <w:rPr>
          <w:rFonts w:ascii="Calibri" w:hAnsi="Calibri"/>
          <w:b w:val="0"/>
          <w:color w:val="000000"/>
          <w:sz w:val="22"/>
        </w:rPr>
        <w:t>Giving one zone twenty focused minutes is a useful habit, and with children in the house it stops clutter compounding between visits. It maintains a home rather than resetting one, so it works alongside a professional clean, not in place of it.</w:t>
      </w:r>
    </w:p>
    <w:p>
      <w:pPr>
        <w:spacing w:before="240" w:after="80"/>
      </w:pPr>
      <w:r>
        <w:rPr>
          <w:rFonts w:ascii="Calibri" w:hAnsi="Calibri"/>
          <w:b/>
          <w:color w:val="808080"/>
          <w:sz w:val="22"/>
        </w:rPr>
        <w:t xml:space="preserve">H3: </w:t>
      </w:r>
      <w:r>
        <w:rPr>
          <w:rFonts w:ascii="Calibri" w:hAnsi="Calibri"/>
          <w:b/>
          <w:color w:val="000000"/>
          <w:sz w:val="22"/>
        </w:rPr>
        <w:t>What is on the checklist for a standard clean?</w:t>
      </w:r>
    </w:p>
    <w:p>
      <w:pPr>
        <w:pStyle w:val="ListBullet"/>
        <w:spacing w:after="40"/>
      </w:pPr>
      <w:r>
        <w:rPr>
          <w:rFonts w:ascii="Calibri" w:hAnsi="Calibri"/>
          <w:b/>
          <w:color w:val="000000"/>
          <w:sz w:val="22"/>
        </w:rPr>
        <w:t>Living areas:</w:t>
      </w:r>
      <w:r>
        <w:rPr>
          <w:rFonts w:ascii="Calibri" w:hAnsi="Calibri"/>
          <w:b w:val="0"/>
          <w:color w:val="000000"/>
          <w:sz w:val="22"/>
        </w:rPr>
        <w:t xml:space="preserve"> dusted throughout, from skirting boards and sills to switches and mirrors</w:t>
      </w:r>
    </w:p>
    <w:p>
      <w:pPr>
        <w:pStyle w:val="ListBullet"/>
        <w:spacing w:after="40"/>
      </w:pPr>
      <w:r>
        <w:rPr>
          <w:rFonts w:ascii="Calibri" w:hAnsi="Calibri"/>
          <w:b/>
          <w:color w:val="000000"/>
          <w:sz w:val="22"/>
        </w:rPr>
        <w:t>Floors:</w:t>
      </w:r>
      <w:r>
        <w:rPr>
          <w:rFonts w:ascii="Calibri" w:hAnsi="Calibri"/>
          <w:b w:val="0"/>
          <w:color w:val="000000"/>
          <w:sz w:val="22"/>
        </w:rPr>
        <w:t xml:space="preserve"> vacuumed and mopped throughout</w:t>
      </w:r>
    </w:p>
    <w:p>
      <w:pPr>
        <w:pStyle w:val="ListBullet"/>
        <w:spacing w:after="40"/>
      </w:pPr>
      <w:r>
        <w:rPr>
          <w:rFonts w:ascii="Calibri" w:hAnsi="Calibri"/>
          <w:b/>
          <w:color w:val="000000"/>
          <w:sz w:val="22"/>
        </w:rPr>
        <w:t>Kitchen:</w:t>
      </w:r>
      <w:r>
        <w:rPr>
          <w:rFonts w:ascii="Calibri" w:hAnsi="Calibri"/>
          <w:b w:val="0"/>
          <w:color w:val="000000"/>
          <w:sz w:val="22"/>
        </w:rPr>
        <w:t xml:space="preserve"> bench, splashback, stovetop, sink, tapware and appliance exteriors cleaned and polished</w:t>
      </w:r>
    </w:p>
    <w:p>
      <w:pPr>
        <w:pStyle w:val="ListBullet"/>
        <w:spacing w:after="40"/>
      </w:pPr>
      <w:r>
        <w:rPr>
          <w:rFonts w:ascii="Calibri" w:hAnsi="Calibri"/>
          <w:b/>
          <w:color w:val="000000"/>
          <w:sz w:val="22"/>
        </w:rPr>
        <w:t>Bathrooms:</w:t>
      </w:r>
      <w:r>
        <w:rPr>
          <w:rFonts w:ascii="Calibri" w:hAnsi="Calibri"/>
          <w:b w:val="0"/>
          <w:color w:val="000000"/>
          <w:sz w:val="22"/>
        </w:rPr>
        <w:t xml:space="preserve"> scrubbed, disinfected and left shining</w:t>
      </w:r>
    </w:p>
    <w:p>
      <w:pPr>
        <w:spacing w:before="240" w:after="80"/>
      </w:pPr>
      <w:r>
        <w:rPr>
          <w:rFonts w:ascii="Calibri" w:hAnsi="Calibri"/>
          <w:b/>
          <w:color w:val="808080"/>
          <w:sz w:val="22"/>
        </w:rPr>
        <w:t xml:space="preserve">H3: </w:t>
      </w:r>
      <w:r>
        <w:rPr>
          <w:rFonts w:ascii="Calibri" w:hAnsi="Calibri"/>
          <w:b/>
          <w:color w:val="000000"/>
          <w:sz w:val="22"/>
        </w:rPr>
        <w:t>Our house is from the 1930s. Will your products damage the original surfaces?</w:t>
      </w:r>
    </w:p>
    <w:p>
      <w:pPr>
        <w:spacing w:after="120"/>
      </w:pPr>
      <w:r>
        <w:rPr>
          <w:rFonts w:ascii="Calibri" w:hAnsi="Calibri"/>
          <w:b w:val="0"/>
          <w:color w:val="000000"/>
          <w:sz w:val="22"/>
        </w:rPr>
        <w:t>No. That is exactly why we use premium-grade products chosen for delicate materials. Original timber, older tiles and aged tapware all keep their finish better for it.</w:t>
      </w:r>
    </w:p>
    <w:p>
      <w:pPr>
        <w:spacing w:before="240" w:after="80"/>
      </w:pPr>
      <w:r>
        <w:rPr>
          <w:rFonts w:ascii="Calibri" w:hAnsi="Calibri"/>
          <w:b/>
          <w:color w:val="808080"/>
          <w:sz w:val="22"/>
        </w:rPr>
        <w:t xml:space="preserve">H3: </w:t>
      </w:r>
      <w:r>
        <w:rPr>
          <w:rFonts w:ascii="Calibri" w:hAnsi="Calibri"/>
          <w:b/>
          <w:color w:val="000000"/>
          <w:sz w:val="22"/>
        </w:rPr>
        <w:t>Do you clean the streets around McKinnon as well?</w:t>
      </w:r>
    </w:p>
    <w:p>
      <w:pPr>
        <w:spacing w:after="120"/>
      </w:pPr>
      <w:r>
        <w:rPr>
          <w:rFonts w:ascii="Calibri" w:hAnsi="Calibri"/>
          <w:b w:val="0"/>
          <w:color w:val="000000"/>
          <w:sz w:val="22"/>
        </w:rPr>
        <w:t xml:space="preserve">Yes. The same teams look after neighbouring households in </w:t>
      </w:r>
      <w:hyperlink r:id="rId28">
        <w:r>
          <w:rPr>
            <w:color w:val="0563C1"/>
            <w:u w:val="single"/>
            <w:rFonts w:ascii="Calibri" w:hAnsi="Calibri"/>
            <w:sz w:val="22"/>
          </w:rPr>
          <w:t xml:space="preserve">Ormond</w:t>
        </w:r>
      </w:hyperlink>
      <w:r>
        <w:rPr>
          <w:rFonts w:ascii="Calibri" w:hAnsi="Calibri"/>
          <w:b w:val="0"/>
          <w:color w:val="000000"/>
          <w:sz w:val="22"/>
        </w:rPr>
        <w:t xml:space="preserve"> and </w:t>
      </w:r>
      <w:hyperlink r:id="rId26">
        <w:r>
          <w:rPr>
            <w:color w:val="0563C1"/>
            <w:u w:val="single"/>
            <w:rFonts w:ascii="Calibri" w:hAnsi="Calibri"/>
            <w:sz w:val="22"/>
          </w:rPr>
          <w:t xml:space="preserve">Bentleigh</w:t>
        </w:r>
      </w:hyperlink>
      <w:r>
        <w:rPr>
          <w:rFonts w:ascii="Calibri" w:hAnsi="Calibri"/>
          <w:b w:val="0"/>
          <w:color w:val="000000"/>
          <w:sz w:val="22"/>
        </w:rPr>
        <w:t>, so a street near a boundary is no problem.</w:t>
      </w:r>
    </w:p>
    <w:p>
      <w:pPr>
        <w:spacing w:before="240" w:after="80"/>
      </w:pPr>
      <w:r>
        <w:rPr>
          <w:rFonts w:ascii="Calibri" w:hAnsi="Calibri"/>
          <w:b/>
          <w:color w:val="808080"/>
          <w:sz w:val="22"/>
        </w:rPr>
        <w:t xml:space="preserve">H3: </w:t>
      </w:r>
      <w:r>
        <w:rPr>
          <w:rFonts w:ascii="Calibri" w:hAnsi="Calibri"/>
          <w:b/>
          <w:color w:val="000000"/>
          <w:sz w:val="22"/>
        </w:rPr>
        <w:t>How do we get a quote booked?</w:t>
      </w:r>
    </w:p>
    <w:p>
      <w:pPr>
        <w:spacing w:after="120"/>
      </w:pPr>
      <w:r>
        <w:rPr>
          <w:rFonts w:ascii="Calibri" w:hAnsi="Calibri"/>
          <w:b w:val="0"/>
          <w:color w:val="000000"/>
          <w:sz w:val="22"/>
        </w:rPr>
        <w:t>Call 0421 633 370 or email. From there:</w:t>
      </w:r>
    </w:p>
    <w:p>
      <w:pPr>
        <w:pStyle w:val="ListBullet"/>
        <w:spacing w:after="40"/>
      </w:pPr>
      <w:r>
        <w:rPr>
          <w:rFonts w:ascii="Calibri" w:hAnsi="Calibri"/>
          <w:b w:val="0"/>
          <w:color w:val="000000"/>
          <w:sz w:val="22"/>
        </w:rPr>
        <w:t>We arrange the free on-site assessment at a time that suits you</w:t>
      </w:r>
    </w:p>
    <w:p>
      <w:pPr>
        <w:pStyle w:val="ListBullet"/>
        <w:spacing w:after="40"/>
      </w:pPr>
      <w:r>
        <w:rPr>
          <w:rFonts w:ascii="Calibri" w:hAnsi="Calibri"/>
          <w:b w:val="0"/>
          <w:color w:val="000000"/>
          <w:sz w:val="22"/>
        </w:rPr>
        <w:t>We give you one all-inclusive price, with membership and one-off options explained</w:t>
      </w:r>
    </w:p>
    <w:p>
      <w:pPr>
        <w:pStyle w:val="ListBullet"/>
        <w:spacing w:after="40"/>
      </w:pPr>
      <w:r>
        <w:rPr>
          <w:rFonts w:ascii="Calibri" w:hAnsi="Calibri"/>
          <w:b w:val="0"/>
          <w:color w:val="000000"/>
          <w:sz w:val="22"/>
        </w:rPr>
        <w:t>We schedule the first visit and assign your team</w:t>
      </w:r>
    </w:p>
    <w:p>
      <w:pPr>
        <w:spacing w:before="240" w:after="80"/>
      </w:pPr>
      <w:r>
        <w:rPr>
          <w:rFonts w:ascii="Calibri" w:hAnsi="Calibri"/>
          <w:b/>
          <w:color w:val="808080"/>
          <w:sz w:val="22"/>
        </w:rPr>
        <w:t xml:space="preserve">H2: </w:t>
      </w:r>
      <w:r>
        <w:rPr>
          <w:rFonts w:ascii="Calibri" w:hAnsi="Calibri"/>
          <w:b/>
          <w:color w:val="000000"/>
          <w:sz w:val="22"/>
        </w:rPr>
        <w:t>Start With a Free Walk-Through of Your McKinnon Home</w:t>
      </w:r>
    </w:p>
    <w:p>
      <w:pPr>
        <w:spacing w:after="120"/>
      </w:pPr>
      <w:r>
        <w:rPr>
          <w:rFonts w:ascii="Calibri" w:hAnsi="Calibri"/>
          <w:b w:val="0"/>
          <w:color w:val="000000"/>
          <w:sz w:val="22"/>
        </w:rPr>
        <w:t xml:space="preserve">Call Robot Cleaning Solutions on </w:t>
      </w:r>
      <w:r>
        <w:rPr>
          <w:rFonts w:ascii="Calibri" w:hAnsi="Calibri"/>
          <w:b/>
          <w:color w:val="000000"/>
          <w:sz w:val="22"/>
        </w:rPr>
        <w:t>0421 633 370</w:t>
      </w:r>
      <w:r>
        <w:rPr>
          <w:rFonts w:ascii="Calibri" w:hAnsi="Calibri"/>
          <w:b w:val="0"/>
          <w:color w:val="000000"/>
          <w:sz w:val="22"/>
        </w:rPr>
        <w:t xml:space="preserve"> or email </w:t>
      </w:r>
      <w:r>
        <w:rPr>
          <w:rFonts w:ascii="Calibri" w:hAnsi="Calibri"/>
          <w:b/>
          <w:color w:val="000000"/>
          <w:sz w:val="22"/>
        </w:rPr>
        <w:t>info@robotcleaningsolutions.com</w:t>
      </w:r>
      <w:r>
        <w:rPr>
          <w:rFonts w:ascii="Calibri" w:hAnsi="Calibri"/>
          <w:b w:val="0"/>
          <w:color w:val="000000"/>
          <w:sz w:val="22"/>
        </w:rPr>
        <w:t xml:space="preserve"> to arrange your free, no-obligation on-site quote. You will get one fixed, all-inclusive price, a start date, and priority scheduling as a member, with the same two Bayside Melbourne cleaners looking after your home each visit. Whether you want a trusted maid service for one deep clean or a recurring house cleaner in the diary, McKinnon households can hand the job over and take back the weekend.</w:t>
      </w:r>
    </w:p>
    <w:p>
      <w:pPr>
        <w:pStyle w:val="Heading1"/>
        <w:pageBreakBefore/>
        <w:spacing w:after="200"/>
      </w:pPr>
      <w:r>
        <w:rPr>
          <w:rFonts w:ascii="Georgia" w:hAnsi="Georgia"/>
          <w:b/>
          <w:color w:val="000000"/>
          <w:sz w:val="40"/>
        </w:rPr>
        <w:t>Page 19</w:t>
      </w:r>
    </w:p>
    <w:p>
      <w:pPr>
        <w:spacing w:after="0"/>
      </w:pPr>
      <w:r>
        <w:rPr>
          <w:rFonts w:ascii="Calibri" w:hAnsi="Calibri"/>
          <w:b/>
          <w:color w:val="000000"/>
          <w:sz w:val="22"/>
        </w:rPr>
        <w:t xml:space="preserve">URL: </w:t>
      </w:r>
      <w:hyperlink r:id="rId18">
        <w:r>
          <w:rPr>
            <w:color w:val="0563C1"/>
            <w:u w:val="single"/>
            <w:rFonts w:ascii="Calibri" w:hAnsi="Calibri"/>
            <w:sz w:val="22"/>
          </w:rPr>
          <w:t xml:space="preserve">https://robotcleaningsolutions.com.au/cleaners-mentone/</w:t>
        </w:r>
      </w:hyperlink>
    </w:p>
    <w:p>
      <w:pPr>
        <w:spacing w:after="0"/>
      </w:pPr>
      <w:r>
        <w:rPr>
          <w:rFonts w:ascii="Calibri" w:hAnsi="Calibri"/>
          <w:b w:val="0"/>
          <w:color w:val="000000"/>
          <w:sz w:val="22"/>
        </w:rPr>
      </w:r>
    </w:p>
    <w:p>
      <w:pPr>
        <w:spacing w:after="0"/>
      </w:pPr>
      <w:r>
        <w:rPr>
          <w:rFonts w:ascii="Calibri" w:hAnsi="Calibri"/>
          <w:b/>
          <w:color w:val="000000"/>
          <w:sz w:val="22"/>
        </w:rPr>
        <w:t xml:space="preserve">Primary Keyword: </w:t>
      </w:r>
      <w:r>
        <w:rPr>
          <w:rFonts w:ascii="Calibri" w:hAnsi="Calibri"/>
          <w:b w:val="0"/>
          <w:color w:val="000000"/>
          <w:sz w:val="22"/>
        </w:rPr>
        <w:t>house cleaning mentone</w:t>
      </w:r>
    </w:p>
    <w:p>
      <w:pPr>
        <w:spacing w:after="0"/>
      </w:pPr>
      <w:r>
        <w:rPr>
          <w:rFonts w:ascii="Calibri" w:hAnsi="Calibri"/>
          <w:b/>
          <w:color w:val="000000"/>
          <w:sz w:val="22"/>
        </w:rPr>
        <w:t xml:space="preserve">Secondary Keywords: </w:t>
      </w:r>
      <w:r>
        <w:rPr>
          <w:rFonts w:ascii="Calibri" w:hAnsi="Calibri"/>
          <w:b w:val="0"/>
          <w:color w:val="000000"/>
          <w:sz w:val="22"/>
        </w:rPr>
        <w:t>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spacing w:after="0"/>
      </w:pPr>
      <w:r>
        <w:rPr>
          <w:rFonts w:ascii="Calibri" w:hAnsi="Calibri"/>
          <w:b w:val="0"/>
          <w:color w:val="000000"/>
          <w:sz w:val="22"/>
        </w:rPr>
      </w:r>
    </w:p>
    <w:p>
      <w:pPr>
        <w:spacing w:after="0"/>
      </w:pPr>
      <w:r>
        <w:rPr>
          <w:rFonts w:ascii="Calibri" w:hAnsi="Calibri"/>
          <w:b/>
          <w:color w:val="000000"/>
          <w:sz w:val="22"/>
        </w:rPr>
        <w:t xml:space="preserve">Meta Title: </w:t>
      </w:r>
      <w:r>
        <w:rPr>
          <w:rFonts w:ascii="Calibri" w:hAnsi="Calibri"/>
          <w:b w:val="0"/>
          <w:color w:val="000000"/>
          <w:sz w:val="22"/>
        </w:rPr>
        <w:t>House Cleaning Mentone 3194: Sand, Salt Air, Sorted | Robot Cleaning Solutions</w:t>
      </w:r>
    </w:p>
    <w:p>
      <w:pPr>
        <w:spacing w:after="0"/>
      </w:pPr>
      <w:r>
        <w:rPr>
          <w:rFonts w:ascii="Calibri" w:hAnsi="Calibri"/>
          <w:b/>
          <w:color w:val="000000"/>
          <w:sz w:val="22"/>
        </w:rPr>
        <w:t xml:space="preserve">Meta Description: </w:t>
      </w:r>
      <w:r>
        <w:rPr>
          <w:rFonts w:ascii="Calibri" w:hAnsi="Calibri"/>
          <w:b w:val="0"/>
          <w:color w:val="000000"/>
          <w:sz w:val="22"/>
        </w:rPr>
        <w:t>Sand, salt air and grit in the door tracks: house cleaning Mentone homes can rely on, with eco-friendly products and one fixed price. Call 0421 633 370.</w:t>
      </w:r>
    </w:p>
    <w:p>
      <w:pPr>
        <w:spacing w:after="0"/>
      </w:pPr>
      <w:r>
        <w:rPr>
          <w:rFonts w:ascii="Calibri" w:hAnsi="Calibri"/>
          <w:b w:val="0"/>
          <w:color w:val="000000"/>
          <w:sz w:val="22"/>
        </w:rPr>
      </w:r>
    </w:p>
    <w:p>
      <w:pPr>
        <w:spacing w:before="240" w:after="80"/>
      </w:pPr>
      <w:r>
        <w:rPr>
          <w:rFonts w:ascii="Calibri" w:hAnsi="Calibri"/>
          <w:b/>
          <w:color w:val="808080"/>
          <w:sz w:val="22"/>
        </w:rPr>
        <w:t xml:space="preserve">H1: </w:t>
      </w:r>
      <w:r>
        <w:rPr>
          <w:rFonts w:ascii="Calibri" w:hAnsi="Calibri"/>
          <w:b/>
          <w:color w:val="000000"/>
          <w:sz w:val="22"/>
        </w:rPr>
        <w:t>House Cleaning Mentone, VIC 3194: Sand, Salt Air and the Same Team Every Visit</w:t>
      </w:r>
    </w:p>
    <w:p>
      <w:pPr>
        <w:spacing w:after="120"/>
      </w:pPr>
      <w:r>
        <w:rPr>
          <w:rFonts w:ascii="Calibri" w:hAnsi="Calibri"/>
          <w:b w:val="0"/>
          <w:color w:val="000000"/>
          <w:sz w:val="22"/>
        </w:rPr>
        <w:t xml:space="preserve">Live a few streets back from the foreshore and you learn what the bay leaves behind: fine sand walked in from the beach, a salt film that dulls glass and tapware, grit in the door tracks. That is the honest brief for </w:t>
      </w:r>
      <w:r>
        <w:rPr>
          <w:rFonts w:ascii="Calibri" w:hAnsi="Calibri"/>
          <w:b/>
          <w:color w:val="000000"/>
          <w:sz w:val="22"/>
        </w:rPr>
        <w:t>house cleaning Mentone</w:t>
      </w:r>
      <w:r>
        <w:rPr>
          <w:rFonts w:ascii="Calibri" w:hAnsi="Calibri"/>
          <w:b w:val="0"/>
          <w:color w:val="000000"/>
          <w:sz w:val="22"/>
        </w:rPr>
        <w:t xml:space="preserve"> homes need, and the one Robot Cleaning Solutions works to. We look after households throughout Mentone, VIC 3194, inside the City of Kingston, and across the wider Bayside and South-East Melbourne suburbs, covering weekly, fortnightly, deep, one-off and end-of-lease cleaning with the same dedicated two-person team at your door each visit. It begins the same way every time: a free, no-obligation on-site quote, then priority booking once you join. Call </w:t>
      </w:r>
      <w:r>
        <w:rPr>
          <w:rFonts w:ascii="Calibri" w:hAnsi="Calibri"/>
          <w:b/>
          <w:color w:val="000000"/>
          <w:sz w:val="22"/>
        </w:rPr>
        <w:t>0421 633 370</w:t>
      </w:r>
      <w:r>
        <w:rPr>
          <w:rFonts w:ascii="Calibri" w:hAnsi="Calibri"/>
          <w:b w:val="0"/>
          <w:color w:val="000000"/>
          <w:sz w:val="22"/>
        </w:rPr>
        <w:t xml:space="preserve"> and we will look at the place properly first.</w:t>
      </w:r>
    </w:p>
    <w:p>
      <w:pPr>
        <w:spacing w:before="240" w:after="80"/>
      </w:pPr>
      <w:r>
        <w:rPr>
          <w:rFonts w:ascii="Calibri" w:hAnsi="Calibri"/>
          <w:b/>
          <w:color w:val="808080"/>
          <w:sz w:val="22"/>
        </w:rPr>
        <w:t xml:space="preserve">H2: </w:t>
      </w:r>
      <w:r>
        <w:rPr>
          <w:rFonts w:ascii="Calibri" w:hAnsi="Calibri"/>
          <w:b/>
          <w:color w:val="000000"/>
          <w:sz w:val="22"/>
        </w:rPr>
        <w:t>Behind the Name: Robot Cleaning Solutions</w:t>
      </w:r>
    </w:p>
    <w:p>
      <w:pPr>
        <w:spacing w:after="120"/>
      </w:pPr>
      <w:r>
        <w:rPr>
          <w:rFonts w:ascii="Calibri" w:hAnsi="Calibri"/>
          <w:b w:val="0"/>
          <w:color w:val="000000"/>
          <w:sz w:val="22"/>
        </w:rPr>
        <w:t xml:space="preserve">Zoe Brauer founded Robot Cleaning Solutions in 2024, bringing across a hospitality career that began at 14 and included owning two South Australian pubs. In that trade a room either passes or it does not, and that is the standard the business was built on. The name points at how the work is done: a set sequence, run the same way in every home, completed twice as fast because two trained cleaners run it together. More than 100 clients across Bayside and South-East Melbourne have joined us since. Our </w:t>
      </w:r>
      <w:hyperlink r:id="rId10">
        <w:r>
          <w:rPr>
            <w:color w:val="0563C1"/>
            <w:u w:val="single"/>
            <w:rFonts w:ascii="Calibri" w:hAnsi="Calibri"/>
            <w:sz w:val="22"/>
          </w:rPr>
          <w:t xml:space="preserve">regular house cleaning</w:t>
        </w:r>
      </w:hyperlink>
      <w:r>
        <w:rPr>
          <w:rFonts w:ascii="Calibri" w:hAnsi="Calibri"/>
          <w:b w:val="0"/>
          <w:color w:val="000000"/>
          <w:sz w:val="22"/>
        </w:rPr>
        <w:t xml:space="preserve"> hub carries the full credentials: guarantees, insurance cover and what clients say about the work.</w:t>
      </w:r>
    </w:p>
    <w:p>
      <w:pPr>
        <w:spacing w:before="240" w:after="80"/>
      </w:pPr>
      <w:r>
        <w:rPr>
          <w:rFonts w:ascii="Calibri" w:hAnsi="Calibri"/>
          <w:b/>
          <w:color w:val="808080"/>
          <w:sz w:val="22"/>
        </w:rPr>
        <w:t xml:space="preserve">H2: </w:t>
      </w:r>
      <w:r>
        <w:rPr>
          <w:rFonts w:ascii="Calibri" w:hAnsi="Calibri"/>
          <w:b/>
          <w:color w:val="000000"/>
          <w:sz w:val="22"/>
        </w:rPr>
        <w:t>Coastal Living Leaves Its Mark on a Mentone Home</w:t>
      </w:r>
    </w:p>
    <w:p>
      <w:pPr>
        <w:spacing w:after="120"/>
      </w:pPr>
      <w:r>
        <w:rPr>
          <w:rFonts w:ascii="Calibri" w:hAnsi="Calibri"/>
          <w:b w:val="0"/>
          <w:color w:val="000000"/>
          <w:sz w:val="22"/>
        </w:rPr>
        <w:t>Local specialists describe the job here as grit management for coastal living, which is fair. Sand travels indoors on shoes, towels and dog paws. Salt-laden air settles as a haze on windows, sills and chrome, so surfaces that looked fine last week read as tired this week. Mentone also carries a good stock of heritage-protected homes, and their period features ask for a gentler hand, so we take extra care with delicate and period detail while keeping the beach sand and bay salt in check.</w:t>
      </w:r>
    </w:p>
    <w:p>
      <w:pPr>
        <w:spacing w:after="120"/>
      </w:pPr>
      <w:r>
        <w:rPr>
          <w:rFonts w:ascii="Calibri" w:hAnsi="Calibri"/>
          <w:b w:val="0"/>
          <w:color w:val="000000"/>
          <w:sz w:val="22"/>
        </w:rPr>
        <w:t>Staying ahead of it is routine, not gimmickry. Every standard visit covers:</w:t>
      </w:r>
    </w:p>
    <w:p>
      <w:pPr>
        <w:pStyle w:val="ListBullet"/>
        <w:spacing w:after="40"/>
      </w:pPr>
      <w:r>
        <w:rPr>
          <w:rFonts w:ascii="Calibri" w:hAnsi="Calibri"/>
          <w:b/>
          <w:color w:val="000000"/>
          <w:sz w:val="22"/>
        </w:rPr>
        <w:t>Glass and mirrors</w:t>
      </w:r>
      <w:r>
        <w:rPr>
          <w:rFonts w:ascii="Calibri" w:hAnsi="Calibri"/>
          <w:b w:val="0"/>
          <w:color w:val="000000"/>
          <w:sz w:val="22"/>
        </w:rPr>
        <w:t>, taken back to clear</w:t>
      </w:r>
    </w:p>
    <w:p>
      <w:pPr>
        <w:pStyle w:val="ListBullet"/>
        <w:spacing w:after="40"/>
      </w:pPr>
      <w:r>
        <w:rPr>
          <w:rFonts w:ascii="Calibri" w:hAnsi="Calibri"/>
          <w:b/>
          <w:color w:val="000000"/>
          <w:sz w:val="22"/>
        </w:rPr>
        <w:t>Tapware and chrome</w:t>
      </w:r>
      <w:r>
        <w:rPr>
          <w:rFonts w:ascii="Calibri" w:hAnsi="Calibri"/>
          <w:b w:val="0"/>
          <w:color w:val="000000"/>
          <w:sz w:val="22"/>
        </w:rPr>
        <w:t>, polished</w:t>
      </w:r>
    </w:p>
    <w:p>
      <w:pPr>
        <w:pStyle w:val="ListBullet"/>
        <w:spacing w:after="40"/>
      </w:pPr>
      <w:r>
        <w:rPr>
          <w:rFonts w:ascii="Calibri" w:hAnsi="Calibri"/>
          <w:b/>
          <w:color w:val="000000"/>
          <w:sz w:val="22"/>
        </w:rPr>
        <w:t>Skirting boards, sills and doors</w:t>
      </w:r>
      <w:r>
        <w:rPr>
          <w:rFonts w:ascii="Calibri" w:hAnsi="Calibri"/>
          <w:b w:val="0"/>
          <w:color w:val="000000"/>
          <w:sz w:val="22"/>
        </w:rPr>
        <w:t>, wiped down</w:t>
      </w:r>
    </w:p>
    <w:p>
      <w:pPr>
        <w:pStyle w:val="ListBullet"/>
        <w:spacing w:after="40"/>
      </w:pPr>
      <w:r>
        <w:rPr>
          <w:rFonts w:ascii="Calibri" w:hAnsi="Calibri"/>
          <w:b/>
          <w:color w:val="000000"/>
          <w:sz w:val="22"/>
        </w:rPr>
        <w:t>All accessible floors</w:t>
      </w:r>
      <w:r>
        <w:rPr>
          <w:rFonts w:ascii="Calibri" w:hAnsi="Calibri"/>
          <w:b w:val="0"/>
          <w:color w:val="000000"/>
          <w:sz w:val="22"/>
        </w:rPr>
        <w:t>, vacuumed and mopped</w:t>
      </w:r>
    </w:p>
    <w:p>
      <w:pPr>
        <w:spacing w:after="120"/>
      </w:pPr>
      <w:r>
        <w:rPr>
          <w:rFonts w:ascii="Calibri" w:hAnsi="Calibri"/>
          <w:b w:val="0"/>
          <w:color w:val="000000"/>
          <w:sz w:val="22"/>
        </w:rPr>
        <w:t>Our deep house cleaning service goes after where grit hides:</w:t>
      </w:r>
    </w:p>
    <w:p>
      <w:pPr>
        <w:pStyle w:val="ListBullet"/>
        <w:spacing w:after="40"/>
      </w:pPr>
      <w:r>
        <w:rPr>
          <w:rFonts w:ascii="Calibri" w:hAnsi="Calibri"/>
          <w:b/>
          <w:color w:val="000000"/>
          <w:sz w:val="22"/>
        </w:rPr>
        <w:t>Window tracks</w:t>
      </w:r>
      <w:r>
        <w:rPr>
          <w:rFonts w:ascii="Calibri" w:hAnsi="Calibri"/>
          <w:b w:val="0"/>
          <w:color w:val="000000"/>
          <w:sz w:val="22"/>
        </w:rPr>
        <w:t>, where the sand collects</w:t>
      </w:r>
    </w:p>
    <w:p>
      <w:pPr>
        <w:pStyle w:val="ListBullet"/>
        <w:spacing w:after="40"/>
      </w:pPr>
      <w:r>
        <w:rPr>
          <w:rFonts w:ascii="Calibri" w:hAnsi="Calibri"/>
          <w:b/>
          <w:color w:val="000000"/>
          <w:sz w:val="22"/>
        </w:rPr>
        <w:t>Blinds and soft furnishings</w:t>
      </w:r>
    </w:p>
    <w:p>
      <w:pPr>
        <w:pStyle w:val="ListBullet"/>
        <w:spacing w:after="40"/>
      </w:pPr>
      <w:r>
        <w:rPr>
          <w:rFonts w:ascii="Calibri" w:hAnsi="Calibri"/>
          <w:b/>
          <w:color w:val="000000"/>
          <w:sz w:val="22"/>
        </w:rPr>
        <w:t>Shower grout</w:t>
      </w:r>
    </w:p>
    <w:p>
      <w:pPr>
        <w:pStyle w:val="ListBullet"/>
        <w:spacing w:after="40"/>
      </w:pPr>
      <w:r>
        <w:rPr>
          <w:rFonts w:ascii="Calibri" w:hAnsi="Calibri"/>
          <w:b/>
          <w:color w:val="000000"/>
          <w:sz w:val="22"/>
        </w:rPr>
        <w:t>Oven and fridge interiors</w:t>
      </w:r>
    </w:p>
    <w:p>
      <w:pPr>
        <w:spacing w:after="120"/>
      </w:pPr>
      <w:r>
        <w:rPr>
          <w:rFonts w:ascii="Calibri" w:hAnsi="Calibri"/>
          <w:b w:val="0"/>
          <w:color w:val="000000"/>
          <w:sz w:val="22"/>
        </w:rPr>
        <w:t>Members get four of those seasonal upgrades a year.</w:t>
      </w:r>
    </w:p>
    <w:p>
      <w:pPr>
        <w:spacing w:after="120"/>
      </w:pPr>
      <w:r>
        <w:rPr>
          <w:rFonts w:ascii="Calibri" w:hAnsi="Calibri"/>
          <w:b w:val="0"/>
          <w:color w:val="000000"/>
          <w:sz w:val="22"/>
        </w:rPr>
        <w:t>Three property types keep appearing in how this suburb gets described:</w:t>
      </w:r>
    </w:p>
    <w:p>
      <w:pPr>
        <w:pStyle w:val="ListBullet"/>
        <w:spacing w:after="40"/>
      </w:pPr>
      <w:r>
        <w:rPr>
          <w:rFonts w:ascii="Calibri" w:hAnsi="Calibri"/>
          <w:b/>
          <w:color w:val="000000"/>
          <w:sz w:val="22"/>
        </w:rPr>
        <w:t>Foreshore homes</w:t>
      </w:r>
      <w:r>
        <w:rPr>
          <w:rFonts w:ascii="Calibri" w:hAnsi="Calibri"/>
          <w:b w:val="0"/>
          <w:color w:val="000000"/>
          <w:sz w:val="22"/>
        </w:rPr>
        <w:t>, closest to the sand and the salt haze</w:t>
      </w:r>
    </w:p>
    <w:p>
      <w:pPr>
        <w:pStyle w:val="ListBullet"/>
        <w:spacing w:after="40"/>
      </w:pPr>
      <w:r>
        <w:rPr>
          <w:rFonts w:ascii="Calibri" w:hAnsi="Calibri"/>
          <w:b/>
          <w:color w:val="000000"/>
          <w:sz w:val="22"/>
        </w:rPr>
        <w:t>Bayside apartments</w:t>
      </w:r>
      <w:r>
        <w:rPr>
          <w:rFonts w:ascii="Calibri" w:hAnsi="Calibri"/>
          <w:b w:val="0"/>
          <w:color w:val="000000"/>
          <w:sz w:val="22"/>
        </w:rPr>
        <w:t>, where a smaller footprint still asks for the same care</w:t>
      </w:r>
    </w:p>
    <w:p>
      <w:pPr>
        <w:pStyle w:val="ListBullet"/>
        <w:spacing w:after="40"/>
      </w:pPr>
      <w:r>
        <w:rPr>
          <w:rFonts w:ascii="Calibri" w:hAnsi="Calibri"/>
          <w:b/>
          <w:color w:val="000000"/>
          <w:sz w:val="22"/>
        </w:rPr>
        <w:t>Short-stay places</w:t>
      </w:r>
      <w:r>
        <w:rPr>
          <w:rFonts w:ascii="Calibri" w:hAnsi="Calibri"/>
          <w:b w:val="0"/>
          <w:color w:val="000000"/>
          <w:sz w:val="22"/>
        </w:rPr>
        <w:t>, needing a turnover between guests</w:t>
      </w:r>
    </w:p>
    <w:p>
      <w:pPr>
        <w:spacing w:after="120"/>
      </w:pPr>
      <w:r>
        <w:rPr>
          <w:rFonts w:ascii="Calibri" w:hAnsi="Calibri"/>
          <w:b w:val="0"/>
          <w:color w:val="000000"/>
          <w:sz w:val="22"/>
        </w:rPr>
        <w:t>Our apartment and townhouse cleaning is quoted the way a four-bedroom house is, on the property rather than on a stopwatch. A turnover between stays is usually a one-off standard clean, or a deep clean after a busy run, and a move-in clean covers the handover.</w:t>
      </w:r>
    </w:p>
    <w:p>
      <w:pPr>
        <w:spacing w:before="240" w:after="80"/>
      </w:pPr>
      <w:r>
        <w:rPr>
          <w:rFonts w:ascii="Calibri" w:hAnsi="Calibri"/>
          <w:b/>
          <w:color w:val="808080"/>
          <w:sz w:val="22"/>
        </w:rPr>
        <w:t xml:space="preserve">H2: </w:t>
      </w:r>
      <w:r>
        <w:rPr>
          <w:rFonts w:ascii="Calibri" w:hAnsi="Calibri"/>
          <w:b/>
          <w:color w:val="000000"/>
          <w:sz w:val="22"/>
        </w:rPr>
        <w:t>From Weekly Upkeep to Bond Cleans in Mentone</w:t>
      </w:r>
    </w:p>
    <w:p>
      <w:pPr>
        <w:spacing w:after="120"/>
      </w:pPr>
      <w:r>
        <w:rPr>
          <w:rFonts w:ascii="Calibri" w:hAnsi="Calibri"/>
          <w:b w:val="0"/>
          <w:color w:val="000000"/>
          <w:sz w:val="22"/>
        </w:rPr>
        <w:t>Our home cleaning services in Mentone cover the full range:</w:t>
      </w:r>
    </w:p>
    <w:p>
      <w:pPr>
        <w:pStyle w:val="ListBullet"/>
        <w:spacing w:after="40"/>
      </w:pPr>
      <w:r>
        <w:rPr>
          <w:rFonts w:ascii="Calibri" w:hAnsi="Calibri"/>
          <w:b/>
          <w:color w:val="000000"/>
          <w:sz w:val="22"/>
        </w:rPr>
        <w:t>Weekly Residential Clean</w:t>
      </w:r>
      <w:r>
        <w:rPr>
          <w:rFonts w:ascii="Calibri" w:hAnsi="Calibri"/>
          <w:b w:val="0"/>
          <w:color w:val="000000"/>
          <w:sz w:val="22"/>
        </w:rPr>
        <w:t>, for households that want the place reset weekly</w:t>
      </w:r>
    </w:p>
    <w:p>
      <w:pPr>
        <w:pStyle w:val="ListBullet"/>
        <w:spacing w:after="40"/>
      </w:pPr>
      <w:r>
        <w:rPr>
          <w:rFonts w:ascii="Calibri" w:hAnsi="Calibri"/>
          <w:b/>
          <w:color w:val="000000"/>
          <w:sz w:val="22"/>
        </w:rPr>
        <w:t>Fortnightly Residential Clean</w:t>
      </w:r>
      <w:r>
        <w:rPr>
          <w:rFonts w:ascii="Calibri" w:hAnsi="Calibri"/>
          <w:b w:val="0"/>
          <w:color w:val="000000"/>
          <w:sz w:val="22"/>
        </w:rPr>
        <w:t>, a lighter rhythm that keeps every room presentable</w:t>
      </w:r>
    </w:p>
    <w:p>
      <w:pPr>
        <w:pStyle w:val="ListBullet"/>
        <w:spacing w:after="40"/>
      </w:pPr>
      <w:r>
        <w:rPr>
          <w:rFonts w:ascii="Calibri" w:hAnsi="Calibri"/>
          <w:b/>
          <w:color w:val="000000"/>
          <w:sz w:val="22"/>
        </w:rPr>
        <w:t>Deep Clean</w:t>
      </w:r>
      <w:r>
        <w:rPr>
          <w:rFonts w:ascii="Calibri" w:hAnsi="Calibri"/>
          <w:b w:val="0"/>
          <w:color w:val="000000"/>
          <w:sz w:val="22"/>
        </w:rPr>
        <w:t>, reaching oven and fridge interiors, grout, blinds and window tracks</w:t>
      </w:r>
    </w:p>
    <w:p>
      <w:pPr>
        <w:pStyle w:val="ListBullet"/>
        <w:spacing w:after="40"/>
      </w:pPr>
      <w:r>
        <w:rPr>
          <w:rFonts w:ascii="Calibri" w:hAnsi="Calibri"/>
          <w:b/>
          <w:color w:val="000000"/>
          <w:sz w:val="22"/>
        </w:rPr>
        <w:t>One-Off Standard Clean</w:t>
      </w:r>
      <w:r>
        <w:rPr>
          <w:rFonts w:ascii="Calibri" w:hAnsi="Calibri"/>
          <w:b w:val="0"/>
          <w:color w:val="000000"/>
          <w:sz w:val="22"/>
        </w:rPr>
        <w:t>, no commitment, ideal before guests arrive</w:t>
      </w:r>
    </w:p>
    <w:p>
      <w:pPr>
        <w:pStyle w:val="ListBullet"/>
        <w:spacing w:after="40"/>
      </w:pPr>
      <w:r>
        <w:rPr>
          <w:rFonts w:ascii="Calibri" w:hAnsi="Calibri"/>
          <w:b/>
          <w:color w:val="000000"/>
          <w:sz w:val="22"/>
        </w:rPr>
        <w:t>Bond and end of lease cleaning</w:t>
      </w:r>
      <w:r>
        <w:rPr>
          <w:rFonts w:ascii="Calibri" w:hAnsi="Calibri"/>
          <w:b w:val="0"/>
          <w:color w:val="000000"/>
          <w:sz w:val="22"/>
        </w:rPr>
        <w:t>, checklist-driven and built for the final inspection</w:t>
      </w:r>
    </w:p>
    <w:p>
      <w:pPr>
        <w:pStyle w:val="ListBullet"/>
        <w:spacing w:after="40"/>
      </w:pPr>
      <w:r>
        <w:rPr>
          <w:rFonts w:ascii="Calibri" w:hAnsi="Calibri"/>
          <w:b/>
          <w:color w:val="000000"/>
          <w:sz w:val="22"/>
        </w:rPr>
        <w:t>Move-In Clean</w:t>
      </w:r>
      <w:r>
        <w:rPr>
          <w:rFonts w:ascii="Calibri" w:hAnsi="Calibri"/>
          <w:b w:val="0"/>
          <w:color w:val="000000"/>
          <w:sz w:val="22"/>
        </w:rPr>
        <w:t>, so the first night is spent in a genuinely clean home</w:t>
      </w:r>
    </w:p>
    <w:p>
      <w:pPr>
        <w:pStyle w:val="ListBullet"/>
        <w:spacing w:after="40"/>
      </w:pPr>
      <w:r>
        <w:rPr>
          <w:rFonts w:ascii="Calibri" w:hAnsi="Calibri"/>
          <w:b/>
          <w:color w:val="000000"/>
          <w:sz w:val="22"/>
        </w:rPr>
        <w:t>Tile and grout cleaning</w:t>
      </w:r>
      <w:r>
        <w:rPr>
          <w:rFonts w:ascii="Calibri" w:hAnsi="Calibri"/>
          <w:b w:val="0"/>
          <w:color w:val="000000"/>
          <w:sz w:val="22"/>
        </w:rPr>
        <w:t>, plus corporate and office cleaning for local businesses</w:t>
      </w:r>
    </w:p>
    <w:p>
      <w:pPr>
        <w:spacing w:after="120"/>
      </w:pPr>
      <w:r>
        <w:rPr>
          <w:rFonts w:ascii="Calibri" w:hAnsi="Calibri"/>
          <w:b w:val="0"/>
          <w:color w:val="000000"/>
          <w:sz w:val="22"/>
        </w:rPr>
        <w:t xml:space="preserve">Every job runs with two cleaners moving through the home systematically, in the robot-like efficiency the business is named for, and that pair is assigned to your address so nobody needs telling twice about the timber floors. As local residential cleaners we work right along this stretch of Kingston, so many of our rounds also take in </w:t>
      </w:r>
      <w:hyperlink r:id="rId21">
        <w:r>
          <w:rPr>
            <w:color w:val="0563C1"/>
            <w:u w:val="single"/>
            <w:rFonts w:ascii="Calibri" w:hAnsi="Calibri"/>
            <w:sz w:val="22"/>
          </w:rPr>
          <w:t xml:space="preserve">Cheltenham</w:t>
        </w:r>
      </w:hyperlink>
      <w:r>
        <w:rPr>
          <w:rFonts w:ascii="Calibri" w:hAnsi="Calibri"/>
          <w:b w:val="0"/>
          <w:color w:val="000000"/>
          <w:sz w:val="22"/>
        </w:rPr>
        <w:t xml:space="preserve"> and </w:t>
      </w:r>
      <w:hyperlink r:id="rId12">
        <w:r>
          <w:rPr>
            <w:color w:val="0563C1"/>
            <w:u w:val="single"/>
            <w:rFonts w:ascii="Calibri" w:hAnsi="Calibri"/>
            <w:sz w:val="22"/>
          </w:rPr>
          <w:t xml:space="preserve">Parkdale</w:t>
        </w:r>
      </w:hyperlink>
      <w:r>
        <w:rPr>
          <w:rFonts w:ascii="Calibri" w:hAnsi="Calibri"/>
          <w:b w:val="0"/>
          <w:color w:val="000000"/>
          <w:sz w:val="22"/>
        </w:rPr>
        <w:t>.</w:t>
      </w:r>
    </w:p>
    <w:p>
      <w:pPr>
        <w:spacing w:after="120"/>
      </w:pPr>
      <w:r>
        <w:rPr>
          <w:rFonts w:ascii="Calibri" w:hAnsi="Calibri"/>
          <w:b w:val="0"/>
          <w:color w:val="000000"/>
          <w:sz w:val="22"/>
        </w:rPr>
        <w:t xml:space="preserve">Whichever of those services your household needs, the quote costs nothing: </w:t>
      </w:r>
      <w:r>
        <w:rPr>
          <w:rFonts w:ascii="Calibri" w:hAnsi="Calibri"/>
          <w:b/>
          <w:color w:val="000000"/>
          <w:sz w:val="22"/>
        </w:rPr>
        <w:t>call us now on 0421 633 370</w:t>
      </w:r>
      <w:r>
        <w:rPr>
          <w:rFonts w:ascii="Calibri" w:hAnsi="Calibri"/>
          <w:b w:val="0"/>
          <w:color w:val="000000"/>
          <w:sz w:val="22"/>
        </w:rPr>
        <w:t xml:space="preserve"> and we will look at the property properly before we price it.</w:t>
      </w:r>
    </w:p>
    <w:p>
      <w:pPr>
        <w:spacing w:before="240" w:after="80"/>
      </w:pPr>
      <w:r>
        <w:rPr>
          <w:rFonts w:ascii="Calibri" w:hAnsi="Calibri"/>
          <w:b/>
          <w:color w:val="808080"/>
          <w:sz w:val="22"/>
        </w:rPr>
        <w:t xml:space="preserve">H2: </w:t>
      </w:r>
      <w:r>
        <w:rPr>
          <w:rFonts w:ascii="Calibri" w:hAnsi="Calibri"/>
          <w:b/>
          <w:color w:val="000000"/>
          <w:sz w:val="22"/>
        </w:rPr>
        <w:t>Three Five-Star Names on the Map, and How to Choose Between Them</w:t>
      </w:r>
    </w:p>
    <w:p>
      <w:pPr>
        <w:spacing w:after="120"/>
      </w:pPr>
      <w:r>
        <w:rPr>
          <w:rFonts w:ascii="Calibri" w:hAnsi="Calibri"/>
          <w:b w:val="0"/>
          <w:color w:val="000000"/>
          <w:sz w:val="22"/>
        </w:rPr>
        <w:t>Search domestic cleaners near me from a 3194 address and Mentone answers generously. Three five-star operators compete in the map results alone, one marketplace lists over 130 cleaners covering the suburb, and behind them sit the quote boards, directories and national franchises. Choice is not the problem here. Telling the options apart is.</w:t>
      </w:r>
    </w:p>
    <w:p>
      <w:pPr>
        <w:spacing w:after="120"/>
      </w:pPr>
      <w:r>
        <w:rPr>
          <w:rFonts w:ascii="Calibri" w:hAnsi="Calibri"/>
          <w:b w:val="0"/>
          <w:color w:val="000000"/>
          <w:sz w:val="22"/>
        </w:rPr>
        <w:t>Two things genuinely separate them. The first is who returns: a marketplace matches you to whoever accepts the job that week, so the person who learned your house in March may not be standing in it in May. We assign one dedicated pair and keep them there, which is the difference between a recurring house cleaner and a repeated booking. The second is what sits behind the work: $10 million in public liability cover, cleaners vetted and trained in-house, and a satisfaction guarantee on every visit. The biggest names here hold review counts in the thousands, gathered across national networks. The rating is the fairer measure of us: 5-star on Google, earned one household at a time since 2024, with 95% of clients staying on.</w:t>
      </w:r>
    </w:p>
    <w:p>
      <w:pPr>
        <w:spacing w:after="120"/>
      </w:pPr>
      <w:r>
        <w:rPr>
          <w:rFonts w:ascii="Calibri" w:hAnsi="Calibri"/>
          <w:b w:val="0"/>
          <w:color w:val="000000"/>
          <w:sz w:val="22"/>
        </w:rPr>
        <w:t xml:space="preserve">Would you rather deal with one accountable business than sort through a marketplace? </w:t>
      </w:r>
      <w:r>
        <w:rPr>
          <w:rFonts w:ascii="Calibri" w:hAnsi="Calibri"/>
          <w:b/>
          <w:color w:val="000000"/>
          <w:sz w:val="22"/>
        </w:rPr>
        <w:t>Ring 0421 633 370</w:t>
      </w:r>
      <w:r>
        <w:rPr>
          <w:rFonts w:ascii="Calibri" w:hAnsi="Calibri"/>
          <w:b w:val="0"/>
          <w:color w:val="000000"/>
          <w:sz w:val="22"/>
        </w:rPr>
        <w:t xml:space="preserve"> and we will arrange your free on-site quote in 3194.</w:t>
      </w:r>
    </w:p>
    <w:p>
      <w:pPr>
        <w:spacing w:before="240" w:after="80"/>
      </w:pPr>
      <w:r>
        <w:rPr>
          <w:rFonts w:ascii="Calibri" w:hAnsi="Calibri"/>
          <w:b/>
          <w:color w:val="808080"/>
          <w:sz w:val="22"/>
        </w:rPr>
        <w:t xml:space="preserve">H2: </w:t>
      </w:r>
      <w:r>
        <w:rPr>
          <w:rFonts w:ascii="Calibri" w:hAnsi="Calibri"/>
          <w:b/>
          <w:color w:val="000000"/>
          <w:sz w:val="22"/>
        </w:rPr>
        <w:t>Putting Your Mentone Clean on Autopilot with 24/7 Clean</w:t>
      </w:r>
    </w:p>
    <w:p>
      <w:pPr>
        <w:spacing w:after="120"/>
      </w:pPr>
      <w:r>
        <w:rPr>
          <w:rFonts w:ascii="Calibri" w:hAnsi="Calibri"/>
          <w:b w:val="0"/>
          <w:color w:val="000000"/>
          <w:sz w:val="22"/>
        </w:rPr>
        <w:t>Most Mentone households settle into 24/7 Clean, our exclusive membership. It includes:</w:t>
      </w:r>
    </w:p>
    <w:p>
      <w:pPr>
        <w:pStyle w:val="ListBullet"/>
        <w:spacing w:after="40"/>
      </w:pPr>
      <w:r>
        <w:rPr>
          <w:rFonts w:ascii="Calibri" w:hAnsi="Calibri"/>
          <w:b w:val="0"/>
          <w:color w:val="000000"/>
          <w:sz w:val="22"/>
        </w:rPr>
        <w:t>Weekly or fortnightly cleaning on whichever schedule suits the household</w:t>
      </w:r>
    </w:p>
    <w:p>
      <w:pPr>
        <w:pStyle w:val="ListBullet"/>
        <w:spacing w:after="40"/>
      </w:pPr>
      <w:r>
        <w:rPr>
          <w:rFonts w:ascii="Calibri" w:hAnsi="Calibri"/>
          <w:b w:val="0"/>
          <w:color w:val="000000"/>
          <w:sz w:val="22"/>
        </w:rPr>
        <w:t>Four seasonal deep-clean upgrades across the year</w:t>
      </w:r>
    </w:p>
    <w:p>
      <w:pPr>
        <w:pStyle w:val="ListBullet"/>
        <w:spacing w:after="40"/>
      </w:pPr>
      <w:r>
        <w:rPr>
          <w:rFonts w:ascii="Calibri" w:hAnsi="Calibri"/>
          <w:b w:val="0"/>
          <w:color w:val="000000"/>
          <w:sz w:val="22"/>
        </w:rPr>
        <w:t>One yearly emergency clean, for when something needs sorting immediately</w:t>
      </w:r>
    </w:p>
    <w:p>
      <w:pPr>
        <w:pStyle w:val="ListBullet"/>
        <w:spacing w:after="40"/>
      </w:pPr>
      <w:r>
        <w:rPr>
          <w:rFonts w:ascii="Calibri" w:hAnsi="Calibri"/>
          <w:b w:val="0"/>
          <w:color w:val="000000"/>
          <w:sz w:val="22"/>
        </w:rPr>
        <w:t>A dedicated cleaning team assigned to your home for consistency</w:t>
      </w:r>
    </w:p>
    <w:p>
      <w:pPr>
        <w:pStyle w:val="ListBullet"/>
        <w:spacing w:after="40"/>
      </w:pPr>
      <w:r>
        <w:rPr>
          <w:rFonts w:ascii="Calibri" w:hAnsi="Calibri"/>
          <w:b w:val="0"/>
          <w:color w:val="000000"/>
          <w:sz w:val="22"/>
        </w:rPr>
        <w:t>Priority scheduling ahead of casual bookings</w:t>
      </w:r>
    </w:p>
    <w:p>
      <w:pPr>
        <w:pStyle w:val="ListBullet"/>
        <w:spacing w:after="40"/>
      </w:pPr>
      <w:r>
        <w:rPr>
          <w:rFonts w:ascii="Calibri" w:hAnsi="Calibri"/>
          <w:b w:val="0"/>
          <w:color w:val="000000"/>
          <w:sz w:val="22"/>
        </w:rPr>
        <w:t>Fixed, transparent, all-inclusive pricing with no hidden fees</w:t>
      </w:r>
    </w:p>
    <w:p>
      <w:pPr>
        <w:spacing w:after="120"/>
      </w:pPr>
      <w:r>
        <w:rPr>
          <w:rFonts w:ascii="Calibri" w:hAnsi="Calibri"/>
          <w:b w:val="0"/>
          <w:color w:val="000000"/>
          <w:sz w:val="22"/>
        </w:rPr>
        <w:t>It is closer to scheduled domestic home care than a job you keep rebooking. Weekly and fortnightly cleaners arrive on a rhythm you stop thinking about, and regular domestic cleaning by people who know the house means more of your weekend back.</w:t>
      </w:r>
    </w:p>
    <w:p>
      <w:pPr>
        <w:spacing w:after="120"/>
      </w:pPr>
      <w:r>
        <w:rPr>
          <w:rFonts w:ascii="Calibri" w:hAnsi="Calibri"/>
          <w:b w:val="0"/>
          <w:color w:val="000000"/>
          <w:sz w:val="22"/>
        </w:rPr>
        <w:t xml:space="preserve">Membership starts with the same free walk-through as everything else. </w:t>
      </w:r>
      <w:r>
        <w:rPr>
          <w:rFonts w:ascii="Calibri" w:hAnsi="Calibri"/>
          <w:b/>
          <w:color w:val="000000"/>
          <w:sz w:val="22"/>
        </w:rPr>
        <w:t>Phone 0421 633 370</w:t>
      </w:r>
      <w:r>
        <w:rPr>
          <w:rFonts w:ascii="Calibri" w:hAnsi="Calibri"/>
          <w:b w:val="0"/>
          <w:color w:val="000000"/>
          <w:sz w:val="22"/>
        </w:rPr>
        <w:t xml:space="preserve"> and we will build the schedule around your household.</w:t>
      </w:r>
    </w:p>
    <w:p>
      <w:pPr>
        <w:spacing w:before="240" w:after="80"/>
      </w:pPr>
      <w:r>
        <w:rPr>
          <w:rFonts w:ascii="Calibri" w:hAnsi="Calibri"/>
          <w:b/>
          <w:color w:val="808080"/>
          <w:sz w:val="22"/>
        </w:rPr>
        <w:t xml:space="preserve">H2: </w:t>
      </w:r>
      <w:r>
        <w:rPr>
          <w:rFonts w:ascii="Calibri" w:hAnsi="Calibri"/>
          <w:b/>
          <w:color w:val="000000"/>
          <w:sz w:val="22"/>
        </w:rPr>
        <w:t>Why Mentone's Hourly Rate Bands Tell You So Little</w:t>
      </w:r>
    </w:p>
    <w:p>
      <w:pPr>
        <w:spacing w:after="120"/>
      </w:pPr>
      <w:r>
        <w:rPr>
          <w:rFonts w:ascii="Calibri" w:hAnsi="Calibri"/>
          <w:b w:val="0"/>
          <w:color w:val="000000"/>
          <w:sz w:val="22"/>
        </w:rPr>
        <w:t>Price expectations here are set by the quote boards, which publish hourly bands for general cleaning, weekly rates for regular visits and a wide spread for an end-of-lease clean. Useful as a ballpark, misleading as a comparison, because those figures price hours rather than homes. A slow clean bills you more; a rushed one bills less and leaves the second bathroom half finished.</w:t>
      </w:r>
    </w:p>
    <w:p>
      <w:pPr>
        <w:spacing w:after="120"/>
      </w:pPr>
      <w:r>
        <w:rPr>
          <w:rFonts w:ascii="Calibri" w:hAnsi="Calibri"/>
          <w:b w:val="0"/>
          <w:color w:val="000000"/>
          <w:sz w:val="22"/>
        </w:rPr>
        <w:t>We quote the home instead. Membership pricing is fixed, all-inclusive and tailored to the size of your place, confirmed at a free on-site assessment rather than guessed over the phone. Sitting inside that one number:</w:t>
      </w:r>
    </w:p>
    <w:p>
      <w:pPr>
        <w:pStyle w:val="ListBullet"/>
        <w:spacing w:after="40"/>
      </w:pPr>
      <w:r>
        <w:rPr>
          <w:rFonts w:ascii="Calibri" w:hAnsi="Calibri"/>
          <w:b/>
          <w:color w:val="000000"/>
          <w:sz w:val="22"/>
        </w:rPr>
        <w:t>Products and equipment</w:t>
      </w:r>
      <w:r>
        <w:rPr>
          <w:rFonts w:ascii="Calibri" w:hAnsi="Calibri"/>
          <w:b w:val="0"/>
          <w:color w:val="000000"/>
          <w:sz w:val="22"/>
        </w:rPr>
        <w:t>, all supplied by us</w:t>
      </w:r>
    </w:p>
    <w:p>
      <w:pPr>
        <w:pStyle w:val="ListBullet"/>
        <w:spacing w:after="40"/>
      </w:pPr>
      <w:r>
        <w:rPr>
          <w:rFonts w:ascii="Calibri" w:hAnsi="Calibri"/>
          <w:b/>
          <w:color w:val="000000"/>
          <w:sz w:val="22"/>
        </w:rPr>
        <w:t>The full team service</w:t>
      </w:r>
      <w:r>
        <w:rPr>
          <w:rFonts w:ascii="Calibri" w:hAnsi="Calibri"/>
          <w:b w:val="0"/>
          <w:color w:val="000000"/>
          <w:sz w:val="22"/>
        </w:rPr>
        <w:t>, your dedicated pair on the job</w:t>
      </w:r>
    </w:p>
    <w:p>
      <w:pPr>
        <w:pStyle w:val="ListBullet"/>
        <w:spacing w:after="40"/>
      </w:pPr>
      <w:r>
        <w:rPr>
          <w:rFonts w:ascii="Calibri" w:hAnsi="Calibri"/>
          <w:b/>
          <w:color w:val="000000"/>
          <w:sz w:val="22"/>
        </w:rPr>
        <w:t>The invoice you were quoted</w:t>
      </w:r>
      <w:r>
        <w:rPr>
          <w:rFonts w:ascii="Calibri" w:hAnsi="Calibri"/>
          <w:b w:val="0"/>
          <w:color w:val="000000"/>
          <w:sz w:val="22"/>
        </w:rPr>
        <w:t>, unchanged visit to visit</w:t>
      </w:r>
    </w:p>
    <w:p>
      <w:pPr>
        <w:spacing w:after="120"/>
      </w:pPr>
      <w:r>
        <w:rPr>
          <w:rFonts w:ascii="Calibri" w:hAnsi="Calibri"/>
          <w:b w:val="0"/>
          <w:color w:val="000000"/>
          <w:sz w:val="22"/>
        </w:rPr>
        <w:t xml:space="preserve">Hourly bands cannot see your house. </w:t>
      </w:r>
      <w:r>
        <w:rPr>
          <w:rFonts w:ascii="Calibri" w:hAnsi="Calibri"/>
          <w:b/>
          <w:color w:val="000000"/>
          <w:sz w:val="22"/>
        </w:rPr>
        <w:t>Speak to us on 0421 633 370</w:t>
      </w:r>
      <w:r>
        <w:rPr>
          <w:rFonts w:ascii="Calibri" w:hAnsi="Calibri"/>
          <w:b w:val="0"/>
          <w:color w:val="000000"/>
          <w:sz w:val="22"/>
        </w:rPr>
        <w:t xml:space="preserve"> and we will put a fixed all-inclusive figure on your Mentone home, free of charge.</w:t>
      </w:r>
    </w:p>
    <w:p>
      <w:pPr>
        <w:spacing w:before="240" w:after="80"/>
      </w:pPr>
      <w:r>
        <w:rPr>
          <w:rFonts w:ascii="Calibri" w:hAnsi="Calibri"/>
          <w:b/>
          <w:color w:val="808080"/>
          <w:sz w:val="22"/>
        </w:rPr>
        <w:t xml:space="preserve">H2: </w:t>
      </w:r>
      <w:r>
        <w:rPr>
          <w:rFonts w:ascii="Calibri" w:hAnsi="Calibri"/>
          <w:b/>
          <w:color w:val="000000"/>
          <w:sz w:val="22"/>
        </w:rPr>
        <w:t>The Products We Use, and the Manner We Use Them In</w:t>
      </w:r>
    </w:p>
    <w:p>
      <w:pPr>
        <w:spacing w:after="120"/>
      </w:pPr>
      <w:r>
        <w:rPr>
          <w:rFonts w:ascii="Calibri" w:hAnsi="Calibri"/>
          <w:b w:val="0"/>
          <w:color w:val="000000"/>
          <w:sz w:val="22"/>
        </w:rPr>
        <w:t>We only use eco-friendly, premium-grade products chosen for luxury finishes, fine furniture and delicate materials, so stone benchtops, quality joinery and timber floors get the care they were paid for. Non toxic eco friendly cleaning also means the surfaces children and pets touch are safe the moment we walk out.</w:t>
      </w:r>
    </w:p>
    <w:p>
      <w:pPr>
        <w:spacing w:after="120"/>
      </w:pPr>
      <w:r>
        <w:rPr>
          <w:rFonts w:ascii="Calibri" w:hAnsi="Calibri"/>
          <w:b w:val="0"/>
          <w:color w:val="000000"/>
          <w:sz w:val="22"/>
        </w:rPr>
        <w:t xml:space="preserve">How we work in your home matters just as much. This is white glove home cleaning in the practical sense: expertly trained professionals who move quietly, respect your privacy and leave nothing behind but the result. Where finishes are particularly fine, our </w:t>
      </w:r>
      <w:hyperlink r:id="rId11">
        <w:r>
          <w:rPr>
            <w:color w:val="0563C1"/>
            <w:u w:val="single"/>
            <w:rFonts w:ascii="Calibri" w:hAnsi="Calibri"/>
            <w:sz w:val="22"/>
          </w:rPr>
          <w:t xml:space="preserve">luxury house cleaning</w:t>
        </w:r>
      </w:hyperlink>
      <w:r>
        <w:rPr>
          <w:rFonts w:ascii="Calibri" w:hAnsi="Calibri"/>
          <w:b w:val="0"/>
          <w:color w:val="000000"/>
          <w:sz w:val="22"/>
        </w:rPr>
        <w:t xml:space="preserve"> page has the detail.</w:t>
      </w:r>
    </w:p>
    <w:p>
      <w:pPr>
        <w:spacing w:after="120"/>
      </w:pPr>
      <w:r>
        <w:rPr>
          <w:rFonts w:ascii="Calibri" w:hAnsi="Calibri"/>
          <w:b w:val="0"/>
          <w:color w:val="000000"/>
          <w:sz w:val="22"/>
        </w:rPr>
        <w:t xml:space="preserve">Every product question has a straight answer. </w:t>
      </w:r>
      <w:r>
        <w:rPr>
          <w:rFonts w:ascii="Calibri" w:hAnsi="Calibri"/>
          <w:b/>
          <w:color w:val="000000"/>
          <w:sz w:val="22"/>
        </w:rPr>
        <w:t>Call 0421 633 370</w:t>
      </w:r>
      <w:r>
        <w:rPr>
          <w:rFonts w:ascii="Calibri" w:hAnsi="Calibri"/>
          <w:b w:val="0"/>
          <w:color w:val="000000"/>
          <w:sz w:val="22"/>
        </w:rPr>
        <w:t xml:space="preserve"> and ask what we would use on your floors, your stone or your salt-marked glass before you book anything.</w:t>
      </w:r>
    </w:p>
    <w:p>
      <w:pPr>
        <w:spacing w:before="240" w:after="80"/>
      </w:pPr>
      <w:r>
        <w:rPr>
          <w:rFonts w:ascii="Calibri" w:hAnsi="Calibri"/>
          <w:b/>
          <w:color w:val="808080"/>
          <w:sz w:val="22"/>
        </w:rPr>
        <w:t xml:space="preserve">H2: </w:t>
      </w:r>
      <w:r>
        <w:rPr>
          <w:rFonts w:ascii="Calibri" w:hAnsi="Calibri"/>
          <w:b/>
          <w:color w:val="000000"/>
          <w:sz w:val="22"/>
        </w:rPr>
        <w:t>Before You Book in Mentone: Straight Answers</w:t>
      </w:r>
    </w:p>
    <w:p>
      <w:pPr>
        <w:spacing w:before="240" w:after="80"/>
      </w:pPr>
      <w:r>
        <w:rPr>
          <w:rFonts w:ascii="Calibri" w:hAnsi="Calibri"/>
          <w:b/>
          <w:color w:val="808080"/>
          <w:sz w:val="22"/>
        </w:rPr>
        <w:t xml:space="preserve">H3: </w:t>
      </w:r>
      <w:r>
        <w:rPr>
          <w:rFonts w:ascii="Calibri" w:hAnsi="Calibri"/>
          <w:b/>
          <w:color w:val="000000"/>
          <w:sz w:val="22"/>
        </w:rPr>
        <w:t>What should a cleaner cost per hour in Mentone?</w:t>
      </w:r>
    </w:p>
    <w:p>
      <w:pPr>
        <w:spacing w:after="120"/>
      </w:pPr>
      <w:r>
        <w:rPr>
          <w:rFonts w:ascii="Calibri" w:hAnsi="Calibri"/>
          <w:b w:val="0"/>
          <w:color w:val="000000"/>
          <w:sz w:val="22"/>
        </w:rPr>
        <w:t>Local quote boards publish hourly bands for the suburb, and Melbourne rates climb above them once insurance, products and equipment are covered. We price the property rather than the clock: membership is a fixed, all-inclusive figure, set to your home's size at a free on-site quote.</w:t>
      </w:r>
    </w:p>
    <w:p>
      <w:pPr>
        <w:spacing w:before="240" w:after="80"/>
      </w:pPr>
      <w:r>
        <w:rPr>
          <w:rFonts w:ascii="Calibri" w:hAnsi="Calibri"/>
          <w:b/>
          <w:color w:val="808080"/>
          <w:sz w:val="22"/>
        </w:rPr>
        <w:t xml:space="preserve">H3: </w:t>
      </w:r>
      <w:r>
        <w:rPr>
          <w:rFonts w:ascii="Calibri" w:hAnsi="Calibri"/>
          <w:b/>
          <w:color w:val="000000"/>
          <w:sz w:val="22"/>
        </w:rPr>
        <w:t>What does a standard clean include?</w:t>
      </w:r>
    </w:p>
    <w:p>
      <w:pPr>
        <w:spacing w:after="120"/>
      </w:pPr>
      <w:r>
        <w:rPr>
          <w:rFonts w:ascii="Calibri" w:hAnsi="Calibri"/>
          <w:b w:val="0"/>
          <w:color w:val="000000"/>
          <w:sz w:val="22"/>
        </w:rPr>
        <w:t>Dusting through all living areas, floors vacuumed and mopped, kitchen benches, stovetop, splashback, sink and appliance exteriors cleaned and polished, bathrooms scrubbed and disinfected. Cobwebs, bins, mirrors and skirting boards are routine rather than extras.</w:t>
      </w:r>
    </w:p>
    <w:p>
      <w:pPr>
        <w:spacing w:before="240" w:after="80"/>
      </w:pPr>
      <w:r>
        <w:rPr>
          <w:rFonts w:ascii="Calibri" w:hAnsi="Calibri"/>
          <w:b/>
          <w:color w:val="808080"/>
          <w:sz w:val="22"/>
        </w:rPr>
        <w:t xml:space="preserve">H3: </w:t>
      </w:r>
      <w:r>
        <w:rPr>
          <w:rFonts w:ascii="Calibri" w:hAnsi="Calibri"/>
          <w:b/>
          <w:color w:val="000000"/>
          <w:sz w:val="22"/>
        </w:rPr>
        <w:t>How much can two cleaners get through in three hours?</w:t>
      </w:r>
    </w:p>
    <w:p>
      <w:pPr>
        <w:spacing w:after="120"/>
      </w:pPr>
      <w:r>
        <w:rPr>
          <w:rFonts w:ascii="Calibri" w:hAnsi="Calibri"/>
          <w:b w:val="0"/>
          <w:color w:val="000000"/>
          <w:sz w:val="22"/>
        </w:rPr>
        <w:t>Considerably more than one person can. A pair working systematically usually completes the living areas, floors, kitchen and bathrooms of a standard Mentone home in one visit. A deep clean runs longer.</w:t>
      </w:r>
    </w:p>
    <w:p>
      <w:pPr>
        <w:spacing w:before="240" w:after="80"/>
      </w:pPr>
      <w:r>
        <w:rPr>
          <w:rFonts w:ascii="Calibri" w:hAnsi="Calibri"/>
          <w:b/>
          <w:color w:val="808080"/>
          <w:sz w:val="22"/>
        </w:rPr>
        <w:t xml:space="preserve">H3: </w:t>
      </w:r>
      <w:r>
        <w:rPr>
          <w:rFonts w:ascii="Calibri" w:hAnsi="Calibri"/>
          <w:b/>
          <w:color w:val="000000"/>
          <w:sz w:val="22"/>
        </w:rPr>
        <w:t>Is the 20-minute tidying rule worth following between visits?</w:t>
      </w:r>
    </w:p>
    <w:p>
      <w:pPr>
        <w:spacing w:after="120"/>
      </w:pPr>
      <w:r>
        <w:rPr>
          <w:rFonts w:ascii="Calibri" w:hAnsi="Calibri"/>
          <w:b w:val="0"/>
          <w:color w:val="000000"/>
          <w:sz w:val="22"/>
        </w:rPr>
        <w:t>It is a good habit, and twenty focused minutes a day keeps clutter and surface dust down in a house that collects sand. Grout, ovens, floors and bathrooms still need proper time and proper products.</w:t>
      </w:r>
    </w:p>
    <w:p>
      <w:pPr>
        <w:spacing w:before="240" w:after="80"/>
      </w:pPr>
      <w:r>
        <w:rPr>
          <w:rFonts w:ascii="Calibri" w:hAnsi="Calibri"/>
          <w:b/>
          <w:color w:val="808080"/>
          <w:sz w:val="22"/>
        </w:rPr>
        <w:t xml:space="preserve">H3: </w:t>
      </w:r>
      <w:r>
        <w:rPr>
          <w:rFonts w:ascii="Calibri" w:hAnsi="Calibri"/>
          <w:b/>
          <w:color w:val="000000"/>
          <w:sz w:val="22"/>
        </w:rPr>
        <w:t>We only need help for a few weeks. Is that possible?</w:t>
      </w:r>
    </w:p>
    <w:p>
      <w:pPr>
        <w:spacing w:after="120"/>
      </w:pPr>
      <w:r>
        <w:rPr>
          <w:rFonts w:ascii="Calibri" w:hAnsi="Calibri"/>
          <w:b w:val="0"/>
          <w:color w:val="000000"/>
          <w:sz w:val="22"/>
        </w:rPr>
        <w:t>Yes. Short stints are booked as one-off standard cleans on the dates you need, quoted up front, with nothing continuing afterwards.</w:t>
      </w:r>
    </w:p>
    <w:p>
      <w:pPr>
        <w:spacing w:before="240" w:after="80"/>
      </w:pPr>
      <w:r>
        <w:rPr>
          <w:rFonts w:ascii="Calibri" w:hAnsi="Calibri"/>
          <w:b/>
          <w:color w:val="808080"/>
          <w:sz w:val="22"/>
        </w:rPr>
        <w:t xml:space="preserve">H3: </w:t>
      </w:r>
      <w:r>
        <w:rPr>
          <w:rFonts w:ascii="Calibri" w:hAnsi="Calibri"/>
          <w:b/>
          <w:color w:val="000000"/>
          <w:sz w:val="22"/>
        </w:rPr>
        <w:t>How do we get started?</w:t>
      </w:r>
    </w:p>
    <w:p>
      <w:pPr>
        <w:spacing w:after="120"/>
      </w:pPr>
      <w:r>
        <w:rPr>
          <w:rFonts w:ascii="Calibri" w:hAnsi="Calibri"/>
          <w:b w:val="0"/>
          <w:color w:val="000000"/>
          <w:sz w:val="22"/>
        </w:rPr>
        <w:t>One call. Ring 0421 633 370 or email us and we will walk your Mentone home and put a fixed price in front of you. As Bayside Melbourne cleaners we cover the surrounding Kingston streets too, so mention yours if you sit near a boundary.</w:t>
      </w:r>
    </w:p>
    <w:p>
      <w:pPr>
        <w:spacing w:before="240" w:after="80"/>
      </w:pPr>
      <w:r>
        <w:rPr>
          <w:rFonts w:ascii="Calibri" w:hAnsi="Calibri"/>
          <w:b/>
          <w:color w:val="808080"/>
          <w:sz w:val="22"/>
        </w:rPr>
        <w:t xml:space="preserve">H2: </w:t>
      </w:r>
      <w:r>
        <w:rPr>
          <w:rFonts w:ascii="Calibri" w:hAnsi="Calibri"/>
          <w:b/>
          <w:color w:val="000000"/>
          <w:sz w:val="22"/>
        </w:rPr>
        <w:t>Hand the Housework Over in Mentone 3194</w:t>
      </w:r>
    </w:p>
    <w:p>
      <w:pPr>
        <w:spacing w:after="120"/>
      </w:pPr>
      <w:r>
        <w:rPr>
          <w:rFonts w:ascii="Calibri" w:hAnsi="Calibri"/>
          <w:b w:val="0"/>
          <w:color w:val="000000"/>
          <w:sz w:val="22"/>
        </w:rPr>
        <w:t xml:space="preserve">A trusted maid service should be the easiest arrangement in your week, not another thing to manage. Call Robot Cleaning Solutions on </w:t>
      </w:r>
      <w:r>
        <w:rPr>
          <w:rFonts w:ascii="Calibri" w:hAnsi="Calibri"/>
          <w:b/>
          <w:color w:val="000000"/>
          <w:sz w:val="22"/>
        </w:rPr>
        <w:t>0421 633 370</w:t>
      </w:r>
      <w:r>
        <w:rPr>
          <w:rFonts w:ascii="Calibri" w:hAnsi="Calibri"/>
          <w:b w:val="0"/>
          <w:color w:val="000000"/>
          <w:sz w:val="22"/>
        </w:rPr>
        <w:t xml:space="preserve"> or email </w:t>
      </w:r>
      <w:r>
        <w:rPr>
          <w:rFonts w:ascii="Calibri" w:hAnsi="Calibri"/>
          <w:b/>
          <w:color w:val="000000"/>
          <w:sz w:val="22"/>
        </w:rPr>
        <w:t>info@robotcleaningsolutions.com</w:t>
      </w:r>
      <w:r>
        <w:rPr>
          <w:rFonts w:ascii="Calibri" w:hAnsi="Calibri"/>
          <w:b w:val="0"/>
          <w:color w:val="000000"/>
          <w:sz w:val="22"/>
        </w:rPr>
        <w:t xml:space="preserve"> for your free, no-obligation on-site quote in Mentone. We will agree what each visit covers and hand you one fixed all-inclusive price. Your dedicated pair takes it from there, with priority scheduling as a member, while you get your bayside weekends back.</w:t>
      </w:r>
    </w:p>
    <w:p>
      <w:pPr>
        <w:pStyle w:val="Heading1"/>
        <w:pageBreakBefore/>
        <w:spacing w:after="200"/>
      </w:pPr>
      <w:r>
        <w:rPr>
          <w:rFonts w:ascii="Georgia" w:hAnsi="Georgia"/>
          <w:b/>
          <w:color w:val="000000"/>
          <w:sz w:val="40"/>
        </w:rPr>
        <w:t>Page 20</w:t>
      </w:r>
    </w:p>
    <w:p>
      <w:pPr>
        <w:spacing w:after="0"/>
      </w:pPr>
      <w:r>
        <w:rPr>
          <w:rFonts w:ascii="Calibri" w:hAnsi="Calibri"/>
          <w:b/>
          <w:color w:val="000000"/>
          <w:sz w:val="22"/>
        </w:rPr>
        <w:t xml:space="preserve">URL: </w:t>
      </w:r>
      <w:hyperlink r:id="rId25">
        <w:r>
          <w:rPr>
            <w:color w:val="0563C1"/>
            <w:u w:val="single"/>
            <w:rFonts w:ascii="Calibri" w:hAnsi="Calibri"/>
            <w:sz w:val="22"/>
          </w:rPr>
          <w:t xml:space="preserve">https://robotcleaningsolutions.com.au/cleaners-moorabbin/</w:t>
        </w:r>
      </w:hyperlink>
    </w:p>
    <w:p>
      <w:pPr>
        <w:spacing w:after="0"/>
      </w:pPr>
      <w:r>
        <w:rPr>
          <w:rFonts w:ascii="Calibri" w:hAnsi="Calibri"/>
          <w:b w:val="0"/>
          <w:color w:val="000000"/>
          <w:sz w:val="22"/>
        </w:rPr>
      </w:r>
    </w:p>
    <w:p>
      <w:pPr>
        <w:spacing w:after="0"/>
      </w:pPr>
      <w:r>
        <w:rPr>
          <w:rFonts w:ascii="Calibri" w:hAnsi="Calibri"/>
          <w:b/>
          <w:color w:val="000000"/>
          <w:sz w:val="22"/>
        </w:rPr>
        <w:t xml:space="preserve">Primary Keyword: </w:t>
      </w:r>
      <w:r>
        <w:rPr>
          <w:rFonts w:ascii="Calibri" w:hAnsi="Calibri"/>
          <w:b w:val="0"/>
          <w:color w:val="000000"/>
          <w:sz w:val="22"/>
        </w:rPr>
        <w:t>house cleaning moorabbin</w:t>
      </w:r>
    </w:p>
    <w:p>
      <w:pPr>
        <w:spacing w:after="0"/>
      </w:pPr>
      <w:r>
        <w:rPr>
          <w:rFonts w:ascii="Calibri" w:hAnsi="Calibri"/>
          <w:b/>
          <w:color w:val="000000"/>
          <w:sz w:val="22"/>
        </w:rPr>
        <w:t xml:space="preserve">Secondary Keywords: </w:t>
      </w:r>
      <w:r>
        <w:rPr>
          <w:rFonts w:ascii="Calibri" w:hAnsi="Calibri"/>
          <w:b w:val="0"/>
          <w:color w:val="000000"/>
          <w:sz w:val="22"/>
        </w:rPr>
        <w:t>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spacing w:after="0"/>
      </w:pPr>
      <w:r>
        <w:rPr>
          <w:rFonts w:ascii="Calibri" w:hAnsi="Calibri"/>
          <w:b w:val="0"/>
          <w:color w:val="000000"/>
          <w:sz w:val="22"/>
        </w:rPr>
      </w:r>
    </w:p>
    <w:p>
      <w:pPr>
        <w:spacing w:after="0"/>
      </w:pPr>
      <w:r>
        <w:rPr>
          <w:rFonts w:ascii="Calibri" w:hAnsi="Calibri"/>
          <w:b/>
          <w:color w:val="000000"/>
          <w:sz w:val="22"/>
        </w:rPr>
        <w:t xml:space="preserve">Meta Title: </w:t>
      </w:r>
      <w:r>
        <w:rPr>
          <w:rFonts w:ascii="Calibri" w:hAnsi="Calibri"/>
          <w:b w:val="0"/>
          <w:color w:val="000000"/>
          <w:sz w:val="22"/>
        </w:rPr>
        <w:t>House Cleaning Moorabbin: Quoted on the Home, Not the Hour | Robot Cleaning Solutions</w:t>
      </w:r>
    </w:p>
    <w:p>
      <w:pPr>
        <w:spacing w:after="0"/>
      </w:pPr>
      <w:r>
        <w:rPr>
          <w:rFonts w:ascii="Calibri" w:hAnsi="Calibri"/>
          <w:b/>
          <w:color w:val="000000"/>
          <w:sz w:val="22"/>
        </w:rPr>
        <w:t xml:space="preserve">Meta Description: </w:t>
      </w:r>
      <w:r>
        <w:rPr>
          <w:rFonts w:ascii="Calibri" w:hAnsi="Calibri"/>
          <w:b w:val="0"/>
          <w:color w:val="000000"/>
          <w:sz w:val="22"/>
        </w:rPr>
        <w:t>House cleaning Moorabbin, priced on the home and not the hour: one dedicated two-person team, eco-friendly products, no hidden fees. Call 0421 633 370 today.</w:t>
      </w:r>
    </w:p>
    <w:p>
      <w:pPr>
        <w:spacing w:after="0"/>
      </w:pPr>
      <w:r>
        <w:rPr>
          <w:rFonts w:ascii="Calibri" w:hAnsi="Calibri"/>
          <w:b w:val="0"/>
          <w:color w:val="000000"/>
          <w:sz w:val="22"/>
        </w:rPr>
      </w:r>
    </w:p>
    <w:p>
      <w:pPr>
        <w:spacing w:before="240" w:after="80"/>
      </w:pPr>
      <w:r>
        <w:rPr>
          <w:rFonts w:ascii="Calibri" w:hAnsi="Calibri"/>
          <w:b/>
          <w:color w:val="808080"/>
          <w:sz w:val="22"/>
        </w:rPr>
        <w:t xml:space="preserve">H1: </w:t>
      </w:r>
      <w:r>
        <w:rPr>
          <w:rFonts w:ascii="Calibri" w:hAnsi="Calibri"/>
          <w:b/>
          <w:color w:val="000000"/>
          <w:sz w:val="22"/>
        </w:rPr>
        <w:t>House Cleaning Moorabbin, VIC 3189: Booked Once, Not Re-Quoted Every Season</w:t>
      </w:r>
    </w:p>
    <w:p>
      <w:pPr>
        <w:spacing w:after="120"/>
      </w:pPr>
      <w:r>
        <w:rPr>
          <w:rFonts w:ascii="Calibri" w:hAnsi="Calibri"/>
          <w:b w:val="0"/>
          <w:color w:val="000000"/>
          <w:sz w:val="22"/>
        </w:rPr>
        <w:t xml:space="preserve">Ask around for </w:t>
      </w:r>
      <w:r>
        <w:rPr>
          <w:rFonts w:ascii="Calibri" w:hAnsi="Calibri"/>
          <w:b/>
          <w:color w:val="000000"/>
          <w:sz w:val="22"/>
        </w:rPr>
        <w:t>house cleaning Moorabbin</w:t>
      </w:r>
      <w:r>
        <w:rPr>
          <w:rFonts w:ascii="Calibri" w:hAnsi="Calibri"/>
          <w:b w:val="0"/>
          <w:color w:val="000000"/>
          <w:sz w:val="22"/>
        </w:rPr>
        <w:t xml:space="preserve"> locals actually keep and you hear the same story: three quotes gathered, three strangers compared, one booked, the exercise repeated a few months later. Robot Cleaning Solutions is built to end that loop. We are local residential cleaners working across Moorabbin, VIC 3189 in the City of Kingston, part of the Bayside and South-East Melbourne area we cover, and your home is looked after by the same dedicated two-person team every visit.</w:t>
      </w:r>
    </w:p>
    <w:p>
      <w:pPr>
        <w:spacing w:after="120"/>
      </w:pPr>
      <w:r>
        <w:rPr>
          <w:rFonts w:ascii="Calibri" w:hAnsi="Calibri"/>
          <w:b w:val="0"/>
          <w:color w:val="000000"/>
          <w:sz w:val="22"/>
        </w:rPr>
        <w:t>Moorabbin sits close to the business district and its busy arterial roads, so airborne dust is the constant cleaning challenge here, settling onto surfaces and floors right through the home. Our HEPA-filter vacuums trap that fine dust, pollen and allergens instead of recirculating them back into the air. Keeping ahead of it is steady, repeatable work, exactly what a dedicated team who already knows your home is built for.</w:t>
      </w:r>
    </w:p>
    <w:p>
      <w:pPr>
        <w:spacing w:after="120"/>
      </w:pPr>
      <w:r>
        <w:rPr>
          <w:rFonts w:ascii="Calibri" w:hAnsi="Calibri"/>
          <w:b w:val="0"/>
          <w:color w:val="000000"/>
          <w:sz w:val="22"/>
        </w:rPr>
        <w:t xml:space="preserve">It begins with a free, no-obligation on-site quote. Call </w:t>
      </w:r>
      <w:r>
        <w:rPr>
          <w:rFonts w:ascii="Calibri" w:hAnsi="Calibri"/>
          <w:b/>
          <w:color w:val="000000"/>
          <w:sz w:val="22"/>
        </w:rPr>
        <w:t>0421 633 370</w:t>
      </w:r>
      <w:r>
        <w:rPr>
          <w:rFonts w:ascii="Calibri" w:hAnsi="Calibri"/>
          <w:b w:val="0"/>
          <w:color w:val="000000"/>
          <w:sz w:val="22"/>
        </w:rPr>
        <w:t xml:space="preserve"> and we will walk your Moorabbin home, look at the rooms, bathrooms and finishes that decide the work, then put one fixed price in front of you. As a 24/7 Clean member, priority booking holds your slot when the calendar tightens.</w:t>
      </w:r>
    </w:p>
    <w:p>
      <w:pPr>
        <w:spacing w:before="240" w:after="80"/>
      </w:pPr>
      <w:r>
        <w:rPr>
          <w:rFonts w:ascii="Calibri" w:hAnsi="Calibri"/>
          <w:b/>
          <w:color w:val="808080"/>
          <w:sz w:val="22"/>
        </w:rPr>
        <w:t xml:space="preserve">H2: </w:t>
      </w:r>
      <w:r>
        <w:rPr>
          <w:rFonts w:ascii="Calibri" w:hAnsi="Calibri"/>
          <w:b/>
          <w:color w:val="000000"/>
          <w:sz w:val="22"/>
        </w:rPr>
        <w:t>Robot Cleaning Solutions: 100+ Clients Since 2024</w:t>
      </w:r>
    </w:p>
    <w:p>
      <w:pPr>
        <w:spacing w:after="120"/>
      </w:pPr>
      <w:r>
        <w:rPr>
          <w:rFonts w:ascii="Calibri" w:hAnsi="Calibri"/>
          <w:b w:val="0"/>
          <w:color w:val="000000"/>
          <w:sz w:val="22"/>
        </w:rPr>
        <w:t>Zoe Brauer founded Robot Cleaning Solutions in 2024, after a hospitality career that began at 14 and included owning two South Australian pubs. A room is either right or it is not: that is the standard the business runs on. Since opening we have cleaned for 100+ clients across Bayside and the South-East, most settled into a weekly or fortnightly rhythm with the same faces at the door.</w:t>
      </w:r>
    </w:p>
    <w:p>
      <w:pPr>
        <w:spacing w:after="120"/>
      </w:pPr>
      <w:r>
        <w:rPr>
          <w:rFonts w:ascii="Calibri" w:hAnsi="Calibri"/>
          <w:b w:val="0"/>
          <w:color w:val="000000"/>
          <w:sz w:val="22"/>
        </w:rPr>
        <w:t xml:space="preserve">Our guarantees, insurance cover and client reviews are set out in full on the </w:t>
      </w:r>
      <w:hyperlink r:id="rId10">
        <w:r>
          <w:rPr>
            <w:color w:val="0563C1"/>
            <w:u w:val="single"/>
            <w:rFonts w:ascii="Calibri" w:hAnsi="Calibri"/>
            <w:sz w:val="22"/>
          </w:rPr>
          <w:t xml:space="preserve">regular house cleaning</w:t>
        </w:r>
      </w:hyperlink>
      <w:r>
        <w:rPr>
          <w:rFonts w:ascii="Calibri" w:hAnsi="Calibri"/>
          <w:b w:val="0"/>
          <w:color w:val="000000"/>
          <w:sz w:val="22"/>
        </w:rPr>
        <w:t xml:space="preserve"> hub.</w:t>
      </w:r>
    </w:p>
    <w:p>
      <w:pPr>
        <w:spacing w:before="240" w:after="80"/>
      </w:pPr>
      <w:r>
        <w:rPr>
          <w:rFonts w:ascii="Calibri" w:hAnsi="Calibri"/>
          <w:b/>
          <w:color w:val="808080"/>
          <w:sz w:val="22"/>
        </w:rPr>
        <w:t xml:space="preserve">H2: </w:t>
      </w:r>
      <w:r>
        <w:rPr>
          <w:rFonts w:ascii="Calibri" w:hAnsi="Calibri"/>
          <w:b/>
          <w:color w:val="000000"/>
          <w:sz w:val="22"/>
        </w:rPr>
        <w:t>The Cleans Moorabbin Households Book Most</w:t>
      </w:r>
    </w:p>
    <w:p>
      <w:pPr>
        <w:spacing w:after="120"/>
      </w:pPr>
      <w:r>
        <w:rPr>
          <w:rFonts w:ascii="Calibri" w:hAnsi="Calibri"/>
          <w:b w:val="0"/>
          <w:color w:val="000000"/>
          <w:sz w:val="22"/>
        </w:rPr>
        <w:t>Moorabbin is a core suburb on our regular round rather than the edge of a radius, so the full range of home cleaning services is available here:</w:t>
      </w:r>
    </w:p>
    <w:p>
      <w:pPr>
        <w:pStyle w:val="ListBullet"/>
        <w:spacing w:after="40"/>
      </w:pPr>
      <w:r>
        <w:rPr>
          <w:rFonts w:ascii="Calibri" w:hAnsi="Calibri"/>
          <w:b/>
          <w:color w:val="000000"/>
          <w:sz w:val="22"/>
        </w:rPr>
        <w:t>Weekly Residential Clean</w:t>
      </w:r>
      <w:r>
        <w:rPr>
          <w:rFonts w:ascii="Calibri" w:hAnsi="Calibri"/>
          <w:b w:val="0"/>
          <w:color w:val="000000"/>
          <w:sz w:val="22"/>
        </w:rPr>
        <w:t>, for households that want the place reset every week</w:t>
      </w:r>
    </w:p>
    <w:p>
      <w:pPr>
        <w:pStyle w:val="ListBullet"/>
        <w:spacing w:after="40"/>
      </w:pPr>
      <w:r>
        <w:rPr>
          <w:rFonts w:ascii="Calibri" w:hAnsi="Calibri"/>
          <w:b/>
          <w:color w:val="000000"/>
          <w:sz w:val="22"/>
        </w:rPr>
        <w:t>Fortnightly Residential Clean</w:t>
      </w:r>
      <w:r>
        <w:rPr>
          <w:rFonts w:ascii="Calibri" w:hAnsi="Calibri"/>
          <w:b w:val="0"/>
          <w:color w:val="000000"/>
          <w:sz w:val="22"/>
        </w:rPr>
        <w:t>, a lighter rhythm that keeps every room presentable</w:t>
      </w:r>
    </w:p>
    <w:p>
      <w:pPr>
        <w:pStyle w:val="ListBullet"/>
        <w:spacing w:after="40"/>
      </w:pPr>
      <w:r>
        <w:rPr>
          <w:rFonts w:ascii="Calibri" w:hAnsi="Calibri"/>
          <w:b/>
          <w:color w:val="000000"/>
          <w:sz w:val="22"/>
        </w:rPr>
        <w:t>Deep Clean</w:t>
      </w:r>
      <w:r>
        <w:rPr>
          <w:rFonts w:ascii="Calibri" w:hAnsi="Calibri"/>
          <w:b w:val="0"/>
          <w:color w:val="000000"/>
          <w:sz w:val="22"/>
        </w:rPr>
        <w:t>, the deep house cleaning service reaching oven and fridge interiors, shower grout, blinds and window tracks</w:t>
      </w:r>
    </w:p>
    <w:p>
      <w:pPr>
        <w:pStyle w:val="ListBullet"/>
        <w:spacing w:after="40"/>
      </w:pPr>
      <w:r>
        <w:rPr>
          <w:rFonts w:ascii="Calibri" w:hAnsi="Calibri"/>
          <w:b/>
          <w:color w:val="000000"/>
          <w:sz w:val="22"/>
        </w:rPr>
        <w:t>One-Off Standard Clean</w:t>
      </w:r>
      <w:r>
        <w:rPr>
          <w:rFonts w:ascii="Calibri" w:hAnsi="Calibri"/>
          <w:b w:val="0"/>
          <w:color w:val="000000"/>
          <w:sz w:val="22"/>
        </w:rPr>
        <w:t>, no commitment, ahead of visitors or after a heavy stretch</w:t>
      </w:r>
    </w:p>
    <w:p>
      <w:pPr>
        <w:pStyle w:val="ListBullet"/>
        <w:spacing w:after="40"/>
      </w:pPr>
      <w:r>
        <w:rPr>
          <w:rFonts w:ascii="Calibri" w:hAnsi="Calibri"/>
          <w:b/>
          <w:color w:val="000000"/>
          <w:sz w:val="22"/>
        </w:rPr>
        <w:t>Move-In Clean</w:t>
      </w:r>
      <w:r>
        <w:rPr>
          <w:rFonts w:ascii="Calibri" w:hAnsi="Calibri"/>
          <w:b w:val="0"/>
          <w:color w:val="000000"/>
          <w:sz w:val="22"/>
        </w:rPr>
        <w:t>, so your first night is spent in a genuinely fresh home</w:t>
      </w:r>
    </w:p>
    <w:p>
      <w:pPr>
        <w:pStyle w:val="ListBullet"/>
        <w:spacing w:after="40"/>
      </w:pPr>
      <w:r>
        <w:rPr>
          <w:rFonts w:ascii="Calibri" w:hAnsi="Calibri"/>
          <w:b/>
          <w:color w:val="000000"/>
          <w:sz w:val="22"/>
        </w:rPr>
        <w:t>Tile and grout cleaning</w:t>
      </w:r>
      <w:r>
        <w:rPr>
          <w:rFonts w:ascii="Calibri" w:hAnsi="Calibri"/>
          <w:b w:val="0"/>
          <w:color w:val="000000"/>
          <w:sz w:val="22"/>
        </w:rPr>
        <w:t>, plus corporate and office cleaning for local businesses</w:t>
      </w:r>
    </w:p>
    <w:p>
      <w:pPr>
        <w:spacing w:after="120"/>
      </w:pPr>
      <w:r>
        <w:rPr>
          <w:rFonts w:ascii="Calibri" w:hAnsi="Calibri"/>
          <w:b w:val="0"/>
          <w:color w:val="000000"/>
          <w:sz w:val="22"/>
        </w:rPr>
        <w:t>Bond and end of lease cleaning is a separate job with its own inspection checklist, timing and quote, and our dedicated End of Lease Cleaning Moorabbin page covers it in full. Vacating a rental? Start there. This page is about the home you are staying in.</w:t>
      </w:r>
    </w:p>
    <w:p>
      <w:pPr>
        <w:spacing w:after="120"/>
      </w:pPr>
      <w:r>
        <w:rPr>
          <w:rFonts w:ascii="Calibri" w:hAnsi="Calibri"/>
          <w:b w:val="0"/>
          <w:color w:val="000000"/>
          <w:sz w:val="22"/>
        </w:rPr>
        <w:t xml:space="preserve">Every visit is delivered by a pair of trained cleaners working the house together, splitting rooms in a fixed order. That is the robot-like efficiency: two sets of hands finishing in half the elapsed time, the same way each visit. Apartment and townhouse cleaning runs on the same model, scaled to the property rather than to a stopwatch. Our rounds continue into </w:t>
      </w:r>
      <w:hyperlink r:id="rId22">
        <w:r>
          <w:rPr>
            <w:color w:val="0563C1"/>
            <w:u w:val="single"/>
            <w:rFonts w:ascii="Calibri" w:hAnsi="Calibri"/>
            <w:sz w:val="22"/>
          </w:rPr>
          <w:t xml:space="preserve">Highett</w:t>
        </w:r>
      </w:hyperlink>
      <w:r>
        <w:rPr>
          <w:rFonts w:ascii="Calibri" w:hAnsi="Calibri"/>
          <w:b w:val="0"/>
          <w:color w:val="000000"/>
          <w:sz w:val="22"/>
        </w:rPr>
        <w:t xml:space="preserve"> and </w:t>
      </w:r>
      <w:hyperlink r:id="rId21">
        <w:r>
          <w:rPr>
            <w:color w:val="0563C1"/>
            <w:u w:val="single"/>
            <w:rFonts w:ascii="Calibri" w:hAnsi="Calibri"/>
            <w:sz w:val="22"/>
          </w:rPr>
          <w:t xml:space="preserve">Cheltenham</w:t>
        </w:r>
      </w:hyperlink>
      <w:r>
        <w:rPr>
          <w:rFonts w:ascii="Calibri" w:hAnsi="Calibri"/>
          <w:b w:val="0"/>
          <w:color w:val="000000"/>
          <w:sz w:val="22"/>
        </w:rPr>
        <w:t xml:space="preserve"> on the same schedule.</w:t>
      </w:r>
    </w:p>
    <w:p>
      <w:pPr>
        <w:spacing w:after="120"/>
      </w:pPr>
      <w:r>
        <w:rPr>
          <w:rFonts w:ascii="Calibri" w:hAnsi="Calibri"/>
          <w:b w:val="0"/>
          <w:color w:val="000000"/>
          <w:sz w:val="22"/>
        </w:rPr>
        <w:t xml:space="preserve">Whichever of these suits your household, the quote comes first and it costs nothing: </w:t>
      </w:r>
      <w:r>
        <w:rPr>
          <w:rFonts w:ascii="Calibri" w:hAnsi="Calibri"/>
          <w:b/>
          <w:color w:val="000000"/>
          <w:sz w:val="22"/>
        </w:rPr>
        <w:t>call 0421 633 370</w:t>
      </w:r>
      <w:r>
        <w:rPr>
          <w:rFonts w:ascii="Calibri" w:hAnsi="Calibri"/>
          <w:b w:val="0"/>
          <w:color w:val="000000"/>
          <w:sz w:val="22"/>
        </w:rPr>
        <w:t xml:space="preserve"> and we will price your Moorabbin home properly.</w:t>
      </w:r>
    </w:p>
    <w:p>
      <w:pPr>
        <w:spacing w:before="240" w:after="80"/>
      </w:pPr>
      <w:r>
        <w:rPr>
          <w:rFonts w:ascii="Calibri" w:hAnsi="Calibri"/>
          <w:b/>
          <w:color w:val="808080"/>
          <w:sz w:val="22"/>
        </w:rPr>
        <w:t xml:space="preserve">H2: </w:t>
      </w:r>
      <w:r>
        <w:rPr>
          <w:rFonts w:ascii="Calibri" w:hAnsi="Calibri"/>
          <w:b/>
          <w:color w:val="000000"/>
          <w:sz w:val="22"/>
        </w:rPr>
        <w:t>If Something Goes Wrong, Who Do You Ring?</w:t>
      </w:r>
    </w:p>
    <w:p>
      <w:pPr>
        <w:spacing w:after="120"/>
      </w:pPr>
      <w:r>
        <w:rPr>
          <w:rFonts w:ascii="Calibri" w:hAnsi="Calibri"/>
          <w:b w:val="0"/>
          <w:color w:val="000000"/>
          <w:sz w:val="22"/>
        </w:rPr>
        <w:t>Search domestic cleaners near me from a 3189 address and the answer is rarely a business. It is a shortlist:</w:t>
      </w:r>
    </w:p>
    <w:p>
      <w:pPr>
        <w:pStyle w:val="ListBullet"/>
        <w:spacing w:after="40"/>
      </w:pPr>
      <w:r>
        <w:rPr>
          <w:rFonts w:ascii="Calibri" w:hAnsi="Calibri"/>
          <w:b/>
          <w:color w:val="000000"/>
          <w:sz w:val="22"/>
        </w:rPr>
        <w:t>A marketplace</w:t>
      </w:r>
      <w:r>
        <w:rPr>
          <w:rFonts w:ascii="Calibri" w:hAnsi="Calibri"/>
          <w:b w:val="0"/>
          <w:color w:val="000000"/>
          <w:sz w:val="22"/>
        </w:rPr>
        <w:t xml:space="preserve"> listing 22 house cleaners for Moorabbin, with 120-odd cleaning providers behind them</w:t>
      </w:r>
    </w:p>
    <w:p>
      <w:pPr>
        <w:pStyle w:val="ListBullet"/>
        <w:spacing w:after="40"/>
      </w:pPr>
      <w:r>
        <w:rPr>
          <w:rFonts w:ascii="Calibri" w:hAnsi="Calibri"/>
          <w:b/>
          <w:color w:val="000000"/>
          <w:sz w:val="22"/>
        </w:rPr>
        <w:t>A directory</w:t>
      </w:r>
      <w:r>
        <w:rPr>
          <w:rFonts w:ascii="Calibri" w:hAnsi="Calibri"/>
          <w:b w:val="0"/>
          <w:color w:val="000000"/>
          <w:sz w:val="22"/>
        </w:rPr>
        <w:t xml:space="preserve"> carrying 35 more</w:t>
      </w:r>
    </w:p>
    <w:p>
      <w:pPr>
        <w:pStyle w:val="ListBullet"/>
        <w:spacing w:after="40"/>
      </w:pPr>
      <w:r>
        <w:rPr>
          <w:rFonts w:ascii="Calibri" w:hAnsi="Calibri"/>
          <w:b/>
          <w:color w:val="000000"/>
          <w:sz w:val="22"/>
        </w:rPr>
        <w:t>Two quote platforms</w:t>
      </w:r>
      <w:r>
        <w:rPr>
          <w:rFonts w:ascii="Calibri" w:hAnsi="Calibri"/>
          <w:b w:val="0"/>
          <w:color w:val="000000"/>
          <w:sz w:val="22"/>
        </w:rPr>
        <w:t>, each offering three free quotes</w:t>
      </w:r>
    </w:p>
    <w:p>
      <w:pPr>
        <w:pStyle w:val="ListBullet"/>
        <w:spacing w:after="40"/>
      </w:pPr>
      <w:r>
        <w:rPr>
          <w:rFonts w:ascii="Calibri" w:hAnsi="Calibri"/>
          <w:b/>
          <w:color w:val="000000"/>
          <w:sz w:val="22"/>
        </w:rPr>
        <w:t>The national franchises</w:t>
      </w:r>
      <w:r>
        <w:rPr>
          <w:rFonts w:ascii="Calibri" w:hAnsi="Calibri"/>
          <w:b w:val="0"/>
          <w:color w:val="000000"/>
          <w:sz w:val="22"/>
        </w:rPr>
        <w:t>, sitting above the lot</w:t>
      </w:r>
    </w:p>
    <w:p>
      <w:pPr>
        <w:spacing w:after="120"/>
      </w:pPr>
      <w:r>
        <w:rPr>
          <w:rFonts w:ascii="Calibri" w:hAnsi="Calibri"/>
          <w:b w:val="0"/>
          <w:color w:val="000000"/>
          <w:sz w:val="22"/>
        </w:rPr>
        <w:t>Each route hands you a person rather than a company, and the person keeps changing. Hence the trust signals in those listings, police checks and insurance stated in the first line. Fair, and also the minimum.</w:t>
      </w:r>
    </w:p>
    <w:p>
      <w:pPr>
        <w:spacing w:after="120"/>
      </w:pPr>
      <w:r>
        <w:rPr>
          <w:rFonts w:ascii="Calibri" w:hAnsi="Calibri"/>
          <w:b w:val="0"/>
          <w:color w:val="000000"/>
          <w:sz w:val="22"/>
        </w:rPr>
        <w:t>Booking direct gives you one accountable business instead: one number for a reschedule, one team who knows your home, one company behind the result. We carry $10 million in public liability cover, our cleaners are vetted and trained in-house, and the satisfaction guarantee is simple. Tell us if something is not right and we will put it right. On reviews we will be straight with you: the franchise ranking here holds a 4.8-star average from more than 3,000 votes gathered across its national network, and we are early in ours. Every rating earned since 2024 is a five. Robot Cleaning Solutions is 5-star rated on Google with a 95% repeat rate behind it, and that is the measure we would rather be judged on.</w:t>
      </w:r>
    </w:p>
    <w:p>
      <w:pPr>
        <w:spacing w:after="120"/>
      </w:pPr>
      <w:r>
        <w:rPr>
          <w:rFonts w:ascii="Calibri" w:hAnsi="Calibri"/>
          <w:b w:val="0"/>
          <w:color w:val="000000"/>
          <w:sz w:val="22"/>
        </w:rPr>
        <w:t xml:space="preserve">That accountability starts with a conversation, not a form. </w:t>
      </w:r>
      <w:r>
        <w:rPr>
          <w:rFonts w:ascii="Calibri" w:hAnsi="Calibri"/>
          <w:b/>
          <w:color w:val="000000"/>
          <w:sz w:val="22"/>
        </w:rPr>
        <w:t>Phone 0421 633 370</w:t>
      </w:r>
      <w:r>
        <w:rPr>
          <w:rFonts w:ascii="Calibri" w:hAnsi="Calibri"/>
          <w:b w:val="0"/>
          <w:color w:val="000000"/>
          <w:sz w:val="22"/>
        </w:rPr>
        <w:t xml:space="preserve"> and you will reach the business that does the work.</w:t>
      </w:r>
    </w:p>
    <w:p>
      <w:pPr>
        <w:spacing w:before="240" w:after="80"/>
      </w:pPr>
      <w:r>
        <w:rPr>
          <w:rFonts w:ascii="Calibri" w:hAnsi="Calibri"/>
          <w:b/>
          <w:color w:val="808080"/>
          <w:sz w:val="22"/>
        </w:rPr>
        <w:t xml:space="preserve">H2: </w:t>
      </w:r>
      <w:r>
        <w:rPr>
          <w:rFonts w:ascii="Calibri" w:hAnsi="Calibri"/>
          <w:b/>
          <w:color w:val="000000"/>
          <w:sz w:val="22"/>
        </w:rPr>
        <w:t>24/7 Clean: A Standing Booking Instead of a Standing Search</w:t>
      </w:r>
    </w:p>
    <w:p>
      <w:pPr>
        <w:spacing w:after="120"/>
      </w:pPr>
      <w:r>
        <w:rPr>
          <w:rFonts w:ascii="Calibri" w:hAnsi="Calibri"/>
          <w:b w:val="0"/>
          <w:color w:val="000000"/>
          <w:sz w:val="22"/>
        </w:rPr>
        <w:t>Most Moorabbin households who start with us move onto 24/7 Clean, our membership for people who would rather stop thinking about the cleaning altogether. It includes:</w:t>
      </w:r>
    </w:p>
    <w:p>
      <w:pPr>
        <w:pStyle w:val="ListBullet"/>
        <w:spacing w:after="40"/>
      </w:pPr>
      <w:r>
        <w:rPr>
          <w:rFonts w:ascii="Calibri" w:hAnsi="Calibri"/>
          <w:b w:val="0"/>
          <w:color w:val="000000"/>
          <w:sz w:val="22"/>
        </w:rPr>
        <w:t>Weekly or fortnightly cleaning on whichever schedule suits your household</w:t>
      </w:r>
    </w:p>
    <w:p>
      <w:pPr>
        <w:pStyle w:val="ListBullet"/>
        <w:spacing w:after="40"/>
      </w:pPr>
      <w:r>
        <w:rPr>
          <w:rFonts w:ascii="Calibri" w:hAnsi="Calibri"/>
          <w:b w:val="0"/>
          <w:color w:val="000000"/>
          <w:sz w:val="22"/>
        </w:rPr>
        <w:t>Four seasonal deep-clean upgrades across the year</w:t>
      </w:r>
    </w:p>
    <w:p>
      <w:pPr>
        <w:pStyle w:val="ListBullet"/>
        <w:spacing w:after="40"/>
      </w:pPr>
      <w:r>
        <w:rPr>
          <w:rFonts w:ascii="Calibri" w:hAnsi="Calibri"/>
          <w:b w:val="0"/>
          <w:color w:val="000000"/>
          <w:sz w:val="22"/>
        </w:rPr>
        <w:t>One yearly emergency clean, for the week something has to be sorted immediately</w:t>
      </w:r>
    </w:p>
    <w:p>
      <w:pPr>
        <w:pStyle w:val="ListBullet"/>
        <w:spacing w:after="40"/>
      </w:pPr>
      <w:r>
        <w:rPr>
          <w:rFonts w:ascii="Calibri" w:hAnsi="Calibri"/>
          <w:b w:val="0"/>
          <w:color w:val="000000"/>
          <w:sz w:val="22"/>
        </w:rPr>
        <w:t>A dedicated cleaning team assigned to your home for consistency</w:t>
      </w:r>
    </w:p>
    <w:p>
      <w:pPr>
        <w:pStyle w:val="ListBullet"/>
        <w:spacing w:after="40"/>
      </w:pPr>
      <w:r>
        <w:rPr>
          <w:rFonts w:ascii="Calibri" w:hAnsi="Calibri"/>
          <w:b w:val="0"/>
          <w:color w:val="000000"/>
          <w:sz w:val="22"/>
        </w:rPr>
        <w:t>Priority scheduling ahead of casual bookings</w:t>
      </w:r>
    </w:p>
    <w:p>
      <w:pPr>
        <w:pStyle w:val="ListBullet"/>
        <w:spacing w:after="40"/>
      </w:pPr>
      <w:r>
        <w:rPr>
          <w:rFonts w:ascii="Calibri" w:hAnsi="Calibri"/>
          <w:b w:val="0"/>
          <w:color w:val="000000"/>
          <w:sz w:val="22"/>
        </w:rPr>
        <w:t>Fixed, transparent, all-inclusive pricing with no hidden fees</w:t>
      </w:r>
    </w:p>
    <w:p>
      <w:pPr>
        <w:spacing w:after="120"/>
      </w:pPr>
      <w:r>
        <w:rPr>
          <w:rFonts w:ascii="Calibri" w:hAnsi="Calibri"/>
          <w:b w:val="0"/>
          <w:color w:val="000000"/>
          <w:sz w:val="22"/>
        </w:rPr>
        <w:t>Think of it as scheduled domestic home care rather than a run of separate jobs: weekly and fortnightly cleaners on a rhythm you barely think about, and a recurring house cleaner who already knows your layout.</w:t>
      </w:r>
    </w:p>
    <w:p>
      <w:pPr>
        <w:spacing w:after="120"/>
      </w:pPr>
      <w:r>
        <w:rPr>
          <w:rFonts w:ascii="Calibri" w:hAnsi="Calibri"/>
          <w:b w:val="0"/>
          <w:color w:val="000000"/>
          <w:sz w:val="22"/>
        </w:rPr>
        <w:t xml:space="preserve">Want the cleaning to become a standing arrangement rather than a recurring decision? </w:t>
      </w:r>
      <w:r>
        <w:rPr>
          <w:rFonts w:ascii="Calibri" w:hAnsi="Calibri"/>
          <w:b/>
          <w:color w:val="000000"/>
          <w:sz w:val="22"/>
        </w:rPr>
        <w:t>Ring 0421 633 370</w:t>
      </w:r>
      <w:r>
        <w:rPr>
          <w:rFonts w:ascii="Calibri" w:hAnsi="Calibri"/>
          <w:b w:val="0"/>
          <w:color w:val="000000"/>
          <w:sz w:val="22"/>
        </w:rPr>
        <w:t xml:space="preserve"> and we will set the schedule up around your week.</w:t>
      </w:r>
    </w:p>
    <w:p>
      <w:pPr>
        <w:spacing w:before="240" w:after="80"/>
      </w:pPr>
      <w:r>
        <w:rPr>
          <w:rFonts w:ascii="Calibri" w:hAnsi="Calibri"/>
          <w:b/>
          <w:color w:val="808080"/>
          <w:sz w:val="22"/>
        </w:rPr>
        <w:t xml:space="preserve">H2: </w:t>
      </w:r>
      <w:r>
        <w:rPr>
          <w:rFonts w:ascii="Calibri" w:hAnsi="Calibri"/>
          <w:b/>
          <w:color w:val="000000"/>
          <w:sz w:val="22"/>
        </w:rPr>
        <w:t>What the Median Job Price Actually Buys in Moorabbin</w:t>
      </w:r>
    </w:p>
    <w:p>
      <w:pPr>
        <w:spacing w:after="120"/>
      </w:pPr>
      <w:r>
        <w:rPr>
          <w:rFonts w:ascii="Calibri" w:hAnsi="Calibri"/>
          <w:b w:val="0"/>
          <w:color w:val="000000"/>
          <w:sz w:val="22"/>
        </w:rPr>
        <w:t>Price is plainly on people's minds here. Searches for Moorabbin cleaning prices and cheap options run alongside the main term, two competing pages put pricing in their titles, and one marketplace publishes a median job price for the suburb sitting inside a wide band, with listings running well below it. That is the spread a fortnightly four-bedroom-plus-study job here gets quoted against.</w:t>
      </w:r>
    </w:p>
    <w:p>
      <w:pPr>
        <w:spacing w:after="120"/>
      </w:pPr>
      <w:r>
        <w:rPr>
          <w:rFonts w:ascii="Calibri" w:hAnsi="Calibri"/>
          <w:b w:val="0"/>
          <w:color w:val="000000"/>
          <w:sz w:val="22"/>
        </w:rPr>
        <w:t>Those figures price hours rather than homes, which leaves you carrying the risk. A slow visit costs more; a rushed one leaves the second bathroom half done.</w:t>
      </w:r>
    </w:p>
    <w:p>
      <w:pPr>
        <w:spacing w:after="120"/>
      </w:pPr>
      <w:r>
        <w:rPr>
          <w:rFonts w:ascii="Calibri" w:hAnsi="Calibri"/>
          <w:b w:val="0"/>
          <w:color w:val="000000"/>
          <w:sz w:val="22"/>
        </w:rPr>
        <w:t>Our regular domestic cleaning is quoted on the property instead. Membership pricing is fixed, all-inclusive and tailored to your home's size, confirmed at the free on-site assessment rather than guessed over the phone. Everything sits inside that one figure:</w:t>
      </w:r>
    </w:p>
    <w:p>
      <w:pPr>
        <w:pStyle w:val="ListBullet"/>
        <w:spacing w:after="40"/>
      </w:pPr>
      <w:r>
        <w:rPr>
          <w:rFonts w:ascii="Calibri" w:hAnsi="Calibri"/>
          <w:b/>
          <w:color w:val="000000"/>
          <w:sz w:val="22"/>
        </w:rPr>
        <w:t>Products and equipment</w:t>
      </w:r>
      <w:r>
        <w:rPr>
          <w:rFonts w:ascii="Calibri" w:hAnsi="Calibri"/>
          <w:b w:val="0"/>
          <w:color w:val="000000"/>
          <w:sz w:val="22"/>
        </w:rPr>
        <w:t>, carried in by the team and covered by the price</w:t>
      </w:r>
    </w:p>
    <w:p>
      <w:pPr>
        <w:pStyle w:val="ListBullet"/>
        <w:spacing w:after="40"/>
      </w:pPr>
      <w:r>
        <w:rPr>
          <w:rFonts w:ascii="Calibri" w:hAnsi="Calibri"/>
          <w:b/>
          <w:color w:val="000000"/>
          <w:sz w:val="22"/>
        </w:rPr>
        <w:t>Both cleaners</w:t>
      </w:r>
      <w:r>
        <w:rPr>
          <w:rFonts w:ascii="Calibri" w:hAnsi="Calibri"/>
          <w:b w:val="0"/>
          <w:color w:val="000000"/>
          <w:sz w:val="22"/>
        </w:rPr>
        <w:t>, because the pair is how every visit is worked</w:t>
      </w:r>
    </w:p>
    <w:p>
      <w:pPr>
        <w:pStyle w:val="ListBullet"/>
        <w:spacing w:after="40"/>
      </w:pPr>
      <w:r>
        <w:rPr>
          <w:rFonts w:ascii="Calibri" w:hAnsi="Calibri"/>
          <w:b/>
          <w:color w:val="000000"/>
          <w:sz w:val="22"/>
        </w:rPr>
        <w:t>Every invoice afterwards</w:t>
      </w:r>
      <w:r>
        <w:rPr>
          <w:rFonts w:ascii="Calibri" w:hAnsi="Calibri"/>
          <w:b w:val="0"/>
          <w:color w:val="000000"/>
          <w:sz w:val="22"/>
        </w:rPr>
        <w:t>, matching what you agreed at the quote</w:t>
      </w:r>
    </w:p>
    <w:p>
      <w:pPr>
        <w:spacing w:after="120"/>
      </w:pPr>
      <w:r>
        <w:rPr>
          <w:rFonts w:ascii="Calibri" w:hAnsi="Calibri"/>
          <w:b w:val="0"/>
          <w:color w:val="000000"/>
          <w:sz w:val="22"/>
        </w:rPr>
        <w:t xml:space="preserve">A median tells you about the suburb, not about your house. </w:t>
      </w:r>
      <w:r>
        <w:rPr>
          <w:rFonts w:ascii="Calibri" w:hAnsi="Calibri"/>
          <w:b/>
          <w:color w:val="000000"/>
          <w:sz w:val="22"/>
        </w:rPr>
        <w:t>Speak to us on 0421 633 370</w:t>
      </w:r>
      <w:r>
        <w:rPr>
          <w:rFonts w:ascii="Calibri" w:hAnsi="Calibri"/>
          <w:b w:val="0"/>
          <w:color w:val="000000"/>
          <w:sz w:val="22"/>
        </w:rPr>
        <w:t xml:space="preserve"> and we will put a real figure on yours, free of charge.</w:t>
      </w:r>
    </w:p>
    <w:p>
      <w:pPr>
        <w:spacing w:before="240" w:after="80"/>
      </w:pPr>
      <w:r>
        <w:rPr>
          <w:rFonts w:ascii="Calibri" w:hAnsi="Calibri"/>
          <w:b/>
          <w:color w:val="808080"/>
          <w:sz w:val="22"/>
        </w:rPr>
        <w:t xml:space="preserve">H2: </w:t>
      </w:r>
      <w:r>
        <w:rPr>
          <w:rFonts w:ascii="Calibri" w:hAnsi="Calibri"/>
          <w:b/>
          <w:color w:val="000000"/>
          <w:sz w:val="22"/>
        </w:rPr>
        <w:t>Chosen for the Surface, Safe for the Household</w:t>
      </w:r>
    </w:p>
    <w:p>
      <w:pPr>
        <w:spacing w:after="120"/>
      </w:pPr>
      <w:r>
        <w:rPr>
          <w:rFonts w:ascii="Calibri" w:hAnsi="Calibri"/>
          <w:b w:val="0"/>
          <w:color w:val="000000"/>
          <w:sz w:val="22"/>
        </w:rPr>
        <w:t>We use only eco-friendly, premium-grade products selected for luxury finishes, fine furniture and delicate materials, so stone benchtops, timber floors and quality joinery get the right product rather than one all-purpose spray. Non toxic eco friendly cleaning also means every surface your children and pets touch is safe the moment we leave.</w:t>
      </w:r>
    </w:p>
    <w:p>
      <w:pPr>
        <w:spacing w:after="120"/>
      </w:pPr>
      <w:r>
        <w:rPr>
          <w:rFonts w:ascii="Calibri" w:hAnsi="Calibri"/>
          <w:b w:val="0"/>
          <w:color w:val="000000"/>
          <w:sz w:val="22"/>
        </w:rPr>
        <w:t xml:space="preserve">Conduct matters as much as chemistry. This is white glove home cleaning in the literal sense: expertly trained professionals who work quietly, respect your privacy and leave nothing behind but the result. Plenty of members hand over a key and are never home when we visit, which only works when discretion is the default. For especially fine finishes, our </w:t>
      </w:r>
      <w:hyperlink r:id="rId11">
        <w:r>
          <w:rPr>
            <w:color w:val="0563C1"/>
            <w:u w:val="single"/>
            <w:rFonts w:ascii="Calibri" w:hAnsi="Calibri"/>
            <w:sz w:val="22"/>
          </w:rPr>
          <w:t xml:space="preserve">luxury house cleaning</w:t>
        </w:r>
      </w:hyperlink>
      <w:r>
        <w:rPr>
          <w:rFonts w:ascii="Calibri" w:hAnsi="Calibri"/>
          <w:b w:val="0"/>
          <w:color w:val="000000"/>
          <w:sz w:val="22"/>
        </w:rPr>
        <w:t xml:space="preserve"> page explains our approach.</w:t>
      </w:r>
    </w:p>
    <w:p>
      <w:pPr>
        <w:spacing w:after="120"/>
      </w:pPr>
      <w:r>
        <w:rPr>
          <w:rFonts w:ascii="Calibri" w:hAnsi="Calibri"/>
          <w:b w:val="0"/>
          <w:color w:val="000000"/>
          <w:sz w:val="22"/>
        </w:rPr>
        <w:t xml:space="preserve">If there is a finish in your home you would want handled a particular way, tell us before the first visit: </w:t>
      </w:r>
      <w:r>
        <w:rPr>
          <w:rFonts w:ascii="Calibri" w:hAnsi="Calibri"/>
          <w:b/>
          <w:color w:val="000000"/>
          <w:sz w:val="22"/>
        </w:rPr>
        <w:t>call 0421 633 370</w:t>
      </w:r>
      <w:r>
        <w:rPr>
          <w:rFonts w:ascii="Calibri" w:hAnsi="Calibri"/>
          <w:b w:val="0"/>
          <w:color w:val="000000"/>
          <w:sz w:val="22"/>
        </w:rPr>
        <w:t xml:space="preserve"> and we will confirm the products we would use on it.</w:t>
      </w:r>
    </w:p>
    <w:p>
      <w:pPr>
        <w:spacing w:before="240" w:after="80"/>
      </w:pPr>
      <w:r>
        <w:rPr>
          <w:rFonts w:ascii="Calibri" w:hAnsi="Calibri"/>
          <w:b/>
          <w:color w:val="808080"/>
          <w:sz w:val="22"/>
        </w:rPr>
        <w:t xml:space="preserve">H2: </w:t>
      </w:r>
      <w:r>
        <w:rPr>
          <w:rFonts w:ascii="Calibri" w:hAnsi="Calibri"/>
          <w:b/>
          <w:color w:val="000000"/>
          <w:sz w:val="22"/>
        </w:rPr>
        <w:t>Before You Book in Moorabbin</w:t>
      </w:r>
    </w:p>
    <w:p>
      <w:pPr>
        <w:spacing w:before="240" w:after="80"/>
      </w:pPr>
      <w:r>
        <w:rPr>
          <w:rFonts w:ascii="Calibri" w:hAnsi="Calibri"/>
          <w:b/>
          <w:color w:val="808080"/>
          <w:sz w:val="22"/>
        </w:rPr>
        <w:t xml:space="preserve">H3: </w:t>
      </w:r>
      <w:r>
        <w:rPr>
          <w:rFonts w:ascii="Calibri" w:hAnsi="Calibri"/>
          <w:b/>
          <w:color w:val="000000"/>
          <w:sz w:val="22"/>
        </w:rPr>
        <w:t>Is Moorabbin a core service area, or an edge-of-map suburb?</w:t>
      </w:r>
    </w:p>
    <w:p>
      <w:pPr>
        <w:spacing w:after="120"/>
      </w:pPr>
      <w:r>
        <w:rPr>
          <w:rFonts w:ascii="Calibri" w:hAnsi="Calibri"/>
          <w:b w:val="0"/>
          <w:color w:val="000000"/>
          <w:sz w:val="22"/>
        </w:rPr>
        <w:t>Core. Some operators describe coverage as a radius from the CBD, which leaves you guessing. Moorabbin 3189 sits inside the weekly round our Bayside Melbourne cleaners drive, and one call to 0421 633 370 books the free on-site visit.</w:t>
      </w:r>
    </w:p>
    <w:p>
      <w:pPr>
        <w:spacing w:before="240" w:after="80"/>
      </w:pPr>
      <w:r>
        <w:rPr>
          <w:rFonts w:ascii="Calibri" w:hAnsi="Calibri"/>
          <w:b/>
          <w:color w:val="808080"/>
          <w:sz w:val="22"/>
        </w:rPr>
        <w:t xml:space="preserve">H3: </w:t>
      </w:r>
      <w:r>
        <w:rPr>
          <w:rFonts w:ascii="Calibri" w:hAnsi="Calibri"/>
          <w:b/>
          <w:color w:val="000000"/>
          <w:sz w:val="22"/>
        </w:rPr>
        <w:t>Moorabbin listings quote by the hour. What should I be paying?</w:t>
      </w:r>
    </w:p>
    <w:p>
      <w:pPr>
        <w:spacing w:after="120"/>
      </w:pPr>
      <w:r>
        <w:rPr>
          <w:rFonts w:ascii="Calibri" w:hAnsi="Calibri"/>
          <w:b w:val="0"/>
          <w:color w:val="000000"/>
          <w:sz w:val="22"/>
        </w:rPr>
        <w:t>Hourly rates advertised around Melbourne sit across a wide band, and whole-job quotes here spread nearly as widely. No hourly figure tells you how many hours the job runs to, so the bill stays open until the team walks out. Quoting the property fixes it first, and a large house and a two-bedroom apartment are each priced for what they need.</w:t>
      </w:r>
    </w:p>
    <w:p>
      <w:pPr>
        <w:spacing w:before="240" w:after="80"/>
      </w:pPr>
      <w:r>
        <w:rPr>
          <w:rFonts w:ascii="Calibri" w:hAnsi="Calibri"/>
          <w:b/>
          <w:color w:val="808080"/>
          <w:sz w:val="22"/>
        </w:rPr>
        <w:t xml:space="preserve">H3: </w:t>
      </w:r>
      <w:r>
        <w:rPr>
          <w:rFonts w:ascii="Calibri" w:hAnsi="Calibri"/>
          <w:b/>
          <w:color w:val="000000"/>
          <w:sz w:val="22"/>
        </w:rPr>
        <w:t>We only need a short visit. What fits into three hours?</w:t>
      </w:r>
    </w:p>
    <w:p>
      <w:pPr>
        <w:spacing w:after="120"/>
      </w:pPr>
      <w:r>
        <w:rPr>
          <w:rFonts w:ascii="Calibri" w:hAnsi="Calibri"/>
          <w:b w:val="0"/>
          <w:color w:val="000000"/>
          <w:sz w:val="22"/>
        </w:rPr>
        <w:t>With one cleaner, roughly a compact two-bedroom home at a standard level: kitchen, one bathroom, floors and surfaces. Our teams work in pairs, so three hours on site is closer to six hours of labour.</w:t>
      </w:r>
    </w:p>
    <w:p>
      <w:pPr>
        <w:spacing w:before="240" w:after="80"/>
      </w:pPr>
      <w:r>
        <w:rPr>
          <w:rFonts w:ascii="Calibri" w:hAnsi="Calibri"/>
          <w:b/>
          <w:color w:val="808080"/>
          <w:sz w:val="22"/>
        </w:rPr>
        <w:t xml:space="preserve">H3: </w:t>
      </w:r>
      <w:r>
        <w:rPr>
          <w:rFonts w:ascii="Calibri" w:hAnsi="Calibri"/>
          <w:b/>
          <w:color w:val="000000"/>
          <w:sz w:val="22"/>
        </w:rPr>
        <w:t>Where does the 20-minute rule of cleaning fit around a fortnightly visit?</w:t>
      </w:r>
    </w:p>
    <w:p>
      <w:pPr>
        <w:spacing w:after="120"/>
      </w:pPr>
      <w:r>
        <w:rPr>
          <w:rFonts w:ascii="Calibri" w:hAnsi="Calibri"/>
          <w:b w:val="0"/>
          <w:color w:val="000000"/>
          <w:sz w:val="22"/>
        </w:rPr>
        <w:t>Neatly. A focused 20 minutes a day holds back clutter and surface dust between cleans, and never reaches shower grout, oven interiors or window tracks. You keep the surface tidy; we handle the rest.</w:t>
      </w:r>
    </w:p>
    <w:p>
      <w:pPr>
        <w:spacing w:before="240" w:after="80"/>
      </w:pPr>
      <w:r>
        <w:rPr>
          <w:rFonts w:ascii="Calibri" w:hAnsi="Calibri"/>
          <w:b/>
          <w:color w:val="808080"/>
          <w:sz w:val="22"/>
        </w:rPr>
        <w:t xml:space="preserve">H3: </w:t>
      </w:r>
      <w:r>
        <w:rPr>
          <w:rFonts w:ascii="Calibri" w:hAnsi="Calibri"/>
          <w:b/>
          <w:color w:val="000000"/>
          <w:sz w:val="22"/>
        </w:rPr>
        <w:t>What does a standard clean include?</w:t>
      </w:r>
    </w:p>
    <w:p>
      <w:pPr>
        <w:pStyle w:val="ListBullet"/>
        <w:spacing w:after="40"/>
      </w:pPr>
      <w:r>
        <w:rPr>
          <w:rFonts w:ascii="Calibri" w:hAnsi="Calibri"/>
          <w:b/>
          <w:color w:val="000000"/>
          <w:sz w:val="22"/>
        </w:rPr>
        <w:t>Living areas:</w:t>
      </w:r>
      <w:r>
        <w:rPr>
          <w:rFonts w:ascii="Calibri" w:hAnsi="Calibri"/>
          <w:b w:val="0"/>
          <w:color w:val="000000"/>
          <w:sz w:val="22"/>
        </w:rPr>
        <w:t xml:space="preserve"> dusted, with cobwebs cleared and bins done</w:t>
      </w:r>
    </w:p>
    <w:p>
      <w:pPr>
        <w:pStyle w:val="ListBullet"/>
        <w:spacing w:after="40"/>
      </w:pPr>
      <w:r>
        <w:rPr>
          <w:rFonts w:ascii="Calibri" w:hAnsi="Calibri"/>
          <w:b/>
          <w:color w:val="000000"/>
          <w:sz w:val="22"/>
        </w:rPr>
        <w:t>Floors:</w:t>
      </w:r>
      <w:r>
        <w:rPr>
          <w:rFonts w:ascii="Calibri" w:hAnsi="Calibri"/>
          <w:b w:val="0"/>
          <w:color w:val="000000"/>
          <w:sz w:val="22"/>
        </w:rPr>
        <w:t xml:space="preserve"> vacuumed and mopped throughout</w:t>
      </w:r>
    </w:p>
    <w:p>
      <w:pPr>
        <w:pStyle w:val="ListBullet"/>
        <w:spacing w:after="40"/>
      </w:pPr>
      <w:r>
        <w:rPr>
          <w:rFonts w:ascii="Calibri" w:hAnsi="Calibri"/>
          <w:b/>
          <w:color w:val="000000"/>
          <w:sz w:val="22"/>
        </w:rPr>
        <w:t>Kitchen:</w:t>
      </w:r>
      <w:r>
        <w:rPr>
          <w:rFonts w:ascii="Calibri" w:hAnsi="Calibri"/>
          <w:b w:val="0"/>
          <w:color w:val="000000"/>
          <w:sz w:val="22"/>
        </w:rPr>
        <w:t xml:space="preserve"> benches, stovetop, splashback, sink and appliance exteriors cleaned and polished</w:t>
      </w:r>
    </w:p>
    <w:p>
      <w:pPr>
        <w:pStyle w:val="ListBullet"/>
        <w:spacing w:after="40"/>
      </w:pPr>
      <w:r>
        <w:rPr>
          <w:rFonts w:ascii="Calibri" w:hAnsi="Calibri"/>
          <w:b/>
          <w:color w:val="000000"/>
          <w:sz w:val="22"/>
        </w:rPr>
        <w:t>Bathrooms:</w:t>
      </w:r>
      <w:r>
        <w:rPr>
          <w:rFonts w:ascii="Calibri" w:hAnsi="Calibri"/>
          <w:b w:val="0"/>
          <w:color w:val="000000"/>
          <w:sz w:val="22"/>
        </w:rPr>
        <w:t xml:space="preserve"> scrubbed and disinfected</w:t>
      </w:r>
    </w:p>
    <w:p>
      <w:pPr>
        <w:pStyle w:val="ListBullet"/>
        <w:spacing w:after="40"/>
      </w:pPr>
      <w:r>
        <w:rPr>
          <w:rFonts w:ascii="Calibri" w:hAnsi="Calibri"/>
          <w:b/>
          <w:color w:val="000000"/>
          <w:sz w:val="22"/>
        </w:rPr>
        <w:t>A deep clean adds:</w:t>
      </w:r>
      <w:r>
        <w:rPr>
          <w:rFonts w:ascii="Calibri" w:hAnsi="Calibri"/>
          <w:b w:val="0"/>
          <w:color w:val="000000"/>
          <w:sz w:val="22"/>
        </w:rPr>
        <w:t xml:space="preserve"> oven and fridge interiors, grout, blinds and window tracks</w:t>
      </w:r>
    </w:p>
    <w:p>
      <w:pPr>
        <w:spacing w:before="240" w:after="80"/>
      </w:pPr>
      <w:r>
        <w:rPr>
          <w:rFonts w:ascii="Calibri" w:hAnsi="Calibri"/>
          <w:b/>
          <w:color w:val="808080"/>
          <w:sz w:val="22"/>
        </w:rPr>
        <w:t xml:space="preserve">H3: </w:t>
      </w:r>
      <w:r>
        <w:rPr>
          <w:rFonts w:ascii="Calibri" w:hAnsi="Calibri"/>
          <w:b/>
          <w:color w:val="000000"/>
          <w:sz w:val="22"/>
        </w:rPr>
        <w:t>We are moving out of a Moorabbin rental. Same booking?</w:t>
      </w:r>
    </w:p>
    <w:p>
      <w:pPr>
        <w:spacing w:after="120"/>
      </w:pPr>
      <w:r>
        <w:rPr>
          <w:rFonts w:ascii="Calibri" w:hAnsi="Calibri"/>
          <w:b w:val="0"/>
          <w:color w:val="000000"/>
          <w:sz w:val="22"/>
        </w:rPr>
        <w:t>No, that is quoted separately against the outgoing-tenant checklist, and our End of Lease Cleaning Moorabbin page sets out what it covers. Members moving house should mention it early so we can fit the vacate clean around your regular visits.</w:t>
      </w:r>
    </w:p>
    <w:p>
      <w:pPr>
        <w:spacing w:before="240" w:after="80"/>
      </w:pPr>
      <w:r>
        <w:rPr>
          <w:rFonts w:ascii="Calibri" w:hAnsi="Calibri"/>
          <w:b/>
          <w:color w:val="808080"/>
          <w:sz w:val="22"/>
        </w:rPr>
        <w:t xml:space="preserve">H2: </w:t>
      </w:r>
      <w:r>
        <w:rPr>
          <w:rFonts w:ascii="Calibri" w:hAnsi="Calibri"/>
          <w:b/>
          <w:color w:val="000000"/>
          <w:sz w:val="22"/>
        </w:rPr>
        <w:t>Start With a Free Walk-Through of Your Moorabbin Home</w:t>
      </w:r>
    </w:p>
    <w:p>
      <w:pPr>
        <w:spacing w:after="120"/>
      </w:pPr>
      <w:r>
        <w:rPr>
          <w:rFonts w:ascii="Calibri" w:hAnsi="Calibri"/>
          <w:b w:val="0"/>
          <w:color w:val="000000"/>
          <w:sz w:val="22"/>
        </w:rPr>
        <w:t xml:space="preserve">A trusted maid service should be the simplest arrangement in your week, not one more thing to manage. Call Robot Cleaning Solutions on </w:t>
      </w:r>
      <w:r>
        <w:rPr>
          <w:rFonts w:ascii="Calibri" w:hAnsi="Calibri"/>
          <w:b/>
          <w:color w:val="000000"/>
          <w:sz w:val="22"/>
        </w:rPr>
        <w:t>0421 633 370</w:t>
      </w:r>
      <w:r>
        <w:rPr>
          <w:rFonts w:ascii="Calibri" w:hAnsi="Calibri"/>
          <w:b w:val="0"/>
          <w:color w:val="000000"/>
          <w:sz w:val="22"/>
        </w:rPr>
        <w:t xml:space="preserve"> or email </w:t>
      </w:r>
      <w:r>
        <w:rPr>
          <w:rFonts w:ascii="Calibri" w:hAnsi="Calibri"/>
          <w:b/>
          <w:color w:val="000000"/>
          <w:sz w:val="22"/>
        </w:rPr>
        <w:t>info@robotcleaningsolutions.com</w:t>
      </w:r>
      <w:r>
        <w:rPr>
          <w:rFonts w:ascii="Calibri" w:hAnsi="Calibri"/>
          <w:b w:val="0"/>
          <w:color w:val="000000"/>
          <w:sz w:val="22"/>
        </w:rPr>
        <w:t xml:space="preserve"> to book your free, no-obligation on-site quote in Moorabbin. We will assess the home, explain 24/7 Clean and its priority scheduling, and introduce the two cleaners looking after the place.</w:t>
      </w:r>
    </w:p>
    <w:p>
      <w:pPr>
        <w:pStyle w:val="Heading1"/>
        <w:pageBreakBefore/>
        <w:spacing w:after="200"/>
      </w:pPr>
      <w:r>
        <w:rPr>
          <w:rFonts w:ascii="Georgia" w:hAnsi="Georgia"/>
          <w:b/>
          <w:color w:val="000000"/>
          <w:sz w:val="40"/>
        </w:rPr>
        <w:t>Page 21</w:t>
      </w:r>
    </w:p>
    <w:p>
      <w:pPr>
        <w:spacing w:after="0"/>
      </w:pPr>
      <w:r>
        <w:rPr>
          <w:rFonts w:ascii="Calibri" w:hAnsi="Calibri"/>
          <w:b/>
          <w:color w:val="000000"/>
          <w:sz w:val="22"/>
        </w:rPr>
        <w:t xml:space="preserve">URL: </w:t>
      </w:r>
      <w:hyperlink r:id="rId23">
        <w:r>
          <w:rPr>
            <w:color w:val="0563C1"/>
            <w:u w:val="single"/>
            <w:rFonts w:ascii="Calibri" w:hAnsi="Calibri"/>
            <w:sz w:val="22"/>
          </w:rPr>
          <w:t xml:space="preserve">https://robotcleaningsolutions.com.au/cleaners-mordialloc/</w:t>
        </w:r>
      </w:hyperlink>
    </w:p>
    <w:p>
      <w:pPr>
        <w:spacing w:after="0"/>
      </w:pPr>
      <w:r>
        <w:rPr>
          <w:rFonts w:ascii="Calibri" w:hAnsi="Calibri"/>
          <w:b w:val="0"/>
          <w:color w:val="000000"/>
          <w:sz w:val="22"/>
        </w:rPr>
      </w:r>
    </w:p>
    <w:p>
      <w:pPr>
        <w:spacing w:after="0"/>
      </w:pPr>
      <w:r>
        <w:rPr>
          <w:rFonts w:ascii="Calibri" w:hAnsi="Calibri"/>
          <w:b/>
          <w:color w:val="000000"/>
          <w:sz w:val="22"/>
        </w:rPr>
        <w:t xml:space="preserve">Primary Keyword: </w:t>
      </w:r>
      <w:r>
        <w:rPr>
          <w:rFonts w:ascii="Calibri" w:hAnsi="Calibri"/>
          <w:b w:val="0"/>
          <w:color w:val="000000"/>
          <w:sz w:val="22"/>
        </w:rPr>
        <w:t>house cleaning mordialloc</w:t>
      </w:r>
    </w:p>
    <w:p>
      <w:pPr>
        <w:spacing w:after="0"/>
      </w:pPr>
      <w:r>
        <w:rPr>
          <w:rFonts w:ascii="Calibri" w:hAnsi="Calibri"/>
          <w:b/>
          <w:color w:val="000000"/>
          <w:sz w:val="22"/>
        </w:rPr>
        <w:t xml:space="preserve">Secondary Keywords: </w:t>
      </w:r>
      <w:r>
        <w:rPr>
          <w:rFonts w:ascii="Calibri" w:hAnsi="Calibri"/>
          <w:b w:val="0"/>
          <w:color w:val="000000"/>
          <w:sz w:val="22"/>
        </w:rPr>
        <w:t>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spacing w:after="0"/>
      </w:pPr>
      <w:r>
        <w:rPr>
          <w:rFonts w:ascii="Calibri" w:hAnsi="Calibri"/>
          <w:b w:val="0"/>
          <w:color w:val="000000"/>
          <w:sz w:val="22"/>
        </w:rPr>
      </w:r>
    </w:p>
    <w:p>
      <w:pPr>
        <w:spacing w:after="0"/>
      </w:pPr>
      <w:r>
        <w:rPr>
          <w:rFonts w:ascii="Calibri" w:hAnsi="Calibri"/>
          <w:b/>
          <w:color w:val="000000"/>
          <w:sz w:val="22"/>
        </w:rPr>
        <w:t xml:space="preserve">Meta Title: </w:t>
      </w:r>
      <w:r>
        <w:rPr>
          <w:rFonts w:ascii="Calibri" w:hAnsi="Calibri"/>
          <w:b w:val="0"/>
          <w:color w:val="000000"/>
          <w:sz w:val="22"/>
        </w:rPr>
        <w:t>House Cleaning Mordialloc: We Take the Coastal Grime | Robot Cleaning Solutions</w:t>
      </w:r>
    </w:p>
    <w:p>
      <w:pPr>
        <w:spacing w:after="0"/>
      </w:pPr>
      <w:r>
        <w:rPr>
          <w:rFonts w:ascii="Calibri" w:hAnsi="Calibri"/>
          <w:b/>
          <w:color w:val="000000"/>
          <w:sz w:val="22"/>
        </w:rPr>
        <w:t xml:space="preserve">Meta Description: </w:t>
      </w:r>
      <w:r>
        <w:rPr>
          <w:rFonts w:ascii="Calibri" w:hAnsi="Calibri"/>
          <w:b w:val="0"/>
          <w:color w:val="000000"/>
          <w:sz w:val="22"/>
        </w:rPr>
        <w:t>Coastal grime gone, weekends back: house cleaning Mordialloc homes get two cleaners in half the time, eco-friendly products and one fixed price. Book a quote.</w:t>
      </w:r>
    </w:p>
    <w:p>
      <w:pPr>
        <w:spacing w:after="0"/>
      </w:pPr>
      <w:r>
        <w:rPr>
          <w:rFonts w:ascii="Calibri" w:hAnsi="Calibri"/>
          <w:b w:val="0"/>
          <w:color w:val="000000"/>
          <w:sz w:val="22"/>
        </w:rPr>
      </w:r>
    </w:p>
    <w:p>
      <w:pPr>
        <w:spacing w:before="240" w:after="80"/>
      </w:pPr>
      <w:r>
        <w:rPr>
          <w:rFonts w:ascii="Calibri" w:hAnsi="Calibri"/>
          <w:b/>
          <w:color w:val="808080"/>
          <w:sz w:val="22"/>
        </w:rPr>
        <w:t xml:space="preserve">H1: </w:t>
      </w:r>
      <w:r>
        <w:rPr>
          <w:rFonts w:ascii="Calibri" w:hAnsi="Calibri"/>
          <w:b/>
          <w:color w:val="000000"/>
          <w:sz w:val="22"/>
        </w:rPr>
        <w:t>House Cleaning Mordialloc: We Take the Coastal Grime, You Take the Weekend</w:t>
      </w:r>
    </w:p>
    <w:p>
      <w:pPr>
        <w:spacing w:after="120"/>
      </w:pPr>
      <w:r>
        <w:rPr>
          <w:rFonts w:ascii="Calibri" w:hAnsi="Calibri"/>
          <w:b w:val="0"/>
          <w:color w:val="000000"/>
          <w:sz w:val="22"/>
        </w:rPr>
        <w:t xml:space="preserve">A bayside address is worth the trade-off, and the trade-off is real. Sand comes home in beach towels, sports bags and dog paws, salt off the water dries onto window frames and flyscreens, and clearing the lot on a Saturday only buys you a week. So the </w:t>
      </w:r>
      <w:r>
        <w:rPr>
          <w:rFonts w:ascii="Calibri" w:hAnsi="Calibri"/>
          <w:b/>
          <w:color w:val="000000"/>
          <w:sz w:val="22"/>
        </w:rPr>
        <w:t>house cleaning Mordialloc</w:t>
      </w:r>
      <w:r>
        <w:rPr>
          <w:rFonts w:ascii="Calibri" w:hAnsi="Calibri"/>
          <w:b w:val="0"/>
          <w:color w:val="000000"/>
          <w:sz w:val="22"/>
        </w:rPr>
        <w:t xml:space="preserve"> homes really need is a routine, not a rescue. That is what Robot Cleaning Solutions runs in Mordialloc, VIC 3195, in the City of Kingston and across the Bayside and South-East Melbourne suburbs we cover: regular weekly or fortnightly visits, deep cleans, one-off bookings, move-in cleans and bond work, all worked by one dedicated two-person team. Start with a free, no-obligation on-site quote: call </w:t>
      </w:r>
      <w:r>
        <w:rPr>
          <w:rFonts w:ascii="Calibri" w:hAnsi="Calibri"/>
          <w:b/>
          <w:color w:val="000000"/>
          <w:sz w:val="22"/>
        </w:rPr>
        <w:t>0421 633 370</w:t>
      </w:r>
      <w:r>
        <w:rPr>
          <w:rFonts w:ascii="Calibri" w:hAnsi="Calibri"/>
          <w:b w:val="0"/>
          <w:color w:val="000000"/>
          <w:sz w:val="22"/>
        </w:rPr>
        <w:t>. Members hold priority booking slots.</w:t>
      </w:r>
    </w:p>
    <w:p>
      <w:pPr>
        <w:spacing w:before="240" w:after="80"/>
      </w:pPr>
      <w:r>
        <w:rPr>
          <w:rFonts w:ascii="Calibri" w:hAnsi="Calibri"/>
          <w:b/>
          <w:color w:val="808080"/>
          <w:sz w:val="22"/>
        </w:rPr>
        <w:t xml:space="preserve">H2: </w:t>
      </w:r>
      <w:r>
        <w:rPr>
          <w:rFonts w:ascii="Calibri" w:hAnsi="Calibri"/>
          <w:b/>
          <w:color w:val="000000"/>
          <w:sz w:val="22"/>
        </w:rPr>
        <w:t>Robot Cleaning Solutions: Where the Standard Comes From</w:t>
      </w:r>
    </w:p>
    <w:p>
      <w:pPr>
        <w:spacing w:after="120"/>
      </w:pPr>
      <w:r>
        <w:rPr>
          <w:rFonts w:ascii="Calibri" w:hAnsi="Calibri"/>
          <w:b w:val="0"/>
          <w:color w:val="000000"/>
          <w:sz w:val="22"/>
        </w:rPr>
        <w:t xml:space="preserve">This is a small Melbourne business, not a franchise territory. Zoe Brauer founded Robot Cleaning Solutions in </w:t>
      </w:r>
      <w:r>
        <w:rPr>
          <w:rFonts w:ascii="Calibri" w:hAnsi="Calibri"/>
          <w:b/>
          <w:color w:val="000000"/>
          <w:sz w:val="22"/>
        </w:rPr>
        <w:t>2024</w:t>
      </w:r>
      <w:r>
        <w:rPr>
          <w:rFonts w:ascii="Calibri" w:hAnsi="Calibri"/>
          <w:b w:val="0"/>
          <w:color w:val="000000"/>
          <w:sz w:val="22"/>
        </w:rPr>
        <w:t xml:space="preserve"> and still runs it, and her standard came out of hospitality: two pubs of her own in South Australia, where a room is either ready or it is not. Hence the name: one fixed sequence, worked by two trained cleaners at once, finished in half the time. </w:t>
      </w:r>
      <w:r>
        <w:rPr>
          <w:rFonts w:ascii="Calibri" w:hAnsi="Calibri"/>
          <w:b/>
          <w:color w:val="000000"/>
          <w:sz w:val="22"/>
        </w:rPr>
        <w:t>100+ clients</w:t>
      </w:r>
      <w:r>
        <w:rPr>
          <w:rFonts w:ascii="Calibri" w:hAnsi="Calibri"/>
          <w:b w:val="0"/>
          <w:color w:val="000000"/>
          <w:sz w:val="22"/>
        </w:rPr>
        <w:t xml:space="preserve"> through Bayside and the South-East have signed on since.</w:t>
      </w:r>
    </w:p>
    <w:p>
      <w:pPr>
        <w:spacing w:after="120"/>
      </w:pPr>
      <w:r>
        <w:rPr>
          <w:rFonts w:ascii="Calibri" w:hAnsi="Calibri"/>
          <w:b w:val="0"/>
          <w:color w:val="000000"/>
          <w:sz w:val="22"/>
        </w:rPr>
        <w:t xml:space="preserve">Our guarantees, insurance cover and reviews are set out in full on the </w:t>
      </w:r>
      <w:hyperlink r:id="rId10">
        <w:r>
          <w:rPr>
            <w:color w:val="0563C1"/>
            <w:u w:val="single"/>
            <w:rFonts w:ascii="Calibri" w:hAnsi="Calibri"/>
            <w:sz w:val="22"/>
          </w:rPr>
          <w:t xml:space="preserve">regular house cleaning</w:t>
        </w:r>
      </w:hyperlink>
      <w:r>
        <w:rPr>
          <w:rFonts w:ascii="Calibri" w:hAnsi="Calibri"/>
          <w:b w:val="0"/>
          <w:color w:val="000000"/>
          <w:sz w:val="22"/>
        </w:rPr>
        <w:t xml:space="preserve"> hub.</w:t>
      </w:r>
    </w:p>
    <w:p>
      <w:pPr>
        <w:spacing w:before="240" w:after="80"/>
      </w:pPr>
      <w:r>
        <w:rPr>
          <w:rFonts w:ascii="Calibri" w:hAnsi="Calibri"/>
          <w:b/>
          <w:color w:val="808080"/>
          <w:sz w:val="22"/>
        </w:rPr>
        <w:t xml:space="preserve">H2: </w:t>
      </w:r>
      <w:r>
        <w:rPr>
          <w:rFonts w:ascii="Calibri" w:hAnsi="Calibri"/>
          <w:b/>
          <w:color w:val="000000"/>
          <w:sz w:val="22"/>
        </w:rPr>
        <w:t>Salt, Sand and Coastal Grime in a Home You Actually Live In</w:t>
      </w:r>
    </w:p>
    <w:p>
      <w:pPr>
        <w:spacing w:after="120"/>
      </w:pPr>
      <w:r>
        <w:rPr>
          <w:rFonts w:ascii="Calibri" w:hAnsi="Calibri"/>
          <w:b w:val="0"/>
          <w:color w:val="000000"/>
          <w:sz w:val="22"/>
        </w:rPr>
        <w:t>Mordialloc is all about the coast, from a coffee on Main Street to the boats moored along Mordialloc Creek, so beach sand and bay salt spray are part of every home near the foreshore. Coastal grime is its own category of mess. Sand off the beach works into entry mats, hallway floorboards and the laundry, while salt-carrying air dulls glass, screens and outdoor furniture. Unlike ordinary dust it never stops arriving, so one booking buys a week before the work is waiting again.</w:t>
      </w:r>
    </w:p>
    <w:p>
      <w:pPr>
        <w:spacing w:after="120"/>
      </w:pPr>
      <w:r>
        <w:rPr>
          <w:rFonts w:ascii="Calibri" w:hAnsi="Calibri"/>
          <w:b w:val="0"/>
          <w:color w:val="000000"/>
          <w:sz w:val="22"/>
        </w:rPr>
        <w:t>That makes it maintenance, not a project, which is what regular domestic cleaning is for:</w:t>
      </w:r>
    </w:p>
    <w:p>
      <w:pPr>
        <w:pStyle w:val="ListBullet"/>
        <w:spacing w:after="40"/>
      </w:pPr>
      <w:r>
        <w:rPr>
          <w:rFonts w:ascii="Calibri" w:hAnsi="Calibri"/>
          <w:b/>
          <w:color w:val="000000"/>
          <w:sz w:val="22"/>
        </w:rPr>
        <w:t>A standard visit:</w:t>
      </w:r>
      <w:r>
        <w:rPr>
          <w:rFonts w:ascii="Calibri" w:hAnsi="Calibri"/>
          <w:b w:val="0"/>
          <w:color w:val="000000"/>
          <w:sz w:val="22"/>
        </w:rPr>
        <w:t xml:space="preserve"> floors, glass, tapware, skirtings, kitchen surfaces and bathrooms, all held to the line</w:t>
      </w:r>
    </w:p>
    <w:p>
      <w:pPr>
        <w:pStyle w:val="ListBullet"/>
        <w:spacing w:after="40"/>
      </w:pPr>
      <w:r>
        <w:rPr>
          <w:rFonts w:ascii="Calibri" w:hAnsi="Calibri"/>
          <w:b/>
          <w:color w:val="000000"/>
          <w:sz w:val="22"/>
        </w:rPr>
        <w:t>Our deep house cleaning service:</w:t>
      </w:r>
      <w:r>
        <w:rPr>
          <w:rFonts w:ascii="Calibri" w:hAnsi="Calibri"/>
          <w:b w:val="0"/>
          <w:color w:val="000000"/>
          <w:sz w:val="22"/>
        </w:rPr>
        <w:t xml:space="preserve"> window tracks, blinds, soft furnishings, grout and appliance interiors, for where grit has had months to settle</w:t>
      </w:r>
    </w:p>
    <w:p>
      <w:pPr>
        <w:spacing w:after="120"/>
      </w:pPr>
      <w:r>
        <w:rPr>
          <w:rFonts w:ascii="Calibri" w:hAnsi="Calibri"/>
          <w:b w:val="0"/>
          <w:color w:val="000000"/>
          <w:sz w:val="22"/>
        </w:rPr>
        <w:t>None of it is really about the cleaning. It is the bayside weekends you reclaim.</w:t>
      </w:r>
    </w:p>
    <w:p>
      <w:pPr>
        <w:spacing w:before="240" w:after="80"/>
      </w:pPr>
      <w:r>
        <w:rPr>
          <w:rFonts w:ascii="Calibri" w:hAnsi="Calibri"/>
          <w:b/>
          <w:color w:val="808080"/>
          <w:sz w:val="22"/>
        </w:rPr>
        <w:t xml:space="preserve">H2: </w:t>
      </w:r>
      <w:r>
        <w:rPr>
          <w:rFonts w:ascii="Calibri" w:hAnsi="Calibri"/>
          <w:b/>
          <w:color w:val="000000"/>
          <w:sz w:val="22"/>
        </w:rPr>
        <w:t>What Your Dedicated Pair Covers in Mordialloc</w:t>
      </w:r>
    </w:p>
    <w:p>
      <w:pPr>
        <w:spacing w:after="120"/>
      </w:pPr>
      <w:r>
        <w:rPr>
          <w:rFonts w:ascii="Calibri" w:hAnsi="Calibri"/>
          <w:b w:val="0"/>
          <w:color w:val="000000"/>
          <w:sz w:val="22"/>
        </w:rPr>
        <w:t>Every job is worked by two cleaners in a set order, covering twice the ground in the same window. The same pair returns to your address, so your preferences stop being a conversation you repeat.</w:t>
      </w:r>
    </w:p>
    <w:p>
      <w:pPr>
        <w:spacing w:after="120"/>
      </w:pPr>
      <w:r>
        <w:rPr>
          <w:rFonts w:ascii="Calibri" w:hAnsi="Calibri"/>
          <w:b w:val="0"/>
          <w:color w:val="000000"/>
          <w:sz w:val="22"/>
        </w:rPr>
        <w:t>Our home cleaning services across Mordialloc include:</w:t>
      </w:r>
    </w:p>
    <w:p>
      <w:pPr>
        <w:pStyle w:val="ListBullet"/>
        <w:spacing w:after="40"/>
      </w:pPr>
      <w:r>
        <w:rPr>
          <w:rFonts w:ascii="Calibri" w:hAnsi="Calibri"/>
          <w:b/>
          <w:color w:val="000000"/>
          <w:sz w:val="22"/>
        </w:rPr>
        <w:t>Weekly Residential Clean</w:t>
      </w:r>
      <w:r>
        <w:rPr>
          <w:rFonts w:ascii="Calibri" w:hAnsi="Calibri"/>
          <w:b w:val="0"/>
          <w:color w:val="000000"/>
          <w:sz w:val="22"/>
        </w:rPr>
        <w:t>, a full reset every week</w:t>
      </w:r>
    </w:p>
    <w:p>
      <w:pPr>
        <w:pStyle w:val="ListBullet"/>
        <w:spacing w:after="40"/>
      </w:pPr>
      <w:r>
        <w:rPr>
          <w:rFonts w:ascii="Calibri" w:hAnsi="Calibri"/>
          <w:b/>
          <w:color w:val="000000"/>
          <w:sz w:val="22"/>
        </w:rPr>
        <w:t>Fortnightly Residential Clean</w:t>
      </w:r>
      <w:r>
        <w:rPr>
          <w:rFonts w:ascii="Calibri" w:hAnsi="Calibri"/>
          <w:b w:val="0"/>
          <w:color w:val="000000"/>
          <w:sz w:val="22"/>
        </w:rPr>
        <w:t>, a lighter rhythm that keeps rooms presentable</w:t>
      </w:r>
    </w:p>
    <w:p>
      <w:pPr>
        <w:pStyle w:val="ListBullet"/>
        <w:spacing w:after="40"/>
      </w:pPr>
      <w:r>
        <w:rPr>
          <w:rFonts w:ascii="Calibri" w:hAnsi="Calibri"/>
          <w:b/>
          <w:color w:val="000000"/>
          <w:sz w:val="22"/>
        </w:rPr>
        <w:t>Deep Clean</w:t>
      </w:r>
      <w:r>
        <w:rPr>
          <w:rFonts w:ascii="Calibri" w:hAnsi="Calibri"/>
          <w:b w:val="0"/>
          <w:color w:val="000000"/>
          <w:sz w:val="22"/>
        </w:rPr>
        <w:t>, reaching grout, tracks, blinds and appliance interiors</w:t>
      </w:r>
    </w:p>
    <w:p>
      <w:pPr>
        <w:pStyle w:val="ListBullet"/>
        <w:spacing w:after="40"/>
      </w:pPr>
      <w:r>
        <w:rPr>
          <w:rFonts w:ascii="Calibri" w:hAnsi="Calibri"/>
          <w:b/>
          <w:color w:val="000000"/>
          <w:sz w:val="22"/>
        </w:rPr>
        <w:t>One-Off Standard Clean</w:t>
      </w:r>
      <w:r>
        <w:rPr>
          <w:rFonts w:ascii="Calibri" w:hAnsi="Calibri"/>
          <w:b w:val="0"/>
          <w:color w:val="000000"/>
          <w:sz w:val="22"/>
        </w:rPr>
        <w:t>, nothing continuing afterwards</w:t>
      </w:r>
    </w:p>
    <w:p>
      <w:pPr>
        <w:pStyle w:val="ListBullet"/>
        <w:spacing w:after="40"/>
      </w:pPr>
      <w:r>
        <w:rPr>
          <w:rFonts w:ascii="Calibri" w:hAnsi="Calibri"/>
          <w:b/>
          <w:color w:val="000000"/>
          <w:sz w:val="22"/>
        </w:rPr>
        <w:t>Move-In Clean</w:t>
      </w:r>
      <w:r>
        <w:rPr>
          <w:rFonts w:ascii="Calibri" w:hAnsi="Calibri"/>
          <w:b w:val="0"/>
          <w:color w:val="000000"/>
          <w:sz w:val="22"/>
        </w:rPr>
        <w:t>, so the first night in a new place is a clean one</w:t>
      </w:r>
    </w:p>
    <w:p>
      <w:pPr>
        <w:pStyle w:val="ListBullet"/>
        <w:spacing w:after="40"/>
      </w:pPr>
      <w:r>
        <w:rPr>
          <w:rFonts w:ascii="Calibri" w:hAnsi="Calibri"/>
          <w:b/>
          <w:color w:val="000000"/>
          <w:sz w:val="22"/>
        </w:rPr>
        <w:t>Bond and end of lease cleaning</w:t>
      </w:r>
      <w:r>
        <w:rPr>
          <w:rFonts w:ascii="Calibri" w:hAnsi="Calibri"/>
          <w:b w:val="0"/>
          <w:color w:val="000000"/>
          <w:sz w:val="22"/>
        </w:rPr>
        <w:t>, quoted on its own checklist</w:t>
      </w:r>
    </w:p>
    <w:p>
      <w:pPr>
        <w:pStyle w:val="ListBullet"/>
        <w:spacing w:after="40"/>
      </w:pPr>
      <w:r>
        <w:rPr>
          <w:rFonts w:ascii="Calibri" w:hAnsi="Calibri"/>
          <w:b/>
          <w:color w:val="000000"/>
          <w:sz w:val="22"/>
        </w:rPr>
        <w:t>Tile and grout cleaning</w:t>
      </w:r>
      <w:r>
        <w:rPr>
          <w:rFonts w:ascii="Calibri" w:hAnsi="Calibri"/>
          <w:b w:val="0"/>
          <w:color w:val="000000"/>
          <w:sz w:val="22"/>
        </w:rPr>
        <w:t>, plus corporate and office cleaning</w:t>
      </w:r>
    </w:p>
    <w:p>
      <w:pPr>
        <w:spacing w:after="120"/>
      </w:pPr>
      <w:r>
        <w:rPr>
          <w:rFonts w:ascii="Calibri" w:hAnsi="Calibri"/>
          <w:b w:val="0"/>
          <w:color w:val="000000"/>
          <w:sz w:val="22"/>
        </w:rPr>
        <w:t xml:space="preserve">Apartment and townhouse cleaning is priced the way a house is: on what is inside it, not how long somebody spends there. As local residential cleaners working this stretch of Kingston, our rounds take in </w:t>
      </w:r>
      <w:hyperlink r:id="rId12">
        <w:r>
          <w:rPr>
            <w:color w:val="0563C1"/>
            <w:u w:val="single"/>
            <w:rFonts w:ascii="Calibri" w:hAnsi="Calibri"/>
            <w:sz w:val="22"/>
          </w:rPr>
          <w:t xml:space="preserve">Parkdale</w:t>
        </w:r>
      </w:hyperlink>
      <w:r>
        <w:rPr>
          <w:rFonts w:ascii="Calibri" w:hAnsi="Calibri"/>
          <w:b w:val="0"/>
          <w:color w:val="000000"/>
          <w:sz w:val="22"/>
        </w:rPr>
        <w:t xml:space="preserve"> and </w:t>
      </w:r>
      <w:hyperlink r:id="rId24">
        <w:r>
          <w:rPr>
            <w:color w:val="0563C1"/>
            <w:u w:val="single"/>
            <w:rFonts w:ascii="Calibri" w:hAnsi="Calibri"/>
            <w:sz w:val="22"/>
          </w:rPr>
          <w:t xml:space="preserve">Aspendale</w:t>
        </w:r>
      </w:hyperlink>
      <w:r>
        <w:rPr>
          <w:rFonts w:ascii="Calibri" w:hAnsi="Calibri"/>
          <w:b w:val="0"/>
          <w:color w:val="000000"/>
          <w:sz w:val="22"/>
        </w:rPr>
        <w:t xml:space="preserve"> too.</w:t>
      </w:r>
    </w:p>
    <w:p>
      <w:pPr>
        <w:spacing w:after="120"/>
      </w:pPr>
      <w:r>
        <w:rPr>
          <w:rFonts w:ascii="Calibri" w:hAnsi="Calibri"/>
          <w:b w:val="0"/>
          <w:color w:val="000000"/>
          <w:sz w:val="22"/>
        </w:rPr>
        <w:t xml:space="preserve">Decide the rhythm and we will price the property. </w:t>
      </w:r>
      <w:r>
        <w:rPr>
          <w:rFonts w:ascii="Calibri" w:hAnsi="Calibri"/>
          <w:b/>
          <w:color w:val="000000"/>
          <w:sz w:val="22"/>
        </w:rPr>
        <w:t>Call 0421 633 370</w:t>
      </w:r>
      <w:r>
        <w:rPr>
          <w:rFonts w:ascii="Calibri" w:hAnsi="Calibri"/>
          <w:b w:val="0"/>
          <w:color w:val="000000"/>
          <w:sz w:val="22"/>
        </w:rPr>
        <w:t xml:space="preserve"> for a free, no-obligation quote on your Mordialloc home.</w:t>
      </w:r>
    </w:p>
    <w:p>
      <w:pPr>
        <w:spacing w:before="240" w:after="80"/>
      </w:pPr>
      <w:r>
        <w:rPr>
          <w:rFonts w:ascii="Calibri" w:hAnsi="Calibri"/>
          <w:b/>
          <w:color w:val="808080"/>
          <w:sz w:val="22"/>
        </w:rPr>
        <w:t xml:space="preserve">H2: </w:t>
      </w:r>
      <w:r>
        <w:rPr>
          <w:rFonts w:ascii="Calibri" w:hAnsi="Calibri"/>
          <w:b/>
          <w:color w:val="000000"/>
          <w:sz w:val="22"/>
        </w:rPr>
        <w:t>24/7 Clean: The Membership Built Around a Bayside Year</w:t>
      </w:r>
    </w:p>
    <w:p>
      <w:pPr>
        <w:spacing w:after="120"/>
      </w:pPr>
      <w:r>
        <w:rPr>
          <w:rFonts w:ascii="Calibri" w:hAnsi="Calibri"/>
          <w:b w:val="0"/>
          <w:color w:val="000000"/>
          <w:sz w:val="22"/>
        </w:rPr>
        <w:t>Most Mordialloc households settle into 24/7 Clean, our exclusive membership:</w:t>
      </w:r>
    </w:p>
    <w:p>
      <w:pPr>
        <w:pStyle w:val="ListBullet"/>
        <w:spacing w:after="40"/>
      </w:pPr>
      <w:r>
        <w:rPr>
          <w:rFonts w:ascii="Calibri" w:hAnsi="Calibri"/>
          <w:b w:val="0"/>
          <w:color w:val="000000"/>
          <w:sz w:val="22"/>
        </w:rPr>
        <w:t>Cleaning weekly or fortnightly, whichever suits the household</w:t>
      </w:r>
    </w:p>
    <w:p>
      <w:pPr>
        <w:pStyle w:val="ListBullet"/>
        <w:spacing w:after="40"/>
      </w:pPr>
      <w:r>
        <w:rPr>
          <w:rFonts w:ascii="Calibri" w:hAnsi="Calibri"/>
          <w:b w:val="0"/>
          <w:color w:val="000000"/>
          <w:sz w:val="22"/>
        </w:rPr>
        <w:t>Four seasonal deep-clean upgrades included across the year</w:t>
      </w:r>
    </w:p>
    <w:p>
      <w:pPr>
        <w:pStyle w:val="ListBullet"/>
        <w:spacing w:after="40"/>
      </w:pPr>
      <w:r>
        <w:rPr>
          <w:rFonts w:ascii="Calibri" w:hAnsi="Calibri"/>
          <w:b w:val="0"/>
          <w:color w:val="000000"/>
          <w:sz w:val="22"/>
        </w:rPr>
        <w:t>One emergency clean a year, for when the house must be right immediately</w:t>
      </w:r>
    </w:p>
    <w:p>
      <w:pPr>
        <w:pStyle w:val="ListBullet"/>
        <w:spacing w:after="40"/>
      </w:pPr>
      <w:r>
        <w:rPr>
          <w:rFonts w:ascii="Calibri" w:hAnsi="Calibri"/>
          <w:b w:val="0"/>
          <w:color w:val="000000"/>
          <w:sz w:val="22"/>
        </w:rPr>
        <w:t>Your own dedicated cleaning team, so the same two people keep coming back</w:t>
      </w:r>
    </w:p>
    <w:p>
      <w:pPr>
        <w:pStyle w:val="ListBullet"/>
        <w:spacing w:after="40"/>
      </w:pPr>
      <w:r>
        <w:rPr>
          <w:rFonts w:ascii="Calibri" w:hAnsi="Calibri"/>
          <w:b w:val="0"/>
          <w:color w:val="000000"/>
          <w:sz w:val="22"/>
        </w:rPr>
        <w:t>Priority booking slots held when the calendar tightens</w:t>
      </w:r>
    </w:p>
    <w:p>
      <w:pPr>
        <w:pStyle w:val="ListBullet"/>
        <w:spacing w:after="40"/>
      </w:pPr>
      <w:r>
        <w:rPr>
          <w:rFonts w:ascii="Calibri" w:hAnsi="Calibri"/>
          <w:b w:val="0"/>
          <w:color w:val="000000"/>
          <w:sz w:val="22"/>
        </w:rPr>
        <w:t>One fixed, transparent, all-inclusive price with no hidden fees</w:t>
      </w:r>
    </w:p>
    <w:p>
      <w:pPr>
        <w:spacing w:after="120"/>
      </w:pPr>
      <w:r>
        <w:rPr>
          <w:rFonts w:ascii="Calibri" w:hAnsi="Calibri"/>
          <w:b w:val="0"/>
          <w:color w:val="000000"/>
          <w:sz w:val="22"/>
        </w:rPr>
        <w:t>Those upgrades can be set against the calendar a bayside home actually runs on. Weekly and fortnightly cleaners on a fixed rhythm make this scheduled domestic home care rather than a job you keep rebooking, and a recurring house cleaner who knows the house makes it stick.</w:t>
      </w:r>
    </w:p>
    <w:p>
      <w:pPr>
        <w:spacing w:after="120"/>
      </w:pPr>
      <w:r>
        <w:rPr>
          <w:rFonts w:ascii="Calibri" w:hAnsi="Calibri"/>
          <w:b w:val="0"/>
          <w:color w:val="000000"/>
          <w:sz w:val="22"/>
        </w:rPr>
        <w:t xml:space="preserve">Want 24/7 Clean costed for your household? </w:t>
      </w:r>
      <w:r>
        <w:rPr>
          <w:rFonts w:ascii="Calibri" w:hAnsi="Calibri"/>
          <w:b/>
          <w:color w:val="000000"/>
          <w:sz w:val="22"/>
        </w:rPr>
        <w:t>Phone 0421 633 370</w:t>
      </w:r>
      <w:r>
        <w:rPr>
          <w:rFonts w:ascii="Calibri" w:hAnsi="Calibri"/>
          <w:b w:val="0"/>
          <w:color w:val="000000"/>
          <w:sz w:val="22"/>
        </w:rPr>
        <w:t xml:space="preserve"> and we will set the visits and the seasonal upgrades against your year.</w:t>
      </w:r>
    </w:p>
    <w:p>
      <w:pPr>
        <w:spacing w:before="240" w:after="80"/>
      </w:pPr>
      <w:r>
        <w:rPr>
          <w:rFonts w:ascii="Calibri" w:hAnsi="Calibri"/>
          <w:b/>
          <w:color w:val="808080"/>
          <w:sz w:val="22"/>
        </w:rPr>
        <w:t xml:space="preserve">H2: </w:t>
      </w:r>
      <w:r>
        <w:rPr>
          <w:rFonts w:ascii="Calibri" w:hAnsi="Calibri"/>
          <w:b/>
          <w:color w:val="000000"/>
          <w:sz w:val="22"/>
        </w:rPr>
        <w:t>Headline Rates and Marketplace Medians: Reading Mordialloc's Prices</w:t>
      </w:r>
    </w:p>
    <w:p>
      <w:pPr>
        <w:spacing w:after="120"/>
      </w:pPr>
      <w:r>
        <w:rPr>
          <w:rFonts w:ascii="Calibri" w:hAnsi="Calibri"/>
          <w:b w:val="0"/>
          <w:color w:val="000000"/>
          <w:sz w:val="22"/>
        </w:rPr>
        <w:t>Price hooks are a live tactic in this suburb. One local operator leads with a low headline rate for a regular clean, a comparison site publishes hourly and weekly bands with a wide spread on an end of lease, and a marketplace quotes a suburb median. None of those figures tells you what state the house is in once the money is spent.</w:t>
      </w:r>
    </w:p>
    <w:p>
      <w:pPr>
        <w:spacing w:after="120"/>
      </w:pPr>
      <w:r>
        <w:rPr>
          <w:rFonts w:ascii="Calibri" w:hAnsi="Calibri"/>
          <w:b w:val="0"/>
          <w:color w:val="000000"/>
          <w:sz w:val="22"/>
        </w:rPr>
        <w:t>The problem is the unit: an hourly rate prices somebody's time, not the result. A slow clean costs you more, a rushed one leaves the second bathroom half done.</w:t>
      </w:r>
    </w:p>
    <w:p>
      <w:pPr>
        <w:spacing w:after="120"/>
      </w:pPr>
      <w:r>
        <w:rPr>
          <w:rFonts w:ascii="Calibri" w:hAnsi="Calibri"/>
          <w:b w:val="0"/>
          <w:color w:val="000000"/>
          <w:sz w:val="22"/>
        </w:rPr>
        <w:t xml:space="preserve">We price the property. After a free on-site assessment you get one fixed, all-inclusive figure covering both cleaners, products and equipment, and that is what the invoice says every visit. Membership is </w:t>
      </w:r>
      <w:r>
        <w:rPr>
          <w:rFonts w:ascii="Calibri" w:hAnsi="Calibri"/>
          <w:b/>
          <w:color w:val="000000"/>
          <w:sz w:val="22"/>
        </w:rPr>
        <w:t>tailored to the size of your home</w:t>
      </w:r>
      <w:r>
        <w:rPr>
          <w:rFonts w:ascii="Calibri" w:hAnsi="Calibri"/>
          <w:b w:val="0"/>
          <w:color w:val="000000"/>
          <w:sz w:val="22"/>
        </w:rPr>
        <w:t>, confirmed once we have seen the bedrooms, bathrooms and finishes.</w:t>
      </w:r>
    </w:p>
    <w:p>
      <w:pPr>
        <w:spacing w:after="120"/>
      </w:pPr>
      <w:r>
        <w:rPr>
          <w:rFonts w:ascii="Calibri" w:hAnsi="Calibri"/>
          <w:b w:val="0"/>
          <w:color w:val="000000"/>
          <w:sz w:val="22"/>
        </w:rPr>
        <w:t xml:space="preserve">One figure, no stopwatch. </w:t>
      </w:r>
      <w:r>
        <w:rPr>
          <w:rFonts w:ascii="Calibri" w:hAnsi="Calibri"/>
          <w:b/>
          <w:color w:val="000000"/>
          <w:sz w:val="22"/>
        </w:rPr>
        <w:t>Ring 0421 633 370</w:t>
      </w:r>
      <w:r>
        <w:rPr>
          <w:rFonts w:ascii="Calibri" w:hAnsi="Calibri"/>
          <w:b w:val="0"/>
          <w:color w:val="000000"/>
          <w:sz w:val="22"/>
        </w:rPr>
        <w:t xml:space="preserve"> and we will book the free on-site assessment at your Mordialloc address.</w:t>
      </w:r>
    </w:p>
    <w:p>
      <w:pPr>
        <w:spacing w:before="240" w:after="80"/>
      </w:pPr>
      <w:r>
        <w:rPr>
          <w:rFonts w:ascii="Calibri" w:hAnsi="Calibri"/>
          <w:b/>
          <w:color w:val="808080"/>
          <w:sz w:val="22"/>
        </w:rPr>
        <w:t xml:space="preserve">H2: </w:t>
      </w:r>
      <w:r>
        <w:rPr>
          <w:rFonts w:ascii="Calibri" w:hAnsi="Calibri"/>
          <w:b/>
          <w:color w:val="000000"/>
          <w:sz w:val="22"/>
        </w:rPr>
        <w:t>The Guarantee Behind Every Mordialloc Clean</w:t>
      </w:r>
    </w:p>
    <w:p>
      <w:pPr>
        <w:spacing w:after="120"/>
      </w:pPr>
      <w:r>
        <w:rPr>
          <w:rFonts w:ascii="Calibri" w:hAnsi="Calibri"/>
          <w:b w:val="0"/>
          <w:color w:val="000000"/>
          <w:sz w:val="22"/>
        </w:rPr>
        <w:t>One directory alone lists 35 home cleaners for Mordialloc 3195, and a marketplace counts well over a hundred. Choice is not what is missing here. Recourse is: most options leave you a star rating to fill in rather than somebody to ring.</w:t>
      </w:r>
    </w:p>
    <w:p>
      <w:pPr>
        <w:spacing w:after="120"/>
      </w:pPr>
      <w:r>
        <w:rPr>
          <w:rFonts w:ascii="Calibri" w:hAnsi="Calibri"/>
          <w:b w:val="0"/>
          <w:color w:val="000000"/>
          <w:sz w:val="22"/>
        </w:rPr>
        <w:t>Our answer is a satisfaction guarantee behind every visit: spotless homes and happy clients is the point of the business, so when a room falls short, say so and we will come back and finish it properly.</w:t>
      </w:r>
    </w:p>
    <w:p>
      <w:pPr>
        <w:spacing w:after="120"/>
      </w:pPr>
      <w:r>
        <w:rPr>
          <w:rFonts w:ascii="Calibri" w:hAnsi="Calibri"/>
          <w:b w:val="0"/>
          <w:color w:val="000000"/>
          <w:sz w:val="22"/>
        </w:rPr>
        <w:t xml:space="preserve">The rest is the professional floor: cleaners vetted and trained in-house, and </w:t>
      </w:r>
      <w:r>
        <w:rPr>
          <w:rFonts w:ascii="Calibri" w:hAnsi="Calibri"/>
          <w:b/>
          <w:color w:val="000000"/>
          <w:sz w:val="22"/>
        </w:rPr>
        <w:t>$10 million in public liability cover</w:t>
      </w:r>
      <w:r>
        <w:rPr>
          <w:rFonts w:ascii="Calibri" w:hAnsi="Calibri"/>
          <w:b w:val="0"/>
          <w:color w:val="000000"/>
          <w:sz w:val="22"/>
        </w:rPr>
        <w:t xml:space="preserve">. On reviews, be fair to the arithmetic: a franchise trading years before we opened will always show a longer list than a business founded in 2024. Judge the rating: </w:t>
      </w:r>
      <w:r>
        <w:rPr>
          <w:rFonts w:ascii="Calibri" w:hAnsi="Calibri"/>
          <w:b/>
          <w:color w:val="000000"/>
          <w:sz w:val="22"/>
        </w:rPr>
        <w:t>5-star rated on Google</w:t>
      </w:r>
      <w:r>
        <w:rPr>
          <w:rFonts w:ascii="Calibri" w:hAnsi="Calibri"/>
          <w:b w:val="0"/>
          <w:color w:val="000000"/>
          <w:sz w:val="22"/>
        </w:rPr>
        <w:t xml:space="preserve">, with </w:t>
      </w:r>
      <w:r>
        <w:rPr>
          <w:rFonts w:ascii="Calibri" w:hAnsi="Calibri"/>
          <w:b/>
          <w:color w:val="000000"/>
          <w:sz w:val="22"/>
        </w:rPr>
        <w:t>95%</w:t>
      </w:r>
      <w:r>
        <w:rPr>
          <w:rFonts w:ascii="Calibri" w:hAnsi="Calibri"/>
          <w:b w:val="0"/>
          <w:color w:val="000000"/>
          <w:sz w:val="22"/>
        </w:rPr>
        <w:t xml:space="preserve"> of clients booking us again.</w:t>
      </w:r>
    </w:p>
    <w:p>
      <w:pPr>
        <w:spacing w:before="240" w:after="80"/>
      </w:pPr>
      <w:r>
        <w:rPr>
          <w:rFonts w:ascii="Calibri" w:hAnsi="Calibri"/>
          <w:b/>
          <w:color w:val="808080"/>
          <w:sz w:val="22"/>
        </w:rPr>
        <w:t xml:space="preserve">H2: </w:t>
      </w:r>
      <w:r>
        <w:rPr>
          <w:rFonts w:ascii="Calibri" w:hAnsi="Calibri"/>
          <w:b/>
          <w:color w:val="000000"/>
          <w:sz w:val="22"/>
        </w:rPr>
        <w:t>What Goes On Your Surfaces, and Who Is Holding the Cloth</w:t>
      </w:r>
    </w:p>
    <w:p>
      <w:pPr>
        <w:spacing w:after="120"/>
      </w:pPr>
      <w:r>
        <w:rPr>
          <w:rFonts w:ascii="Calibri" w:hAnsi="Calibri"/>
          <w:b w:val="0"/>
          <w:color w:val="000000"/>
          <w:sz w:val="22"/>
        </w:rPr>
        <w:t>We use only eco-friendly, premium-grade products chosen for luxury finishes, fine furniture and delicate materials. Stone benchtops, joinery, timber floors and tapware get what they should have, not whatever is cheapest by the drum, which matters where salt and grit are already at work. Non toxic eco friendly cleaning also means the rooms your children and pets use are safe the moment we leave.</w:t>
      </w:r>
    </w:p>
    <w:p>
      <w:pPr>
        <w:spacing w:after="120"/>
      </w:pPr>
      <w:r>
        <w:rPr>
          <w:rFonts w:ascii="Calibri" w:hAnsi="Calibri"/>
          <w:b w:val="0"/>
          <w:color w:val="000000"/>
          <w:sz w:val="22"/>
        </w:rPr>
        <w:t xml:space="preserve">White glove home cleaning also covers conduct. Our professionals are trained to work discreetly, keep whatever they see in your home to themselves, and leave no trace of the visit beyond the result. For finer pieces again, our </w:t>
      </w:r>
      <w:hyperlink r:id="rId11">
        <w:r>
          <w:rPr>
            <w:color w:val="0563C1"/>
            <w:u w:val="single"/>
            <w:rFonts w:ascii="Calibri" w:hAnsi="Calibri"/>
            <w:sz w:val="22"/>
          </w:rPr>
          <w:t xml:space="preserve">luxury house cleaning</w:t>
        </w:r>
      </w:hyperlink>
      <w:r>
        <w:rPr>
          <w:rFonts w:ascii="Calibri" w:hAnsi="Calibri"/>
          <w:b w:val="0"/>
          <w:color w:val="000000"/>
          <w:sz w:val="22"/>
        </w:rPr>
        <w:t xml:space="preserve"> service goes further.</w:t>
      </w:r>
    </w:p>
    <w:p>
      <w:pPr>
        <w:spacing w:before="240" w:after="80"/>
      </w:pPr>
      <w:r>
        <w:rPr>
          <w:rFonts w:ascii="Calibri" w:hAnsi="Calibri"/>
          <w:b/>
          <w:color w:val="808080"/>
          <w:sz w:val="22"/>
        </w:rPr>
        <w:t xml:space="preserve">H2: </w:t>
      </w:r>
      <w:r>
        <w:rPr>
          <w:rFonts w:ascii="Calibri" w:hAnsi="Calibri"/>
          <w:b/>
          <w:color w:val="000000"/>
          <w:sz w:val="22"/>
        </w:rPr>
        <w:t>Where the End of Lease Cleaning Mordialloc Page Picks Up</w:t>
      </w:r>
    </w:p>
    <w:p>
      <w:pPr>
        <w:spacing w:after="120"/>
      </w:pPr>
      <w:r>
        <w:rPr>
          <w:rFonts w:ascii="Calibri" w:hAnsi="Calibri"/>
          <w:b w:val="0"/>
          <w:color w:val="000000"/>
          <w:sz w:val="22"/>
        </w:rPr>
        <w:t>Vacating a rental is a separate job with its own checklist, timing and quote, kept apart from the regular clean. Our End of Lease Cleaning Mordialloc page covers it in full, including what a property manager inspects on the day. Moving out? Start there. Members should tell us early so it fits around existing visits.</w:t>
      </w:r>
    </w:p>
    <w:p>
      <w:pPr>
        <w:spacing w:after="120"/>
      </w:pPr>
      <w:r>
        <w:rPr>
          <w:rFonts w:ascii="Calibri" w:hAnsi="Calibri"/>
          <w:b w:val="0"/>
          <w:color w:val="000000"/>
          <w:sz w:val="22"/>
        </w:rPr>
        <w:t xml:space="preserve">Vacate date already locked in? </w:t>
      </w:r>
      <w:r>
        <w:rPr>
          <w:rFonts w:ascii="Calibri" w:hAnsi="Calibri"/>
          <w:b/>
          <w:color w:val="000000"/>
          <w:sz w:val="22"/>
        </w:rPr>
        <w:t>Give us a ring on 0421 633 370</w:t>
      </w:r>
      <w:r>
        <w:rPr>
          <w:rFonts w:ascii="Calibri" w:hAnsi="Calibri"/>
          <w:b w:val="0"/>
          <w:color w:val="000000"/>
          <w:sz w:val="22"/>
        </w:rPr>
        <w:t xml:space="preserve"> and we will quote the bond clean on its own checklist.</w:t>
      </w:r>
    </w:p>
    <w:p>
      <w:pPr>
        <w:spacing w:before="240" w:after="80"/>
      </w:pPr>
      <w:r>
        <w:rPr>
          <w:rFonts w:ascii="Calibri" w:hAnsi="Calibri"/>
          <w:b/>
          <w:color w:val="808080"/>
          <w:sz w:val="22"/>
        </w:rPr>
        <w:t xml:space="preserve">H2: </w:t>
      </w:r>
      <w:r>
        <w:rPr>
          <w:rFonts w:ascii="Calibri" w:hAnsi="Calibri"/>
          <w:b/>
          <w:color w:val="000000"/>
          <w:sz w:val="22"/>
        </w:rPr>
        <w:t>Mordialloc House Cleaning: The Questions We Answer on the Phone</w:t>
      </w:r>
    </w:p>
    <w:p>
      <w:pPr>
        <w:spacing w:before="240" w:after="80"/>
      </w:pPr>
      <w:r>
        <w:rPr>
          <w:rFonts w:ascii="Calibri" w:hAnsi="Calibri"/>
          <w:b/>
          <w:color w:val="808080"/>
          <w:sz w:val="22"/>
        </w:rPr>
        <w:t xml:space="preserve">H3: </w:t>
      </w:r>
      <w:r>
        <w:rPr>
          <w:rFonts w:ascii="Calibri" w:hAnsi="Calibri"/>
          <w:b/>
          <w:color w:val="000000"/>
          <w:sz w:val="22"/>
        </w:rPr>
        <w:t>What should I pay a cleaner per hour in Mordialloc, and what do Melbourne rates look like?</w:t>
      </w:r>
    </w:p>
    <w:p>
      <w:pPr>
        <w:spacing w:after="120"/>
      </w:pPr>
      <w:r>
        <w:rPr>
          <w:rFonts w:ascii="Calibri" w:hAnsi="Calibri"/>
          <w:b w:val="0"/>
          <w:color w:val="000000"/>
          <w:sz w:val="22"/>
        </w:rPr>
        <w:t>Local listings price the suburb by the hour, and rates advertised across Melbourne vary enormously, with the cheapest rarely carrying insurance, premium products, equipment or a second cleaner. We do not sell hours: membership is one fixed, all-inclusive figure, set at a free on-site quote.</w:t>
      </w:r>
    </w:p>
    <w:p>
      <w:pPr>
        <w:spacing w:before="240" w:after="80"/>
      </w:pPr>
      <w:r>
        <w:rPr>
          <w:rFonts w:ascii="Calibri" w:hAnsi="Calibri"/>
          <w:b/>
          <w:color w:val="808080"/>
          <w:sz w:val="22"/>
        </w:rPr>
        <w:t xml:space="preserve">H3: </w:t>
      </w:r>
      <w:r>
        <w:rPr>
          <w:rFonts w:ascii="Calibri" w:hAnsi="Calibri"/>
          <w:b/>
          <w:color w:val="000000"/>
          <w:sz w:val="22"/>
        </w:rPr>
        <w:t>What is included in a standard visit?</w:t>
      </w:r>
    </w:p>
    <w:p>
      <w:pPr>
        <w:spacing w:after="120"/>
      </w:pPr>
      <w:r>
        <w:rPr>
          <w:rFonts w:ascii="Calibri" w:hAnsi="Calibri"/>
          <w:b w:val="0"/>
          <w:color w:val="000000"/>
          <w:sz w:val="22"/>
        </w:rPr>
        <w:t>A standard visit covers:</w:t>
      </w:r>
    </w:p>
    <w:p>
      <w:pPr>
        <w:pStyle w:val="ListBullet"/>
        <w:spacing w:after="40"/>
      </w:pPr>
      <w:r>
        <w:rPr>
          <w:rFonts w:ascii="Calibri" w:hAnsi="Calibri"/>
          <w:b/>
          <w:color w:val="000000"/>
          <w:sz w:val="22"/>
        </w:rPr>
        <w:t>Living areas:</w:t>
      </w:r>
      <w:r>
        <w:rPr>
          <w:rFonts w:ascii="Calibri" w:hAnsi="Calibri"/>
          <w:b w:val="0"/>
          <w:color w:val="000000"/>
          <w:sz w:val="22"/>
        </w:rPr>
        <w:t xml:space="preserve"> dusted throughout</w:t>
      </w:r>
    </w:p>
    <w:p>
      <w:pPr>
        <w:pStyle w:val="ListBullet"/>
        <w:spacing w:after="40"/>
      </w:pPr>
      <w:r>
        <w:rPr>
          <w:rFonts w:ascii="Calibri" w:hAnsi="Calibri"/>
          <w:b/>
          <w:color w:val="000000"/>
          <w:sz w:val="22"/>
        </w:rPr>
        <w:t>Floors:</w:t>
      </w:r>
      <w:r>
        <w:rPr>
          <w:rFonts w:ascii="Calibri" w:hAnsi="Calibri"/>
          <w:b w:val="0"/>
          <w:color w:val="000000"/>
          <w:sz w:val="22"/>
        </w:rPr>
        <w:t xml:space="preserve"> every accessible floor vacuumed and mopped</w:t>
      </w:r>
    </w:p>
    <w:p>
      <w:pPr>
        <w:pStyle w:val="ListBullet"/>
        <w:spacing w:after="40"/>
      </w:pPr>
      <w:r>
        <w:rPr>
          <w:rFonts w:ascii="Calibri" w:hAnsi="Calibri"/>
          <w:b/>
          <w:color w:val="000000"/>
          <w:sz w:val="22"/>
        </w:rPr>
        <w:t>Kitchen:</w:t>
      </w:r>
      <w:r>
        <w:rPr>
          <w:rFonts w:ascii="Calibri" w:hAnsi="Calibri"/>
          <w:b w:val="0"/>
          <w:color w:val="000000"/>
          <w:sz w:val="22"/>
        </w:rPr>
        <w:t xml:space="preserve"> benches, stovetop, splashback, sink and appliances taken back</w:t>
      </w:r>
    </w:p>
    <w:p>
      <w:pPr>
        <w:pStyle w:val="ListBullet"/>
        <w:spacing w:after="40"/>
      </w:pPr>
      <w:r>
        <w:rPr>
          <w:rFonts w:ascii="Calibri" w:hAnsi="Calibri"/>
          <w:b/>
          <w:color w:val="000000"/>
          <w:sz w:val="22"/>
        </w:rPr>
        <w:t>Bathrooms:</w:t>
      </w:r>
      <w:r>
        <w:rPr>
          <w:rFonts w:ascii="Calibri" w:hAnsi="Calibri"/>
          <w:b w:val="0"/>
          <w:color w:val="000000"/>
          <w:sz w:val="22"/>
        </w:rPr>
        <w:t xml:space="preserve"> every one scrubbed and disinfected</w:t>
      </w:r>
    </w:p>
    <w:p>
      <w:pPr>
        <w:spacing w:after="120"/>
      </w:pPr>
      <w:r>
        <w:rPr>
          <w:rFonts w:ascii="Calibri" w:hAnsi="Calibri"/>
          <w:b w:val="0"/>
          <w:color w:val="000000"/>
          <w:sz w:val="22"/>
        </w:rPr>
        <w:t>Cobwebs, bins and mirrors are routine, not extras.</w:t>
      </w:r>
    </w:p>
    <w:p>
      <w:pPr>
        <w:spacing w:before="240" w:after="80"/>
      </w:pPr>
      <w:r>
        <w:rPr>
          <w:rFonts w:ascii="Calibri" w:hAnsi="Calibri"/>
          <w:b/>
          <w:color w:val="808080"/>
          <w:sz w:val="22"/>
        </w:rPr>
        <w:t xml:space="preserve">H3: </w:t>
      </w:r>
      <w:r>
        <w:rPr>
          <w:rFonts w:ascii="Calibri" w:hAnsi="Calibri"/>
          <w:b/>
          <w:color w:val="000000"/>
          <w:sz w:val="22"/>
        </w:rPr>
        <w:t>What can two cleaners finish in three hours?</w:t>
      </w:r>
    </w:p>
    <w:p>
      <w:pPr>
        <w:spacing w:after="120"/>
      </w:pPr>
      <w:r>
        <w:rPr>
          <w:rFonts w:ascii="Calibri" w:hAnsi="Calibri"/>
          <w:b w:val="0"/>
          <w:color w:val="000000"/>
          <w:sz w:val="22"/>
        </w:rPr>
        <w:t>Close to six hours of one person's work: in a typical Mordialloc home, the kitchen, bathrooms, floors and accessible surfaces done properly. Oven interiors and grout need a deep clean.</w:t>
      </w:r>
    </w:p>
    <w:p>
      <w:pPr>
        <w:spacing w:before="240" w:after="80"/>
      </w:pPr>
      <w:r>
        <w:rPr>
          <w:rFonts w:ascii="Calibri" w:hAnsi="Calibri"/>
          <w:b/>
          <w:color w:val="808080"/>
          <w:sz w:val="22"/>
        </w:rPr>
        <w:t xml:space="preserve">H3: </w:t>
      </w:r>
      <w:r>
        <w:rPr>
          <w:rFonts w:ascii="Calibri" w:hAnsi="Calibri"/>
          <w:b/>
          <w:color w:val="000000"/>
          <w:sz w:val="22"/>
        </w:rPr>
        <w:t>Is the 20-minute rule of cleaning worth bothering with?</w:t>
      </w:r>
    </w:p>
    <w:p>
      <w:pPr>
        <w:spacing w:after="120"/>
      </w:pPr>
      <w:r>
        <w:rPr>
          <w:rFonts w:ascii="Calibri" w:hAnsi="Calibri"/>
          <w:b w:val="0"/>
          <w:color w:val="000000"/>
          <w:sz w:val="22"/>
        </w:rPr>
        <w:t>A short daily reset genuinely helps in a coastal household: shake the entry mats, sweep the hallway, clear the benches. Grout, ovens and floors still need proper time and products.</w:t>
      </w:r>
    </w:p>
    <w:p>
      <w:pPr>
        <w:spacing w:before="240" w:after="80"/>
      </w:pPr>
      <w:r>
        <w:rPr>
          <w:rFonts w:ascii="Calibri" w:hAnsi="Calibri"/>
          <w:b/>
          <w:color w:val="808080"/>
          <w:sz w:val="22"/>
        </w:rPr>
        <w:t xml:space="preserve">H3: </w:t>
      </w:r>
      <w:r>
        <w:rPr>
          <w:rFonts w:ascii="Calibri" w:hAnsi="Calibri"/>
          <w:b/>
          <w:color w:val="000000"/>
          <w:sz w:val="22"/>
        </w:rPr>
        <w:t>We are usually out when you clean. How do you get inside?</w:t>
      </w:r>
    </w:p>
    <w:p>
      <w:pPr>
        <w:spacing w:after="120"/>
      </w:pPr>
      <w:r>
        <w:rPr>
          <w:rFonts w:ascii="Calibri" w:hAnsi="Calibri"/>
          <w:b w:val="0"/>
          <w:color w:val="000000"/>
          <w:sz w:val="22"/>
        </w:rPr>
        <w:t>Plenty of our Mordialloc clients are at work when we visit, so just tell us your preferred arrangement when you book, whether that is a key, a lockbox code or building access, and your dedicated, vetted and insured team will follow it every time.</w:t>
      </w:r>
    </w:p>
    <w:p>
      <w:pPr>
        <w:spacing w:before="240" w:after="80"/>
      </w:pPr>
      <w:r>
        <w:rPr>
          <w:rFonts w:ascii="Calibri" w:hAnsi="Calibri"/>
          <w:b/>
          <w:color w:val="808080"/>
          <w:sz w:val="22"/>
        </w:rPr>
        <w:t xml:space="preserve">H3: </w:t>
      </w:r>
      <w:r>
        <w:rPr>
          <w:rFonts w:ascii="Calibri" w:hAnsi="Calibri"/>
          <w:b/>
          <w:color w:val="000000"/>
          <w:sz w:val="22"/>
        </w:rPr>
        <w:t>How do we book?</w:t>
      </w:r>
    </w:p>
    <w:p>
      <w:pPr>
        <w:spacing w:after="120"/>
      </w:pPr>
      <w:r>
        <w:rPr>
          <w:rFonts w:ascii="Calibri" w:hAnsi="Calibri"/>
          <w:b w:val="0"/>
          <w:color w:val="000000"/>
          <w:sz w:val="22"/>
        </w:rPr>
        <w:t>One call. Ring 0421 633 370 or email, and we will assess your Mordialloc home on site at no cost, then put a fixed price in front of you.</w:t>
      </w:r>
    </w:p>
    <w:p>
      <w:pPr>
        <w:spacing w:before="240" w:after="80"/>
      </w:pPr>
      <w:r>
        <w:rPr>
          <w:rFonts w:ascii="Calibri" w:hAnsi="Calibri"/>
          <w:b/>
          <w:color w:val="808080"/>
          <w:sz w:val="22"/>
        </w:rPr>
        <w:t xml:space="preserve">H2: </w:t>
      </w:r>
      <w:r>
        <w:rPr>
          <w:rFonts w:ascii="Calibri" w:hAnsi="Calibri"/>
          <w:b/>
          <w:color w:val="000000"/>
          <w:sz w:val="22"/>
        </w:rPr>
        <w:t>Get a Fixed Price for Your Mordialloc Home</w:t>
      </w:r>
    </w:p>
    <w:p>
      <w:pPr>
        <w:spacing w:after="120"/>
      </w:pPr>
      <w:r>
        <w:rPr>
          <w:rFonts w:ascii="Calibri" w:hAnsi="Calibri"/>
          <w:b w:val="0"/>
          <w:color w:val="000000"/>
          <w:sz w:val="22"/>
        </w:rPr>
        <w:t>Search domestic cleaners near me from a 3195 address and the list runs on for pages. A trusted maid service ought to be one decision, made once.</w:t>
      </w:r>
    </w:p>
    <w:p>
      <w:pPr>
        <w:spacing w:after="120"/>
      </w:pPr>
      <w:r>
        <w:rPr>
          <w:rFonts w:ascii="Calibri" w:hAnsi="Calibri"/>
          <w:b w:val="0"/>
          <w:color w:val="000000"/>
          <w:sz w:val="22"/>
        </w:rPr>
        <w:t xml:space="preserve">Call Robot Cleaning Solutions on </w:t>
      </w:r>
      <w:r>
        <w:rPr>
          <w:rFonts w:ascii="Calibri" w:hAnsi="Calibri"/>
          <w:b/>
          <w:color w:val="000000"/>
          <w:sz w:val="22"/>
        </w:rPr>
        <w:t>0421 633 370</w:t>
      </w:r>
      <w:r>
        <w:rPr>
          <w:rFonts w:ascii="Calibri" w:hAnsi="Calibri"/>
          <w:b w:val="0"/>
          <w:color w:val="000000"/>
          <w:sz w:val="22"/>
        </w:rPr>
        <w:t xml:space="preserve"> or email </w:t>
      </w:r>
      <w:r>
        <w:rPr>
          <w:rFonts w:ascii="Calibri" w:hAnsi="Calibri"/>
          <w:b/>
          <w:color w:val="000000"/>
          <w:sz w:val="22"/>
        </w:rPr>
        <w:t>info@robotcleaningsolutions.com</w:t>
      </w:r>
      <w:r>
        <w:rPr>
          <w:rFonts w:ascii="Calibri" w:hAnsi="Calibri"/>
          <w:b w:val="0"/>
          <w:color w:val="000000"/>
          <w:sz w:val="22"/>
        </w:rPr>
        <w:t xml:space="preserve"> for your free, no-obligation on-site quote in Mordialloc. We agree what each visit covers, hand you one fixed all-inclusive price and assign the pair who keep coming back, with priority scheduling for members. As Bayside Melbourne cleaners working the Kingston coast, we will take the salt, sand and coastal grime off your list and hand your bayside weekends back.</w:t>
      </w:r>
    </w:p>
    <w:p>
      <w:pPr>
        <w:pStyle w:val="Heading1"/>
        <w:pageBreakBefore/>
        <w:spacing w:after="200"/>
      </w:pPr>
      <w:r>
        <w:rPr>
          <w:rFonts w:ascii="Georgia" w:hAnsi="Georgia"/>
          <w:b/>
          <w:color w:val="000000"/>
          <w:sz w:val="40"/>
        </w:rPr>
        <w:t>Page 22</w:t>
      </w:r>
    </w:p>
    <w:p>
      <w:pPr>
        <w:spacing w:after="0"/>
      </w:pPr>
      <w:r>
        <w:rPr>
          <w:rFonts w:ascii="Calibri" w:hAnsi="Calibri"/>
          <w:b/>
          <w:color w:val="000000"/>
          <w:sz w:val="22"/>
        </w:rPr>
        <w:t xml:space="preserve">URL: </w:t>
      </w:r>
      <w:hyperlink r:id="rId30">
        <w:r>
          <w:rPr>
            <w:color w:val="0563C1"/>
            <w:u w:val="single"/>
            <w:rFonts w:ascii="Calibri" w:hAnsi="Calibri"/>
            <w:sz w:val="22"/>
          </w:rPr>
          <w:t xml:space="preserve">https://robotcleaningsolutions.com.au/cleaners-murrumbeena/</w:t>
        </w:r>
      </w:hyperlink>
    </w:p>
    <w:p>
      <w:pPr>
        <w:spacing w:after="0"/>
      </w:pPr>
      <w:r>
        <w:rPr>
          <w:rFonts w:ascii="Calibri" w:hAnsi="Calibri"/>
          <w:b w:val="0"/>
          <w:color w:val="000000"/>
          <w:sz w:val="22"/>
        </w:rPr>
      </w:r>
    </w:p>
    <w:p>
      <w:pPr>
        <w:spacing w:after="0"/>
      </w:pPr>
      <w:r>
        <w:rPr>
          <w:rFonts w:ascii="Calibri" w:hAnsi="Calibri"/>
          <w:b/>
          <w:color w:val="000000"/>
          <w:sz w:val="22"/>
        </w:rPr>
        <w:t xml:space="preserve">Primary Keyword: </w:t>
      </w:r>
      <w:r>
        <w:rPr>
          <w:rFonts w:ascii="Calibri" w:hAnsi="Calibri"/>
          <w:b w:val="0"/>
          <w:color w:val="000000"/>
          <w:sz w:val="22"/>
        </w:rPr>
        <w:t>house cleaning murrumbeena</w:t>
      </w:r>
    </w:p>
    <w:p>
      <w:pPr>
        <w:spacing w:after="0"/>
      </w:pPr>
      <w:r>
        <w:rPr>
          <w:rFonts w:ascii="Calibri" w:hAnsi="Calibri"/>
          <w:b/>
          <w:color w:val="000000"/>
          <w:sz w:val="22"/>
        </w:rPr>
        <w:t xml:space="preserve">Secondary Keywords: </w:t>
      </w:r>
      <w:r>
        <w:rPr>
          <w:rFonts w:ascii="Calibri" w:hAnsi="Calibri"/>
          <w:b w:val="0"/>
          <w:color w:val="000000"/>
          <w:sz w:val="22"/>
        </w:rPr>
        <w:t>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spacing w:after="0"/>
      </w:pPr>
      <w:r>
        <w:rPr>
          <w:rFonts w:ascii="Calibri" w:hAnsi="Calibri"/>
          <w:b w:val="0"/>
          <w:color w:val="000000"/>
          <w:sz w:val="22"/>
        </w:rPr>
      </w:r>
    </w:p>
    <w:p>
      <w:pPr>
        <w:spacing w:after="0"/>
      </w:pPr>
      <w:r>
        <w:rPr>
          <w:rFonts w:ascii="Calibri" w:hAnsi="Calibri"/>
          <w:b/>
          <w:color w:val="000000"/>
          <w:sz w:val="22"/>
        </w:rPr>
        <w:t xml:space="preserve">Meta Title: </w:t>
      </w:r>
      <w:r>
        <w:rPr>
          <w:rFonts w:ascii="Calibri" w:hAnsi="Calibri"/>
          <w:b w:val="0"/>
          <w:color w:val="000000"/>
          <w:sz w:val="22"/>
        </w:rPr>
        <w:t>House Cleaning Murrumbeena 3163: A Standard, Not a Rate Card | Robot Cleaning Solutions</w:t>
      </w:r>
    </w:p>
    <w:p>
      <w:pPr>
        <w:spacing w:after="0"/>
      </w:pPr>
      <w:r>
        <w:rPr>
          <w:rFonts w:ascii="Calibri" w:hAnsi="Calibri"/>
          <w:b/>
          <w:color w:val="000000"/>
          <w:sz w:val="22"/>
        </w:rPr>
        <w:t xml:space="preserve">Meta Description: </w:t>
      </w:r>
      <w:r>
        <w:rPr>
          <w:rFonts w:ascii="Calibri" w:hAnsi="Calibri"/>
          <w:b w:val="0"/>
          <w:color w:val="000000"/>
          <w:sz w:val="22"/>
        </w:rPr>
        <w:t>Hourly rates buy time, not a finished house. House cleaning Murrumbeena homes get an agreed scope, one insured two-person team, one fixed price. Ask for yours.</w:t>
      </w:r>
    </w:p>
    <w:p>
      <w:pPr>
        <w:spacing w:after="0"/>
      </w:pPr>
      <w:r>
        <w:rPr>
          <w:rFonts w:ascii="Calibri" w:hAnsi="Calibri"/>
          <w:b w:val="0"/>
          <w:color w:val="000000"/>
          <w:sz w:val="22"/>
        </w:rPr>
      </w:r>
    </w:p>
    <w:p>
      <w:pPr>
        <w:spacing w:before="240" w:after="80"/>
      </w:pPr>
      <w:r>
        <w:rPr>
          <w:rFonts w:ascii="Calibri" w:hAnsi="Calibri"/>
          <w:b/>
          <w:color w:val="808080"/>
          <w:sz w:val="22"/>
        </w:rPr>
        <w:t xml:space="preserve">H1: </w:t>
      </w:r>
      <w:r>
        <w:rPr>
          <w:rFonts w:ascii="Calibri" w:hAnsi="Calibri"/>
          <w:b/>
          <w:color w:val="000000"/>
          <w:sz w:val="22"/>
        </w:rPr>
        <w:t>House Cleaning Murrumbeena 3163: A Standard, Not an Hourly Rate</w:t>
      </w:r>
    </w:p>
    <w:p>
      <w:pPr>
        <w:spacing w:after="120"/>
      </w:pPr>
      <w:r>
        <w:rPr>
          <w:rFonts w:ascii="Calibri" w:hAnsi="Calibri"/>
          <w:b w:val="0"/>
          <w:color w:val="000000"/>
          <w:sz w:val="22"/>
        </w:rPr>
        <w:t xml:space="preserve">A published rate card for cleaning in postcode 3163 prices the work by the hour. It tells you what an hour of labour costs, and nothing about who arrives or whether they will be back in a fortnight. The </w:t>
      </w:r>
      <w:r>
        <w:rPr>
          <w:rFonts w:ascii="Calibri" w:hAnsi="Calibri"/>
          <w:b/>
          <w:color w:val="000000"/>
          <w:sz w:val="22"/>
        </w:rPr>
        <w:t>house cleaning Murrumbeena</w:t>
      </w:r>
      <w:r>
        <w:rPr>
          <w:rFonts w:ascii="Calibri" w:hAnsi="Calibri"/>
          <w:b w:val="0"/>
          <w:color w:val="000000"/>
          <w:sz w:val="22"/>
        </w:rPr>
        <w:t xml:space="preserve"> households actually settle into works the other way around: Robot Cleaning Solutions looks after homes throughout Murrumbeena, VIC 3163 in Glen Eira and across Melbourne's Bayside and South-East suburbs, with weekly, fortnightly, deep, one-off and end-of-lease cleaning delivered by one dedicated two-person team assigned to your address.</w:t>
      </w:r>
    </w:p>
    <w:p>
      <w:pPr>
        <w:spacing w:after="120"/>
      </w:pPr>
      <w:r>
        <w:rPr>
          <w:rFonts w:ascii="Calibri" w:hAnsi="Calibri"/>
          <w:b w:val="0"/>
          <w:color w:val="000000"/>
          <w:sz w:val="22"/>
        </w:rPr>
        <w:t xml:space="preserve">Nothing here starts with a price guess. Call </w:t>
      </w:r>
      <w:r>
        <w:rPr>
          <w:rFonts w:ascii="Calibri" w:hAnsi="Calibri"/>
          <w:b/>
          <w:color w:val="000000"/>
          <w:sz w:val="22"/>
        </w:rPr>
        <w:t>0421 633 370</w:t>
      </w:r>
      <w:r>
        <w:rPr>
          <w:rFonts w:ascii="Calibri" w:hAnsi="Calibri"/>
          <w:b w:val="0"/>
          <w:color w:val="000000"/>
          <w:sz w:val="22"/>
        </w:rPr>
        <w:t xml:space="preserve"> or email us for a free, no-obligation on-site quote. We walk the house with you and put a single fixed all-inclusive figure in front of you before anything is booked. Priority scheduling comes with 24/7 Clean membership.</w:t>
      </w:r>
    </w:p>
    <w:p>
      <w:pPr>
        <w:spacing w:after="120"/>
      </w:pPr>
      <w:r>
        <w:rPr>
          <w:rFonts w:ascii="Calibri" w:hAnsi="Calibri"/>
          <w:b w:val="0"/>
          <w:color w:val="000000"/>
          <w:sz w:val="22"/>
        </w:rPr>
        <w:t>Murrumbeena is a leafy pocket, and its prolific plane trees settle a steady dusting of pollen and fine grit through the house each spring. We vacuum with HEPA-filter machines that trap that pollen, fine dust and allergens rather than recirculating them into the air. The heritage Californian bungalows around Murrumbeena Station and Neerim Road hold surfaces that reward careful, consistent cleaning rather than a rushed pass, and that is the standard we bring to every home on these streets.</w:t>
      </w:r>
    </w:p>
    <w:p>
      <w:pPr>
        <w:spacing w:before="240" w:after="80"/>
      </w:pPr>
      <w:r>
        <w:rPr>
          <w:rFonts w:ascii="Calibri" w:hAnsi="Calibri"/>
          <w:b/>
          <w:color w:val="808080"/>
          <w:sz w:val="22"/>
        </w:rPr>
        <w:t xml:space="preserve">H2: </w:t>
      </w:r>
      <w:r>
        <w:rPr>
          <w:rFonts w:ascii="Calibri" w:hAnsi="Calibri"/>
          <w:b/>
          <w:color w:val="000000"/>
          <w:sz w:val="22"/>
        </w:rPr>
        <w:t>Robot Cleaning Solutions: A Name, Not a Booking Reference</w:t>
      </w:r>
    </w:p>
    <w:p>
      <w:pPr>
        <w:spacing w:after="120"/>
      </w:pPr>
      <w:r>
        <w:rPr>
          <w:rFonts w:ascii="Calibri" w:hAnsi="Calibri"/>
          <w:b w:val="0"/>
          <w:color w:val="000000"/>
          <w:sz w:val="22"/>
        </w:rPr>
        <w:t>Zoe Brauer founded Robot Cleaning Solutions in 2024, after a working life in hospitality that ran from front of house at fourteen to owner-operator of two South Australian pubs. Since opening we have cleaned for 100+ clients around Bayside and South-East Melbourne, and the business has stayed small on purpose so the same faces keep returning to the same houses.</w:t>
      </w:r>
    </w:p>
    <w:p>
      <w:pPr>
        <w:spacing w:after="120"/>
      </w:pPr>
      <w:r>
        <w:rPr>
          <w:rFonts w:ascii="Calibri" w:hAnsi="Calibri"/>
          <w:b w:val="0"/>
          <w:color w:val="000000"/>
          <w:sz w:val="22"/>
        </w:rPr>
        <w:t xml:space="preserve">Our full credentials, guarantees and client feedback sit on the </w:t>
      </w:r>
      <w:hyperlink r:id="rId10">
        <w:r>
          <w:rPr>
            <w:color w:val="0563C1"/>
            <w:u w:val="single"/>
            <w:rFonts w:ascii="Calibri" w:hAnsi="Calibri"/>
            <w:sz w:val="22"/>
          </w:rPr>
          <w:t xml:space="preserve">regular house cleaning</w:t>
        </w:r>
      </w:hyperlink>
      <w:r>
        <w:rPr>
          <w:rFonts w:ascii="Calibri" w:hAnsi="Calibri"/>
          <w:b w:val="0"/>
          <w:color w:val="000000"/>
          <w:sz w:val="22"/>
        </w:rPr>
        <w:t xml:space="preserve"> hub rather than on every suburb page.</w:t>
      </w:r>
    </w:p>
    <w:p>
      <w:pPr>
        <w:spacing w:before="240" w:after="80"/>
      </w:pPr>
      <w:r>
        <w:rPr>
          <w:rFonts w:ascii="Calibri" w:hAnsi="Calibri"/>
          <w:b/>
          <w:color w:val="808080"/>
          <w:sz w:val="22"/>
        </w:rPr>
        <w:t xml:space="preserve">H2: </w:t>
      </w:r>
      <w:r>
        <w:rPr>
          <w:rFonts w:ascii="Calibri" w:hAnsi="Calibri"/>
          <w:b/>
          <w:color w:val="000000"/>
          <w:sz w:val="22"/>
        </w:rPr>
        <w:t>Hourly Labour and a Maintained Home Are Two Different Purchases</w:t>
      </w:r>
    </w:p>
    <w:p>
      <w:pPr>
        <w:spacing w:after="120"/>
      </w:pPr>
      <w:r>
        <w:rPr>
          <w:rFonts w:ascii="Calibri" w:hAnsi="Calibri"/>
          <w:b w:val="0"/>
          <w:color w:val="000000"/>
          <w:sz w:val="22"/>
        </w:rPr>
        <w:t>Murrumbeena gets priced in public. One quote platform publishes rate bands for the suburb, covering general cleaning by the hour, weekly cleans and end-of-lease jobs, and another provider advertises a set price for regular cleans.</w:t>
      </w:r>
    </w:p>
    <w:p>
      <w:pPr>
        <w:spacing w:after="120"/>
      </w:pPr>
      <w:r>
        <w:rPr>
          <w:rFonts w:ascii="Calibri" w:hAnsi="Calibri"/>
          <w:b w:val="0"/>
          <w:color w:val="000000"/>
          <w:sz w:val="22"/>
        </w:rPr>
        <w:t>Those figures are honest about what they sell: a set of hands, for a block of time. For some households that is the right service.</w:t>
      </w:r>
    </w:p>
    <w:p>
      <w:pPr>
        <w:spacing w:after="120"/>
      </w:pPr>
      <w:r>
        <w:rPr>
          <w:rFonts w:ascii="Calibri" w:hAnsi="Calibri"/>
          <w:b w:val="0"/>
          <w:color w:val="000000"/>
          <w:sz w:val="22"/>
        </w:rPr>
        <w:t>What we do sits in a different tier:</w:t>
      </w:r>
    </w:p>
    <w:p>
      <w:pPr>
        <w:pStyle w:val="ListBullet"/>
        <w:spacing w:after="40"/>
      </w:pPr>
      <w:r>
        <w:rPr>
          <w:rFonts w:ascii="Calibri" w:hAnsi="Calibri"/>
          <w:b/>
          <w:color w:val="000000"/>
          <w:sz w:val="22"/>
        </w:rPr>
        <w:t>Two trained cleaners</w:t>
      </w:r>
      <w:r>
        <w:rPr>
          <w:rFonts w:ascii="Calibri" w:hAnsi="Calibri"/>
          <w:b w:val="0"/>
          <w:color w:val="000000"/>
          <w:sz w:val="22"/>
        </w:rPr>
        <w:t xml:space="preserve"> on the job instead of one</w:t>
      </w:r>
    </w:p>
    <w:p>
      <w:pPr>
        <w:pStyle w:val="ListBullet"/>
        <w:spacing w:after="40"/>
      </w:pPr>
      <w:r>
        <w:rPr>
          <w:rFonts w:ascii="Calibri" w:hAnsi="Calibri"/>
          <w:b/>
          <w:color w:val="000000"/>
          <w:sz w:val="22"/>
        </w:rPr>
        <w:t>Premium-grade products and equipment</w:t>
      </w:r>
      <w:r>
        <w:rPr>
          <w:rFonts w:ascii="Calibri" w:hAnsi="Calibri"/>
          <w:b w:val="0"/>
          <w:color w:val="000000"/>
          <w:sz w:val="22"/>
        </w:rPr>
        <w:t xml:space="preserve"> brought with us, included in the quote</w:t>
      </w:r>
    </w:p>
    <w:p>
      <w:pPr>
        <w:pStyle w:val="ListBullet"/>
        <w:spacing w:after="40"/>
      </w:pPr>
      <w:r>
        <w:rPr>
          <w:rFonts w:ascii="Calibri" w:hAnsi="Calibri"/>
          <w:b/>
          <w:color w:val="000000"/>
          <w:sz w:val="22"/>
        </w:rPr>
        <w:t>A vetted, insured team</w:t>
      </w:r>
      <w:r>
        <w:rPr>
          <w:rFonts w:ascii="Calibri" w:hAnsi="Calibri"/>
          <w:b w:val="0"/>
          <w:color w:val="000000"/>
          <w:sz w:val="22"/>
        </w:rPr>
        <w:t xml:space="preserve"> you never have to re-check</w:t>
      </w:r>
    </w:p>
    <w:p>
      <w:pPr>
        <w:spacing w:after="120"/>
      </w:pPr>
      <w:r>
        <w:rPr>
          <w:rFonts w:ascii="Calibri" w:hAnsi="Calibri"/>
          <w:b w:val="0"/>
          <w:color w:val="000000"/>
          <w:sz w:val="22"/>
        </w:rPr>
        <w:t>Buy hours and you carry the risk they run out before the second bathroom is done. Agree a scope at a fixed price and that risk moves to us.</w:t>
      </w:r>
    </w:p>
    <w:p>
      <w:pPr>
        <w:spacing w:after="120"/>
      </w:pPr>
      <w:r>
        <w:rPr>
          <w:rFonts w:ascii="Calibri" w:hAnsi="Calibri"/>
          <w:b w:val="0"/>
          <w:color w:val="000000"/>
          <w:sz w:val="22"/>
        </w:rPr>
        <w:t>So you will not find a rate card here. Membership pricing is fixed, transparent and all-inclusive, tailored to the size of your home, with the exact figure confirmed at your free on-site quote.</w:t>
      </w:r>
    </w:p>
    <w:p>
      <w:pPr>
        <w:spacing w:after="120"/>
      </w:pPr>
      <w:r>
        <w:rPr>
          <w:rFonts w:ascii="Calibri" w:hAnsi="Calibri"/>
          <w:b w:val="0"/>
          <w:color w:val="000000"/>
          <w:sz w:val="22"/>
        </w:rPr>
        <w:t xml:space="preserve">Want the scope and the price agreed before anyone starts? </w:t>
      </w:r>
      <w:r>
        <w:rPr>
          <w:rFonts w:ascii="Calibri" w:hAnsi="Calibri"/>
          <w:b/>
          <w:color w:val="000000"/>
          <w:sz w:val="22"/>
        </w:rPr>
        <w:t>0421 633 370 gets you a free on-site quote</w:t>
      </w:r>
      <w:r>
        <w:rPr>
          <w:rFonts w:ascii="Calibri" w:hAnsi="Calibri"/>
          <w:b w:val="0"/>
          <w:color w:val="000000"/>
          <w:sz w:val="22"/>
        </w:rPr>
        <w:t xml:space="preserve"> at your Murrumbeena address.</w:t>
      </w:r>
    </w:p>
    <w:p>
      <w:pPr>
        <w:spacing w:before="240" w:after="80"/>
      </w:pPr>
      <w:r>
        <w:rPr>
          <w:rFonts w:ascii="Calibri" w:hAnsi="Calibri"/>
          <w:b/>
          <w:color w:val="808080"/>
          <w:sz w:val="22"/>
        </w:rPr>
        <w:t xml:space="preserve">H2: </w:t>
      </w:r>
      <w:r>
        <w:rPr>
          <w:rFonts w:ascii="Calibri" w:hAnsi="Calibri"/>
          <w:b/>
          <w:color w:val="000000"/>
          <w:sz w:val="22"/>
        </w:rPr>
        <w:t>Three Bedrooms, Two Bathrooms and a Study: What Gets Cleaned</w:t>
      </w:r>
    </w:p>
    <w:p>
      <w:pPr>
        <w:spacing w:after="120"/>
      </w:pPr>
      <w:r>
        <w:rPr>
          <w:rFonts w:ascii="Calibri" w:hAnsi="Calibri"/>
          <w:b w:val="0"/>
          <w:color w:val="000000"/>
          <w:sz w:val="22"/>
        </w:rPr>
        <w:t>The cleaning work posted around Murrumbeena shows a pattern: family-sized houses on a weekly rhythm. One local job listed here was simply a weekly clean for a three-bedroom, two-bathroom house plus a study. That is the shape of home this page is written for.</w:t>
      </w:r>
    </w:p>
    <w:p>
      <w:pPr>
        <w:spacing w:after="120"/>
      </w:pPr>
      <w:r>
        <w:rPr>
          <w:rFonts w:ascii="Calibri" w:hAnsi="Calibri"/>
          <w:b w:val="0"/>
          <w:color w:val="000000"/>
          <w:sz w:val="22"/>
        </w:rPr>
        <w:t>Our home cleaning services cover:</w:t>
      </w:r>
    </w:p>
    <w:p>
      <w:pPr>
        <w:pStyle w:val="ListBullet"/>
        <w:spacing w:after="40"/>
      </w:pPr>
      <w:r>
        <w:rPr>
          <w:rFonts w:ascii="Calibri" w:hAnsi="Calibri"/>
          <w:b/>
          <w:color w:val="000000"/>
          <w:sz w:val="22"/>
        </w:rPr>
        <w:t>Weekly and fortnightly cleaners</w:t>
      </w:r>
      <w:r>
        <w:rPr>
          <w:rFonts w:ascii="Calibri" w:hAnsi="Calibri"/>
          <w:b w:val="0"/>
          <w:color w:val="000000"/>
          <w:sz w:val="22"/>
        </w:rPr>
        <w:t xml:space="preserve"> for regular domestic cleaning on a fixed day</w:t>
      </w:r>
    </w:p>
    <w:p>
      <w:pPr>
        <w:pStyle w:val="ListBullet"/>
        <w:spacing w:after="40"/>
      </w:pPr>
      <w:r>
        <w:rPr>
          <w:rFonts w:ascii="Calibri" w:hAnsi="Calibri"/>
          <w:b/>
          <w:color w:val="000000"/>
          <w:sz w:val="22"/>
        </w:rPr>
        <w:t>Deep house cleaning service</w:t>
      </w:r>
      <w:r>
        <w:rPr>
          <w:rFonts w:ascii="Calibri" w:hAnsi="Calibri"/>
          <w:b w:val="0"/>
          <w:color w:val="000000"/>
          <w:sz w:val="22"/>
        </w:rPr>
        <w:t xml:space="preserve"> visits reaching oven and fridge interiors, shower grout, blinds and window tracks</w:t>
      </w:r>
    </w:p>
    <w:p>
      <w:pPr>
        <w:pStyle w:val="ListBullet"/>
        <w:spacing w:after="40"/>
      </w:pPr>
      <w:r>
        <w:rPr>
          <w:rFonts w:ascii="Calibri" w:hAnsi="Calibri"/>
          <w:b/>
          <w:color w:val="000000"/>
          <w:sz w:val="22"/>
        </w:rPr>
        <w:t>One-off standard cleans</w:t>
      </w:r>
      <w:r>
        <w:rPr>
          <w:rFonts w:ascii="Calibri" w:hAnsi="Calibri"/>
          <w:b w:val="0"/>
          <w:color w:val="000000"/>
          <w:sz w:val="22"/>
        </w:rPr>
        <w:t>, with nothing to sign, before guests or after a busy stretch</w:t>
      </w:r>
    </w:p>
    <w:p>
      <w:pPr>
        <w:pStyle w:val="ListBullet"/>
        <w:spacing w:after="40"/>
      </w:pPr>
      <w:r>
        <w:rPr>
          <w:rFonts w:ascii="Calibri" w:hAnsi="Calibri"/>
          <w:b/>
          <w:color w:val="000000"/>
          <w:sz w:val="22"/>
        </w:rPr>
        <w:t>Move-in cleans</w:t>
      </w:r>
      <w:r>
        <w:rPr>
          <w:rFonts w:ascii="Calibri" w:hAnsi="Calibri"/>
          <w:b w:val="0"/>
          <w:color w:val="000000"/>
          <w:sz w:val="22"/>
        </w:rPr>
        <w:t>, so a new address starts as yours</w:t>
      </w:r>
    </w:p>
    <w:p>
      <w:pPr>
        <w:pStyle w:val="ListBullet"/>
        <w:spacing w:after="40"/>
      </w:pPr>
      <w:r>
        <w:rPr>
          <w:rFonts w:ascii="Calibri" w:hAnsi="Calibri"/>
          <w:b/>
          <w:color w:val="000000"/>
          <w:sz w:val="22"/>
        </w:rPr>
        <w:t>Bond and end of lease cleaning</w:t>
      </w:r>
      <w:r>
        <w:rPr>
          <w:rFonts w:ascii="Calibri" w:hAnsi="Calibri"/>
          <w:b w:val="0"/>
          <w:color w:val="000000"/>
          <w:sz w:val="22"/>
        </w:rPr>
        <w:t>, run against the checklist property managers inspect</w:t>
      </w:r>
    </w:p>
    <w:p>
      <w:pPr>
        <w:pStyle w:val="ListBullet"/>
        <w:spacing w:after="40"/>
      </w:pPr>
      <w:r>
        <w:rPr>
          <w:rFonts w:ascii="Calibri" w:hAnsi="Calibri"/>
          <w:b/>
          <w:color w:val="000000"/>
          <w:sz w:val="22"/>
        </w:rPr>
        <w:t>Tile and grout cleaning</w:t>
      </w:r>
      <w:r>
        <w:rPr>
          <w:rFonts w:ascii="Calibri" w:hAnsi="Calibri"/>
          <w:b w:val="0"/>
          <w:color w:val="000000"/>
          <w:sz w:val="22"/>
        </w:rPr>
        <w:t xml:space="preserve"> as an add-on, plus office cleaning for local businesses</w:t>
      </w:r>
    </w:p>
    <w:p>
      <w:pPr>
        <w:spacing w:after="120"/>
      </w:pPr>
      <w:r>
        <w:rPr>
          <w:rFonts w:ascii="Calibri" w:hAnsi="Calibri"/>
          <w:b w:val="0"/>
          <w:color w:val="000000"/>
          <w:sz w:val="22"/>
        </w:rPr>
        <w:t>Apartment and townhouse cleaning is handled exactly as a freestanding house is; only the quote changes. Every visit is worked by a pair moving through the property in a set sequence, which is where the robot-like precision in our name comes from. Two people get through a house in half the time, and because it is the same two each visit, the study never has to be explained twice.</w:t>
      </w:r>
    </w:p>
    <w:p>
      <w:pPr>
        <w:spacing w:after="120"/>
      </w:pPr>
      <w:r>
        <w:rPr>
          <w:rFonts w:ascii="Calibri" w:hAnsi="Calibri"/>
          <w:b w:val="0"/>
          <w:color w:val="000000"/>
          <w:sz w:val="22"/>
        </w:rPr>
        <w:t xml:space="preserve">Three bedrooms, four, or a two-bedroom townhouse: </w:t>
      </w:r>
      <w:r>
        <w:rPr>
          <w:rFonts w:ascii="Calibri" w:hAnsi="Calibri"/>
          <w:b/>
          <w:color w:val="000000"/>
          <w:sz w:val="22"/>
        </w:rPr>
        <w:t>tell us what you are working with on 0421 633 370</w:t>
      </w:r>
      <w:r>
        <w:rPr>
          <w:rFonts w:ascii="Calibri" w:hAnsi="Calibri"/>
          <w:b w:val="0"/>
          <w:color w:val="000000"/>
          <w:sz w:val="22"/>
        </w:rPr>
        <w:t xml:space="preserve"> and we will point you at the right service.</w:t>
      </w:r>
    </w:p>
    <w:p>
      <w:pPr>
        <w:spacing w:before="240" w:after="80"/>
      </w:pPr>
      <w:r>
        <w:rPr>
          <w:rFonts w:ascii="Calibri" w:hAnsi="Calibri"/>
          <w:b/>
          <w:color w:val="808080"/>
          <w:sz w:val="22"/>
        </w:rPr>
        <w:t xml:space="preserve">H2: </w:t>
      </w:r>
      <w:r>
        <w:rPr>
          <w:rFonts w:ascii="Calibri" w:hAnsi="Calibri"/>
          <w:b/>
          <w:color w:val="000000"/>
          <w:sz w:val="22"/>
        </w:rPr>
        <w:t>24/7 Clean: Everything the Fixed Price Includes</w:t>
      </w:r>
    </w:p>
    <w:p>
      <w:pPr>
        <w:spacing w:after="120"/>
      </w:pPr>
      <w:r>
        <w:rPr>
          <w:rFonts w:ascii="Calibri" w:hAnsi="Calibri"/>
          <w:b w:val="0"/>
          <w:color w:val="000000"/>
          <w:sz w:val="22"/>
        </w:rPr>
        <w:t>Households who want a recurring house cleaner rather than a string of separate bookings join 24/7 Clean:</w:t>
      </w:r>
    </w:p>
    <w:p>
      <w:pPr>
        <w:pStyle w:val="ListBullet"/>
        <w:spacing w:after="40"/>
      </w:pPr>
      <w:r>
        <w:rPr>
          <w:rFonts w:ascii="Calibri" w:hAnsi="Calibri"/>
          <w:b w:val="0"/>
          <w:color w:val="000000"/>
          <w:sz w:val="22"/>
        </w:rPr>
        <w:t>Weekly or fortnightly cleaning on a schedule that suits your household</w:t>
      </w:r>
    </w:p>
    <w:p>
      <w:pPr>
        <w:pStyle w:val="ListBullet"/>
        <w:spacing w:after="40"/>
      </w:pPr>
      <w:r>
        <w:rPr>
          <w:rFonts w:ascii="Calibri" w:hAnsi="Calibri"/>
          <w:b w:val="0"/>
          <w:color w:val="000000"/>
          <w:sz w:val="22"/>
        </w:rPr>
        <w:t>Four seasonal deep-clean upgrades across the year</w:t>
      </w:r>
    </w:p>
    <w:p>
      <w:pPr>
        <w:pStyle w:val="ListBullet"/>
        <w:spacing w:after="40"/>
      </w:pPr>
      <w:r>
        <w:rPr>
          <w:rFonts w:ascii="Calibri" w:hAnsi="Calibri"/>
          <w:b w:val="0"/>
          <w:color w:val="000000"/>
          <w:sz w:val="22"/>
        </w:rPr>
        <w:t>One yearly emergency clean, for the week that lands badly</w:t>
      </w:r>
    </w:p>
    <w:p>
      <w:pPr>
        <w:pStyle w:val="ListBullet"/>
        <w:spacing w:after="40"/>
      </w:pPr>
      <w:r>
        <w:rPr>
          <w:rFonts w:ascii="Calibri" w:hAnsi="Calibri"/>
          <w:b w:val="0"/>
          <w:color w:val="000000"/>
          <w:sz w:val="22"/>
        </w:rPr>
        <w:t>A dedicated cleaning team assigned to your home, the same pair every visit</w:t>
      </w:r>
    </w:p>
    <w:p>
      <w:pPr>
        <w:pStyle w:val="ListBullet"/>
        <w:spacing w:after="40"/>
      </w:pPr>
      <w:r>
        <w:rPr>
          <w:rFonts w:ascii="Calibri" w:hAnsi="Calibri"/>
          <w:b w:val="0"/>
          <w:color w:val="000000"/>
          <w:sz w:val="22"/>
        </w:rPr>
        <w:t>Priority scheduling, ahead of casual bookings</w:t>
      </w:r>
    </w:p>
    <w:p>
      <w:pPr>
        <w:pStyle w:val="ListBullet"/>
        <w:spacing w:after="40"/>
      </w:pPr>
      <w:r>
        <w:rPr>
          <w:rFonts w:ascii="Calibri" w:hAnsi="Calibri"/>
          <w:b w:val="0"/>
          <w:color w:val="000000"/>
          <w:sz w:val="22"/>
        </w:rPr>
        <w:t>Fixed, transparent, all-inclusive pricing with no hidden fees</w:t>
      </w:r>
    </w:p>
    <w:p>
      <w:pPr>
        <w:spacing w:after="120"/>
      </w:pPr>
      <w:r>
        <w:rPr>
          <w:rFonts w:ascii="Calibri" w:hAnsi="Calibri"/>
          <w:b w:val="0"/>
          <w:color w:val="000000"/>
          <w:sz w:val="22"/>
        </w:rPr>
        <w:t>It is closer to scheduled domestic home care than to housework you keep rebooking. Prefer to stay flexible? A one-off or deep clean is always available.</w:t>
      </w:r>
    </w:p>
    <w:p>
      <w:pPr>
        <w:spacing w:after="120"/>
      </w:pPr>
      <w:r>
        <w:rPr>
          <w:rFonts w:ascii="Calibri" w:hAnsi="Calibri"/>
          <w:b w:val="0"/>
          <w:color w:val="000000"/>
          <w:sz w:val="22"/>
        </w:rPr>
        <w:t xml:space="preserve">Membership suits some households, a one-off suits others. </w:t>
      </w:r>
      <w:r>
        <w:rPr>
          <w:rFonts w:ascii="Calibri" w:hAnsi="Calibri"/>
          <w:b/>
          <w:color w:val="000000"/>
          <w:sz w:val="22"/>
        </w:rPr>
        <w:t>Weigh them up with us on 0421 633 370</w:t>
      </w:r>
      <w:r>
        <w:rPr>
          <w:rFonts w:ascii="Calibri" w:hAnsi="Calibri"/>
          <w:b w:val="0"/>
          <w:color w:val="000000"/>
          <w:sz w:val="22"/>
        </w:rPr>
        <w:t xml:space="preserve"> and we will say which one your household would actually use.</w:t>
      </w:r>
    </w:p>
    <w:p>
      <w:pPr>
        <w:spacing w:before="240" w:after="80"/>
      </w:pPr>
      <w:r>
        <w:rPr>
          <w:rFonts w:ascii="Calibri" w:hAnsi="Calibri"/>
          <w:b/>
          <w:color w:val="808080"/>
          <w:sz w:val="22"/>
        </w:rPr>
        <w:t xml:space="preserve">H2: </w:t>
      </w:r>
      <w:r>
        <w:rPr>
          <w:rFonts w:ascii="Calibri" w:hAnsi="Calibri"/>
          <w:b/>
          <w:color w:val="000000"/>
          <w:sz w:val="22"/>
        </w:rPr>
        <w:t>Why the Kit Matters as Much as the Hours</w:t>
      </w:r>
    </w:p>
    <w:p>
      <w:pPr>
        <w:spacing w:after="120"/>
      </w:pPr>
      <w:r>
        <w:rPr>
          <w:rFonts w:ascii="Calibri" w:hAnsi="Calibri"/>
          <w:b w:val="0"/>
          <w:color w:val="000000"/>
          <w:sz w:val="22"/>
        </w:rPr>
        <w:t>An hourly rate tells you nothing about what is being wiped across your benchtop. We clean only with eco-friendly, premium-grade products chosen for luxury finishes, fine furniture and delicate materials, so stone, timber, tapware and good joinery each get something appropriate rather than whatever was cheapest.</w:t>
      </w:r>
    </w:p>
    <w:p>
      <w:pPr>
        <w:spacing w:after="120"/>
      </w:pPr>
      <w:r>
        <w:rPr>
          <w:rFonts w:ascii="Calibri" w:hAnsi="Calibri"/>
          <w:b w:val="0"/>
          <w:color w:val="000000"/>
          <w:sz w:val="22"/>
        </w:rPr>
        <w:t xml:space="preserve">Non toxic eco friendly cleaning also means the house is safe to walk straight back into, which counts in the family households that make up much of this suburb. Wrapped around it is genuine white glove home cleaning: expertly trained professionals who work quietly, respect your privacy and leave no trace beyond the result. Where a home holds pieces needing more care, our </w:t>
      </w:r>
      <w:hyperlink r:id="rId11">
        <w:r>
          <w:rPr>
            <w:color w:val="0563C1"/>
            <w:u w:val="single"/>
            <w:rFonts w:ascii="Calibri" w:hAnsi="Calibri"/>
            <w:sz w:val="22"/>
          </w:rPr>
          <w:t xml:space="preserve">luxury house cleaning</w:t>
        </w:r>
      </w:hyperlink>
      <w:r>
        <w:rPr>
          <w:rFonts w:ascii="Calibri" w:hAnsi="Calibri"/>
          <w:b w:val="0"/>
          <w:color w:val="000000"/>
          <w:sz w:val="22"/>
        </w:rPr>
        <w:t xml:space="preserve"> service is built for it.</w:t>
      </w:r>
    </w:p>
    <w:p>
      <w:pPr>
        <w:spacing w:after="120"/>
      </w:pPr>
      <w:r>
        <w:rPr>
          <w:rFonts w:ascii="Calibri" w:hAnsi="Calibri"/>
          <w:b w:val="0"/>
          <w:color w:val="000000"/>
          <w:sz w:val="22"/>
        </w:rPr>
        <w:t xml:space="preserve">Stone, timber, tapware, delicate joinery: </w:t>
      </w:r>
      <w:r>
        <w:rPr>
          <w:rFonts w:ascii="Calibri" w:hAnsi="Calibri"/>
          <w:b/>
          <w:color w:val="000000"/>
          <w:sz w:val="22"/>
        </w:rPr>
        <w:t>name the surface on 0421 633 370</w:t>
      </w:r>
      <w:r>
        <w:rPr>
          <w:rFonts w:ascii="Calibri" w:hAnsi="Calibri"/>
          <w:b w:val="0"/>
          <w:color w:val="000000"/>
          <w:sz w:val="22"/>
        </w:rPr>
        <w:t xml:space="preserve"> and we will name the product we would pair with it.</w:t>
      </w:r>
    </w:p>
    <w:p>
      <w:pPr>
        <w:spacing w:before="240" w:after="80"/>
      </w:pPr>
      <w:r>
        <w:rPr>
          <w:rFonts w:ascii="Calibri" w:hAnsi="Calibri"/>
          <w:b/>
          <w:color w:val="808080"/>
          <w:sz w:val="22"/>
        </w:rPr>
        <w:t xml:space="preserve">H2: </w:t>
      </w:r>
      <w:r>
        <w:rPr>
          <w:rFonts w:ascii="Calibri" w:hAnsi="Calibri"/>
          <w:b/>
          <w:color w:val="000000"/>
          <w:sz w:val="22"/>
        </w:rPr>
        <w:t>Bundled Into a Service Area, or Assigned a Team</w:t>
      </w:r>
    </w:p>
    <w:p>
      <w:pPr>
        <w:spacing w:after="120"/>
      </w:pPr>
      <w:r>
        <w:rPr>
          <w:rFonts w:ascii="Calibri" w:hAnsi="Calibri"/>
          <w:b w:val="0"/>
          <w:color w:val="000000"/>
          <w:sz w:val="22"/>
        </w:rPr>
        <w:t>Search domestic cleaners near me from a Murrumbeena address and two things stand out. The first is sheer volume: a marketplace listing more than twenty house cleaners, a directory counting thirty-five local businesses in 3163, another handing out three free quotes, franchises filling the rest. All of them match you with whoever is free, which is why so many households end up with a different person in the kitchen each fortnight.</w:t>
      </w:r>
    </w:p>
    <w:p>
      <w:pPr>
        <w:spacing w:after="120"/>
      </w:pPr>
      <w:r>
        <w:rPr>
          <w:rFonts w:ascii="Calibri" w:hAnsi="Calibri"/>
          <w:b w:val="0"/>
          <w:color w:val="000000"/>
          <w:sz w:val="22"/>
        </w:rPr>
        <w:t xml:space="preserve">The second is how often Murrumbeena turns up inside somebody else's catchment. One provider names it in a single breath alongside Carnegie, Bentleigh, Oakleigh, Caulfield and Chadstone. We work those streets too, and </w:t>
      </w:r>
      <w:hyperlink r:id="rId29">
        <w:r>
          <w:rPr>
            <w:color w:val="0563C1"/>
            <w:u w:val="single"/>
            <w:rFonts w:ascii="Calibri" w:hAnsi="Calibri"/>
            <w:sz w:val="22"/>
          </w:rPr>
          <w:t xml:space="preserve">Carnegie</w:t>
        </w:r>
      </w:hyperlink>
      <w:r>
        <w:rPr>
          <w:rFonts w:ascii="Calibri" w:hAnsi="Calibri"/>
          <w:b w:val="0"/>
          <w:color w:val="000000"/>
          <w:sz w:val="22"/>
        </w:rPr>
        <w:t xml:space="preserve"> and </w:t>
      </w:r>
      <w:hyperlink r:id="rId26">
        <w:r>
          <w:rPr>
            <w:color w:val="0563C1"/>
            <w:u w:val="single"/>
            <w:rFonts w:ascii="Calibri" w:hAnsi="Calibri"/>
            <w:sz w:val="22"/>
          </w:rPr>
          <w:t xml:space="preserve">Bentleigh</w:t>
        </w:r>
      </w:hyperlink>
      <w:r>
        <w:rPr>
          <w:rFonts w:ascii="Calibri" w:hAnsi="Calibri"/>
          <w:b w:val="0"/>
          <w:color w:val="000000"/>
          <w:sz w:val="22"/>
        </w:rPr>
        <w:t xml:space="preserve"> each have a page of their own. The difference shows up after you book: your household is assigned a team, not added to a coverage map.</w:t>
      </w:r>
    </w:p>
    <w:p>
      <w:pPr>
        <w:spacing w:after="120"/>
      </w:pPr>
      <w:r>
        <w:rPr>
          <w:rFonts w:ascii="Calibri" w:hAnsi="Calibri"/>
          <w:b w:val="0"/>
          <w:color w:val="000000"/>
          <w:sz w:val="22"/>
        </w:rPr>
        <w:t>We will never out-count a franchise sitting on thousands of votes. We would rather be judged on the rating: Robot Cleaning Solutions is 5-star rated on Google, earned one home at a time since 2024, alongside a 95% repeat rate.</w:t>
      </w:r>
    </w:p>
    <w:p>
      <w:pPr>
        <w:spacing w:after="120"/>
      </w:pPr>
      <w:r>
        <w:rPr>
          <w:rFonts w:ascii="Calibri" w:hAnsi="Calibri"/>
          <w:b w:val="0"/>
          <w:color w:val="000000"/>
          <w:sz w:val="22"/>
        </w:rPr>
        <w:t xml:space="preserve">A coverage map never learns your house. A dedicated pair does: </w:t>
      </w:r>
      <w:r>
        <w:rPr>
          <w:rFonts w:ascii="Calibri" w:hAnsi="Calibri"/>
          <w:b/>
          <w:color w:val="000000"/>
          <w:sz w:val="22"/>
        </w:rPr>
        <w:t>start on 0421 633 370</w:t>
      </w:r>
      <w:r>
        <w:rPr>
          <w:rFonts w:ascii="Calibri" w:hAnsi="Calibri"/>
          <w:b w:val="0"/>
          <w:color w:val="000000"/>
          <w:sz w:val="22"/>
        </w:rPr>
        <w:t xml:space="preserve"> with a free, no-obligation quote.</w:t>
      </w:r>
    </w:p>
    <w:p>
      <w:pPr>
        <w:spacing w:before="240" w:after="80"/>
      </w:pPr>
      <w:r>
        <w:rPr>
          <w:rFonts w:ascii="Calibri" w:hAnsi="Calibri"/>
          <w:b/>
          <w:color w:val="808080"/>
          <w:sz w:val="22"/>
        </w:rPr>
        <w:t xml:space="preserve">H2: </w:t>
      </w:r>
      <w:r>
        <w:rPr>
          <w:rFonts w:ascii="Calibri" w:hAnsi="Calibri"/>
          <w:b/>
          <w:color w:val="000000"/>
          <w:sz w:val="22"/>
        </w:rPr>
        <w:t>The Questions We Get Asked Around 3163</w:t>
      </w:r>
    </w:p>
    <w:p>
      <w:pPr>
        <w:spacing w:before="240" w:after="80"/>
      </w:pPr>
      <w:r>
        <w:rPr>
          <w:rFonts w:ascii="Calibri" w:hAnsi="Calibri"/>
          <w:b/>
          <w:color w:val="808080"/>
          <w:sz w:val="22"/>
        </w:rPr>
        <w:t xml:space="preserve">H3: </w:t>
      </w:r>
      <w:r>
        <w:rPr>
          <w:rFonts w:ascii="Calibri" w:hAnsi="Calibri"/>
          <w:b/>
          <w:color w:val="000000"/>
          <w:sz w:val="22"/>
        </w:rPr>
        <w:t>Is the 3163 rate card the right way to work out what I should be paying?</w:t>
      </w:r>
    </w:p>
    <w:p>
      <w:pPr>
        <w:spacing w:after="120"/>
      </w:pPr>
      <w:r>
        <w:rPr>
          <w:rFonts w:ascii="Calibri" w:hAnsi="Calibri"/>
          <w:b w:val="0"/>
          <w:color w:val="000000"/>
          <w:sz w:val="22"/>
        </w:rPr>
        <w:t>It is a fair guide to hourly labour and a poor way to buy a clean home: paying by the hour rewards a slow job and penalises a quick one. We agree a scope for your home and hold one all-inclusive price against it.</w:t>
      </w:r>
    </w:p>
    <w:p>
      <w:pPr>
        <w:spacing w:before="240" w:after="80"/>
      </w:pPr>
      <w:r>
        <w:rPr>
          <w:rFonts w:ascii="Calibri" w:hAnsi="Calibri"/>
          <w:b/>
          <w:color w:val="808080"/>
          <w:sz w:val="22"/>
        </w:rPr>
        <w:t xml:space="preserve">H3: </w:t>
      </w:r>
      <w:r>
        <w:rPr>
          <w:rFonts w:ascii="Calibri" w:hAnsi="Calibri"/>
          <w:b/>
          <w:color w:val="000000"/>
          <w:sz w:val="22"/>
        </w:rPr>
        <w:t>Every listing near me shows a different figure. Which one is real?</w:t>
      </w:r>
    </w:p>
    <w:p>
      <w:pPr>
        <w:spacing w:after="120"/>
      </w:pPr>
      <w:r>
        <w:rPr>
          <w:rFonts w:ascii="Calibri" w:hAnsi="Calibri"/>
          <w:b w:val="0"/>
          <w:color w:val="000000"/>
          <w:sz w:val="22"/>
        </w:rPr>
        <w:t>All of them, and none, because no two are quoting the same work. A price on a two-bedroom unit and a price on a four-bedroom house with a study were never comparable. The only number that applies to your address comes from walking through it, which we do free.</w:t>
      </w:r>
    </w:p>
    <w:p>
      <w:pPr>
        <w:spacing w:before="240" w:after="80"/>
      </w:pPr>
      <w:r>
        <w:rPr>
          <w:rFonts w:ascii="Calibri" w:hAnsi="Calibri"/>
          <w:b/>
          <w:color w:val="808080"/>
          <w:sz w:val="22"/>
        </w:rPr>
        <w:t xml:space="preserve">H3: </w:t>
      </w:r>
      <w:r>
        <w:rPr>
          <w:rFonts w:ascii="Calibri" w:hAnsi="Calibri"/>
          <w:b/>
          <w:color w:val="000000"/>
          <w:sz w:val="22"/>
        </w:rPr>
        <w:t>In three hours, how much of a three-bedroom house gets done?</w:t>
      </w:r>
    </w:p>
    <w:p>
      <w:pPr>
        <w:spacing w:after="120"/>
      </w:pPr>
      <w:r>
        <w:rPr>
          <w:rFonts w:ascii="Calibri" w:hAnsi="Calibri"/>
          <w:b w:val="0"/>
          <w:color w:val="000000"/>
          <w:sz w:val="22"/>
        </w:rPr>
        <w:t>With two cleaners on site, three hours is closer to six hours of one person's work: kitchen surfaces, bathrooms, floors throughout and general dusting. Oven and fridge interiors, grout and window tracks belong to a deep clean, booked as its own visit.</w:t>
      </w:r>
    </w:p>
    <w:p>
      <w:pPr>
        <w:spacing w:before="240" w:after="80"/>
      </w:pPr>
      <w:r>
        <w:rPr>
          <w:rFonts w:ascii="Calibri" w:hAnsi="Calibri"/>
          <w:b/>
          <w:color w:val="808080"/>
          <w:sz w:val="22"/>
        </w:rPr>
        <w:t xml:space="preserve">H3: </w:t>
      </w:r>
      <w:r>
        <w:rPr>
          <w:rFonts w:ascii="Calibri" w:hAnsi="Calibri"/>
          <w:b/>
          <w:color w:val="000000"/>
          <w:sz w:val="22"/>
        </w:rPr>
        <w:t>We try the 20 minute rule between visits. Where does it stop helping?</w:t>
      </w:r>
    </w:p>
    <w:p>
      <w:pPr>
        <w:spacing w:after="120"/>
      </w:pPr>
      <w:r>
        <w:rPr>
          <w:rFonts w:ascii="Calibri" w:hAnsi="Calibri"/>
          <w:b w:val="0"/>
          <w:color w:val="000000"/>
          <w:sz w:val="22"/>
        </w:rPr>
        <w:t>Twenty focused minutes on one zone is a good habit that keeps clutter from compounding. What it cannot do is reset a house. Grout, ovens, skirting boards and the tops of things need a proper visit.</w:t>
      </w:r>
    </w:p>
    <w:p>
      <w:pPr>
        <w:spacing w:before="240" w:after="80"/>
      </w:pPr>
      <w:r>
        <w:rPr>
          <w:rFonts w:ascii="Calibri" w:hAnsi="Calibri"/>
          <w:b/>
          <w:color w:val="808080"/>
          <w:sz w:val="22"/>
        </w:rPr>
        <w:t xml:space="preserve">H3: </w:t>
      </w:r>
      <w:r>
        <w:rPr>
          <w:rFonts w:ascii="Calibri" w:hAnsi="Calibri"/>
          <w:b/>
          <w:color w:val="000000"/>
          <w:sz w:val="22"/>
        </w:rPr>
        <w:t>What is included in a standard clean?</w:t>
      </w:r>
    </w:p>
    <w:p>
      <w:pPr>
        <w:spacing w:after="120"/>
      </w:pPr>
      <w:r>
        <w:rPr>
          <w:rFonts w:ascii="Calibri" w:hAnsi="Calibri"/>
          <w:b w:val="0"/>
          <w:color w:val="000000"/>
          <w:sz w:val="22"/>
        </w:rPr>
        <w:t>A standard visit covers:</w:t>
      </w:r>
    </w:p>
    <w:p>
      <w:pPr>
        <w:pStyle w:val="ListBullet"/>
        <w:spacing w:after="40"/>
      </w:pPr>
      <w:r>
        <w:rPr>
          <w:rFonts w:ascii="Calibri" w:hAnsi="Calibri"/>
          <w:b/>
          <w:color w:val="000000"/>
          <w:sz w:val="22"/>
        </w:rPr>
        <w:t>Living areas:</w:t>
      </w:r>
      <w:r>
        <w:rPr>
          <w:rFonts w:ascii="Calibri" w:hAnsi="Calibri"/>
          <w:b w:val="0"/>
          <w:color w:val="000000"/>
          <w:sz w:val="22"/>
        </w:rPr>
        <w:t xml:space="preserve"> dusted from skirting boards and sills through to switches and mirrors, cobwebs removed</w:t>
      </w:r>
    </w:p>
    <w:p>
      <w:pPr>
        <w:pStyle w:val="ListBullet"/>
        <w:spacing w:after="40"/>
      </w:pPr>
      <w:r>
        <w:rPr>
          <w:rFonts w:ascii="Calibri" w:hAnsi="Calibri"/>
          <w:b/>
          <w:color w:val="000000"/>
          <w:sz w:val="22"/>
        </w:rPr>
        <w:t>Floors:</w:t>
      </w:r>
      <w:r>
        <w:rPr>
          <w:rFonts w:ascii="Calibri" w:hAnsi="Calibri"/>
          <w:b w:val="0"/>
          <w:color w:val="000000"/>
          <w:sz w:val="22"/>
        </w:rPr>
        <w:t xml:space="preserve"> vacuumed and mopped</w:t>
      </w:r>
    </w:p>
    <w:p>
      <w:pPr>
        <w:pStyle w:val="ListBullet"/>
        <w:spacing w:after="40"/>
      </w:pPr>
      <w:r>
        <w:rPr>
          <w:rFonts w:ascii="Calibri" w:hAnsi="Calibri"/>
          <w:b/>
          <w:color w:val="000000"/>
          <w:sz w:val="22"/>
        </w:rPr>
        <w:t>Bathrooms:</w:t>
      </w:r>
      <w:r>
        <w:rPr>
          <w:rFonts w:ascii="Calibri" w:hAnsi="Calibri"/>
          <w:b w:val="0"/>
          <w:color w:val="000000"/>
          <w:sz w:val="22"/>
        </w:rPr>
        <w:t xml:space="preserve"> scrubbed, disinfected and the tapware polished</w:t>
      </w:r>
    </w:p>
    <w:p>
      <w:pPr>
        <w:pStyle w:val="ListBullet"/>
        <w:spacing w:after="40"/>
      </w:pPr>
      <w:r>
        <w:rPr>
          <w:rFonts w:ascii="Calibri" w:hAnsi="Calibri"/>
          <w:b/>
          <w:color w:val="000000"/>
          <w:sz w:val="22"/>
        </w:rPr>
        <w:t>Kitchens:</w:t>
      </w:r>
      <w:r>
        <w:rPr>
          <w:rFonts w:ascii="Calibri" w:hAnsi="Calibri"/>
          <w:b w:val="0"/>
          <w:color w:val="000000"/>
          <w:sz w:val="22"/>
        </w:rPr>
        <w:t xml:space="preserve"> stovetop, splashback, benchtops, sink and appliance exteriors</w:t>
      </w:r>
    </w:p>
    <w:p>
      <w:pPr>
        <w:spacing w:before="240" w:after="80"/>
      </w:pPr>
      <w:r>
        <w:rPr>
          <w:rFonts w:ascii="Calibri" w:hAnsi="Calibri"/>
          <w:b/>
          <w:color w:val="808080"/>
          <w:sz w:val="22"/>
        </w:rPr>
        <w:t xml:space="preserve">H3: </w:t>
      </w:r>
      <w:r>
        <w:rPr>
          <w:rFonts w:ascii="Calibri" w:hAnsi="Calibri"/>
          <w:b/>
          <w:color w:val="000000"/>
          <w:sz w:val="22"/>
        </w:rPr>
        <w:t>Do you cover all of Murrumbeena, or only the streets closest to Carnegie?</w:t>
      </w:r>
    </w:p>
    <w:p>
      <w:pPr>
        <w:spacing w:after="120"/>
      </w:pPr>
      <w:r>
        <w:rPr>
          <w:rFonts w:ascii="Calibri" w:hAnsi="Calibri"/>
          <w:b w:val="0"/>
          <w:color w:val="000000"/>
          <w:sz w:val="22"/>
        </w:rPr>
        <w:t>All of it. Murrumbeena and Carnegie share postcode 3163 and we clean across both, along with the neighbouring Glen Eira pockets, on our regular rounds as Bayside Melbourne cleaners. If your street sits near a boundary, mention it when you call.</w:t>
      </w:r>
    </w:p>
    <w:p>
      <w:pPr>
        <w:spacing w:before="240" w:after="80"/>
      </w:pPr>
      <w:r>
        <w:rPr>
          <w:rFonts w:ascii="Calibri" w:hAnsi="Calibri"/>
          <w:b/>
          <w:color w:val="808080"/>
          <w:sz w:val="22"/>
        </w:rPr>
        <w:t xml:space="preserve">H3: </w:t>
      </w:r>
      <w:r>
        <w:rPr>
          <w:rFonts w:ascii="Calibri" w:hAnsi="Calibri"/>
          <w:b/>
          <w:color w:val="000000"/>
          <w:sz w:val="22"/>
        </w:rPr>
        <w:t>How do we get started?</w:t>
      </w:r>
    </w:p>
    <w:p>
      <w:pPr>
        <w:spacing w:after="120"/>
      </w:pPr>
      <w:r>
        <w:rPr>
          <w:rFonts w:ascii="Calibri" w:hAnsi="Calibri"/>
          <w:b w:val="0"/>
          <w:color w:val="000000"/>
          <w:sz w:val="22"/>
        </w:rPr>
        <w:t xml:space="preserve">Ring </w:t>
      </w:r>
      <w:r>
        <w:rPr>
          <w:rFonts w:ascii="Calibri" w:hAnsi="Calibri"/>
          <w:b/>
          <w:color w:val="000000"/>
          <w:sz w:val="22"/>
        </w:rPr>
        <w:t>0421 633 370</w:t>
      </w:r>
      <w:r>
        <w:rPr>
          <w:rFonts w:ascii="Calibri" w:hAnsi="Calibri"/>
          <w:b w:val="0"/>
          <w:color w:val="000000"/>
          <w:sz w:val="22"/>
        </w:rPr>
        <w:t xml:space="preserve"> or drop us an email to arrange the free quote consultation. It runs like this:</w:t>
      </w:r>
    </w:p>
    <w:p>
      <w:pPr>
        <w:pStyle w:val="ListBullet"/>
        <w:spacing w:after="40"/>
      </w:pPr>
      <w:r>
        <w:rPr>
          <w:rFonts w:ascii="Calibri" w:hAnsi="Calibri"/>
          <w:b w:val="0"/>
          <w:color w:val="000000"/>
          <w:sz w:val="22"/>
        </w:rPr>
        <w:t>We assess the property on site</w:t>
      </w:r>
    </w:p>
    <w:p>
      <w:pPr>
        <w:pStyle w:val="ListBullet"/>
        <w:spacing w:after="40"/>
      </w:pPr>
      <w:r>
        <w:rPr>
          <w:rFonts w:ascii="Calibri" w:hAnsi="Calibri"/>
          <w:b w:val="0"/>
          <w:color w:val="000000"/>
          <w:sz w:val="22"/>
        </w:rPr>
        <w:t>We explain the membership and one-off options</w:t>
      </w:r>
    </w:p>
    <w:p>
      <w:pPr>
        <w:pStyle w:val="ListBullet"/>
        <w:spacing w:after="40"/>
      </w:pPr>
      <w:r>
        <w:rPr>
          <w:rFonts w:ascii="Calibri" w:hAnsi="Calibri"/>
          <w:b w:val="0"/>
          <w:color w:val="000000"/>
          <w:sz w:val="22"/>
        </w:rPr>
        <w:t>We hand you an all-inclusive price before anything is booked</w:t>
      </w:r>
    </w:p>
    <w:p>
      <w:pPr>
        <w:spacing w:before="240" w:after="80"/>
      </w:pPr>
      <w:r>
        <w:rPr>
          <w:rFonts w:ascii="Calibri" w:hAnsi="Calibri"/>
          <w:b/>
          <w:color w:val="808080"/>
          <w:sz w:val="22"/>
        </w:rPr>
        <w:t xml:space="preserve">H2: </w:t>
      </w:r>
      <w:r>
        <w:rPr>
          <w:rFonts w:ascii="Calibri" w:hAnsi="Calibri"/>
          <w:b/>
          <w:color w:val="000000"/>
          <w:sz w:val="22"/>
        </w:rPr>
        <w:t>Get a Real Price for Your Murrumbeena Home</w:t>
      </w:r>
    </w:p>
    <w:p>
      <w:pPr>
        <w:spacing w:after="120"/>
      </w:pPr>
      <w:r>
        <w:rPr>
          <w:rFonts w:ascii="Calibri" w:hAnsi="Calibri"/>
          <w:b w:val="0"/>
          <w:color w:val="000000"/>
          <w:sz w:val="22"/>
        </w:rPr>
        <w:t xml:space="preserve">Robot Cleaning Solutions is on </w:t>
      </w:r>
      <w:r>
        <w:rPr>
          <w:rFonts w:ascii="Calibri" w:hAnsi="Calibri"/>
          <w:b/>
          <w:color w:val="000000"/>
          <w:sz w:val="22"/>
        </w:rPr>
        <w:t>0421 633 370</w:t>
      </w:r>
      <w:r>
        <w:rPr>
          <w:rFonts w:ascii="Calibri" w:hAnsi="Calibri"/>
          <w:b w:val="0"/>
          <w:color w:val="000000"/>
          <w:sz w:val="22"/>
        </w:rPr>
        <w:t xml:space="preserve">, or reach us at </w:t>
      </w:r>
      <w:r>
        <w:rPr>
          <w:rFonts w:ascii="Calibri" w:hAnsi="Calibri"/>
          <w:b/>
          <w:color w:val="000000"/>
          <w:sz w:val="22"/>
        </w:rPr>
        <w:t>info@robotcleaningsolutions.com</w:t>
      </w:r>
      <w:r>
        <w:rPr>
          <w:rFonts w:ascii="Calibri" w:hAnsi="Calibri"/>
          <w:b w:val="0"/>
          <w:color w:val="000000"/>
          <w:sz w:val="22"/>
        </w:rPr>
        <w:t>, and we will put your free, no-obligation on-site quote in the diary at a time that suits.</w:t>
      </w:r>
    </w:p>
    <w:p>
      <w:pPr>
        <w:spacing w:after="120"/>
      </w:pPr>
      <w:r>
        <w:rPr>
          <w:rFonts w:ascii="Calibri" w:hAnsi="Calibri"/>
          <w:b w:val="0"/>
          <w:color w:val="000000"/>
          <w:sz w:val="22"/>
        </w:rPr>
        <w:t>You will walk away with one fixed all-inclusive figure, a start date, and, as a 24/7 Clean member, priority scheduling with the same two local residential cleaners every visit. Whether you want a trusted maid service for one deep clean or a standing booking you never think about again, your time is valuable, and a clean home is priceless.</w:t>
      </w:r>
    </w:p>
    <w:p>
      <w:pPr>
        <w:pStyle w:val="Heading1"/>
        <w:pageBreakBefore/>
        <w:spacing w:after="200"/>
      </w:pPr>
      <w:r>
        <w:rPr>
          <w:rFonts w:ascii="Georgia" w:hAnsi="Georgia"/>
          <w:b/>
          <w:color w:val="000000"/>
          <w:sz w:val="40"/>
        </w:rPr>
        <w:t>Page 23</w:t>
      </w:r>
    </w:p>
    <w:p>
      <w:pPr>
        <w:spacing w:after="0"/>
      </w:pPr>
      <w:r>
        <w:rPr>
          <w:rFonts w:ascii="Calibri" w:hAnsi="Calibri"/>
          <w:b/>
          <w:color w:val="000000"/>
          <w:sz w:val="22"/>
        </w:rPr>
        <w:t xml:space="preserve">URL: </w:t>
      </w:r>
      <w:hyperlink r:id="rId28">
        <w:r>
          <w:rPr>
            <w:color w:val="0563C1"/>
            <w:u w:val="single"/>
            <w:rFonts w:ascii="Calibri" w:hAnsi="Calibri"/>
            <w:sz w:val="22"/>
          </w:rPr>
          <w:t xml:space="preserve">https://robotcleaningsolutions.com.au/cleaners-ormond/</w:t>
        </w:r>
      </w:hyperlink>
    </w:p>
    <w:p>
      <w:pPr>
        <w:spacing w:after="0"/>
      </w:pPr>
      <w:r>
        <w:rPr>
          <w:rFonts w:ascii="Calibri" w:hAnsi="Calibri"/>
          <w:b w:val="0"/>
          <w:color w:val="000000"/>
          <w:sz w:val="22"/>
        </w:rPr>
      </w:r>
    </w:p>
    <w:p>
      <w:pPr>
        <w:spacing w:after="0"/>
      </w:pPr>
      <w:r>
        <w:rPr>
          <w:rFonts w:ascii="Calibri" w:hAnsi="Calibri"/>
          <w:b/>
          <w:color w:val="000000"/>
          <w:sz w:val="22"/>
        </w:rPr>
        <w:t xml:space="preserve">Primary Keyword: </w:t>
      </w:r>
      <w:r>
        <w:rPr>
          <w:rFonts w:ascii="Calibri" w:hAnsi="Calibri"/>
          <w:b w:val="0"/>
          <w:color w:val="000000"/>
          <w:sz w:val="22"/>
        </w:rPr>
        <w:t>house cleaning ormond</w:t>
      </w:r>
    </w:p>
    <w:p>
      <w:pPr>
        <w:spacing w:after="0"/>
      </w:pPr>
      <w:r>
        <w:rPr>
          <w:rFonts w:ascii="Calibri" w:hAnsi="Calibri"/>
          <w:b/>
          <w:color w:val="000000"/>
          <w:sz w:val="22"/>
        </w:rPr>
        <w:t xml:space="preserve">Secondary Keywords: </w:t>
      </w:r>
      <w:r>
        <w:rPr>
          <w:rFonts w:ascii="Calibri" w:hAnsi="Calibri"/>
          <w:b w:val="0"/>
          <w:color w:val="000000"/>
          <w:sz w:val="22"/>
        </w:rPr>
        <w:t>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spacing w:after="0"/>
      </w:pPr>
      <w:r>
        <w:rPr>
          <w:rFonts w:ascii="Calibri" w:hAnsi="Calibri"/>
          <w:b w:val="0"/>
          <w:color w:val="000000"/>
          <w:sz w:val="22"/>
        </w:rPr>
      </w:r>
    </w:p>
    <w:p>
      <w:pPr>
        <w:spacing w:after="0"/>
      </w:pPr>
      <w:r>
        <w:rPr>
          <w:rFonts w:ascii="Calibri" w:hAnsi="Calibri"/>
          <w:b/>
          <w:color w:val="000000"/>
          <w:sz w:val="22"/>
        </w:rPr>
        <w:t xml:space="preserve">Meta Title: </w:t>
      </w:r>
      <w:r>
        <w:rPr>
          <w:rFonts w:ascii="Calibri" w:hAnsi="Calibri"/>
          <w:b w:val="0"/>
          <w:color w:val="000000"/>
          <w:sz w:val="22"/>
        </w:rPr>
        <w:t>House Cleaning Ormond 3204: Set Up Once, Then It Runs | Robot Cleaning Solutions</w:t>
      </w:r>
    </w:p>
    <w:p>
      <w:pPr>
        <w:spacing w:after="0"/>
      </w:pPr>
      <w:r>
        <w:rPr>
          <w:rFonts w:ascii="Calibri" w:hAnsi="Calibri"/>
          <w:b/>
          <w:color w:val="000000"/>
          <w:sz w:val="22"/>
        </w:rPr>
        <w:t xml:space="preserve">Meta Description: </w:t>
      </w:r>
      <w:r>
        <w:rPr>
          <w:rFonts w:ascii="Calibri" w:hAnsi="Calibri"/>
          <w:b w:val="0"/>
          <w:color w:val="000000"/>
          <w:sz w:val="22"/>
        </w:rPr>
        <w:t>House cleaning Ormond households set up once: a free on-site walk-through, one fixed all-inclusive price, then a dedicated pair on your day. Book yours today.</w:t>
      </w:r>
    </w:p>
    <w:p>
      <w:pPr>
        <w:spacing w:after="0"/>
      </w:pPr>
      <w:r>
        <w:rPr>
          <w:rFonts w:ascii="Calibri" w:hAnsi="Calibri"/>
          <w:b w:val="0"/>
          <w:color w:val="000000"/>
          <w:sz w:val="22"/>
        </w:rPr>
      </w:r>
    </w:p>
    <w:p>
      <w:pPr>
        <w:spacing w:before="240" w:after="80"/>
      </w:pPr>
      <w:r>
        <w:rPr>
          <w:rFonts w:ascii="Calibri" w:hAnsi="Calibri"/>
          <w:b/>
          <w:color w:val="808080"/>
          <w:sz w:val="22"/>
        </w:rPr>
        <w:t xml:space="preserve">H1: </w:t>
      </w:r>
      <w:r>
        <w:rPr>
          <w:rFonts w:ascii="Calibri" w:hAnsi="Calibri"/>
          <w:b/>
          <w:color w:val="000000"/>
          <w:sz w:val="22"/>
        </w:rPr>
        <w:t>House Cleaning Ormond, VIC 3204: How the Arrangement Works, Visit by Visit</w:t>
      </w:r>
    </w:p>
    <w:p>
      <w:pPr>
        <w:spacing w:after="120"/>
      </w:pPr>
      <w:r>
        <w:rPr>
          <w:rFonts w:ascii="Calibri" w:hAnsi="Calibri"/>
          <w:b w:val="0"/>
          <w:color w:val="000000"/>
          <w:sz w:val="22"/>
        </w:rPr>
        <w:t xml:space="preserve">Most households searching for </w:t>
      </w:r>
      <w:r>
        <w:rPr>
          <w:rFonts w:ascii="Calibri" w:hAnsi="Calibri"/>
          <w:b/>
          <w:color w:val="000000"/>
          <w:sz w:val="22"/>
        </w:rPr>
        <w:t>house cleaning Ormond</w:t>
      </w:r>
      <w:r>
        <w:rPr>
          <w:rFonts w:ascii="Calibri" w:hAnsi="Calibri"/>
          <w:b w:val="0"/>
          <w:color w:val="000000"/>
          <w:sz w:val="22"/>
        </w:rPr>
        <w:t xml:space="preserve"> can genuinely rely on are not shopping for a single clean. They want to set something up properly, once, then stop thinking about it. So this page walks through how the arrangement actually runs in Ormond, VIC 3204, from the first free on-site quote to the same two cleaners letting themselves in a year later. Nothing begins until a fixed price is in front of you, and getting one costs nothing: call </w:t>
      </w:r>
      <w:r>
        <w:rPr>
          <w:rFonts w:ascii="Calibri" w:hAnsi="Calibri"/>
          <w:b/>
          <w:color w:val="000000"/>
          <w:sz w:val="22"/>
        </w:rPr>
        <w:t>0421 633 370</w:t>
      </w:r>
      <w:r>
        <w:rPr>
          <w:rFonts w:ascii="Calibri" w:hAnsi="Calibri"/>
          <w:b w:val="0"/>
          <w:color w:val="000000"/>
          <w:sz w:val="22"/>
        </w:rPr>
        <w:t xml:space="preserve"> and we will come and look at your home. Members also get priority booking, so your slot is held.</w:t>
      </w:r>
    </w:p>
    <w:p>
      <w:pPr>
        <w:spacing w:after="120"/>
      </w:pPr>
      <w:r>
        <w:rPr>
          <w:rFonts w:ascii="Calibri" w:hAnsi="Calibri"/>
          <w:b w:val="0"/>
          <w:color w:val="000000"/>
          <w:sz w:val="22"/>
        </w:rPr>
        <w:t>Ormond sits in the City of Glen Eira, inside the Bayside and South-East Melbourne patch our teams work every week. It is a suburb of Federation homes and period cottages, many still carrying original detail like picture rails, set along leafy streets off North Road where mature trees bring seasonal pollen indoors. Those period surfaces and that steady drift of dust are exactly what our regular visits are built around.</w:t>
      </w:r>
    </w:p>
    <w:p>
      <w:pPr>
        <w:spacing w:before="240" w:after="80"/>
      </w:pPr>
      <w:r>
        <w:rPr>
          <w:rFonts w:ascii="Calibri" w:hAnsi="Calibri"/>
          <w:b/>
          <w:color w:val="808080"/>
          <w:sz w:val="22"/>
        </w:rPr>
        <w:t xml:space="preserve">H2: </w:t>
      </w:r>
      <w:r>
        <w:rPr>
          <w:rFonts w:ascii="Calibri" w:hAnsi="Calibri"/>
          <w:b/>
          <w:color w:val="000000"/>
          <w:sz w:val="22"/>
        </w:rPr>
        <w:t>Robot Cleaning Solutions: The Short Version</w:t>
      </w:r>
    </w:p>
    <w:p>
      <w:pPr>
        <w:spacing w:after="120"/>
      </w:pPr>
      <w:r>
        <w:rPr>
          <w:rFonts w:ascii="Calibri" w:hAnsi="Calibri"/>
          <w:b w:val="0"/>
          <w:color w:val="000000"/>
          <w:sz w:val="22"/>
        </w:rPr>
        <w:t xml:space="preserve">Zoe Brauer founded Robot Cleaning Solutions in 2024, arriving from a hospitality career that started at 14 and included running two pubs in South Australia. Hospitality teaches you that the details a guest notices are the whole job. Since opening, the business has cleaned for 100+ clients across Bayside and South-East Melbourne. The full credentials, including insurance, guarantees and client feedback, sit on our </w:t>
      </w:r>
      <w:hyperlink r:id="rId10">
        <w:r>
          <w:rPr>
            <w:color w:val="0563C1"/>
            <w:u w:val="single"/>
            <w:rFonts w:ascii="Calibri" w:hAnsi="Calibri"/>
            <w:sz w:val="22"/>
          </w:rPr>
          <w:t xml:space="preserve">regular house cleaning</w:t>
        </w:r>
      </w:hyperlink>
      <w:r>
        <w:rPr>
          <w:rFonts w:ascii="Calibri" w:hAnsi="Calibri"/>
          <w:b w:val="0"/>
          <w:color w:val="000000"/>
          <w:sz w:val="22"/>
        </w:rPr>
        <w:t xml:space="preserve"> hub.</w:t>
      </w:r>
    </w:p>
    <w:p>
      <w:pPr>
        <w:spacing w:before="240" w:after="80"/>
      </w:pPr>
      <w:r>
        <w:rPr>
          <w:rFonts w:ascii="Calibri" w:hAnsi="Calibri"/>
          <w:b/>
          <w:color w:val="808080"/>
          <w:sz w:val="22"/>
        </w:rPr>
        <w:t xml:space="preserve">H2: </w:t>
      </w:r>
      <w:r>
        <w:rPr>
          <w:rFonts w:ascii="Calibri" w:hAnsi="Calibri"/>
          <w:b/>
          <w:color w:val="000000"/>
          <w:sz w:val="22"/>
        </w:rPr>
        <w:t>Visit One: The Walk-Through and the Fixed Quote</w:t>
      </w:r>
    </w:p>
    <w:p>
      <w:pPr>
        <w:spacing w:after="120"/>
      </w:pPr>
      <w:r>
        <w:rPr>
          <w:rFonts w:ascii="Calibri" w:hAnsi="Calibri"/>
          <w:b w:val="0"/>
          <w:color w:val="000000"/>
          <w:sz w:val="22"/>
        </w:rPr>
        <w:t>Everything starts with a free, no-obligation walk through your home: how many bathrooms, what the floors are, whether the oven and fridge are in scope, which rooms need weekly attention and which can wait a fortnight. Those answers are what make a quote real, which is why we assess in person rather than pricing over the phone. You come away with:</w:t>
      </w:r>
    </w:p>
    <w:p>
      <w:pPr>
        <w:pStyle w:val="ListBullet"/>
        <w:spacing w:after="40"/>
      </w:pPr>
      <w:r>
        <w:rPr>
          <w:rFonts w:ascii="Calibri" w:hAnsi="Calibri"/>
          <w:b w:val="0"/>
          <w:color w:val="000000"/>
          <w:sz w:val="22"/>
        </w:rPr>
        <w:t>One all-inclusive figure set against your home and its rooms, not a stopwatch</w:t>
      </w:r>
    </w:p>
    <w:p>
      <w:pPr>
        <w:pStyle w:val="ListBullet"/>
        <w:spacing w:after="40"/>
      </w:pPr>
      <w:r>
        <w:rPr>
          <w:rFonts w:ascii="Calibri" w:hAnsi="Calibri"/>
          <w:b w:val="0"/>
          <w:color w:val="000000"/>
          <w:sz w:val="22"/>
        </w:rPr>
        <w:t>A recommended rhythm, whether weekly, fortnightly or a single clean to begin with</w:t>
      </w:r>
    </w:p>
    <w:p>
      <w:pPr>
        <w:pStyle w:val="ListBullet"/>
        <w:spacing w:after="40"/>
      </w:pPr>
      <w:r>
        <w:rPr>
          <w:rFonts w:ascii="Calibri" w:hAnsi="Calibri"/>
          <w:b w:val="0"/>
          <w:color w:val="000000"/>
          <w:sz w:val="22"/>
        </w:rPr>
        <w:t>The two cleaners assigned to your Ormond home</w:t>
      </w:r>
    </w:p>
    <w:p>
      <w:pPr>
        <w:pStyle w:val="ListBullet"/>
        <w:spacing w:after="40"/>
      </w:pPr>
      <w:r>
        <w:rPr>
          <w:rFonts w:ascii="Calibri" w:hAnsi="Calibri"/>
          <w:b w:val="0"/>
          <w:color w:val="000000"/>
          <w:sz w:val="22"/>
        </w:rPr>
        <w:t>A start date, with priority slots reserved for 24/7 Clean members</w:t>
      </w:r>
    </w:p>
    <w:p>
      <w:pPr>
        <w:spacing w:after="120"/>
      </w:pPr>
      <w:r>
        <w:rPr>
          <w:rFonts w:ascii="Calibri" w:hAnsi="Calibri"/>
          <w:b w:val="0"/>
          <w:color w:val="000000"/>
          <w:sz w:val="22"/>
        </w:rPr>
        <w:t xml:space="preserve">Ready for a real figure on your Ormond home? </w:t>
      </w:r>
      <w:r>
        <w:rPr>
          <w:rFonts w:ascii="Calibri" w:hAnsi="Calibri"/>
          <w:b/>
          <w:color w:val="000000"/>
          <w:sz w:val="22"/>
        </w:rPr>
        <w:t>Book the walk-through on 0421 633 370</w:t>
      </w:r>
      <w:r>
        <w:rPr>
          <w:rFonts w:ascii="Calibri" w:hAnsi="Calibri"/>
          <w:b w:val="0"/>
          <w:color w:val="000000"/>
          <w:sz w:val="22"/>
        </w:rPr>
        <w:t>, free and with nothing to sign.</w:t>
      </w:r>
    </w:p>
    <w:p>
      <w:pPr>
        <w:spacing w:before="240" w:after="80"/>
      </w:pPr>
      <w:r>
        <w:rPr>
          <w:rFonts w:ascii="Calibri" w:hAnsi="Calibri"/>
          <w:b/>
          <w:color w:val="808080"/>
          <w:sz w:val="22"/>
        </w:rPr>
        <w:t xml:space="preserve">H2: </w:t>
      </w:r>
      <w:r>
        <w:rPr>
          <w:rFonts w:ascii="Calibri" w:hAnsi="Calibri"/>
          <w:b/>
          <w:color w:val="000000"/>
          <w:sz w:val="22"/>
        </w:rPr>
        <w:t>From Visit Two: The Clean Your Ormond Home Runs On</w:t>
      </w:r>
    </w:p>
    <w:p>
      <w:pPr>
        <w:spacing w:after="120"/>
      </w:pPr>
      <w:r>
        <w:rPr>
          <w:rFonts w:ascii="Calibri" w:hAnsi="Calibri"/>
          <w:b w:val="0"/>
          <w:color w:val="000000"/>
          <w:sz w:val="22"/>
        </w:rPr>
        <w:t>Our home cleaning services cover the whole house, so one team and one number handles the lot:</w:t>
      </w:r>
    </w:p>
    <w:p>
      <w:pPr>
        <w:pStyle w:val="ListBullet"/>
        <w:spacing w:after="40"/>
      </w:pPr>
      <w:r>
        <w:rPr>
          <w:rFonts w:ascii="Calibri" w:hAnsi="Calibri"/>
          <w:b/>
          <w:color w:val="000000"/>
          <w:sz w:val="22"/>
        </w:rPr>
        <w:t>Weekly Residential Clean</w:t>
      </w:r>
      <w:r>
        <w:rPr>
          <w:rFonts w:ascii="Calibri" w:hAnsi="Calibri"/>
          <w:b w:val="0"/>
          <w:color w:val="000000"/>
          <w:sz w:val="22"/>
        </w:rPr>
        <w:t xml:space="preserve"> for households that want the place reset before the week gets away</w:t>
      </w:r>
    </w:p>
    <w:p>
      <w:pPr>
        <w:pStyle w:val="ListBullet"/>
        <w:spacing w:after="40"/>
      </w:pPr>
      <w:r>
        <w:rPr>
          <w:rFonts w:ascii="Calibri" w:hAnsi="Calibri"/>
          <w:b/>
          <w:color w:val="000000"/>
          <w:sz w:val="22"/>
        </w:rPr>
        <w:t>Fortnightly Residential Clean</w:t>
      </w:r>
      <w:r>
        <w:rPr>
          <w:rFonts w:ascii="Calibri" w:hAnsi="Calibri"/>
          <w:b w:val="0"/>
          <w:color w:val="000000"/>
          <w:sz w:val="22"/>
        </w:rPr>
        <w:t>, the rhythm most of our regular domestic cleaning clients settle on</w:t>
      </w:r>
    </w:p>
    <w:p>
      <w:pPr>
        <w:pStyle w:val="ListBullet"/>
        <w:spacing w:after="40"/>
      </w:pPr>
      <w:r>
        <w:rPr>
          <w:rFonts w:ascii="Calibri" w:hAnsi="Calibri"/>
          <w:b/>
          <w:color w:val="000000"/>
          <w:sz w:val="22"/>
        </w:rPr>
        <w:t>Deep Clean</w:t>
      </w:r>
      <w:r>
        <w:rPr>
          <w:rFonts w:ascii="Calibri" w:hAnsi="Calibri"/>
          <w:b w:val="0"/>
          <w:color w:val="000000"/>
          <w:sz w:val="22"/>
        </w:rPr>
        <w:t>, a deep house cleaning service reaching oven and fridge interiors, shower grout, blinds and window tracks</w:t>
      </w:r>
    </w:p>
    <w:p>
      <w:pPr>
        <w:pStyle w:val="ListBullet"/>
        <w:spacing w:after="40"/>
      </w:pPr>
      <w:r>
        <w:rPr>
          <w:rFonts w:ascii="Calibri" w:hAnsi="Calibri"/>
          <w:b/>
          <w:color w:val="000000"/>
          <w:sz w:val="22"/>
        </w:rPr>
        <w:t>One-Off Standard Clean</w:t>
      </w:r>
      <w:r>
        <w:rPr>
          <w:rFonts w:ascii="Calibri" w:hAnsi="Calibri"/>
          <w:b w:val="0"/>
          <w:color w:val="000000"/>
          <w:sz w:val="22"/>
        </w:rPr>
        <w:t xml:space="preserve"> before visitors arrive, or when the house has got ahead of you</w:t>
      </w:r>
    </w:p>
    <w:p>
      <w:pPr>
        <w:pStyle w:val="ListBullet"/>
        <w:spacing w:after="40"/>
      </w:pPr>
      <w:r>
        <w:rPr>
          <w:rFonts w:ascii="Calibri" w:hAnsi="Calibri"/>
          <w:b/>
          <w:color w:val="000000"/>
          <w:sz w:val="22"/>
        </w:rPr>
        <w:t>Move-In Clean</w:t>
      </w:r>
      <w:r>
        <w:rPr>
          <w:rFonts w:ascii="Calibri" w:hAnsi="Calibri"/>
          <w:b w:val="0"/>
          <w:color w:val="000000"/>
          <w:sz w:val="22"/>
        </w:rPr>
        <w:t>, so nobody starts in an Ormond home cleaning up after the last owner</w:t>
      </w:r>
    </w:p>
    <w:p>
      <w:pPr>
        <w:pStyle w:val="ListBullet"/>
        <w:spacing w:after="40"/>
      </w:pPr>
      <w:r>
        <w:rPr>
          <w:rFonts w:ascii="Calibri" w:hAnsi="Calibri"/>
          <w:b/>
          <w:color w:val="000000"/>
          <w:sz w:val="22"/>
        </w:rPr>
        <w:t>Tile and Grout Cleaning</w:t>
      </w:r>
      <w:r>
        <w:rPr>
          <w:rFonts w:ascii="Calibri" w:hAnsi="Calibri"/>
          <w:b w:val="0"/>
          <w:color w:val="000000"/>
          <w:sz w:val="22"/>
        </w:rPr>
        <w:t xml:space="preserve"> as an add-on, useful in older bathrooms and busy entryways</w:t>
      </w:r>
    </w:p>
    <w:p>
      <w:pPr>
        <w:pStyle w:val="ListBullet"/>
        <w:spacing w:after="40"/>
      </w:pPr>
      <w:r>
        <w:rPr>
          <w:rFonts w:ascii="Calibri" w:hAnsi="Calibri"/>
          <w:b/>
          <w:color w:val="000000"/>
          <w:sz w:val="22"/>
        </w:rPr>
        <w:t>Bond and end of lease cleaning</w:t>
      </w:r>
      <w:r>
        <w:rPr>
          <w:rFonts w:ascii="Calibri" w:hAnsi="Calibri"/>
          <w:b w:val="0"/>
          <w:color w:val="000000"/>
          <w:sz w:val="22"/>
        </w:rPr>
        <w:t>, covered in full on our separate End of Lease Cleaning Ormond page</w:t>
      </w:r>
    </w:p>
    <w:p>
      <w:pPr>
        <w:spacing w:after="120"/>
      </w:pPr>
      <w:r>
        <w:rPr>
          <w:rFonts w:ascii="Calibri" w:hAnsi="Calibri"/>
          <w:b w:val="0"/>
          <w:color w:val="000000"/>
          <w:sz w:val="22"/>
        </w:rPr>
        <w:t>Vacating a rental? Start on that page instead.</w:t>
      </w:r>
    </w:p>
    <w:p>
      <w:pPr>
        <w:spacing w:after="120"/>
      </w:pPr>
      <w:r>
        <w:rPr>
          <w:rFonts w:ascii="Calibri" w:hAnsi="Calibri"/>
          <w:b w:val="0"/>
          <w:color w:val="000000"/>
          <w:sz w:val="22"/>
        </w:rPr>
        <w:t>Every visit is worked by a dedicated two-person team rather than one person moving down a list. Two trained cleaners get through a house in roughly half the elapsed time, with the robot-like precision the business is named for, and they are the same two next time. Apartment and townhouse cleaning works the same way, scaled to the property.</w:t>
      </w:r>
    </w:p>
    <w:p>
      <w:pPr>
        <w:spacing w:after="120"/>
      </w:pPr>
      <w:r>
        <w:rPr>
          <w:rFonts w:ascii="Calibri" w:hAnsi="Calibri"/>
          <w:b w:val="0"/>
          <w:color w:val="000000"/>
          <w:sz w:val="22"/>
        </w:rPr>
        <w:t xml:space="preserve">Want one of these in the diary? </w:t>
      </w:r>
      <w:r>
        <w:rPr>
          <w:rFonts w:ascii="Calibri" w:hAnsi="Calibri"/>
          <w:b/>
          <w:color w:val="000000"/>
          <w:sz w:val="22"/>
        </w:rPr>
        <w:t>Start with a call to 0421 633 370</w:t>
      </w:r>
      <w:r>
        <w:rPr>
          <w:rFonts w:ascii="Calibri" w:hAnsi="Calibri"/>
          <w:b w:val="0"/>
          <w:color w:val="000000"/>
          <w:sz w:val="22"/>
        </w:rPr>
        <w:t xml:space="preserve"> and the quote comes first, free and with no obligation.</w:t>
      </w:r>
    </w:p>
    <w:p>
      <w:pPr>
        <w:spacing w:before="240" w:after="80"/>
      </w:pPr>
      <w:r>
        <w:rPr>
          <w:rFonts w:ascii="Calibri" w:hAnsi="Calibri"/>
          <w:b/>
          <w:color w:val="808080"/>
          <w:sz w:val="22"/>
        </w:rPr>
        <w:t xml:space="preserve">H2: </w:t>
      </w:r>
      <w:r>
        <w:rPr>
          <w:rFonts w:ascii="Calibri" w:hAnsi="Calibri"/>
          <w:b/>
          <w:color w:val="000000"/>
          <w:sz w:val="22"/>
        </w:rPr>
        <w:t>What a Year on 24/7 Clean Includes</w:t>
      </w:r>
    </w:p>
    <w:p>
      <w:pPr>
        <w:spacing w:after="120"/>
      </w:pPr>
      <w:r>
        <w:rPr>
          <w:rFonts w:ascii="Calibri" w:hAnsi="Calibri"/>
          <w:b w:val="0"/>
          <w:color w:val="000000"/>
          <w:sz w:val="22"/>
        </w:rPr>
        <w:t>Most Ormond households who stay with us move onto 24/7 Clean, our exclusive membership: scheduled domestic home care for the year rather than separate bookings.</w:t>
      </w:r>
    </w:p>
    <w:p>
      <w:pPr>
        <w:pStyle w:val="ListBullet"/>
        <w:spacing w:after="40"/>
      </w:pPr>
      <w:r>
        <w:rPr>
          <w:rFonts w:ascii="Calibri" w:hAnsi="Calibri"/>
          <w:b w:val="0"/>
          <w:color w:val="000000"/>
          <w:sz w:val="22"/>
        </w:rPr>
        <w:t>A weekly or fortnightly clean on the day that suits you</w:t>
      </w:r>
    </w:p>
    <w:p>
      <w:pPr>
        <w:pStyle w:val="ListBullet"/>
        <w:spacing w:after="40"/>
      </w:pPr>
      <w:r>
        <w:rPr>
          <w:rFonts w:ascii="Calibri" w:hAnsi="Calibri"/>
          <w:b w:val="0"/>
          <w:color w:val="000000"/>
          <w:sz w:val="22"/>
        </w:rPr>
        <w:t>Four seasonal deep-clean upgrades spread across the year</w:t>
      </w:r>
    </w:p>
    <w:p>
      <w:pPr>
        <w:pStyle w:val="ListBullet"/>
        <w:spacing w:after="40"/>
      </w:pPr>
      <w:r>
        <w:rPr>
          <w:rFonts w:ascii="Calibri" w:hAnsi="Calibri"/>
          <w:b w:val="0"/>
          <w:color w:val="000000"/>
          <w:sz w:val="22"/>
        </w:rPr>
        <w:t>One yearly emergency clean, for the week that goes sideways</w:t>
      </w:r>
    </w:p>
    <w:p>
      <w:pPr>
        <w:pStyle w:val="ListBullet"/>
        <w:spacing w:after="40"/>
      </w:pPr>
      <w:r>
        <w:rPr>
          <w:rFonts w:ascii="Calibri" w:hAnsi="Calibri"/>
          <w:b w:val="0"/>
          <w:color w:val="000000"/>
          <w:sz w:val="22"/>
        </w:rPr>
        <w:t>Your own dedicated cleaning team, so your preferences are learned once</w:t>
      </w:r>
    </w:p>
    <w:p>
      <w:pPr>
        <w:pStyle w:val="ListBullet"/>
        <w:spacing w:after="40"/>
      </w:pPr>
      <w:r>
        <w:rPr>
          <w:rFonts w:ascii="Calibri" w:hAnsi="Calibri"/>
          <w:b w:val="0"/>
          <w:color w:val="000000"/>
          <w:sz w:val="22"/>
        </w:rPr>
        <w:t>Priority scheduling ahead of casual bookings</w:t>
      </w:r>
    </w:p>
    <w:p>
      <w:pPr>
        <w:pStyle w:val="ListBullet"/>
        <w:spacing w:after="40"/>
      </w:pPr>
      <w:r>
        <w:rPr>
          <w:rFonts w:ascii="Calibri" w:hAnsi="Calibri"/>
          <w:b w:val="0"/>
          <w:color w:val="000000"/>
          <w:sz w:val="22"/>
        </w:rPr>
        <w:t>Fixed, transparent, all-inclusive pricing with no hidden fees</w:t>
      </w:r>
    </w:p>
    <w:p>
      <w:pPr>
        <w:spacing w:after="120"/>
      </w:pPr>
      <w:r>
        <w:rPr>
          <w:rFonts w:ascii="Calibri" w:hAnsi="Calibri"/>
          <w:b w:val="0"/>
          <w:color w:val="000000"/>
          <w:sz w:val="22"/>
        </w:rPr>
        <w:t>That is the difference between hiring a cleaner and keeping a recurring house cleaner: nobody has to go looking again in March.</w:t>
      </w:r>
    </w:p>
    <w:p>
      <w:pPr>
        <w:spacing w:after="120"/>
      </w:pPr>
      <w:r>
        <w:rPr>
          <w:rFonts w:ascii="Calibri" w:hAnsi="Calibri"/>
          <w:b w:val="0"/>
          <w:color w:val="000000"/>
          <w:sz w:val="22"/>
        </w:rPr>
        <w:t xml:space="preserve">Want the year handled rather than the next clean? </w:t>
      </w:r>
      <w:r>
        <w:rPr>
          <w:rFonts w:ascii="Calibri" w:hAnsi="Calibri"/>
          <w:b/>
          <w:color w:val="000000"/>
          <w:sz w:val="22"/>
        </w:rPr>
        <w:t>Ask about 24/7 Clean on 0421 633 370</w:t>
      </w:r>
      <w:r>
        <w:rPr>
          <w:rFonts w:ascii="Calibri" w:hAnsi="Calibri"/>
          <w:b w:val="0"/>
          <w:color w:val="000000"/>
          <w:sz w:val="22"/>
        </w:rPr>
        <w:t xml:space="preserve"> and we will cost it for your household.</w:t>
      </w:r>
    </w:p>
    <w:p>
      <w:pPr>
        <w:spacing w:before="240" w:after="80"/>
      </w:pPr>
      <w:r>
        <w:rPr>
          <w:rFonts w:ascii="Calibri" w:hAnsi="Calibri"/>
          <w:b/>
          <w:color w:val="808080"/>
          <w:sz w:val="22"/>
        </w:rPr>
        <w:t xml:space="preserve">H2: </w:t>
      </w:r>
      <w:r>
        <w:rPr>
          <w:rFonts w:ascii="Calibri" w:hAnsi="Calibri"/>
          <w:b/>
          <w:color w:val="000000"/>
          <w:sz w:val="22"/>
        </w:rPr>
        <w:t>What's Inside the Price, and What Never Gets Added Later</w:t>
      </w:r>
    </w:p>
    <w:p>
      <w:pPr>
        <w:spacing w:after="120"/>
      </w:pPr>
      <w:r>
        <w:rPr>
          <w:rFonts w:ascii="Calibri" w:hAnsi="Calibri"/>
          <w:b w:val="0"/>
          <w:color w:val="000000"/>
          <w:sz w:val="22"/>
        </w:rPr>
        <w:t>Price is an open part of the Ormond search, and the figures make it confusing:</w:t>
      </w:r>
    </w:p>
    <w:p>
      <w:pPr>
        <w:pStyle w:val="ListBullet"/>
        <w:spacing w:after="40"/>
      </w:pPr>
      <w:r>
        <w:rPr>
          <w:rFonts w:ascii="Calibri" w:hAnsi="Calibri"/>
          <w:b/>
          <w:color w:val="000000"/>
          <w:sz w:val="22"/>
        </w:rPr>
        <w:t>One Melbourne operator</w:t>
      </w:r>
      <w:r>
        <w:rPr>
          <w:rFonts w:ascii="Calibri" w:hAnsi="Calibri"/>
          <w:b w:val="0"/>
          <w:color w:val="000000"/>
          <w:sz w:val="22"/>
        </w:rPr>
        <w:t xml:space="preserve"> advertises Ormond cleans from a flat starting figure</w:t>
      </w:r>
    </w:p>
    <w:p>
      <w:pPr>
        <w:pStyle w:val="ListBullet"/>
        <w:spacing w:after="40"/>
      </w:pPr>
      <w:r>
        <w:rPr>
          <w:rFonts w:ascii="Calibri" w:hAnsi="Calibri"/>
          <w:b/>
          <w:color w:val="000000"/>
          <w:sz w:val="22"/>
        </w:rPr>
        <w:t>Connector sites</w:t>
      </w:r>
      <w:r>
        <w:rPr>
          <w:rFonts w:ascii="Calibri" w:hAnsi="Calibri"/>
          <w:b w:val="0"/>
          <w:color w:val="000000"/>
          <w:sz w:val="22"/>
        </w:rPr>
        <w:t xml:space="preserve"> quote hourly rates</w:t>
      </w:r>
    </w:p>
    <w:p>
      <w:pPr>
        <w:pStyle w:val="ListBullet"/>
        <w:spacing w:after="40"/>
      </w:pPr>
      <w:r>
        <w:rPr>
          <w:rFonts w:ascii="Calibri" w:hAnsi="Calibri"/>
          <w:b/>
          <w:color w:val="000000"/>
          <w:sz w:val="22"/>
        </w:rPr>
        <w:t>A public task listing</w:t>
      </w:r>
      <w:r>
        <w:rPr>
          <w:rFonts w:ascii="Calibri" w:hAnsi="Calibri"/>
          <w:b w:val="0"/>
          <w:color w:val="000000"/>
          <w:sz w:val="22"/>
        </w:rPr>
        <w:t xml:space="preserve"> for a three-bedroom, two-bathroom Ormond house went up at a lower figure again</w:t>
      </w:r>
    </w:p>
    <w:p>
      <w:pPr>
        <w:spacing w:after="120"/>
      </w:pPr>
      <w:r>
        <w:rPr>
          <w:rFonts w:ascii="Calibri" w:hAnsi="Calibri"/>
          <w:b w:val="0"/>
          <w:color w:val="000000"/>
          <w:sz w:val="22"/>
        </w:rPr>
        <w:t>Each is real; none tells you what your own home costs.</w:t>
      </w:r>
    </w:p>
    <w:p>
      <w:pPr>
        <w:spacing w:after="120"/>
      </w:pPr>
      <w:r>
        <w:rPr>
          <w:rFonts w:ascii="Calibri" w:hAnsi="Calibri"/>
          <w:b w:val="0"/>
          <w:color w:val="000000"/>
          <w:sz w:val="22"/>
        </w:rPr>
        <w:t>Buy hours and the risk sits with you: a slow visit costs more, a rushed one costs you the bathroom. We quote the home instead. Membership pricing is fixed and tailored to your home's size, with the exact figure agreed at your free on-site quote. What sits inside that figure:</w:t>
      </w:r>
    </w:p>
    <w:p>
      <w:pPr>
        <w:pStyle w:val="ListBullet"/>
        <w:spacing w:after="40"/>
      </w:pPr>
      <w:r>
        <w:rPr>
          <w:rFonts w:ascii="Calibri" w:hAnsi="Calibri"/>
          <w:b/>
          <w:color w:val="000000"/>
          <w:sz w:val="22"/>
        </w:rPr>
        <w:t>Products and equipment</w:t>
      </w:r>
      <w:r>
        <w:rPr>
          <w:rFonts w:ascii="Calibri" w:hAnsi="Calibri"/>
          <w:b w:val="0"/>
          <w:color w:val="000000"/>
          <w:sz w:val="22"/>
        </w:rPr>
        <w:t>, ours to bring and ours to pay for</w:t>
      </w:r>
    </w:p>
    <w:p>
      <w:pPr>
        <w:pStyle w:val="ListBullet"/>
        <w:spacing w:after="40"/>
      </w:pPr>
      <w:r>
        <w:rPr>
          <w:rFonts w:ascii="Calibri" w:hAnsi="Calibri"/>
          <w:b/>
          <w:color w:val="000000"/>
          <w:sz w:val="22"/>
        </w:rPr>
        <w:t>Both cleaners' time</w:t>
      </w:r>
      <w:r>
        <w:rPr>
          <w:rFonts w:ascii="Calibri" w:hAnsi="Calibri"/>
          <w:b w:val="0"/>
          <w:color w:val="000000"/>
          <w:sz w:val="22"/>
        </w:rPr>
        <w:t>, since the pair is how an Ormond visit gets worked</w:t>
      </w:r>
    </w:p>
    <w:p>
      <w:pPr>
        <w:pStyle w:val="ListBullet"/>
        <w:spacing w:after="40"/>
      </w:pPr>
      <w:r>
        <w:rPr>
          <w:rFonts w:ascii="Calibri" w:hAnsi="Calibri"/>
          <w:b/>
          <w:color w:val="000000"/>
          <w:sz w:val="22"/>
        </w:rPr>
        <w:t>Nothing added later</w:t>
      </w:r>
      <w:r>
        <w:rPr>
          <w:rFonts w:ascii="Calibri" w:hAnsi="Calibri"/>
          <w:b w:val="0"/>
          <w:color w:val="000000"/>
          <w:sz w:val="22"/>
        </w:rPr>
        <w:t>, so the invoice matches the quote and the price holds visit to visit</w:t>
      </w:r>
    </w:p>
    <w:p>
      <w:pPr>
        <w:spacing w:after="120"/>
      </w:pPr>
      <w:r>
        <w:rPr>
          <w:rFonts w:ascii="Calibri" w:hAnsi="Calibri"/>
          <w:b w:val="0"/>
          <w:color w:val="000000"/>
          <w:sz w:val="22"/>
        </w:rPr>
        <w:t xml:space="preserve">Your own figure takes one visit to establish. </w:t>
      </w:r>
      <w:r>
        <w:rPr>
          <w:rFonts w:ascii="Calibri" w:hAnsi="Calibri"/>
          <w:b/>
          <w:color w:val="000000"/>
          <w:sz w:val="22"/>
        </w:rPr>
        <w:t>Line up the free on-site quote on 0421 633 370</w:t>
      </w:r>
      <w:r>
        <w:rPr>
          <w:rFonts w:ascii="Calibri" w:hAnsi="Calibri"/>
          <w:b w:val="0"/>
          <w:color w:val="000000"/>
          <w:sz w:val="22"/>
        </w:rPr>
        <w:t xml:space="preserve"> and you will have the number before anything is booked.</w:t>
      </w:r>
    </w:p>
    <w:p>
      <w:pPr>
        <w:spacing w:before="240" w:after="80"/>
      </w:pPr>
      <w:r>
        <w:rPr>
          <w:rFonts w:ascii="Calibri" w:hAnsi="Calibri"/>
          <w:b/>
          <w:color w:val="808080"/>
          <w:sz w:val="22"/>
        </w:rPr>
        <w:t xml:space="preserve">H2: </w:t>
      </w:r>
      <w:r>
        <w:rPr>
          <w:rFonts w:ascii="Calibri" w:hAnsi="Calibri"/>
          <w:b/>
          <w:color w:val="000000"/>
          <w:sz w:val="22"/>
        </w:rPr>
        <w:t>What We Bring Through the Door, and How We Work Once Inside</w:t>
      </w:r>
    </w:p>
    <w:p>
      <w:pPr>
        <w:spacing w:after="120"/>
      </w:pPr>
      <w:r>
        <w:rPr>
          <w:rFonts w:ascii="Calibri" w:hAnsi="Calibri"/>
          <w:b w:val="0"/>
          <w:color w:val="000000"/>
          <w:sz w:val="22"/>
        </w:rPr>
        <w:t>We clean only with eco-friendly, premium-grade products chosen for luxury finishes, fine furniture and delicate materials, so stone benchtops, timber floors and polished tapware each get the right product rather than one all-purpose spray. Non-toxic, eco-friendly cleaning also keeps the surfaces your children and pets touch safe.</w:t>
      </w:r>
    </w:p>
    <w:p>
      <w:pPr>
        <w:spacing w:after="120"/>
      </w:pPr>
      <w:r>
        <w:rPr>
          <w:rFonts w:ascii="Calibri" w:hAnsi="Calibri"/>
          <w:b w:val="0"/>
          <w:color w:val="000000"/>
          <w:sz w:val="22"/>
        </w:rPr>
        <w:t xml:space="preserve">White glove home cleaning is as much about conduct as chemistry. Our professionals are expertly trained, work quietly around you, and treat everything they see as private. Plenty of members hand over a key and are never home, which only works when discretion is the default. For especially fine surfaces, our </w:t>
      </w:r>
      <w:hyperlink r:id="rId11">
        <w:r>
          <w:rPr>
            <w:color w:val="0563C1"/>
            <w:u w:val="single"/>
            <w:rFonts w:ascii="Calibri" w:hAnsi="Calibri"/>
            <w:sz w:val="22"/>
          </w:rPr>
          <w:t xml:space="preserve">luxury house cleaning</w:t>
        </w:r>
      </w:hyperlink>
      <w:r>
        <w:rPr>
          <w:rFonts w:ascii="Calibri" w:hAnsi="Calibri"/>
          <w:b w:val="0"/>
          <w:color w:val="000000"/>
          <w:sz w:val="22"/>
        </w:rPr>
        <w:t xml:space="preserve"> page goes further.</w:t>
      </w:r>
    </w:p>
    <w:p>
      <w:pPr>
        <w:spacing w:before="240" w:after="80"/>
      </w:pPr>
      <w:r>
        <w:rPr>
          <w:rFonts w:ascii="Calibri" w:hAnsi="Calibri"/>
          <w:b/>
          <w:color w:val="808080"/>
          <w:sz w:val="22"/>
        </w:rPr>
        <w:t xml:space="preserve">H2: </w:t>
      </w:r>
      <w:r>
        <w:rPr>
          <w:rFonts w:ascii="Calibri" w:hAnsi="Calibri"/>
          <w:b/>
          <w:color w:val="000000"/>
          <w:sz w:val="22"/>
        </w:rPr>
        <w:t>What a Recommendation Is Really Asking For</w:t>
      </w:r>
    </w:p>
    <w:p>
      <w:pPr>
        <w:spacing w:after="120"/>
      </w:pPr>
      <w:r>
        <w:rPr>
          <w:rFonts w:ascii="Calibri" w:hAnsi="Calibri"/>
          <w:b w:val="0"/>
          <w:color w:val="000000"/>
          <w:sz w:val="22"/>
        </w:rPr>
        <w:t>There is an active thread in the Ormond community group asking neighbours to name a good local cleaner. People ask because a directory cannot answer it. Ormond searches return dozens of listings, one marketplace alone covering the suburb with more than 25 cleaners.</w:t>
      </w:r>
    </w:p>
    <w:p>
      <w:pPr>
        <w:spacing w:after="120"/>
      </w:pPr>
      <w:r>
        <w:rPr>
          <w:rFonts w:ascii="Calibri" w:hAnsi="Calibri"/>
          <w:b w:val="0"/>
          <w:color w:val="000000"/>
          <w:sz w:val="22"/>
        </w:rPr>
        <w:t xml:space="preserve">What they want is narrower than a list: who turns up, whether the same person comes back, and who answers the phone if something gets missed. Worth knowing too, several businesses ranking for Ormond are run from well outside it, including one based in South Yarra. We work Glen Eira and Bayside as a genuine round, which is why we also clean neighbouring </w:t>
      </w:r>
      <w:hyperlink r:id="rId27">
        <w:r>
          <w:rPr>
            <w:color w:val="0563C1"/>
            <w:u w:val="single"/>
            <w:rFonts w:ascii="Calibri" w:hAnsi="Calibri"/>
            <w:sz w:val="22"/>
          </w:rPr>
          <w:t xml:space="preserve">McKinnon</w:t>
        </w:r>
      </w:hyperlink>
      <w:r>
        <w:rPr>
          <w:rFonts w:ascii="Calibri" w:hAnsi="Calibri"/>
          <w:b w:val="0"/>
          <w:color w:val="000000"/>
          <w:sz w:val="22"/>
        </w:rPr>
        <w:t xml:space="preserve"> and </w:t>
      </w:r>
      <w:hyperlink r:id="rId26">
        <w:r>
          <w:rPr>
            <w:color w:val="0563C1"/>
            <w:u w:val="single"/>
            <w:rFonts w:ascii="Calibri" w:hAnsi="Calibri"/>
            <w:sz w:val="22"/>
          </w:rPr>
          <w:t xml:space="preserve">Bentleigh</w:t>
        </w:r>
      </w:hyperlink>
      <w:r>
        <w:rPr>
          <w:rFonts w:ascii="Calibri" w:hAnsi="Calibri"/>
          <w:b w:val="0"/>
          <w:color w:val="000000"/>
          <w:sz w:val="22"/>
        </w:rPr>
        <w:t>, and why searching for local residential cleaners or domestic cleaners near me from an Ormond address lands inside our patch.</w:t>
      </w:r>
    </w:p>
    <w:p>
      <w:pPr>
        <w:spacing w:after="120"/>
      </w:pPr>
      <w:r>
        <w:rPr>
          <w:rFonts w:ascii="Calibri" w:hAnsi="Calibri"/>
          <w:b w:val="0"/>
          <w:color w:val="000000"/>
          <w:sz w:val="22"/>
        </w:rPr>
        <w:t>The rest is checkable without asking anyone:</w:t>
      </w:r>
    </w:p>
    <w:p>
      <w:pPr>
        <w:pStyle w:val="ListBullet"/>
        <w:spacing w:after="40"/>
      </w:pPr>
      <w:r>
        <w:rPr>
          <w:rFonts w:ascii="Calibri" w:hAnsi="Calibri"/>
          <w:b w:val="0"/>
          <w:color w:val="000000"/>
          <w:sz w:val="22"/>
        </w:rPr>
        <w:t>5-star rated on Google, earned one household at a time since 2024</w:t>
      </w:r>
    </w:p>
    <w:p>
      <w:pPr>
        <w:pStyle w:val="ListBullet"/>
        <w:spacing w:after="40"/>
      </w:pPr>
      <w:r>
        <w:rPr>
          <w:rFonts w:ascii="Calibri" w:hAnsi="Calibri"/>
          <w:b w:val="0"/>
          <w:color w:val="000000"/>
          <w:sz w:val="22"/>
        </w:rPr>
        <w:t>$10 million in public liability cover behind every visit, with a fully vetted team</w:t>
      </w:r>
    </w:p>
    <w:p>
      <w:pPr>
        <w:pStyle w:val="ListBullet"/>
        <w:spacing w:after="40"/>
      </w:pPr>
      <w:r>
        <w:rPr>
          <w:rFonts w:ascii="Calibri" w:hAnsi="Calibri"/>
          <w:b w:val="0"/>
          <w:color w:val="000000"/>
          <w:sz w:val="22"/>
        </w:rPr>
        <w:t>A 95% repeat rate, which says more about the day-to-day than any review total can</w:t>
      </w:r>
    </w:p>
    <w:p>
      <w:pPr>
        <w:pStyle w:val="ListBullet"/>
        <w:spacing w:after="40"/>
      </w:pPr>
      <w:r>
        <w:rPr>
          <w:rFonts w:ascii="Calibri" w:hAnsi="Calibri"/>
          <w:b w:val="0"/>
          <w:color w:val="000000"/>
          <w:sz w:val="22"/>
        </w:rPr>
        <w:t>A satisfaction guarantee: tell us if something is not right and we will put it right</w:t>
      </w:r>
    </w:p>
    <w:p>
      <w:pPr>
        <w:spacing w:after="120"/>
      </w:pPr>
      <w:r>
        <w:rPr>
          <w:rFonts w:ascii="Calibri" w:hAnsi="Calibri"/>
          <w:b w:val="0"/>
          <w:color w:val="000000"/>
          <w:sz w:val="22"/>
        </w:rPr>
        <w:t>Larger networks have collected reviews for years. We would rather be judged on the rating, and on the two people at your door.</w:t>
      </w:r>
    </w:p>
    <w:p>
      <w:pPr>
        <w:spacing w:after="120"/>
      </w:pPr>
      <w:r>
        <w:rPr>
          <w:rFonts w:ascii="Calibri" w:hAnsi="Calibri"/>
          <w:b w:val="0"/>
          <w:color w:val="000000"/>
          <w:sz w:val="22"/>
        </w:rPr>
        <w:t xml:space="preserve">Rather than adding another name to the thread, </w:t>
      </w:r>
      <w:r>
        <w:rPr>
          <w:rFonts w:ascii="Calibri" w:hAnsi="Calibri"/>
          <w:b/>
          <w:color w:val="000000"/>
          <w:sz w:val="22"/>
        </w:rPr>
        <w:t>ring the team direct on 0421 633 370</w:t>
      </w:r>
      <w:r>
        <w:rPr>
          <w:rFonts w:ascii="Calibri" w:hAnsi="Calibri"/>
          <w:b w:val="0"/>
          <w:color w:val="000000"/>
          <w:sz w:val="22"/>
        </w:rPr>
        <w:t xml:space="preserve"> and we will book the free on-site quote at your Ormond address.</w:t>
      </w:r>
    </w:p>
    <w:p>
      <w:pPr>
        <w:spacing w:before="240" w:after="80"/>
      </w:pPr>
      <w:r>
        <w:rPr>
          <w:rFonts w:ascii="Calibri" w:hAnsi="Calibri"/>
          <w:b/>
          <w:color w:val="808080"/>
          <w:sz w:val="22"/>
        </w:rPr>
        <w:t xml:space="preserve">H2: </w:t>
      </w:r>
      <w:r>
        <w:rPr>
          <w:rFonts w:ascii="Calibri" w:hAnsi="Calibri"/>
          <w:b/>
          <w:color w:val="000000"/>
          <w:sz w:val="22"/>
        </w:rPr>
        <w:t>What Ormond Households Ask Before Handing Over a Key</w:t>
      </w:r>
    </w:p>
    <w:p>
      <w:pPr>
        <w:spacing w:before="240" w:after="80"/>
      </w:pPr>
      <w:r>
        <w:rPr>
          <w:rFonts w:ascii="Calibri" w:hAnsi="Calibri"/>
          <w:b/>
          <w:color w:val="808080"/>
          <w:sz w:val="22"/>
        </w:rPr>
        <w:t xml:space="preserve">H3: </w:t>
      </w:r>
      <w:r>
        <w:rPr>
          <w:rFonts w:ascii="Calibri" w:hAnsi="Calibri"/>
          <w:b/>
          <w:color w:val="000000"/>
          <w:sz w:val="22"/>
        </w:rPr>
        <w:t>Is there a right hourly rate for a cleaner in Ormond?</w:t>
      </w:r>
    </w:p>
    <w:p>
      <w:pPr>
        <w:spacing w:after="120"/>
      </w:pPr>
      <w:r>
        <w:rPr>
          <w:rFonts w:ascii="Calibri" w:hAnsi="Calibri"/>
          <w:b w:val="0"/>
          <w:color w:val="000000"/>
          <w:sz w:val="22"/>
        </w:rPr>
        <w:t>Published rates vary so widely that the figure alone means little. What matters underneath is whether one cleaner arrives or two, whether products are included, and who decides when the job is finished. A fixed quote settles all three before the first visit.</w:t>
      </w:r>
    </w:p>
    <w:p>
      <w:pPr>
        <w:spacing w:before="240" w:after="80"/>
      </w:pPr>
      <w:r>
        <w:rPr>
          <w:rFonts w:ascii="Calibri" w:hAnsi="Calibri"/>
          <w:b/>
          <w:color w:val="808080"/>
          <w:sz w:val="22"/>
        </w:rPr>
        <w:t xml:space="preserve">H3: </w:t>
      </w:r>
      <w:r>
        <w:rPr>
          <w:rFonts w:ascii="Calibri" w:hAnsi="Calibri"/>
          <w:b/>
          <w:color w:val="000000"/>
          <w:sz w:val="22"/>
        </w:rPr>
        <w:t>We have been quoted in hours. How does that compare with a two-person team?</w:t>
      </w:r>
    </w:p>
    <w:p>
      <w:pPr>
        <w:spacing w:after="120"/>
      </w:pPr>
      <w:r>
        <w:rPr>
          <w:rFonts w:ascii="Calibri" w:hAnsi="Calibri"/>
          <w:b w:val="0"/>
          <w:color w:val="000000"/>
          <w:sz w:val="22"/>
        </w:rPr>
        <w:t>Three hours with a solo cleaner and three hours with a pair are not the same purchase. Two people cover roughly twice the ground, so more of the house is finished in one visit.</w:t>
      </w:r>
    </w:p>
    <w:p>
      <w:pPr>
        <w:spacing w:before="240" w:after="80"/>
      </w:pPr>
      <w:r>
        <w:rPr>
          <w:rFonts w:ascii="Calibri" w:hAnsi="Calibri"/>
          <w:b/>
          <w:color w:val="808080"/>
          <w:sz w:val="22"/>
        </w:rPr>
        <w:t xml:space="preserve">H3: </w:t>
      </w:r>
      <w:r>
        <w:rPr>
          <w:rFonts w:ascii="Calibri" w:hAnsi="Calibri"/>
          <w:b/>
          <w:color w:val="000000"/>
          <w:sz w:val="22"/>
        </w:rPr>
        <w:t>What will cleaning our Ormond house actually cost?</w:t>
      </w:r>
    </w:p>
    <w:p>
      <w:pPr>
        <w:spacing w:after="120"/>
      </w:pPr>
      <w:r>
        <w:rPr>
          <w:rFonts w:ascii="Calibri" w:hAnsi="Calibri"/>
          <w:b w:val="0"/>
          <w:color w:val="000000"/>
          <w:sz w:val="22"/>
        </w:rPr>
        <w:t>Membership pricing is tailored to your home's size, fixed and all-inclusive. The exact figure is confirmed at your free on-site quote, and that is the number that stays.</w:t>
      </w:r>
    </w:p>
    <w:p>
      <w:pPr>
        <w:spacing w:before="240" w:after="80"/>
      </w:pPr>
      <w:r>
        <w:rPr>
          <w:rFonts w:ascii="Calibri" w:hAnsi="Calibri"/>
          <w:b/>
          <w:color w:val="808080"/>
          <w:sz w:val="22"/>
        </w:rPr>
        <w:t xml:space="preserve">H3: </w:t>
      </w:r>
      <w:r>
        <w:rPr>
          <w:rFonts w:ascii="Calibri" w:hAnsi="Calibri"/>
          <w:b/>
          <w:color w:val="000000"/>
          <w:sz w:val="22"/>
        </w:rPr>
        <w:t>What is the 20 minute rule of cleaning, and do you use it?</w:t>
      </w:r>
    </w:p>
    <w:p>
      <w:pPr>
        <w:spacing w:after="120"/>
      </w:pPr>
      <w:r>
        <w:rPr>
          <w:rFonts w:ascii="Calibri" w:hAnsi="Calibri"/>
          <w:b w:val="0"/>
          <w:color w:val="000000"/>
          <w:sz w:val="22"/>
        </w:rPr>
        <w:t>A household habit rather than a professional method: twenty focused minutes a day instead of surrendering a Saturday. Useful between visits, though grout, oven interiors and window tracks sit outside its reach. That is what the seasonal deep cleans are for.</w:t>
      </w:r>
    </w:p>
    <w:p>
      <w:pPr>
        <w:spacing w:before="240" w:after="80"/>
      </w:pPr>
      <w:r>
        <w:rPr>
          <w:rFonts w:ascii="Calibri" w:hAnsi="Calibri"/>
          <w:b/>
          <w:color w:val="808080"/>
          <w:sz w:val="22"/>
        </w:rPr>
        <w:t xml:space="preserve">H3: </w:t>
      </w:r>
      <w:r>
        <w:rPr>
          <w:rFonts w:ascii="Calibri" w:hAnsi="Calibri"/>
          <w:b/>
          <w:color w:val="000000"/>
          <w:sz w:val="22"/>
        </w:rPr>
        <w:t>Our lease in Ormond is ending. Is that booked the same way?</w:t>
      </w:r>
    </w:p>
    <w:p>
      <w:pPr>
        <w:spacing w:after="120"/>
      </w:pPr>
      <w:r>
        <w:rPr>
          <w:rFonts w:ascii="Calibri" w:hAnsi="Calibri"/>
          <w:b w:val="0"/>
          <w:color w:val="000000"/>
          <w:sz w:val="22"/>
        </w:rPr>
        <w:t>Quoted separately against the outgoing-tenant checklist, and our End of Lease Cleaning Ormond page sets out what it covers. Members moving house should mention it early so we can fit the vacate clean around regular visits.</w:t>
      </w:r>
    </w:p>
    <w:p>
      <w:pPr>
        <w:spacing w:before="240" w:after="80"/>
      </w:pPr>
      <w:r>
        <w:rPr>
          <w:rFonts w:ascii="Calibri" w:hAnsi="Calibri"/>
          <w:b/>
          <w:color w:val="808080"/>
          <w:sz w:val="22"/>
        </w:rPr>
        <w:t xml:space="preserve">H3: </w:t>
      </w:r>
      <w:r>
        <w:rPr>
          <w:rFonts w:ascii="Calibri" w:hAnsi="Calibri"/>
          <w:b/>
          <w:color w:val="000000"/>
          <w:sz w:val="22"/>
        </w:rPr>
        <w:t>How soon can you come and quote our Ormond home?</w:t>
      </w:r>
    </w:p>
    <w:p>
      <w:pPr>
        <w:spacing w:after="120"/>
      </w:pPr>
      <w:r>
        <w:rPr>
          <w:rFonts w:ascii="Calibri" w:hAnsi="Calibri"/>
          <w:b w:val="0"/>
          <w:color w:val="000000"/>
          <w:sz w:val="22"/>
        </w:rPr>
        <w:t xml:space="preserve">Usually within days. Call </w:t>
      </w:r>
      <w:r>
        <w:rPr>
          <w:rFonts w:ascii="Calibri" w:hAnsi="Calibri"/>
          <w:b/>
          <w:color w:val="000000"/>
          <w:sz w:val="22"/>
        </w:rPr>
        <w:t>0421 633 370</w:t>
      </w:r>
      <w:r>
        <w:rPr>
          <w:rFonts w:ascii="Calibri" w:hAnsi="Calibri"/>
          <w:b w:val="0"/>
          <w:color w:val="000000"/>
          <w:sz w:val="22"/>
        </w:rPr>
        <w:t xml:space="preserve"> or email </w:t>
      </w:r>
      <w:r>
        <w:rPr>
          <w:rFonts w:ascii="Calibri" w:hAnsi="Calibri"/>
          <w:b/>
          <w:color w:val="000000"/>
          <w:sz w:val="22"/>
        </w:rPr>
        <w:t>info@robotcleaningsolutions.com</w:t>
      </w:r>
      <w:r>
        <w:rPr>
          <w:rFonts w:ascii="Calibri" w:hAnsi="Calibri"/>
          <w:b w:val="0"/>
          <w:color w:val="000000"/>
          <w:sz w:val="22"/>
        </w:rPr>
        <w:t xml:space="preserve"> with your street and how many bedrooms and bathrooms, and we will book a walk-through.</w:t>
      </w:r>
    </w:p>
    <w:p>
      <w:pPr>
        <w:spacing w:before="240" w:after="80"/>
      </w:pPr>
      <w:r>
        <w:rPr>
          <w:rFonts w:ascii="Calibri" w:hAnsi="Calibri"/>
          <w:b/>
          <w:color w:val="808080"/>
          <w:sz w:val="22"/>
        </w:rPr>
        <w:t xml:space="preserve">H2: </w:t>
      </w:r>
      <w:r>
        <w:rPr>
          <w:rFonts w:ascii="Calibri" w:hAnsi="Calibri"/>
          <w:b/>
          <w:color w:val="000000"/>
          <w:sz w:val="22"/>
        </w:rPr>
        <w:t>Set Up Your Ormond Clean This Week</w:t>
      </w:r>
    </w:p>
    <w:p>
      <w:pPr>
        <w:spacing w:after="120"/>
      </w:pPr>
      <w:r>
        <w:rPr>
          <w:rFonts w:ascii="Calibri" w:hAnsi="Calibri"/>
          <w:b w:val="0"/>
          <w:color w:val="000000"/>
          <w:sz w:val="22"/>
        </w:rPr>
        <w:t xml:space="preserve">A trusted maid service should take work off your week, never add to it. Call Robot Cleaning Solutions on </w:t>
      </w:r>
      <w:r>
        <w:rPr>
          <w:rFonts w:ascii="Calibri" w:hAnsi="Calibri"/>
          <w:b/>
          <w:color w:val="000000"/>
          <w:sz w:val="22"/>
        </w:rPr>
        <w:t>0421 633 370</w:t>
      </w:r>
      <w:r>
        <w:rPr>
          <w:rFonts w:ascii="Calibri" w:hAnsi="Calibri"/>
          <w:b w:val="0"/>
          <w:color w:val="000000"/>
          <w:sz w:val="22"/>
        </w:rPr>
        <w:t xml:space="preserve"> or email </w:t>
      </w:r>
      <w:r>
        <w:rPr>
          <w:rFonts w:ascii="Calibri" w:hAnsi="Calibri"/>
          <w:b/>
          <w:color w:val="000000"/>
          <w:sz w:val="22"/>
        </w:rPr>
        <w:t>info@robotcleaningsolutions.com</w:t>
      </w:r>
      <w:r>
        <w:rPr>
          <w:rFonts w:ascii="Calibri" w:hAnsi="Calibri"/>
          <w:b w:val="0"/>
          <w:color w:val="000000"/>
          <w:sz w:val="22"/>
        </w:rPr>
        <w:t xml:space="preserve"> for a free, no-obligation on-site quote of your Ormond home: one all-inclusive price, a start date, and for 24/7 Clean members, priority scheduling plus weekly and fortnightly cleaners your household knows by name.</w:t>
      </w:r>
    </w:p>
    <w:p>
      <w:pPr>
        <w:pStyle w:val="Heading1"/>
        <w:pageBreakBefore/>
        <w:spacing w:after="200"/>
      </w:pPr>
      <w:r>
        <w:rPr>
          <w:rFonts w:ascii="Georgia" w:hAnsi="Georgia"/>
          <w:b/>
          <w:color w:val="000000"/>
          <w:sz w:val="40"/>
        </w:rPr>
        <w:t>Page 24</w:t>
      </w:r>
    </w:p>
    <w:p>
      <w:pPr>
        <w:spacing w:after="0"/>
      </w:pPr>
      <w:r>
        <w:rPr>
          <w:rFonts w:ascii="Calibri" w:hAnsi="Calibri"/>
          <w:b/>
          <w:color w:val="000000"/>
          <w:sz w:val="22"/>
        </w:rPr>
        <w:t xml:space="preserve">URL: </w:t>
      </w:r>
      <w:hyperlink r:id="rId12">
        <w:r>
          <w:rPr>
            <w:color w:val="0563C1"/>
            <w:u w:val="single"/>
            <w:rFonts w:ascii="Calibri" w:hAnsi="Calibri"/>
            <w:sz w:val="22"/>
          </w:rPr>
          <w:t xml:space="preserve">https://robotcleaningsolutions.com.au/cleaners-parkdale/</w:t>
        </w:r>
      </w:hyperlink>
    </w:p>
    <w:p>
      <w:pPr>
        <w:spacing w:after="0"/>
      </w:pPr>
      <w:r>
        <w:rPr>
          <w:rFonts w:ascii="Calibri" w:hAnsi="Calibri"/>
          <w:b w:val="0"/>
          <w:color w:val="000000"/>
          <w:sz w:val="22"/>
        </w:rPr>
      </w:r>
    </w:p>
    <w:p>
      <w:pPr>
        <w:spacing w:after="0"/>
      </w:pPr>
      <w:r>
        <w:rPr>
          <w:rFonts w:ascii="Calibri" w:hAnsi="Calibri"/>
          <w:b/>
          <w:color w:val="000000"/>
          <w:sz w:val="22"/>
        </w:rPr>
        <w:t xml:space="preserve">Primary Keyword: </w:t>
      </w:r>
      <w:r>
        <w:rPr>
          <w:rFonts w:ascii="Calibri" w:hAnsi="Calibri"/>
          <w:b w:val="0"/>
          <w:color w:val="000000"/>
          <w:sz w:val="22"/>
        </w:rPr>
        <w:t>house cleaning parkdale</w:t>
      </w:r>
    </w:p>
    <w:p>
      <w:pPr>
        <w:spacing w:after="0"/>
      </w:pPr>
      <w:r>
        <w:rPr>
          <w:rFonts w:ascii="Calibri" w:hAnsi="Calibri"/>
          <w:b/>
          <w:color w:val="000000"/>
          <w:sz w:val="22"/>
        </w:rPr>
        <w:t xml:space="preserve">Secondary Keywords: </w:t>
      </w:r>
      <w:r>
        <w:rPr>
          <w:rFonts w:ascii="Calibri" w:hAnsi="Calibri"/>
          <w:b w:val="0"/>
          <w:color w:val="000000"/>
          <w:sz w:val="22"/>
        </w:rPr>
        <w:t>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spacing w:after="0"/>
      </w:pPr>
      <w:r>
        <w:rPr>
          <w:rFonts w:ascii="Calibri" w:hAnsi="Calibri"/>
          <w:b w:val="0"/>
          <w:color w:val="000000"/>
          <w:sz w:val="22"/>
        </w:rPr>
      </w:r>
    </w:p>
    <w:p>
      <w:pPr>
        <w:spacing w:after="0"/>
      </w:pPr>
      <w:r>
        <w:rPr>
          <w:rFonts w:ascii="Calibri" w:hAnsi="Calibri"/>
          <w:b/>
          <w:color w:val="000000"/>
          <w:sz w:val="22"/>
        </w:rPr>
        <w:t xml:space="preserve">Meta Title: </w:t>
      </w:r>
      <w:r>
        <w:rPr>
          <w:rFonts w:ascii="Calibri" w:hAnsi="Calibri"/>
          <w:b w:val="0"/>
          <w:color w:val="000000"/>
          <w:sz w:val="22"/>
        </w:rPr>
        <w:t>House Cleaning Parkdale: We're Based in Your Suburb | Robot Cleaning Solutions</w:t>
      </w:r>
    </w:p>
    <w:p>
      <w:pPr>
        <w:spacing w:after="0"/>
      </w:pPr>
      <w:r>
        <w:rPr>
          <w:rFonts w:ascii="Calibri" w:hAnsi="Calibri"/>
          <w:b/>
          <w:color w:val="000000"/>
          <w:sz w:val="22"/>
        </w:rPr>
        <w:t xml:space="preserve">Meta Description: </w:t>
      </w:r>
      <w:r>
        <w:rPr>
          <w:rFonts w:ascii="Calibri" w:hAnsi="Calibri"/>
          <w:b w:val="0"/>
          <w:color w:val="000000"/>
          <w:sz w:val="22"/>
        </w:rPr>
        <w:t>Your cleaners are already in the neighbourhood: house cleaning Parkdale from a two-person team based in the suburb, at one fixed price. Call 0421 633 370.</w:t>
      </w:r>
    </w:p>
    <w:p>
      <w:pPr>
        <w:spacing w:after="0"/>
      </w:pPr>
      <w:r>
        <w:rPr>
          <w:rFonts w:ascii="Calibri" w:hAnsi="Calibri"/>
          <w:b w:val="0"/>
          <w:color w:val="000000"/>
          <w:sz w:val="22"/>
        </w:rPr>
      </w:r>
    </w:p>
    <w:p>
      <w:pPr>
        <w:spacing w:before="240" w:after="80"/>
      </w:pPr>
      <w:r>
        <w:rPr>
          <w:rFonts w:ascii="Calibri" w:hAnsi="Calibri"/>
          <w:b/>
          <w:color w:val="808080"/>
          <w:sz w:val="22"/>
        </w:rPr>
        <w:t xml:space="preserve">H1: </w:t>
      </w:r>
      <w:r>
        <w:rPr>
          <w:rFonts w:ascii="Calibri" w:hAnsi="Calibri"/>
          <w:b/>
          <w:color w:val="000000"/>
          <w:sz w:val="22"/>
        </w:rPr>
        <w:t>House Cleaning Parkdale 3195: Our Own Suburb, Not a Service Area on a Map</w:t>
      </w:r>
    </w:p>
    <w:p>
      <w:pPr>
        <w:spacing w:after="120"/>
      </w:pPr>
      <w:r>
        <w:rPr>
          <w:rFonts w:ascii="Calibri" w:hAnsi="Calibri"/>
          <w:b w:val="0"/>
          <w:color w:val="000000"/>
          <w:sz w:val="22"/>
        </w:rPr>
        <w:t xml:space="preserve">Most companies that surface when you search </w:t>
      </w:r>
      <w:r>
        <w:rPr>
          <w:rFonts w:ascii="Calibri" w:hAnsi="Calibri"/>
          <w:b/>
          <w:color w:val="000000"/>
          <w:sz w:val="22"/>
        </w:rPr>
        <w:t>house cleaning Parkdale</w:t>
      </w:r>
      <w:r>
        <w:rPr>
          <w:rFonts w:ascii="Calibri" w:hAnsi="Calibri"/>
          <w:b w:val="0"/>
          <w:color w:val="000000"/>
          <w:sz w:val="22"/>
        </w:rPr>
        <w:t xml:space="preserve"> are driving in from somewhere else. Robot Cleaning Solutions is not. Parkdale, VIC 3195, inside the City of Kingston, is the suburb this business is based in: our shortest run, and the one street network we know by heart. Across Parkdale and the wider Bayside and South-East Melbourne suburbs we handle weekly and fortnightly cleaners, deep cleans, one-off visits, move-in cleans and bond &amp; end of lease cleaning, all worked by the same dedicated two-person team.</w:t>
      </w:r>
    </w:p>
    <w:p>
      <w:pPr>
        <w:spacing w:after="120"/>
      </w:pPr>
      <w:r>
        <w:rPr>
          <w:rFonts w:ascii="Calibri" w:hAnsi="Calibri"/>
          <w:b w:val="0"/>
          <w:color w:val="000000"/>
          <w:sz w:val="22"/>
        </w:rPr>
        <w:t xml:space="preserve">Nothing begins until you have a price. Call </w:t>
      </w:r>
      <w:r>
        <w:rPr>
          <w:rFonts w:ascii="Calibri" w:hAnsi="Calibri"/>
          <w:b/>
          <w:color w:val="000000"/>
          <w:sz w:val="22"/>
        </w:rPr>
        <w:t>0421 633 370</w:t>
      </w:r>
      <w:r>
        <w:rPr>
          <w:rFonts w:ascii="Calibri" w:hAnsi="Calibri"/>
          <w:b w:val="0"/>
          <w:color w:val="000000"/>
          <w:sz w:val="22"/>
        </w:rPr>
        <w:t xml:space="preserve"> and we will book a free, no-obligation on-site quote at your Parkdale home, walk the rooms with you, then give you one fixed all-inclusive figure. Join the 24/7 Clean membership and priority booking holds your slot, even in the weeks everybody wants a Friday.</w:t>
      </w:r>
    </w:p>
    <w:p>
      <w:pPr>
        <w:spacing w:before="240" w:after="80"/>
      </w:pPr>
      <w:r>
        <w:rPr>
          <w:rFonts w:ascii="Calibri" w:hAnsi="Calibri"/>
          <w:b/>
          <w:color w:val="808080"/>
          <w:sz w:val="22"/>
        </w:rPr>
        <w:t xml:space="preserve">H2: </w:t>
      </w:r>
      <w:r>
        <w:rPr>
          <w:rFonts w:ascii="Calibri" w:hAnsi="Calibri"/>
          <w:b/>
          <w:color w:val="000000"/>
          <w:sz w:val="22"/>
        </w:rPr>
        <w:t>Robot Cleaning Solutions, a Parkdale Business</w:t>
      </w:r>
    </w:p>
    <w:p>
      <w:pPr>
        <w:spacing w:after="120"/>
      </w:pPr>
      <w:r>
        <w:rPr>
          <w:rFonts w:ascii="Calibri" w:hAnsi="Calibri"/>
          <w:b w:val="0"/>
          <w:color w:val="000000"/>
          <w:sz w:val="22"/>
        </w:rPr>
        <w:t>The business started in 2024, founded by Zoe Brauer, and grew outward from this side of the bay rather than down from a head office north of the river. More than 100 clients across Bayside and South-East Melbourne now have us in their homes.</w:t>
      </w:r>
    </w:p>
    <w:p>
      <w:pPr>
        <w:spacing w:after="120"/>
      </w:pPr>
      <w:r>
        <w:rPr>
          <w:rFonts w:ascii="Calibri" w:hAnsi="Calibri"/>
          <w:b w:val="0"/>
          <w:color w:val="000000"/>
          <w:sz w:val="22"/>
        </w:rPr>
        <w:t xml:space="preserve">Being based here is not a marketing line. It is why a change of day or a same-week deep clean is usually a short conversation, not a rescheduling exercise. Our insurance cover, guarantees and the reviews behind our rating sit in full on the </w:t>
      </w:r>
      <w:hyperlink r:id="rId10">
        <w:r>
          <w:rPr>
            <w:color w:val="0563C1"/>
            <w:u w:val="single"/>
            <w:rFonts w:ascii="Calibri" w:hAnsi="Calibri"/>
            <w:sz w:val="22"/>
          </w:rPr>
          <w:t xml:space="preserve">regular house cleaning</w:t>
        </w:r>
      </w:hyperlink>
      <w:r>
        <w:rPr>
          <w:rFonts w:ascii="Calibri" w:hAnsi="Calibri"/>
          <w:b w:val="0"/>
          <w:color w:val="000000"/>
          <w:sz w:val="22"/>
        </w:rPr>
        <w:t xml:space="preserve"> hub.</w:t>
      </w:r>
    </w:p>
    <w:p>
      <w:pPr>
        <w:spacing w:before="240" w:after="80"/>
      </w:pPr>
      <w:r>
        <w:rPr>
          <w:rFonts w:ascii="Calibri" w:hAnsi="Calibri"/>
          <w:b/>
          <w:color w:val="808080"/>
          <w:sz w:val="22"/>
        </w:rPr>
        <w:t xml:space="preserve">H2: </w:t>
      </w:r>
      <w:r>
        <w:rPr>
          <w:rFonts w:ascii="Calibri" w:hAnsi="Calibri"/>
          <w:b/>
          <w:color w:val="000000"/>
          <w:sz w:val="22"/>
        </w:rPr>
        <w:t>What Parkdale's Older Homes Ask of a Cleaner</w:t>
      </w:r>
    </w:p>
    <w:p>
      <w:pPr>
        <w:spacing w:after="120"/>
      </w:pPr>
      <w:r>
        <w:rPr>
          <w:rFonts w:ascii="Calibri" w:hAnsi="Calibri"/>
          <w:b w:val="0"/>
          <w:color w:val="000000"/>
          <w:sz w:val="22"/>
        </w:rPr>
        <w:t>Parkdale still lives in much of its original housing. The bungalows through these streets went up long before engineered stone and spray-on finishes, carrying timber, older tile glaze and paint recoated more than once. Those surfaces do not take kindly to a supermarket chemical and a stiff pad.</w:t>
      </w:r>
    </w:p>
    <w:p>
      <w:pPr>
        <w:spacing w:after="120"/>
      </w:pPr>
      <w:r>
        <w:rPr>
          <w:rFonts w:ascii="Calibri" w:hAnsi="Calibri"/>
          <w:b w:val="0"/>
          <w:color w:val="000000"/>
          <w:sz w:val="22"/>
        </w:rPr>
        <w:t>Then there is the traffic. Homes near the suburb's busier road frontages collect a fine film of soot on window glass, sills, flyscreens, blinds and the outer edges of door frames. It settles slowly enough that most households stop noticing it. Cleaning here means planning for both: heritage finishes to protect, soot to lift rather than smear.</w:t>
      </w:r>
    </w:p>
    <w:p>
      <w:pPr>
        <w:spacing w:after="120"/>
      </w:pPr>
      <w:r>
        <w:rPr>
          <w:rFonts w:ascii="Calibri" w:hAnsi="Calibri"/>
          <w:b w:val="0"/>
          <w:color w:val="000000"/>
          <w:sz w:val="22"/>
        </w:rPr>
        <w:t>Parkdale is a bayside suburb as well, and the coast leaves its own marks. Salt spray settles on the seaward windows, and fine beach sand works its way into grout and floors, so homes near the foreshore need a team that stays on top of both.</w:t>
      </w:r>
    </w:p>
    <w:p>
      <w:pPr>
        <w:spacing w:before="240" w:after="80"/>
      </w:pPr>
      <w:r>
        <w:rPr>
          <w:rFonts w:ascii="Calibri" w:hAnsi="Calibri"/>
          <w:b/>
          <w:color w:val="808080"/>
          <w:sz w:val="22"/>
        </w:rPr>
        <w:t xml:space="preserve">H2: </w:t>
      </w:r>
      <w:r>
        <w:rPr>
          <w:rFonts w:ascii="Calibri" w:hAnsi="Calibri"/>
          <w:b/>
          <w:color w:val="000000"/>
          <w:sz w:val="22"/>
        </w:rPr>
        <w:t>Gentle Chemistry for Heritage Surfaces, and a Quiet Way of Working</w:t>
      </w:r>
    </w:p>
    <w:p>
      <w:pPr>
        <w:spacing w:after="120"/>
      </w:pPr>
      <w:r>
        <w:rPr>
          <w:rFonts w:ascii="Calibri" w:hAnsi="Calibri"/>
          <w:b w:val="0"/>
          <w:color w:val="000000"/>
          <w:sz w:val="22"/>
        </w:rPr>
        <w:t>We clean only with eco-friendly, premium-grade products chosen for luxury finishes, fine furniture and delicate materials, the chemistry an older Parkdale home wants. On the surfaces these streets are full of:</w:t>
      </w:r>
    </w:p>
    <w:p>
      <w:pPr>
        <w:pStyle w:val="ListBullet"/>
        <w:spacing w:after="40"/>
      </w:pPr>
      <w:r>
        <w:rPr>
          <w:rFonts w:ascii="Calibri" w:hAnsi="Calibri"/>
          <w:b/>
          <w:color w:val="000000"/>
          <w:sz w:val="22"/>
        </w:rPr>
        <w:t>Original timber:</w:t>
      </w:r>
      <w:r>
        <w:rPr>
          <w:rFonts w:ascii="Calibri" w:hAnsi="Calibri"/>
          <w:b w:val="0"/>
          <w:color w:val="000000"/>
          <w:sz w:val="22"/>
        </w:rPr>
        <w:t xml:space="preserve"> keeps its depth</w:t>
      </w:r>
    </w:p>
    <w:p>
      <w:pPr>
        <w:pStyle w:val="ListBullet"/>
        <w:spacing w:after="40"/>
      </w:pPr>
      <w:r>
        <w:rPr>
          <w:rFonts w:ascii="Calibri" w:hAnsi="Calibri"/>
          <w:b/>
          <w:color w:val="000000"/>
          <w:sz w:val="22"/>
        </w:rPr>
        <w:t>Aged tapware and older glazing:</w:t>
      </w:r>
      <w:r>
        <w:rPr>
          <w:rFonts w:ascii="Calibri" w:hAnsi="Calibri"/>
          <w:b w:val="0"/>
          <w:color w:val="000000"/>
          <w:sz w:val="22"/>
        </w:rPr>
        <w:t xml:space="preserve"> never scoured back a layer at a time</w:t>
      </w:r>
    </w:p>
    <w:p>
      <w:pPr>
        <w:pStyle w:val="ListBullet"/>
        <w:spacing w:after="40"/>
      </w:pPr>
      <w:r>
        <w:rPr>
          <w:rFonts w:ascii="Calibri" w:hAnsi="Calibri"/>
          <w:b/>
          <w:color w:val="000000"/>
          <w:sz w:val="22"/>
        </w:rPr>
        <w:t>Grout:</w:t>
      </w:r>
      <w:r>
        <w:rPr>
          <w:rFonts w:ascii="Calibri" w:hAnsi="Calibri"/>
          <w:b w:val="0"/>
          <w:color w:val="000000"/>
          <w:sz w:val="22"/>
        </w:rPr>
        <w:t xml:space="preserve"> gets attention without being bleached brittle</w:t>
      </w:r>
    </w:p>
    <w:p>
      <w:pPr>
        <w:spacing w:after="120"/>
      </w:pPr>
      <w:r>
        <w:rPr>
          <w:rFonts w:ascii="Calibri" w:hAnsi="Calibri"/>
          <w:b w:val="0"/>
          <w:color w:val="000000"/>
          <w:sz w:val="22"/>
        </w:rPr>
        <w:t>The same products make non toxic eco friendly cleaning simple: nothing is left sitting on a benchtop, so children and pets come straight back in behind us.</w:t>
      </w:r>
    </w:p>
    <w:p>
      <w:pPr>
        <w:spacing w:after="120"/>
      </w:pPr>
      <w:r>
        <w:rPr>
          <w:rFonts w:ascii="Calibri" w:hAnsi="Calibri"/>
          <w:b w:val="0"/>
          <w:color w:val="000000"/>
          <w:sz w:val="22"/>
        </w:rPr>
        <w:t xml:space="preserve">Around it sits white glove home cleaning in the sense the phrase is meant: expertly trained professionals who work quietly, respect your privacy and leave nothing behind but the result. Most clients are at work while we are in the house. Where a home holds pieces needing more than a standard visit, our </w:t>
      </w:r>
      <w:hyperlink r:id="rId11">
        <w:r>
          <w:rPr>
            <w:color w:val="0563C1"/>
            <w:u w:val="single"/>
            <w:rFonts w:ascii="Calibri" w:hAnsi="Calibri"/>
            <w:sz w:val="22"/>
          </w:rPr>
          <w:t xml:space="preserve">luxury house cleaning</w:t>
        </w:r>
      </w:hyperlink>
      <w:r>
        <w:rPr>
          <w:rFonts w:ascii="Calibri" w:hAnsi="Calibri"/>
          <w:b w:val="0"/>
          <w:color w:val="000000"/>
          <w:sz w:val="22"/>
        </w:rPr>
        <w:t xml:space="preserve"> service is built for it.</w:t>
      </w:r>
    </w:p>
    <w:p>
      <w:pPr>
        <w:spacing w:after="120"/>
      </w:pPr>
      <w:r>
        <w:rPr>
          <w:rFonts w:ascii="Calibri" w:hAnsi="Calibri"/>
          <w:b w:val="0"/>
          <w:color w:val="000000"/>
          <w:sz w:val="22"/>
        </w:rPr>
        <w:t xml:space="preserve">Soot on the glass and an older finish underneath it? </w:t>
      </w:r>
      <w:r>
        <w:rPr>
          <w:rFonts w:ascii="Calibri" w:hAnsi="Calibri"/>
          <w:b/>
          <w:color w:val="000000"/>
          <w:sz w:val="22"/>
        </w:rPr>
        <w:t>Call 0421 633 370</w:t>
      </w:r>
      <w:r>
        <w:rPr>
          <w:rFonts w:ascii="Calibri" w:hAnsi="Calibri"/>
          <w:b w:val="0"/>
          <w:color w:val="000000"/>
          <w:sz w:val="22"/>
        </w:rPr>
        <w:t xml:space="preserve"> and we will tell you what goes on each before we quote.</w:t>
      </w:r>
    </w:p>
    <w:p>
      <w:pPr>
        <w:spacing w:before="240" w:after="80"/>
      </w:pPr>
      <w:r>
        <w:rPr>
          <w:rFonts w:ascii="Calibri" w:hAnsi="Calibri"/>
          <w:b/>
          <w:color w:val="808080"/>
          <w:sz w:val="22"/>
        </w:rPr>
        <w:t xml:space="preserve">H2: </w:t>
      </w:r>
      <w:r>
        <w:rPr>
          <w:rFonts w:ascii="Calibri" w:hAnsi="Calibri"/>
          <w:b/>
          <w:color w:val="000000"/>
          <w:sz w:val="22"/>
        </w:rPr>
        <w:t>The Same Two Cleaners, Whichever Service You Book</w:t>
      </w:r>
    </w:p>
    <w:p>
      <w:pPr>
        <w:spacing w:after="120"/>
      </w:pPr>
      <w:r>
        <w:rPr>
          <w:rFonts w:ascii="Calibri" w:hAnsi="Calibri"/>
          <w:b w:val="0"/>
          <w:color w:val="000000"/>
          <w:sz w:val="22"/>
        </w:rPr>
        <w:t>Every visit is worked by two cleaners, not one. A pair moving through a home in a fixed sequence finishes in roughly half the time, with the robot-like precision the business is named for, and every room is treated in the same order. Our home cleaning services here cover:</w:t>
      </w:r>
    </w:p>
    <w:p>
      <w:pPr>
        <w:pStyle w:val="ListBullet"/>
        <w:spacing w:after="40"/>
      </w:pPr>
      <w:r>
        <w:rPr>
          <w:rFonts w:ascii="Calibri" w:hAnsi="Calibri"/>
          <w:b/>
          <w:color w:val="000000"/>
          <w:sz w:val="22"/>
        </w:rPr>
        <w:t>Weekly and fortnightly cleaners</w:t>
      </w:r>
      <w:r>
        <w:rPr>
          <w:rFonts w:ascii="Calibri" w:hAnsi="Calibri"/>
          <w:b w:val="0"/>
          <w:color w:val="000000"/>
          <w:sz w:val="22"/>
        </w:rPr>
        <w:t xml:space="preserve"> for regular domestic cleaning, the rhythm most households settle into</w:t>
      </w:r>
    </w:p>
    <w:p>
      <w:pPr>
        <w:pStyle w:val="ListBullet"/>
        <w:spacing w:after="40"/>
      </w:pPr>
      <w:r>
        <w:rPr>
          <w:rFonts w:ascii="Calibri" w:hAnsi="Calibri"/>
          <w:b/>
          <w:color w:val="000000"/>
          <w:sz w:val="22"/>
        </w:rPr>
        <w:t>Deep house cleaning service</w:t>
      </w:r>
      <w:r>
        <w:rPr>
          <w:rFonts w:ascii="Calibri" w:hAnsi="Calibri"/>
          <w:b w:val="0"/>
          <w:color w:val="000000"/>
          <w:sz w:val="22"/>
        </w:rPr>
        <w:t xml:space="preserve"> visits reaching oven and fridge interiors, shower grout, blinds, window tracks and inside cupboards</w:t>
      </w:r>
    </w:p>
    <w:p>
      <w:pPr>
        <w:pStyle w:val="ListBullet"/>
        <w:spacing w:after="40"/>
      </w:pPr>
      <w:r>
        <w:rPr>
          <w:rFonts w:ascii="Calibri" w:hAnsi="Calibri"/>
          <w:b/>
          <w:color w:val="000000"/>
          <w:sz w:val="22"/>
        </w:rPr>
        <w:t>One-off standard cleans</w:t>
      </w:r>
      <w:r>
        <w:rPr>
          <w:rFonts w:ascii="Calibri" w:hAnsi="Calibri"/>
          <w:b w:val="0"/>
          <w:color w:val="000000"/>
          <w:sz w:val="22"/>
        </w:rPr>
        <w:t xml:space="preserve"> with nothing to sign, before guests or after a heavy stretch</w:t>
      </w:r>
    </w:p>
    <w:p>
      <w:pPr>
        <w:pStyle w:val="ListBullet"/>
        <w:spacing w:after="40"/>
      </w:pPr>
      <w:r>
        <w:rPr>
          <w:rFonts w:ascii="Calibri" w:hAnsi="Calibri"/>
          <w:b/>
          <w:color w:val="000000"/>
          <w:sz w:val="22"/>
        </w:rPr>
        <w:t>Move-in cleans</w:t>
      </w:r>
      <w:r>
        <w:rPr>
          <w:rFonts w:ascii="Calibri" w:hAnsi="Calibri"/>
          <w:b w:val="0"/>
          <w:color w:val="000000"/>
          <w:sz w:val="22"/>
        </w:rPr>
        <w:t>, run before the furniture lands at a new address</w:t>
      </w:r>
    </w:p>
    <w:p>
      <w:pPr>
        <w:pStyle w:val="ListBullet"/>
        <w:spacing w:after="40"/>
      </w:pPr>
      <w:r>
        <w:rPr>
          <w:rFonts w:ascii="Calibri" w:hAnsi="Calibri"/>
          <w:b/>
          <w:color w:val="000000"/>
          <w:sz w:val="22"/>
        </w:rPr>
        <w:t>Bond &amp; end of lease cleaning</w:t>
      </w:r>
      <w:r>
        <w:rPr>
          <w:rFonts w:ascii="Calibri" w:hAnsi="Calibri"/>
          <w:b w:val="0"/>
          <w:color w:val="000000"/>
          <w:sz w:val="22"/>
        </w:rPr>
        <w:t>, worked to what a property manager checks on inspection</w:t>
      </w:r>
    </w:p>
    <w:p>
      <w:pPr>
        <w:pStyle w:val="ListBullet"/>
        <w:spacing w:after="40"/>
      </w:pPr>
      <w:r>
        <w:rPr>
          <w:rFonts w:ascii="Calibri" w:hAnsi="Calibri"/>
          <w:b/>
          <w:color w:val="000000"/>
          <w:sz w:val="22"/>
        </w:rPr>
        <w:t>Tile and grout cleaning</w:t>
      </w:r>
      <w:r>
        <w:rPr>
          <w:rFonts w:ascii="Calibri" w:hAnsi="Calibri"/>
          <w:b w:val="0"/>
          <w:color w:val="000000"/>
          <w:sz w:val="22"/>
        </w:rPr>
        <w:t xml:space="preserve"> as an add-on, and corporate or office cleaning on request</w:t>
      </w:r>
    </w:p>
    <w:p>
      <w:pPr>
        <w:spacing w:after="120"/>
      </w:pPr>
      <w:r>
        <w:rPr>
          <w:rFonts w:ascii="Calibri" w:hAnsi="Calibri"/>
          <w:b w:val="0"/>
          <w:color w:val="000000"/>
          <w:sz w:val="22"/>
        </w:rPr>
        <w:t>Apartment and townhouse cleaning runs the same as a freestanding bungalow. Only the quote changes.</w:t>
      </w:r>
    </w:p>
    <w:p>
      <w:pPr>
        <w:spacing w:after="120"/>
      </w:pPr>
      <w:r>
        <w:rPr>
          <w:rFonts w:ascii="Calibri" w:hAnsi="Calibri"/>
          <w:b w:val="0"/>
          <w:color w:val="000000"/>
          <w:sz w:val="22"/>
        </w:rPr>
        <w:t xml:space="preserve">Booking any of these starts the same way. </w:t>
      </w:r>
      <w:r>
        <w:rPr>
          <w:rFonts w:ascii="Calibri" w:hAnsi="Calibri"/>
          <w:b/>
          <w:color w:val="000000"/>
          <w:sz w:val="22"/>
        </w:rPr>
        <w:t>Ring 0421 633 370</w:t>
      </w:r>
      <w:r>
        <w:rPr>
          <w:rFonts w:ascii="Calibri" w:hAnsi="Calibri"/>
          <w:b w:val="0"/>
          <w:color w:val="000000"/>
          <w:sz w:val="22"/>
        </w:rPr>
        <w:t xml:space="preserve"> and we will see the house before we put a figure on it.</w:t>
      </w:r>
    </w:p>
    <w:p>
      <w:pPr>
        <w:spacing w:before="240" w:after="80"/>
      </w:pPr>
      <w:r>
        <w:rPr>
          <w:rFonts w:ascii="Calibri" w:hAnsi="Calibri"/>
          <w:b/>
          <w:color w:val="808080"/>
          <w:sz w:val="22"/>
        </w:rPr>
        <w:t xml:space="preserve">H2: </w:t>
      </w:r>
      <w:r>
        <w:rPr>
          <w:rFonts w:ascii="Calibri" w:hAnsi="Calibri"/>
          <w:b/>
          <w:color w:val="000000"/>
          <w:sz w:val="22"/>
        </w:rPr>
        <w:t>How Members Put a Parkdale Home on a Schedule</w:t>
      </w:r>
    </w:p>
    <w:p>
      <w:pPr>
        <w:spacing w:after="120"/>
      </w:pPr>
      <w:r>
        <w:rPr>
          <w:rFonts w:ascii="Calibri" w:hAnsi="Calibri"/>
          <w:b w:val="0"/>
          <w:color w:val="000000"/>
          <w:sz w:val="22"/>
        </w:rPr>
        <w:t>The 24/7 Clean membership turns housework into scheduled domestic home care that simply happens. Members get:</w:t>
      </w:r>
    </w:p>
    <w:p>
      <w:pPr>
        <w:pStyle w:val="ListBullet"/>
        <w:spacing w:after="40"/>
      </w:pPr>
      <w:r>
        <w:rPr>
          <w:rFonts w:ascii="Calibri" w:hAnsi="Calibri"/>
          <w:b w:val="0"/>
          <w:color w:val="000000"/>
          <w:sz w:val="22"/>
        </w:rPr>
        <w:t>Weekly or fortnightly cleaning locked to the same day</w:t>
      </w:r>
    </w:p>
    <w:p>
      <w:pPr>
        <w:pStyle w:val="ListBullet"/>
        <w:spacing w:after="40"/>
      </w:pPr>
      <w:r>
        <w:rPr>
          <w:rFonts w:ascii="Calibri" w:hAnsi="Calibri"/>
          <w:b w:val="0"/>
          <w:color w:val="000000"/>
          <w:sz w:val="22"/>
        </w:rPr>
        <w:t>Four seasonal deep-clean upgrades every year</w:t>
      </w:r>
    </w:p>
    <w:p>
      <w:pPr>
        <w:pStyle w:val="ListBullet"/>
        <w:spacing w:after="40"/>
      </w:pPr>
      <w:r>
        <w:rPr>
          <w:rFonts w:ascii="Calibri" w:hAnsi="Calibri"/>
          <w:b w:val="0"/>
          <w:color w:val="000000"/>
          <w:sz w:val="22"/>
        </w:rPr>
        <w:t>One yearly emergency clean, for the week everything lands at once</w:t>
      </w:r>
    </w:p>
    <w:p>
      <w:pPr>
        <w:pStyle w:val="ListBullet"/>
        <w:spacing w:after="40"/>
      </w:pPr>
      <w:r>
        <w:rPr>
          <w:rFonts w:ascii="Calibri" w:hAnsi="Calibri"/>
          <w:b w:val="0"/>
          <w:color w:val="000000"/>
          <w:sz w:val="22"/>
        </w:rPr>
        <w:t>A dedicated cleaning team, the same two people each visit</w:t>
      </w:r>
    </w:p>
    <w:p>
      <w:pPr>
        <w:pStyle w:val="ListBullet"/>
        <w:spacing w:after="40"/>
      </w:pPr>
      <w:r>
        <w:rPr>
          <w:rFonts w:ascii="Calibri" w:hAnsi="Calibri"/>
          <w:b w:val="0"/>
          <w:color w:val="000000"/>
          <w:sz w:val="22"/>
        </w:rPr>
        <w:t>Fixed, transparent, all-inclusive pricing with no hidden fees</w:t>
      </w:r>
    </w:p>
    <w:p>
      <w:pPr>
        <w:pStyle w:val="ListBullet"/>
        <w:spacing w:after="40"/>
      </w:pPr>
      <w:r>
        <w:rPr>
          <w:rFonts w:ascii="Calibri" w:hAnsi="Calibri"/>
          <w:b w:val="0"/>
          <w:color w:val="000000"/>
          <w:sz w:val="22"/>
        </w:rPr>
        <w:t>Priority scheduling ahead of casual bookings</w:t>
      </w:r>
    </w:p>
    <w:p>
      <w:pPr>
        <w:spacing w:after="120"/>
      </w:pPr>
      <w:r>
        <w:rPr>
          <w:rFonts w:ascii="Calibri" w:hAnsi="Calibri"/>
          <w:b w:val="0"/>
          <w:color w:val="000000"/>
          <w:sz w:val="22"/>
        </w:rPr>
        <w:t>The guarantee belongs here, not buried sitewide: if a clean misses the mark in your Parkdale home, tell us and we will put it right.</w:t>
      </w:r>
    </w:p>
    <w:p>
      <w:pPr>
        <w:spacing w:after="120"/>
      </w:pPr>
      <w:r>
        <w:rPr>
          <w:rFonts w:ascii="Calibri" w:hAnsi="Calibri"/>
          <w:b w:val="0"/>
          <w:color w:val="000000"/>
          <w:sz w:val="22"/>
        </w:rPr>
        <w:t xml:space="preserve">Want your Parkdale home on that schedule? </w:t>
      </w:r>
      <w:r>
        <w:rPr>
          <w:rFonts w:ascii="Calibri" w:hAnsi="Calibri"/>
          <w:b/>
          <w:color w:val="000000"/>
          <w:sz w:val="22"/>
        </w:rPr>
        <w:t>Call 0421 633 370</w:t>
      </w:r>
      <w:r>
        <w:rPr>
          <w:rFonts w:ascii="Calibri" w:hAnsi="Calibri"/>
          <w:b w:val="0"/>
          <w:color w:val="000000"/>
          <w:sz w:val="22"/>
        </w:rPr>
        <w:t xml:space="preserve"> and we will put the membership beside the one-off options so you can compare them properly.</w:t>
      </w:r>
    </w:p>
    <w:p>
      <w:pPr>
        <w:spacing w:before="240" w:after="80"/>
      </w:pPr>
      <w:r>
        <w:rPr>
          <w:rFonts w:ascii="Calibri" w:hAnsi="Calibri"/>
          <w:b/>
          <w:color w:val="808080"/>
          <w:sz w:val="22"/>
        </w:rPr>
        <w:t xml:space="preserve">H2: </w:t>
      </w:r>
      <w:r>
        <w:rPr>
          <w:rFonts w:ascii="Calibri" w:hAnsi="Calibri"/>
          <w:b/>
          <w:color w:val="000000"/>
          <w:sz w:val="22"/>
        </w:rPr>
        <w:t>Best or Cheapest? What Parkdale Actually Searches For</w:t>
      </w:r>
    </w:p>
    <w:p>
      <w:pPr>
        <w:spacing w:after="120"/>
      </w:pPr>
      <w:r>
        <w:rPr>
          <w:rFonts w:ascii="Calibri" w:hAnsi="Calibri"/>
          <w:b w:val="0"/>
          <w:color w:val="000000"/>
          <w:sz w:val="22"/>
        </w:rPr>
        <w:t>Google's own related searches give the game away. People here look for the best house cleaning in Parkdale and the cheapest, often in the same sitting, and one operator sells the postcode by modular pricing tiers.</w:t>
      </w:r>
    </w:p>
    <w:p>
      <w:pPr>
        <w:spacing w:after="120"/>
      </w:pPr>
      <w:r>
        <w:rPr>
          <w:rFonts w:ascii="Calibri" w:hAnsi="Calibri"/>
          <w:b w:val="0"/>
          <w:color w:val="000000"/>
          <w:sz w:val="22"/>
        </w:rPr>
        <w:t>Both hit the same wall. An hourly rate prices time, not a finished house. Two hours in a two-bedroom unit and two hours in a four-bedroom bungalow are nothing like the same job, and nobody can tell you over the phone which you are buying.</w:t>
      </w:r>
    </w:p>
    <w:p>
      <w:pPr>
        <w:spacing w:after="120"/>
      </w:pPr>
      <w:r>
        <w:rPr>
          <w:rFonts w:ascii="Calibri" w:hAnsi="Calibri"/>
          <w:b w:val="0"/>
          <w:color w:val="000000"/>
          <w:sz w:val="22"/>
        </w:rPr>
        <w:t>So we price the home instead. Someone comes out free, walks the property with you and quotes what it takes to keep clean. Membership is a fixed price tailored to the size of your home, products, equipment and your dedicated team included, nothing added afterwards. You have the number before we start, and it does not move.</w:t>
      </w:r>
    </w:p>
    <w:p>
      <w:pPr>
        <w:spacing w:after="120"/>
      </w:pPr>
      <w:r>
        <w:rPr>
          <w:rFonts w:ascii="Calibri" w:hAnsi="Calibri"/>
          <w:b w:val="0"/>
          <w:color w:val="000000"/>
          <w:sz w:val="22"/>
        </w:rPr>
        <w:t xml:space="preserve">Nobody can price your bungalow down a phone line. </w:t>
      </w:r>
      <w:r>
        <w:rPr>
          <w:rFonts w:ascii="Calibri" w:hAnsi="Calibri"/>
          <w:b/>
          <w:color w:val="000000"/>
          <w:sz w:val="22"/>
        </w:rPr>
        <w:t>Phone 0421 633 370</w:t>
      </w:r>
      <w:r>
        <w:rPr>
          <w:rFonts w:ascii="Calibri" w:hAnsi="Calibri"/>
          <w:b w:val="0"/>
          <w:color w:val="000000"/>
          <w:sz w:val="22"/>
        </w:rPr>
        <w:t xml:space="preserve"> and we will come and see it, free and with no obligation.</w:t>
      </w:r>
    </w:p>
    <w:p>
      <w:pPr>
        <w:spacing w:before="240" w:after="80"/>
      </w:pPr>
      <w:r>
        <w:rPr>
          <w:rFonts w:ascii="Calibri" w:hAnsi="Calibri"/>
          <w:b/>
          <w:color w:val="808080"/>
          <w:sz w:val="22"/>
        </w:rPr>
        <w:t xml:space="preserve">H2: </w:t>
      </w:r>
      <w:r>
        <w:rPr>
          <w:rFonts w:ascii="Calibri" w:hAnsi="Calibri"/>
          <w:b/>
          <w:color w:val="000000"/>
          <w:sz w:val="22"/>
        </w:rPr>
        <w:t>Twenty-One Listings, or One Neighbour</w:t>
      </w:r>
    </w:p>
    <w:p>
      <w:pPr>
        <w:spacing w:after="120"/>
      </w:pPr>
      <w:r>
        <w:rPr>
          <w:rFonts w:ascii="Calibri" w:hAnsi="Calibri"/>
          <w:b w:val="0"/>
          <w:color w:val="000000"/>
          <w:sz w:val="22"/>
        </w:rPr>
        <w:t>Search domestic cleaners near me from a Parkdale street and the page fills with middlemen:</w:t>
      </w:r>
    </w:p>
    <w:p>
      <w:pPr>
        <w:pStyle w:val="ListBullet"/>
        <w:spacing w:after="40"/>
      </w:pPr>
      <w:r>
        <w:rPr>
          <w:rFonts w:ascii="Calibri" w:hAnsi="Calibri"/>
          <w:b/>
          <w:color w:val="000000"/>
          <w:sz w:val="22"/>
        </w:rPr>
        <w:t>One marketplace:</w:t>
      </w:r>
      <w:r>
        <w:rPr>
          <w:rFonts w:ascii="Calibri" w:hAnsi="Calibri"/>
          <w:b w:val="0"/>
          <w:color w:val="000000"/>
          <w:sz w:val="22"/>
        </w:rPr>
        <w:t xml:space="preserve"> 21 house cleaners listed here on one page, more than a hundred on another</w:t>
      </w:r>
    </w:p>
    <w:p>
      <w:pPr>
        <w:pStyle w:val="ListBullet"/>
        <w:spacing w:after="40"/>
      </w:pPr>
      <w:r>
        <w:rPr>
          <w:rFonts w:ascii="Calibri" w:hAnsi="Calibri"/>
          <w:b/>
          <w:color w:val="000000"/>
          <w:sz w:val="22"/>
        </w:rPr>
        <w:t>A directory:</w:t>
      </w:r>
      <w:r>
        <w:rPr>
          <w:rFonts w:ascii="Calibri" w:hAnsi="Calibri"/>
          <w:b w:val="0"/>
          <w:color w:val="000000"/>
          <w:sz w:val="22"/>
        </w:rPr>
        <w:t xml:space="preserve"> three free quotes</w:t>
      </w:r>
    </w:p>
    <w:p>
      <w:pPr>
        <w:pStyle w:val="ListBullet"/>
        <w:spacing w:after="40"/>
      </w:pPr>
      <w:r>
        <w:rPr>
          <w:rFonts w:ascii="Calibri" w:hAnsi="Calibri"/>
          <w:b/>
          <w:color w:val="000000"/>
          <w:sz w:val="22"/>
        </w:rPr>
        <w:t>A listings site:</w:t>
      </w:r>
      <w:r>
        <w:rPr>
          <w:rFonts w:ascii="Calibri" w:hAnsi="Calibri"/>
          <w:b w:val="0"/>
          <w:color w:val="000000"/>
          <w:sz w:val="22"/>
        </w:rPr>
        <w:t xml:space="preserve"> 35 names ranked</w:t>
      </w:r>
    </w:p>
    <w:p>
      <w:pPr>
        <w:pStyle w:val="ListBullet"/>
        <w:spacing w:after="40"/>
      </w:pPr>
      <w:r>
        <w:rPr>
          <w:rFonts w:ascii="Calibri" w:hAnsi="Calibri"/>
          <w:b/>
          <w:color w:val="000000"/>
          <w:sz w:val="22"/>
        </w:rPr>
        <w:t>A review site:</w:t>
      </w:r>
      <w:r>
        <w:rPr>
          <w:rFonts w:ascii="Calibri" w:hAnsi="Calibri"/>
          <w:b w:val="0"/>
          <w:color w:val="000000"/>
          <w:sz w:val="22"/>
        </w:rPr>
        <w:t xml:space="preserve"> 22 counted</w:t>
      </w:r>
    </w:p>
    <w:p>
      <w:pPr>
        <w:pStyle w:val="ListBullet"/>
        <w:spacing w:after="40"/>
      </w:pPr>
      <w:r>
        <w:rPr>
          <w:rFonts w:ascii="Calibri" w:hAnsi="Calibri"/>
          <w:b/>
          <w:color w:val="000000"/>
          <w:sz w:val="22"/>
        </w:rPr>
        <w:t>National franchises:</w:t>
      </w:r>
      <w:r>
        <w:rPr>
          <w:rFonts w:ascii="Calibri" w:hAnsi="Calibri"/>
          <w:b w:val="0"/>
          <w:color w:val="000000"/>
          <w:sz w:val="22"/>
        </w:rPr>
        <w:t xml:space="preserve"> a microsite for the suburb plus a second for the postcode, the largest carrying north of three thousand reviews</w:t>
      </w:r>
    </w:p>
    <w:p>
      <w:pPr>
        <w:spacing w:after="120"/>
      </w:pPr>
      <w:r>
        <w:rPr>
          <w:rFonts w:ascii="Calibri" w:hAnsi="Calibri"/>
          <w:b w:val="0"/>
          <w:color w:val="000000"/>
          <w:sz w:val="22"/>
        </w:rPr>
        <w:t>We will not out-count that and do not try to. We point instead to our five-star rating on Google and the 95% of clients who rebook, which tells you far more about a recurring house cleaner.</w:t>
      </w:r>
    </w:p>
    <w:p>
      <w:pPr>
        <w:spacing w:after="120"/>
      </w:pPr>
      <w:r>
        <w:rPr>
          <w:rFonts w:ascii="Calibri" w:hAnsi="Calibri"/>
          <w:b w:val="0"/>
          <w:color w:val="000000"/>
          <w:sz w:val="22"/>
        </w:rPr>
        <w:t>The structural difference matters more. As local residential cleaners working from inside the suburb, we assign one two-person team to your household and send that team back. They learn which shower needs the extra minute, which floorboards hate a wet mop, which side gate sticks. A quote-comparison platform cannot offer that, because it employs nobody.</w:t>
      </w:r>
    </w:p>
    <w:p>
      <w:pPr>
        <w:spacing w:after="120"/>
      </w:pPr>
      <w:r>
        <w:rPr>
          <w:rFonts w:ascii="Calibri" w:hAnsi="Calibri"/>
          <w:b w:val="0"/>
          <w:color w:val="000000"/>
          <w:sz w:val="22"/>
        </w:rPr>
        <w:t xml:space="preserve">A marketplace hands you a shortlist. We hand you a price. </w:t>
      </w:r>
      <w:r>
        <w:rPr>
          <w:rFonts w:ascii="Calibri" w:hAnsi="Calibri"/>
          <w:b/>
          <w:color w:val="000000"/>
          <w:sz w:val="22"/>
        </w:rPr>
        <w:t>Call 0421 633 370</w:t>
      </w:r>
      <w:r>
        <w:rPr>
          <w:rFonts w:ascii="Calibri" w:hAnsi="Calibri"/>
          <w:b w:val="0"/>
          <w:color w:val="000000"/>
          <w:sz w:val="22"/>
        </w:rPr>
        <w:t xml:space="preserve"> for yours, free and with no obligation.</w:t>
      </w:r>
    </w:p>
    <w:p>
      <w:pPr>
        <w:spacing w:before="240" w:after="80"/>
      </w:pPr>
      <w:r>
        <w:rPr>
          <w:rFonts w:ascii="Calibri" w:hAnsi="Calibri"/>
          <w:b/>
          <w:color w:val="808080"/>
          <w:sz w:val="22"/>
        </w:rPr>
        <w:t xml:space="preserve">H2: </w:t>
      </w:r>
      <w:r>
        <w:rPr>
          <w:rFonts w:ascii="Calibri" w:hAnsi="Calibri"/>
          <w:b/>
          <w:color w:val="000000"/>
          <w:sz w:val="22"/>
        </w:rPr>
        <w:t>Parkdale House Cleaning: The Questions We Get on the Doorstep</w:t>
      </w:r>
    </w:p>
    <w:p>
      <w:pPr>
        <w:spacing w:before="240" w:after="80"/>
      </w:pPr>
      <w:r>
        <w:rPr>
          <w:rFonts w:ascii="Calibri" w:hAnsi="Calibri"/>
          <w:b/>
          <w:color w:val="808080"/>
          <w:sz w:val="22"/>
        </w:rPr>
        <w:t xml:space="preserve">H3: </w:t>
      </w:r>
      <w:r>
        <w:rPr>
          <w:rFonts w:ascii="Calibri" w:hAnsi="Calibri"/>
          <w:b/>
          <w:color w:val="000000"/>
          <w:sz w:val="22"/>
        </w:rPr>
        <w:t>Everyone advertises by the hour. What is a fair rate to pay a cleaner?</w:t>
      </w:r>
    </w:p>
    <w:p>
      <w:pPr>
        <w:spacing w:after="120"/>
      </w:pPr>
      <w:r>
        <w:rPr>
          <w:rFonts w:ascii="Calibri" w:hAnsi="Calibri"/>
          <w:b w:val="0"/>
          <w:color w:val="000000"/>
          <w:sz w:val="22"/>
        </w:rPr>
        <w:t>Rates shift with the provider, the home and what counts as included, which is why quotes for the same Parkdale house land so far apart. We price the property, not the clock, so the figure is agreed before the first visit and stays there.</w:t>
      </w:r>
    </w:p>
    <w:p>
      <w:pPr>
        <w:spacing w:before="240" w:after="80"/>
      </w:pPr>
      <w:r>
        <w:rPr>
          <w:rFonts w:ascii="Calibri" w:hAnsi="Calibri"/>
          <w:b/>
          <w:color w:val="808080"/>
          <w:sz w:val="22"/>
        </w:rPr>
        <w:t xml:space="preserve">H3: </w:t>
      </w:r>
      <w:r>
        <w:rPr>
          <w:rFonts w:ascii="Calibri" w:hAnsi="Calibri"/>
          <w:b/>
          <w:color w:val="000000"/>
          <w:sz w:val="22"/>
        </w:rPr>
        <w:t>What is the going rate for house cleaners per hour around Melbourne?</w:t>
      </w:r>
    </w:p>
    <w:p>
      <w:pPr>
        <w:spacing w:after="120"/>
      </w:pPr>
      <w:r>
        <w:rPr>
          <w:rFonts w:ascii="Calibri" w:hAnsi="Calibri"/>
          <w:b w:val="0"/>
          <w:color w:val="000000"/>
          <w:sz w:val="22"/>
        </w:rPr>
        <w:t>Advertised rates cover a wide band, and the lower end usually assumes one cleaner, your own equipment or a shorter task list. Compare scopes, not numbers. Ours arrives as one all-inclusive price with products, equipment and both cleaners in it.</w:t>
      </w:r>
    </w:p>
    <w:p>
      <w:pPr>
        <w:spacing w:before="240" w:after="80"/>
      </w:pPr>
      <w:r>
        <w:rPr>
          <w:rFonts w:ascii="Calibri" w:hAnsi="Calibri"/>
          <w:b/>
          <w:color w:val="808080"/>
          <w:sz w:val="22"/>
        </w:rPr>
        <w:t xml:space="preserve">H3: </w:t>
      </w:r>
      <w:r>
        <w:rPr>
          <w:rFonts w:ascii="Calibri" w:hAnsi="Calibri"/>
          <w:b/>
          <w:color w:val="000000"/>
          <w:sz w:val="22"/>
        </w:rPr>
        <w:t>We only want a short visit. What actually gets done in three hours?</w:t>
      </w:r>
    </w:p>
    <w:p>
      <w:pPr>
        <w:spacing w:after="120"/>
      </w:pPr>
      <w:r>
        <w:rPr>
          <w:rFonts w:ascii="Calibri" w:hAnsi="Calibri"/>
          <w:b w:val="0"/>
          <w:color w:val="000000"/>
          <w:sz w:val="22"/>
        </w:rPr>
        <w:t>With two cleaners on site, three hours is closer to six hours of one person's work: kitchen surfaces, bathrooms, all floors and general dusting through an average Parkdale home. Oven interiors, the fridge and shower grout belong to a deep clean.</w:t>
      </w:r>
    </w:p>
    <w:p>
      <w:pPr>
        <w:spacing w:before="240" w:after="80"/>
      </w:pPr>
      <w:r>
        <w:rPr>
          <w:rFonts w:ascii="Calibri" w:hAnsi="Calibri"/>
          <w:b/>
          <w:color w:val="808080"/>
          <w:sz w:val="22"/>
        </w:rPr>
        <w:t xml:space="preserve">H3: </w:t>
      </w:r>
      <w:r>
        <w:rPr>
          <w:rFonts w:ascii="Calibri" w:hAnsi="Calibri"/>
          <w:b/>
          <w:color w:val="000000"/>
          <w:sz w:val="22"/>
        </w:rPr>
        <w:t>What is included in a standard clean here?</w:t>
      </w:r>
    </w:p>
    <w:p>
      <w:pPr>
        <w:pStyle w:val="ListBullet"/>
        <w:spacing w:after="40"/>
      </w:pPr>
      <w:r>
        <w:rPr>
          <w:rFonts w:ascii="Calibri" w:hAnsi="Calibri"/>
          <w:b/>
          <w:color w:val="000000"/>
          <w:sz w:val="22"/>
        </w:rPr>
        <w:t>Living areas:</w:t>
      </w:r>
      <w:r>
        <w:rPr>
          <w:rFonts w:ascii="Calibri" w:hAnsi="Calibri"/>
          <w:b w:val="0"/>
          <w:color w:val="000000"/>
          <w:sz w:val="22"/>
        </w:rPr>
        <w:t xml:space="preserve"> dusted from skirting boards and sills through to switches and mirrors</w:t>
      </w:r>
    </w:p>
    <w:p>
      <w:pPr>
        <w:pStyle w:val="ListBullet"/>
        <w:spacing w:after="40"/>
      </w:pPr>
      <w:r>
        <w:rPr>
          <w:rFonts w:ascii="Calibri" w:hAnsi="Calibri"/>
          <w:b/>
          <w:color w:val="000000"/>
          <w:sz w:val="22"/>
        </w:rPr>
        <w:t>Floors:</w:t>
      </w:r>
      <w:r>
        <w:rPr>
          <w:rFonts w:ascii="Calibri" w:hAnsi="Calibri"/>
          <w:b w:val="0"/>
          <w:color w:val="000000"/>
          <w:sz w:val="22"/>
        </w:rPr>
        <w:t xml:space="preserve"> vacuumed and mopped throughout</w:t>
      </w:r>
    </w:p>
    <w:p>
      <w:pPr>
        <w:pStyle w:val="ListBullet"/>
        <w:spacing w:after="40"/>
      </w:pPr>
      <w:r>
        <w:rPr>
          <w:rFonts w:ascii="Calibri" w:hAnsi="Calibri"/>
          <w:b/>
          <w:color w:val="000000"/>
          <w:sz w:val="22"/>
        </w:rPr>
        <w:t>Kitchen:</w:t>
      </w:r>
      <w:r>
        <w:rPr>
          <w:rFonts w:ascii="Calibri" w:hAnsi="Calibri"/>
          <w:b w:val="0"/>
          <w:color w:val="000000"/>
          <w:sz w:val="22"/>
        </w:rPr>
        <w:t xml:space="preserve"> bench, splashback, stovetop, sink, tapware and appliance exteriors cleaned and polished</w:t>
      </w:r>
    </w:p>
    <w:p>
      <w:pPr>
        <w:pStyle w:val="ListBullet"/>
        <w:spacing w:after="40"/>
      </w:pPr>
      <w:r>
        <w:rPr>
          <w:rFonts w:ascii="Calibri" w:hAnsi="Calibri"/>
          <w:b/>
          <w:color w:val="000000"/>
          <w:sz w:val="22"/>
        </w:rPr>
        <w:t>Bathrooms:</w:t>
      </w:r>
      <w:r>
        <w:rPr>
          <w:rFonts w:ascii="Calibri" w:hAnsi="Calibri"/>
          <w:b w:val="0"/>
          <w:color w:val="000000"/>
          <w:sz w:val="22"/>
        </w:rPr>
        <w:t xml:space="preserve"> scrubbed and disinfected</w:t>
      </w:r>
    </w:p>
    <w:p>
      <w:pPr>
        <w:spacing w:before="240" w:after="80"/>
      </w:pPr>
      <w:r>
        <w:rPr>
          <w:rFonts w:ascii="Calibri" w:hAnsi="Calibri"/>
          <w:b/>
          <w:color w:val="808080"/>
          <w:sz w:val="22"/>
        </w:rPr>
        <w:t xml:space="preserve">H3: </w:t>
      </w:r>
      <w:r>
        <w:rPr>
          <w:rFonts w:ascii="Calibri" w:hAnsi="Calibri"/>
          <w:b/>
          <w:color w:val="000000"/>
          <w:sz w:val="22"/>
        </w:rPr>
        <w:t>Will your products mark original timber or older tiles?</w:t>
      </w:r>
    </w:p>
    <w:p>
      <w:pPr>
        <w:spacing w:after="120"/>
      </w:pPr>
      <w:r>
        <w:rPr>
          <w:rFonts w:ascii="Calibri" w:hAnsi="Calibri"/>
          <w:b w:val="0"/>
          <w:color w:val="000000"/>
          <w:sz w:val="22"/>
        </w:rPr>
        <w:t>No, which is why we buy premium-grade products made for delicate materials rather than supermarket chemicals. Older finishes hold their depth far longer under them.</w:t>
      </w:r>
    </w:p>
    <w:p>
      <w:pPr>
        <w:spacing w:before="240" w:after="80"/>
      </w:pPr>
      <w:r>
        <w:rPr>
          <w:rFonts w:ascii="Calibri" w:hAnsi="Calibri"/>
          <w:b/>
          <w:color w:val="808080"/>
          <w:sz w:val="22"/>
        </w:rPr>
        <w:t xml:space="preserve">H3: </w:t>
      </w:r>
      <w:r>
        <w:rPr>
          <w:rFonts w:ascii="Calibri" w:hAnsi="Calibri"/>
          <w:b/>
          <w:color w:val="000000"/>
          <w:sz w:val="22"/>
        </w:rPr>
        <w:t>Do you clean the suburbs either side of Parkdale?</w:t>
      </w:r>
    </w:p>
    <w:p>
      <w:pPr>
        <w:spacing w:after="120"/>
      </w:pPr>
      <w:r>
        <w:rPr>
          <w:rFonts w:ascii="Calibri" w:hAnsi="Calibri"/>
          <w:b w:val="0"/>
          <w:color w:val="000000"/>
          <w:sz w:val="22"/>
        </w:rPr>
        <w:t xml:space="preserve">Yes. The same teams look after homes in </w:t>
      </w:r>
      <w:hyperlink r:id="rId23">
        <w:r>
          <w:rPr>
            <w:color w:val="0563C1"/>
            <w:u w:val="single"/>
            <w:rFonts w:ascii="Calibri" w:hAnsi="Calibri"/>
            <w:sz w:val="22"/>
          </w:rPr>
          <w:t xml:space="preserve">Mordialloc</w:t>
        </w:r>
      </w:hyperlink>
      <w:r>
        <w:rPr>
          <w:rFonts w:ascii="Calibri" w:hAnsi="Calibri"/>
          <w:b w:val="0"/>
          <w:color w:val="000000"/>
          <w:sz w:val="22"/>
        </w:rPr>
        <w:t xml:space="preserve"> and </w:t>
      </w:r>
      <w:hyperlink r:id="rId18">
        <w:r>
          <w:rPr>
            <w:color w:val="0563C1"/>
            <w:u w:val="single"/>
            <w:rFonts w:ascii="Calibri" w:hAnsi="Calibri"/>
            <w:sz w:val="22"/>
          </w:rPr>
          <w:t xml:space="preserve">Mentone</w:t>
        </w:r>
      </w:hyperlink>
      <w:r>
        <w:rPr>
          <w:rFonts w:ascii="Calibri" w:hAnsi="Calibri"/>
          <w:b w:val="0"/>
          <w:color w:val="000000"/>
          <w:sz w:val="22"/>
        </w:rPr>
        <w:t>, so a house near either boundary fits into the round.</w:t>
      </w:r>
    </w:p>
    <w:p>
      <w:pPr>
        <w:spacing w:before="240" w:after="80"/>
      </w:pPr>
      <w:r>
        <w:rPr>
          <w:rFonts w:ascii="Calibri" w:hAnsi="Calibri"/>
          <w:b/>
          <w:color w:val="808080"/>
          <w:sz w:val="22"/>
        </w:rPr>
        <w:t xml:space="preserve">H3: </w:t>
      </w:r>
      <w:r>
        <w:rPr>
          <w:rFonts w:ascii="Calibri" w:hAnsi="Calibri"/>
          <w:b/>
          <w:color w:val="000000"/>
          <w:sz w:val="22"/>
        </w:rPr>
        <w:t>How do we get booked in?</w:t>
      </w:r>
    </w:p>
    <w:p>
      <w:pPr>
        <w:spacing w:after="120"/>
      </w:pPr>
      <w:r>
        <w:rPr>
          <w:rFonts w:ascii="Calibri" w:hAnsi="Calibri"/>
          <w:b w:val="0"/>
          <w:color w:val="000000"/>
          <w:sz w:val="22"/>
        </w:rPr>
        <w:t>Call or email us. We arrange the free on-site assessment, give you one all-inclusive price with membership and one-off options explained, then book the first clean.</w:t>
      </w:r>
    </w:p>
    <w:p>
      <w:pPr>
        <w:spacing w:before="240" w:after="80"/>
      </w:pPr>
      <w:r>
        <w:rPr>
          <w:rFonts w:ascii="Calibri" w:hAnsi="Calibri"/>
          <w:b/>
          <w:color w:val="808080"/>
          <w:sz w:val="22"/>
        </w:rPr>
        <w:t xml:space="preserve">H2: </w:t>
      </w:r>
      <w:r>
        <w:rPr>
          <w:rFonts w:ascii="Calibri" w:hAnsi="Calibri"/>
          <w:b/>
          <w:color w:val="000000"/>
          <w:sz w:val="22"/>
        </w:rPr>
        <w:t>Your Free Parkdale Quote Starts With a Phone Call</w:t>
      </w:r>
    </w:p>
    <w:p>
      <w:pPr>
        <w:spacing w:after="120"/>
      </w:pPr>
      <w:r>
        <w:rPr>
          <w:rFonts w:ascii="Calibri" w:hAnsi="Calibri"/>
          <w:b w:val="0"/>
          <w:color w:val="000000"/>
          <w:sz w:val="22"/>
        </w:rPr>
        <w:t xml:space="preserve">Ring Robot Cleaning Solutions on </w:t>
      </w:r>
      <w:r>
        <w:rPr>
          <w:rFonts w:ascii="Calibri" w:hAnsi="Calibri"/>
          <w:b/>
          <w:color w:val="000000"/>
          <w:sz w:val="22"/>
        </w:rPr>
        <w:t>0421 633 370</w:t>
      </w:r>
      <w:r>
        <w:rPr>
          <w:rFonts w:ascii="Calibri" w:hAnsi="Calibri"/>
          <w:b w:val="0"/>
          <w:color w:val="000000"/>
          <w:sz w:val="22"/>
        </w:rPr>
        <w:t xml:space="preserve"> or email </w:t>
      </w:r>
      <w:r>
        <w:rPr>
          <w:rFonts w:ascii="Calibri" w:hAnsi="Calibri"/>
          <w:b/>
          <w:color w:val="000000"/>
          <w:sz w:val="22"/>
        </w:rPr>
        <w:t>info@robotcleaningsolutions.com</w:t>
      </w:r>
      <w:r>
        <w:rPr>
          <w:rFonts w:ascii="Calibri" w:hAnsi="Calibri"/>
          <w:b w:val="0"/>
          <w:color w:val="000000"/>
          <w:sz w:val="22"/>
        </w:rPr>
        <w:t xml:space="preserve"> for your free, no-obligation on-site quote. You get one fixed all-inclusive price, a start date, priority scheduling as a member, and the same two Bayside Melbourne cleaners every visit. Whether you want a trusted maid service for one deep clean or a standing weekly booking, Parkdale households can hand the job to a team already in the neighbourhood.</w:t>
      </w:r>
    </w:p>
    <w:p>
      <w:pPr>
        <w:pStyle w:val="Heading1"/>
        <w:pageBreakBefore/>
        <w:spacing w:after="200"/>
      </w:pPr>
      <w:r>
        <w:rPr>
          <w:rFonts w:ascii="Georgia" w:hAnsi="Georgia"/>
          <w:b/>
          <w:color w:val="000000"/>
          <w:sz w:val="40"/>
        </w:rPr>
        <w:t>Page 25</w:t>
      </w:r>
    </w:p>
    <w:p>
      <w:pPr>
        <w:spacing w:after="0"/>
      </w:pPr>
      <w:r>
        <w:rPr>
          <w:rFonts w:ascii="Calibri" w:hAnsi="Calibri"/>
          <w:b/>
          <w:color w:val="000000"/>
          <w:sz w:val="22"/>
        </w:rPr>
        <w:t xml:space="preserve">URL: </w:t>
      </w:r>
      <w:hyperlink r:id="rId14">
        <w:r>
          <w:rPr>
            <w:color w:val="0563C1"/>
            <w:u w:val="single"/>
            <w:rFonts w:ascii="Calibri" w:hAnsi="Calibri"/>
            <w:sz w:val="22"/>
          </w:rPr>
          <w:t xml:space="preserve">https://robotcleaningsolutions.com.au/cleaners-sandringham/</w:t>
        </w:r>
      </w:hyperlink>
    </w:p>
    <w:p>
      <w:pPr>
        <w:spacing w:after="0"/>
      </w:pPr>
      <w:r>
        <w:rPr>
          <w:rFonts w:ascii="Calibri" w:hAnsi="Calibri"/>
          <w:b w:val="0"/>
          <w:color w:val="000000"/>
          <w:sz w:val="22"/>
        </w:rPr>
      </w:r>
    </w:p>
    <w:p>
      <w:pPr>
        <w:spacing w:after="0"/>
      </w:pPr>
      <w:r>
        <w:rPr>
          <w:rFonts w:ascii="Calibri" w:hAnsi="Calibri"/>
          <w:b/>
          <w:color w:val="000000"/>
          <w:sz w:val="22"/>
        </w:rPr>
        <w:t xml:space="preserve">Primary Keyword: </w:t>
      </w:r>
      <w:r>
        <w:rPr>
          <w:rFonts w:ascii="Calibri" w:hAnsi="Calibri"/>
          <w:b w:val="0"/>
          <w:color w:val="000000"/>
          <w:sz w:val="22"/>
        </w:rPr>
        <w:t>house cleaning sandringham</w:t>
      </w:r>
    </w:p>
    <w:p>
      <w:pPr>
        <w:spacing w:after="0"/>
      </w:pPr>
      <w:r>
        <w:rPr>
          <w:rFonts w:ascii="Calibri" w:hAnsi="Calibri"/>
          <w:b/>
          <w:color w:val="000000"/>
          <w:sz w:val="22"/>
        </w:rPr>
        <w:t xml:space="preserve">Secondary Keywords: </w:t>
      </w:r>
      <w:r>
        <w:rPr>
          <w:rFonts w:ascii="Calibri" w:hAnsi="Calibri"/>
          <w:b w:val="0"/>
          <w:color w:val="000000"/>
          <w:sz w:val="22"/>
        </w:rPr>
        <w:t>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spacing w:after="0"/>
      </w:pPr>
      <w:r>
        <w:rPr>
          <w:rFonts w:ascii="Calibri" w:hAnsi="Calibri"/>
          <w:b w:val="0"/>
          <w:color w:val="000000"/>
          <w:sz w:val="22"/>
        </w:rPr>
      </w:r>
    </w:p>
    <w:p>
      <w:pPr>
        <w:spacing w:after="0"/>
      </w:pPr>
      <w:r>
        <w:rPr>
          <w:rFonts w:ascii="Calibri" w:hAnsi="Calibri"/>
          <w:b/>
          <w:color w:val="000000"/>
          <w:sz w:val="22"/>
        </w:rPr>
        <w:t xml:space="preserve">Meta Title: </w:t>
      </w:r>
      <w:r>
        <w:rPr>
          <w:rFonts w:ascii="Calibri" w:hAnsi="Calibri"/>
          <w:b w:val="0"/>
          <w:color w:val="000000"/>
          <w:sz w:val="22"/>
        </w:rPr>
        <w:t>House Cleaning Sandringham: Private Care, Business Backing | Robot Cleaning Solutions</w:t>
      </w:r>
    </w:p>
    <w:p>
      <w:pPr>
        <w:spacing w:after="0"/>
      </w:pPr>
      <w:r>
        <w:rPr>
          <w:rFonts w:ascii="Calibri" w:hAnsi="Calibri"/>
          <w:b/>
          <w:color w:val="000000"/>
          <w:sz w:val="22"/>
        </w:rPr>
        <w:t xml:space="preserve">Meta Description: </w:t>
      </w:r>
      <w:r>
        <w:rPr>
          <w:rFonts w:ascii="Calibri" w:hAnsi="Calibri"/>
          <w:b w:val="0"/>
          <w:color w:val="000000"/>
          <w:sz w:val="22"/>
        </w:rPr>
        <w:t>House cleaning Sandringham homes get the care of a private cleaner with a business behind it: one insured two-person team, one fixed price. Call for a quote.</w:t>
      </w:r>
    </w:p>
    <w:p>
      <w:pPr>
        <w:spacing w:after="0"/>
      </w:pPr>
      <w:r>
        <w:rPr>
          <w:rFonts w:ascii="Calibri" w:hAnsi="Calibri"/>
          <w:b w:val="0"/>
          <w:color w:val="000000"/>
          <w:sz w:val="22"/>
        </w:rPr>
      </w:r>
    </w:p>
    <w:p>
      <w:pPr>
        <w:spacing w:before="240" w:after="80"/>
      </w:pPr>
      <w:r>
        <w:rPr>
          <w:rFonts w:ascii="Calibri" w:hAnsi="Calibri"/>
          <w:b/>
          <w:color w:val="808080"/>
          <w:sz w:val="22"/>
        </w:rPr>
        <w:t xml:space="preserve">H1: </w:t>
      </w:r>
      <w:r>
        <w:rPr>
          <w:rFonts w:ascii="Calibri" w:hAnsi="Calibri"/>
          <w:b/>
          <w:color w:val="000000"/>
          <w:sz w:val="22"/>
        </w:rPr>
        <w:t>House Cleaning Sandringham: The Care of a Private Cleaner, the Backing of a Business</w:t>
      </w:r>
    </w:p>
    <w:p>
      <w:pPr>
        <w:spacing w:after="120"/>
      </w:pPr>
      <w:r>
        <w:rPr>
          <w:rFonts w:ascii="Calibri" w:hAnsi="Calibri"/>
          <w:b w:val="0"/>
          <w:color w:val="000000"/>
          <w:sz w:val="22"/>
        </w:rPr>
        <w:t xml:space="preserve">Search </w:t>
      </w:r>
      <w:r>
        <w:rPr>
          <w:rFonts w:ascii="Calibri" w:hAnsi="Calibri"/>
          <w:b/>
          <w:color w:val="000000"/>
          <w:sz w:val="22"/>
        </w:rPr>
        <w:t>house cleaning Sandringham</w:t>
      </w:r>
      <w:r>
        <w:rPr>
          <w:rFonts w:ascii="Calibri" w:hAnsi="Calibri"/>
          <w:b w:val="0"/>
          <w:color w:val="000000"/>
          <w:sz w:val="22"/>
        </w:rPr>
        <w:t xml:space="preserve"> and the searches beside it give the game away: locals want to know what a private cleaner really is, what a clean should cost, and how anyone picks the best from a list running into the hundreds. Robot Cleaning Solutions answers all three at once. Homes across Sandringham, VIC 3191, in Melbourne's Bayside, are looked after by one dedicated two-person team, booked through one business, with one person accountable for the result. Start with a free, no-obligation on-site quote: call </w:t>
      </w:r>
      <w:r>
        <w:rPr>
          <w:rFonts w:ascii="Calibri" w:hAnsi="Calibri"/>
          <w:b/>
          <w:color w:val="000000"/>
          <w:sz w:val="22"/>
        </w:rPr>
        <w:t>0421 633 370</w:t>
      </w:r>
      <w:r>
        <w:rPr>
          <w:rFonts w:ascii="Calibri" w:hAnsi="Calibri"/>
          <w:b w:val="0"/>
          <w:color w:val="000000"/>
          <w:sz w:val="22"/>
        </w:rPr>
        <w:t>, we walk the house with you, and you have a fixed all-inclusive price before anything is locked in. Members also hold priority booking slots.</w:t>
      </w:r>
    </w:p>
    <w:p>
      <w:pPr>
        <w:spacing w:after="120"/>
      </w:pPr>
      <w:r>
        <w:rPr>
          <w:rFonts w:ascii="Calibri" w:hAnsi="Calibri"/>
          <w:b w:val="0"/>
          <w:color w:val="000000"/>
          <w:sz w:val="22"/>
        </w:rPr>
        <w:t>Sandringham is a coastal suburb at heart, from Station Street down to the yacht club and the trails that follow the shore, and its streets hold a good stock of Heritage Overlay homes. That mix shapes the work here: salt haze and beach sand are kept in check on seaward glass and floors, while we take extra care with delicate and period features. To keep that sand off the floors and out of the grout, we use specialised vacuum gear and fine microfibre tools that lift the grit instead of grinding it into surfaces.</w:t>
      </w:r>
    </w:p>
    <w:p>
      <w:pPr>
        <w:spacing w:before="240" w:after="80"/>
      </w:pPr>
      <w:r>
        <w:rPr>
          <w:rFonts w:ascii="Calibri" w:hAnsi="Calibri"/>
          <w:b/>
          <w:color w:val="808080"/>
          <w:sz w:val="22"/>
        </w:rPr>
        <w:t xml:space="preserve">H2: </w:t>
      </w:r>
      <w:r>
        <w:rPr>
          <w:rFonts w:ascii="Calibri" w:hAnsi="Calibri"/>
          <w:b/>
          <w:color w:val="000000"/>
          <w:sz w:val="22"/>
        </w:rPr>
        <w:t>Private Cleaner, or a Business That Sends One?</w:t>
      </w:r>
    </w:p>
    <w:p>
      <w:pPr>
        <w:spacing w:after="120"/>
      </w:pPr>
      <w:r>
        <w:rPr>
          <w:rFonts w:ascii="Calibri" w:hAnsi="Calibri"/>
          <w:b w:val="0"/>
          <w:color w:val="000000"/>
          <w:sz w:val="22"/>
        </w:rPr>
        <w:t>"Private house cleaning" is one of the things Sandringham residents search alongside this page, and the appeal is obvious. A private cleaner is someone you know by name, who learns the house and turns up the same morning each week. The awkward parts arrive later: no cover the week they are unwell or overseas, no second pair of hands when a deep clean is due, no clear answer if a vanity is damaged.</w:t>
      </w:r>
    </w:p>
    <w:p>
      <w:pPr>
        <w:spacing w:after="120"/>
      </w:pPr>
      <w:r>
        <w:rPr>
          <w:rFonts w:ascii="Calibri" w:hAnsi="Calibri"/>
          <w:b w:val="0"/>
          <w:color w:val="000000"/>
          <w:sz w:val="22"/>
        </w:rPr>
        <w:t>The alternative most people meet first is the marketplace. One booking platform counts more than 135 cleaners available in Sandringham, a directory lists another 35, and a third promises three free quotes in minutes. Search domestic cleaners near me here and options are the last thing you lack; a single name that owns the outcome is the hard part.</w:t>
      </w:r>
    </w:p>
    <w:p>
      <w:pPr>
        <w:spacing w:after="120"/>
      </w:pPr>
      <w:r>
        <w:rPr>
          <w:rFonts w:ascii="Calibri" w:hAnsi="Calibri"/>
          <w:b w:val="0"/>
          <w:color w:val="000000"/>
          <w:sz w:val="22"/>
        </w:rPr>
        <w:t>We built the version in between: the same two cleaners every visit, which is what makes a private arrangement work, with a business standing behind them. Vetted and insured professionals, $10 million in public liability cover, an agreed scope in writing, and one number that reaches the people who set the standard.</w:t>
      </w:r>
    </w:p>
    <w:p>
      <w:pPr>
        <w:spacing w:after="120"/>
      </w:pPr>
      <w:r>
        <w:rPr>
          <w:rFonts w:ascii="Calibri" w:hAnsi="Calibri"/>
          <w:b w:val="0"/>
          <w:color w:val="000000"/>
          <w:sz w:val="22"/>
        </w:rPr>
        <w:t xml:space="preserve">Want the familiar part without the gaps? </w:t>
      </w:r>
      <w:r>
        <w:rPr>
          <w:rFonts w:ascii="Calibri" w:hAnsi="Calibri"/>
          <w:b/>
          <w:color w:val="000000"/>
          <w:sz w:val="22"/>
        </w:rPr>
        <w:t>Call us now on 0421 633 370</w:t>
      </w:r>
      <w:r>
        <w:rPr>
          <w:rFonts w:ascii="Calibri" w:hAnsi="Calibri"/>
          <w:b w:val="0"/>
          <w:color w:val="000000"/>
          <w:sz w:val="22"/>
        </w:rPr>
        <w:t xml:space="preserve"> and we will book a free, no-obligation quote for your Sandringham home.</w:t>
      </w:r>
    </w:p>
    <w:p>
      <w:pPr>
        <w:spacing w:before="240" w:after="80"/>
      </w:pPr>
      <w:r>
        <w:rPr>
          <w:rFonts w:ascii="Calibri" w:hAnsi="Calibri"/>
          <w:b/>
          <w:color w:val="808080"/>
          <w:sz w:val="22"/>
        </w:rPr>
        <w:t xml:space="preserve">H2: </w:t>
      </w:r>
      <w:r>
        <w:rPr>
          <w:rFonts w:ascii="Calibri" w:hAnsi="Calibri"/>
          <w:b/>
          <w:color w:val="000000"/>
          <w:sz w:val="22"/>
        </w:rPr>
        <w:t>Robot Cleaning Solutions: One Owner, One Point of Contact</w:t>
      </w:r>
    </w:p>
    <w:p>
      <w:pPr>
        <w:spacing w:after="120"/>
      </w:pPr>
      <w:r>
        <w:rPr>
          <w:rFonts w:ascii="Calibri" w:hAnsi="Calibri"/>
          <w:b w:val="0"/>
          <w:color w:val="000000"/>
          <w:sz w:val="22"/>
        </w:rPr>
        <w:t xml:space="preserve">Zoe Brauer founded Robot Cleaning Solutions in </w:t>
      </w:r>
      <w:r>
        <w:rPr>
          <w:rFonts w:ascii="Calibri" w:hAnsi="Calibri"/>
          <w:b/>
          <w:color w:val="000000"/>
          <w:sz w:val="22"/>
        </w:rPr>
        <w:t>2024</w:t>
      </w:r>
      <w:r>
        <w:rPr>
          <w:rFonts w:ascii="Calibri" w:hAnsi="Calibri"/>
          <w:b w:val="0"/>
          <w:color w:val="000000"/>
          <w:sz w:val="22"/>
        </w:rPr>
        <w:t xml:space="preserve">, arriving with a hospitality career that began at 14 and later included owning two South Australian pubs. That trade leaves you comfortable being the person the buck stops with. Since opening, we have cleaned for </w:t>
      </w:r>
      <w:r>
        <w:rPr>
          <w:rFonts w:ascii="Calibri" w:hAnsi="Calibri"/>
          <w:b/>
          <w:color w:val="000000"/>
          <w:sz w:val="22"/>
        </w:rPr>
        <w:t>100+ clients</w:t>
      </w:r>
      <w:r>
        <w:rPr>
          <w:rFonts w:ascii="Calibri" w:hAnsi="Calibri"/>
          <w:b w:val="0"/>
          <w:color w:val="000000"/>
          <w:sz w:val="22"/>
        </w:rPr>
        <w:t xml:space="preserve"> across Bayside and South-East Melbourne.</w:t>
      </w:r>
    </w:p>
    <w:p>
      <w:pPr>
        <w:spacing w:after="120"/>
      </w:pPr>
      <w:r>
        <w:rPr>
          <w:rFonts w:ascii="Calibri" w:hAnsi="Calibri"/>
          <w:b w:val="0"/>
          <w:color w:val="000000"/>
          <w:sz w:val="22"/>
        </w:rPr>
        <w:t xml:space="preserve">The rest of the picture, from insurance and guarantees through to client reviews, sits on our </w:t>
      </w:r>
      <w:hyperlink r:id="rId10">
        <w:r>
          <w:rPr>
            <w:color w:val="0563C1"/>
            <w:u w:val="single"/>
            <w:rFonts w:ascii="Calibri" w:hAnsi="Calibri"/>
            <w:sz w:val="22"/>
          </w:rPr>
          <w:t xml:space="preserve">regular house cleaning</w:t>
        </w:r>
      </w:hyperlink>
      <w:r>
        <w:rPr>
          <w:rFonts w:ascii="Calibri" w:hAnsi="Calibri"/>
          <w:b w:val="0"/>
          <w:color w:val="000000"/>
          <w:sz w:val="22"/>
        </w:rPr>
        <w:t xml:space="preserve"> hub.</w:t>
      </w:r>
    </w:p>
    <w:p>
      <w:pPr>
        <w:spacing w:before="240" w:after="80"/>
      </w:pPr>
      <w:r>
        <w:rPr>
          <w:rFonts w:ascii="Calibri" w:hAnsi="Calibri"/>
          <w:b/>
          <w:color w:val="808080"/>
          <w:sz w:val="22"/>
        </w:rPr>
        <w:t xml:space="preserve">H2: </w:t>
      </w:r>
      <w:r>
        <w:rPr>
          <w:rFonts w:ascii="Calibri" w:hAnsi="Calibri"/>
          <w:b/>
          <w:color w:val="000000"/>
          <w:sz w:val="22"/>
        </w:rPr>
        <w:t>Everything a Sandringham Home Needs, From One Team</w:t>
      </w:r>
    </w:p>
    <w:p>
      <w:pPr>
        <w:spacing w:after="120"/>
      </w:pPr>
      <w:r>
        <w:rPr>
          <w:rFonts w:ascii="Calibri" w:hAnsi="Calibri"/>
          <w:b w:val="0"/>
          <w:color w:val="000000"/>
          <w:sz w:val="22"/>
        </w:rPr>
        <w:t>Every visit is worked by a pair, which is where the name came from. Two trained cleaners moving through a house in a fixed sequence finish in roughly half the time one person needs, with robot-like efficiency that gives each room the same treatment in the same order.</w:t>
      </w:r>
    </w:p>
    <w:p>
      <w:pPr>
        <w:spacing w:after="120"/>
      </w:pPr>
      <w:r>
        <w:rPr>
          <w:rFonts w:ascii="Calibri" w:hAnsi="Calibri"/>
          <w:b w:val="0"/>
          <w:color w:val="000000"/>
          <w:sz w:val="22"/>
        </w:rPr>
        <w:t>Our home cleaning services across Sandringham cover:</w:t>
      </w:r>
    </w:p>
    <w:p>
      <w:pPr>
        <w:pStyle w:val="ListBullet"/>
        <w:spacing w:after="40"/>
      </w:pPr>
      <w:r>
        <w:rPr>
          <w:rFonts w:ascii="Calibri" w:hAnsi="Calibri"/>
          <w:b/>
          <w:color w:val="000000"/>
          <w:sz w:val="22"/>
        </w:rPr>
        <w:t>Weekly and fortnightly cleaners</w:t>
      </w:r>
      <w:r>
        <w:rPr>
          <w:rFonts w:ascii="Calibri" w:hAnsi="Calibri"/>
          <w:b w:val="0"/>
          <w:color w:val="000000"/>
          <w:sz w:val="22"/>
        </w:rPr>
        <w:t xml:space="preserve"> for households wanting a recurring house cleaner in the diary rather than a scramble before visitors</w:t>
      </w:r>
    </w:p>
    <w:p>
      <w:pPr>
        <w:pStyle w:val="ListBullet"/>
        <w:spacing w:after="40"/>
      </w:pPr>
      <w:r>
        <w:rPr>
          <w:rFonts w:ascii="Calibri" w:hAnsi="Calibri"/>
          <w:b/>
          <w:color w:val="000000"/>
          <w:sz w:val="22"/>
        </w:rPr>
        <w:t>Regular domestic cleaning</w:t>
      </w:r>
      <w:r>
        <w:rPr>
          <w:rFonts w:ascii="Calibri" w:hAnsi="Calibri"/>
          <w:b w:val="0"/>
          <w:color w:val="000000"/>
          <w:sz w:val="22"/>
        </w:rPr>
        <w:t xml:space="preserve"> across kitchens, bathrooms, bedrooms and living areas, floors through to skirtings</w:t>
      </w:r>
    </w:p>
    <w:p>
      <w:pPr>
        <w:pStyle w:val="ListBullet"/>
        <w:spacing w:after="40"/>
      </w:pPr>
      <w:r>
        <w:rPr>
          <w:rFonts w:ascii="Calibri" w:hAnsi="Calibri"/>
          <w:b w:val="0"/>
          <w:color w:val="000000"/>
          <w:sz w:val="22"/>
        </w:rPr>
        <w:t xml:space="preserve">A </w:t>
      </w:r>
      <w:r>
        <w:rPr>
          <w:rFonts w:ascii="Calibri" w:hAnsi="Calibri"/>
          <w:b/>
          <w:color w:val="000000"/>
          <w:sz w:val="22"/>
        </w:rPr>
        <w:t>deep house cleaning service</w:t>
      </w:r>
      <w:r>
        <w:rPr>
          <w:rFonts w:ascii="Calibri" w:hAnsi="Calibri"/>
          <w:b w:val="0"/>
          <w:color w:val="000000"/>
          <w:sz w:val="22"/>
        </w:rPr>
        <w:t xml:space="preserve"> adding oven, fridge and dishwasher interiors, shower and wall grout, blinds, window tracks and internal cupboards</w:t>
      </w:r>
    </w:p>
    <w:p>
      <w:pPr>
        <w:pStyle w:val="ListBullet"/>
        <w:spacing w:after="40"/>
      </w:pPr>
      <w:r>
        <w:rPr>
          <w:rFonts w:ascii="Calibri" w:hAnsi="Calibri"/>
          <w:b/>
          <w:color w:val="000000"/>
          <w:sz w:val="22"/>
        </w:rPr>
        <w:t>One-off standard cleans</w:t>
      </w:r>
      <w:r>
        <w:rPr>
          <w:rFonts w:ascii="Calibri" w:hAnsi="Calibri"/>
          <w:b w:val="0"/>
          <w:color w:val="000000"/>
          <w:sz w:val="22"/>
        </w:rPr>
        <w:t xml:space="preserve"> before a gathering or after a house full of guests</w:t>
      </w:r>
    </w:p>
    <w:p>
      <w:pPr>
        <w:pStyle w:val="ListBullet"/>
        <w:spacing w:after="40"/>
      </w:pPr>
      <w:r>
        <w:rPr>
          <w:rFonts w:ascii="Calibri" w:hAnsi="Calibri"/>
          <w:b/>
          <w:color w:val="000000"/>
          <w:sz w:val="22"/>
        </w:rPr>
        <w:t>Move-in cleans</w:t>
      </w:r>
      <w:r>
        <w:rPr>
          <w:rFonts w:ascii="Calibri" w:hAnsi="Calibri"/>
          <w:b w:val="0"/>
          <w:color w:val="000000"/>
          <w:sz w:val="22"/>
        </w:rPr>
        <w:t xml:space="preserve"> and </w:t>
      </w:r>
      <w:r>
        <w:rPr>
          <w:rFonts w:ascii="Calibri" w:hAnsi="Calibri"/>
          <w:b/>
          <w:color w:val="000000"/>
          <w:sz w:val="22"/>
        </w:rPr>
        <w:t>bond and end of lease cleaning</w:t>
      </w:r>
      <w:r>
        <w:rPr>
          <w:rFonts w:ascii="Calibri" w:hAnsi="Calibri"/>
          <w:b w:val="0"/>
          <w:color w:val="000000"/>
          <w:sz w:val="22"/>
        </w:rPr>
        <w:t>, so a Sandringham property changes hands spotless either way</w:t>
      </w:r>
    </w:p>
    <w:p>
      <w:pPr>
        <w:pStyle w:val="ListBullet"/>
        <w:spacing w:after="40"/>
      </w:pPr>
      <w:r>
        <w:rPr>
          <w:rFonts w:ascii="Calibri" w:hAnsi="Calibri"/>
          <w:b/>
          <w:color w:val="000000"/>
          <w:sz w:val="22"/>
        </w:rPr>
        <w:t>Tile and grout cleaning</w:t>
      </w:r>
      <w:r>
        <w:rPr>
          <w:rFonts w:ascii="Calibri" w:hAnsi="Calibri"/>
          <w:b w:val="0"/>
          <w:color w:val="000000"/>
          <w:sz w:val="22"/>
        </w:rPr>
        <w:t xml:space="preserve"> where a bathroom or splashback has gone past a surface wipe</w:t>
      </w:r>
    </w:p>
    <w:p>
      <w:pPr>
        <w:spacing w:after="120"/>
      </w:pPr>
      <w:r>
        <w:rPr>
          <w:rFonts w:ascii="Calibri" w:hAnsi="Calibri"/>
          <w:b w:val="0"/>
          <w:color w:val="000000"/>
          <w:sz w:val="22"/>
        </w:rPr>
        <w:t>Apartment and townhouse cleaning is quoted exactly as a freestanding house is, on what is actually in the rooms.</w:t>
      </w:r>
    </w:p>
    <w:p>
      <w:pPr>
        <w:spacing w:after="120"/>
      </w:pPr>
      <w:r>
        <w:rPr>
          <w:rFonts w:ascii="Calibri" w:hAnsi="Calibri"/>
          <w:b w:val="0"/>
          <w:color w:val="000000"/>
          <w:sz w:val="22"/>
        </w:rPr>
        <w:t xml:space="preserve">Not sure where your home fits on that list? </w:t>
      </w:r>
      <w:r>
        <w:rPr>
          <w:rFonts w:ascii="Calibri" w:hAnsi="Calibri"/>
          <w:b/>
          <w:color w:val="000000"/>
          <w:sz w:val="22"/>
        </w:rPr>
        <w:t>Ring 0421 633 370</w:t>
      </w:r>
      <w:r>
        <w:rPr>
          <w:rFonts w:ascii="Calibri" w:hAnsi="Calibri"/>
          <w:b w:val="0"/>
          <w:color w:val="000000"/>
          <w:sz w:val="22"/>
        </w:rPr>
        <w:t xml:space="preserve"> and we will scope it with you, free and with no obligation.</w:t>
      </w:r>
    </w:p>
    <w:p>
      <w:pPr>
        <w:spacing w:before="240" w:after="80"/>
      </w:pPr>
      <w:r>
        <w:rPr>
          <w:rFonts w:ascii="Calibri" w:hAnsi="Calibri"/>
          <w:b/>
          <w:color w:val="808080"/>
          <w:sz w:val="22"/>
        </w:rPr>
        <w:t xml:space="preserve">H2: </w:t>
      </w:r>
      <w:r>
        <w:rPr>
          <w:rFonts w:ascii="Calibri" w:hAnsi="Calibri"/>
          <w:b/>
          <w:color w:val="000000"/>
          <w:sz w:val="22"/>
        </w:rPr>
        <w:t>Sandringham on a Membership: What 24/7 Clean Includes</w:t>
      </w:r>
    </w:p>
    <w:p>
      <w:pPr>
        <w:spacing w:after="120"/>
      </w:pPr>
      <w:r>
        <w:rPr>
          <w:rFonts w:ascii="Calibri" w:hAnsi="Calibri"/>
          <w:b w:val="0"/>
          <w:color w:val="000000"/>
          <w:sz w:val="22"/>
        </w:rPr>
        <w:t>Most enquiries settle here, because the membership turns cleaning into scheduled domestic home care rather than a decision you keep re-making. It includes:</w:t>
      </w:r>
    </w:p>
    <w:p>
      <w:pPr>
        <w:pStyle w:val="ListBullet"/>
        <w:spacing w:after="40"/>
      </w:pPr>
      <w:r>
        <w:rPr>
          <w:rFonts w:ascii="Calibri" w:hAnsi="Calibri"/>
          <w:b w:val="0"/>
          <w:color w:val="000000"/>
          <w:sz w:val="22"/>
        </w:rPr>
        <w:t>A clean every week or every fortnight, whichever rhythm suits the household</w:t>
      </w:r>
    </w:p>
    <w:p>
      <w:pPr>
        <w:pStyle w:val="ListBullet"/>
        <w:spacing w:after="40"/>
      </w:pPr>
      <w:r>
        <w:rPr>
          <w:rFonts w:ascii="Calibri" w:hAnsi="Calibri"/>
          <w:b w:val="0"/>
          <w:color w:val="000000"/>
          <w:sz w:val="22"/>
        </w:rPr>
        <w:t>Four seasonal deep-clean upgrades a year, so the heavier work happens on schedule</w:t>
      </w:r>
    </w:p>
    <w:p>
      <w:pPr>
        <w:pStyle w:val="ListBullet"/>
        <w:spacing w:after="40"/>
      </w:pPr>
      <w:r>
        <w:rPr>
          <w:rFonts w:ascii="Calibri" w:hAnsi="Calibri"/>
          <w:b w:val="0"/>
          <w:color w:val="000000"/>
          <w:sz w:val="22"/>
        </w:rPr>
        <w:t>One yearly emergency clean, for the week when everything lands at once</w:t>
      </w:r>
    </w:p>
    <w:p>
      <w:pPr>
        <w:pStyle w:val="ListBullet"/>
        <w:spacing w:after="40"/>
      </w:pPr>
      <w:r>
        <w:rPr>
          <w:rFonts w:ascii="Calibri" w:hAnsi="Calibri"/>
          <w:b w:val="0"/>
          <w:color w:val="000000"/>
          <w:sz w:val="22"/>
        </w:rPr>
        <w:t>Your own dedicated cleaning team, the same pair each time</w:t>
      </w:r>
    </w:p>
    <w:p>
      <w:pPr>
        <w:pStyle w:val="ListBullet"/>
        <w:spacing w:after="40"/>
      </w:pPr>
      <w:r>
        <w:rPr>
          <w:rFonts w:ascii="Calibri" w:hAnsi="Calibri"/>
          <w:b w:val="0"/>
          <w:color w:val="000000"/>
          <w:sz w:val="22"/>
        </w:rPr>
        <w:t>Fixed, transparent, all-inclusive pricing with no hidden fees</w:t>
      </w:r>
    </w:p>
    <w:p>
      <w:pPr>
        <w:pStyle w:val="ListBullet"/>
        <w:spacing w:after="40"/>
      </w:pPr>
      <w:r>
        <w:rPr>
          <w:rFonts w:ascii="Calibri" w:hAnsi="Calibri"/>
          <w:b w:val="0"/>
          <w:color w:val="000000"/>
          <w:sz w:val="22"/>
        </w:rPr>
        <w:t>Priority scheduling, including through the busiest weeks of the year</w:t>
      </w:r>
    </w:p>
    <w:p>
      <w:pPr>
        <w:spacing w:after="120"/>
      </w:pPr>
      <w:r>
        <w:rPr>
          <w:rFonts w:ascii="Calibri" w:hAnsi="Calibri"/>
          <w:b w:val="0"/>
          <w:color w:val="000000"/>
          <w:sz w:val="22"/>
        </w:rPr>
        <w:t>For members it becomes a trusted maid service woven quietly into the household routine.</w:t>
      </w:r>
    </w:p>
    <w:p>
      <w:pPr>
        <w:spacing w:after="120"/>
      </w:pPr>
      <w:r>
        <w:rPr>
          <w:rFonts w:ascii="Calibri" w:hAnsi="Calibri"/>
          <w:b w:val="0"/>
          <w:color w:val="000000"/>
          <w:sz w:val="22"/>
        </w:rPr>
        <w:t xml:space="preserve">Curious what 24/7 Clean would cost for a house your size? </w:t>
      </w:r>
      <w:r>
        <w:rPr>
          <w:rFonts w:ascii="Calibri" w:hAnsi="Calibri"/>
          <w:b/>
          <w:color w:val="000000"/>
          <w:sz w:val="22"/>
        </w:rPr>
        <w:t>Speak to us on 0421 633 370</w:t>
      </w:r>
      <w:r>
        <w:rPr>
          <w:rFonts w:ascii="Calibri" w:hAnsi="Calibri"/>
          <w:b w:val="0"/>
          <w:color w:val="000000"/>
          <w:sz w:val="22"/>
        </w:rPr>
        <w:t xml:space="preserve"> and we will price it against your rooms rather than an average.</w:t>
      </w:r>
    </w:p>
    <w:p>
      <w:pPr>
        <w:spacing w:before="240" w:after="80"/>
      </w:pPr>
      <w:r>
        <w:rPr>
          <w:rFonts w:ascii="Calibri" w:hAnsi="Calibri"/>
          <w:b/>
          <w:color w:val="808080"/>
          <w:sz w:val="22"/>
        </w:rPr>
        <w:t xml:space="preserve">H2: </w:t>
      </w:r>
      <w:r>
        <w:rPr>
          <w:rFonts w:ascii="Calibri" w:hAnsi="Calibri"/>
          <w:b/>
          <w:color w:val="000000"/>
          <w:sz w:val="22"/>
        </w:rPr>
        <w:t>What a Sandringham Clean Costs, Once Everything Is Counted</w:t>
      </w:r>
    </w:p>
    <w:p>
      <w:pPr>
        <w:spacing w:after="120"/>
      </w:pPr>
      <w:r>
        <w:rPr>
          <w:rFonts w:ascii="Calibri" w:hAnsi="Calibri"/>
          <w:b w:val="0"/>
          <w:color w:val="000000"/>
          <w:sz w:val="22"/>
        </w:rPr>
        <w:t>Listings for the suburb put most cleaning jobs inside a broad band around a suburb-wide median. Those figures give a bearing and little else, because they price a job whose scope nobody has agreed. Two homes cleaned for the same figure can look nothing alike by the afternoon.</w:t>
      </w:r>
    </w:p>
    <w:p>
      <w:pPr>
        <w:spacing w:after="120"/>
      </w:pPr>
      <w:r>
        <w:rPr>
          <w:rFonts w:ascii="Calibri" w:hAnsi="Calibri"/>
          <w:b w:val="0"/>
          <w:color w:val="000000"/>
          <w:sz w:val="22"/>
        </w:rPr>
        <w:t>Our quoting works on the home rather than the hour. Membership is a single fixed fee, tailored to the size of your house, and it covers:</w:t>
      </w:r>
    </w:p>
    <w:p>
      <w:pPr>
        <w:pStyle w:val="ListBullet"/>
        <w:spacing w:after="40"/>
      </w:pPr>
      <w:r>
        <w:rPr>
          <w:rFonts w:ascii="Calibri" w:hAnsi="Calibri"/>
          <w:b/>
          <w:color w:val="000000"/>
          <w:sz w:val="22"/>
        </w:rPr>
        <w:t>Both cleaners:</w:t>
      </w:r>
      <w:r>
        <w:rPr>
          <w:rFonts w:ascii="Calibri" w:hAnsi="Calibri"/>
          <w:b w:val="0"/>
          <w:color w:val="000000"/>
          <w:sz w:val="22"/>
        </w:rPr>
        <w:t xml:space="preserve"> your two-person team on every scheduled visit</w:t>
      </w:r>
    </w:p>
    <w:p>
      <w:pPr>
        <w:pStyle w:val="ListBullet"/>
        <w:spacing w:after="40"/>
      </w:pPr>
      <w:r>
        <w:rPr>
          <w:rFonts w:ascii="Calibri" w:hAnsi="Calibri"/>
          <w:b/>
          <w:color w:val="000000"/>
          <w:sz w:val="22"/>
        </w:rPr>
        <w:t>Products and equipment:</w:t>
      </w:r>
      <w:r>
        <w:rPr>
          <w:rFonts w:ascii="Calibri" w:hAnsi="Calibri"/>
          <w:b w:val="0"/>
          <w:color w:val="000000"/>
          <w:sz w:val="22"/>
        </w:rPr>
        <w:t xml:space="preserve"> carried in and included, never billed on top</w:t>
      </w:r>
    </w:p>
    <w:p>
      <w:pPr>
        <w:pStyle w:val="ListBullet"/>
        <w:spacing w:after="40"/>
      </w:pPr>
      <w:r>
        <w:rPr>
          <w:rFonts w:ascii="Calibri" w:hAnsi="Calibri"/>
          <w:b/>
          <w:color w:val="000000"/>
          <w:sz w:val="22"/>
        </w:rPr>
        <w:t>Nothing added afterwards:</w:t>
      </w:r>
      <w:r>
        <w:rPr>
          <w:rFonts w:ascii="Calibri" w:hAnsi="Calibri"/>
          <w:b w:val="0"/>
          <w:color w:val="000000"/>
          <w:sz w:val="22"/>
        </w:rPr>
        <w:t xml:space="preserve"> the figure quoted is the figure you pay</w:t>
      </w:r>
    </w:p>
    <w:p>
      <w:pPr>
        <w:spacing w:after="120"/>
      </w:pPr>
      <w:r>
        <w:rPr>
          <w:rFonts w:ascii="Calibri" w:hAnsi="Calibri"/>
          <w:b w:val="0"/>
          <w:color w:val="000000"/>
          <w:sz w:val="22"/>
        </w:rPr>
        <w:t>The number that matters is the one attached to your address, so we assess in person, free and without obligation. Our satisfaction guarantee is plain: if a clean falls short of the standard we set, tell us and we will put it right.</w:t>
      </w:r>
    </w:p>
    <w:p>
      <w:pPr>
        <w:spacing w:after="120"/>
      </w:pPr>
      <w:r>
        <w:rPr>
          <w:rFonts w:ascii="Calibri" w:hAnsi="Calibri"/>
          <w:b w:val="0"/>
          <w:color w:val="000000"/>
          <w:sz w:val="22"/>
        </w:rPr>
        <w:t xml:space="preserve">Rather than guess where your home sits in that range, let us measure it. </w:t>
      </w:r>
      <w:r>
        <w:rPr>
          <w:rFonts w:ascii="Calibri" w:hAnsi="Calibri"/>
          <w:b/>
          <w:color w:val="000000"/>
          <w:sz w:val="22"/>
        </w:rPr>
        <w:t>Phone 0421 633 370</w:t>
      </w:r>
      <w:r>
        <w:rPr>
          <w:rFonts w:ascii="Calibri" w:hAnsi="Calibri"/>
          <w:b w:val="0"/>
          <w:color w:val="000000"/>
          <w:sz w:val="22"/>
        </w:rPr>
        <w:t xml:space="preserve"> and the walk-through costs you nothing.</w:t>
      </w:r>
    </w:p>
    <w:p>
      <w:pPr>
        <w:spacing w:before="240" w:after="80"/>
      </w:pPr>
      <w:r>
        <w:rPr>
          <w:rFonts w:ascii="Calibri" w:hAnsi="Calibri"/>
          <w:b/>
          <w:color w:val="808080"/>
          <w:sz w:val="22"/>
        </w:rPr>
        <w:t xml:space="preserve">H2: </w:t>
      </w:r>
      <w:r>
        <w:rPr>
          <w:rFonts w:ascii="Calibri" w:hAnsi="Calibri"/>
          <w:b/>
          <w:color w:val="000000"/>
          <w:sz w:val="22"/>
        </w:rPr>
        <w:t>Judging "Best" When Every Listing Shows Five Stars</w:t>
      </w:r>
    </w:p>
    <w:p>
      <w:pPr>
        <w:spacing w:after="120"/>
      </w:pPr>
      <w:r>
        <w:rPr>
          <w:rFonts w:ascii="Calibri" w:hAnsi="Calibri"/>
          <w:b w:val="0"/>
          <w:color w:val="000000"/>
          <w:sz w:val="22"/>
        </w:rPr>
        <w:t>Sandringham locals also search for the best cleaner in the suburb, which is where star ratings stop helping, since almost every listing sits above four and a half. One question sorts them faster than any average: who exactly walks in, and will it be the same people in three months?</w:t>
      </w:r>
    </w:p>
    <w:p>
      <w:pPr>
        <w:spacing w:after="120"/>
      </w:pPr>
      <w:r>
        <w:rPr>
          <w:rFonts w:ascii="Calibri" w:hAnsi="Calibri"/>
          <w:b w:val="0"/>
          <w:color w:val="000000"/>
          <w:sz w:val="22"/>
        </w:rPr>
        <w:t xml:space="preserve">Review counts mostly reward whoever started first. Ours is a 2024 business with a </w:t>
      </w:r>
      <w:r>
        <w:rPr>
          <w:rFonts w:ascii="Calibri" w:hAnsi="Calibri"/>
          <w:b/>
          <w:color w:val="000000"/>
          <w:sz w:val="22"/>
        </w:rPr>
        <w:t>5-star rating on Google</w:t>
      </w:r>
      <w:r>
        <w:rPr>
          <w:rFonts w:ascii="Calibri" w:hAnsi="Calibri"/>
          <w:b w:val="0"/>
          <w:color w:val="000000"/>
          <w:sz w:val="22"/>
        </w:rPr>
        <w:t xml:space="preserve"> and a </w:t>
      </w:r>
      <w:r>
        <w:rPr>
          <w:rFonts w:ascii="Calibri" w:hAnsi="Calibri"/>
          <w:b/>
          <w:color w:val="000000"/>
          <w:sz w:val="22"/>
        </w:rPr>
        <w:t>95% repeat rate</w:t>
      </w:r>
      <w:r>
        <w:rPr>
          <w:rFonts w:ascii="Calibri" w:hAnsi="Calibri"/>
          <w:b w:val="0"/>
          <w:color w:val="000000"/>
          <w:sz w:val="22"/>
        </w:rPr>
        <w:t>, and that pair of figures is what we would rather be weighed on.</w:t>
      </w:r>
    </w:p>
    <w:p>
      <w:pPr>
        <w:spacing w:before="240" w:after="80"/>
      </w:pPr>
      <w:r>
        <w:rPr>
          <w:rFonts w:ascii="Calibri" w:hAnsi="Calibri"/>
          <w:b/>
          <w:color w:val="808080"/>
          <w:sz w:val="22"/>
        </w:rPr>
        <w:t xml:space="preserve">H2: </w:t>
      </w:r>
      <w:r>
        <w:rPr>
          <w:rFonts w:ascii="Calibri" w:hAnsi="Calibri"/>
          <w:b/>
          <w:color w:val="000000"/>
          <w:sz w:val="22"/>
        </w:rPr>
        <w:t>Keys, Codes and Quiet: How We Work Inside Your Home</w:t>
      </w:r>
    </w:p>
    <w:p>
      <w:pPr>
        <w:spacing w:after="120"/>
      </w:pPr>
      <w:r>
        <w:rPr>
          <w:rFonts w:ascii="Calibri" w:hAnsi="Calibri"/>
          <w:b w:val="0"/>
          <w:color w:val="000000"/>
          <w:sz w:val="22"/>
        </w:rPr>
        <w:t>Handing over a key is the real decision. Whoever cleans your home learns your alarm code, your routine and what sits on the kitchen bench, so white glove home cleaning starts with conduct: expertly trained professionals who work quietly, respect your privacy and leave nothing behind except the result. Many clients are at work while we are there, and prefer it that way.</w:t>
      </w:r>
    </w:p>
    <w:p>
      <w:pPr>
        <w:spacing w:after="120"/>
      </w:pPr>
      <w:r>
        <w:rPr>
          <w:rFonts w:ascii="Calibri" w:hAnsi="Calibri"/>
          <w:b w:val="0"/>
          <w:color w:val="000000"/>
          <w:sz w:val="22"/>
        </w:rPr>
        <w:t xml:space="preserve">What we clean with carries the same weight. We use only eco-friendly, premium-grade products chosen for luxury finishes, fine furniture and delicate materials, so stone benchtops, polished timber, easily marked tapware and soft furnishings each get the right product and cloth. Non-toxic, eco-friendly cleaning also keeps the house safe for children and pets. If a home holds pieces that deserve a lighter touch again, that is what our </w:t>
      </w:r>
      <w:hyperlink r:id="rId11">
        <w:r>
          <w:rPr>
            <w:color w:val="0563C1"/>
            <w:u w:val="single"/>
            <w:rFonts w:ascii="Calibri" w:hAnsi="Calibri"/>
            <w:sz w:val="22"/>
          </w:rPr>
          <w:t xml:space="preserve">luxury house cleaning</w:t>
        </w:r>
      </w:hyperlink>
      <w:r>
        <w:rPr>
          <w:rFonts w:ascii="Calibri" w:hAnsi="Calibri"/>
          <w:b w:val="0"/>
          <w:color w:val="000000"/>
          <w:sz w:val="22"/>
        </w:rPr>
        <w:t xml:space="preserve"> service exists for.</w:t>
      </w:r>
    </w:p>
    <w:p>
      <w:pPr>
        <w:spacing w:after="120"/>
      </w:pPr>
      <w:r>
        <w:rPr>
          <w:rFonts w:ascii="Calibri" w:hAnsi="Calibri"/>
          <w:b w:val="0"/>
          <w:color w:val="000000"/>
          <w:sz w:val="22"/>
        </w:rPr>
        <w:t xml:space="preserve">Happier for us to work while the house is empty? </w:t>
      </w:r>
      <w:r>
        <w:rPr>
          <w:rFonts w:ascii="Calibri" w:hAnsi="Calibri"/>
          <w:b/>
          <w:color w:val="000000"/>
          <w:sz w:val="22"/>
        </w:rPr>
        <w:t>Call 0421 633 370</w:t>
      </w:r>
      <w:r>
        <w:rPr>
          <w:rFonts w:ascii="Calibri" w:hAnsi="Calibri"/>
          <w:b w:val="0"/>
          <w:color w:val="000000"/>
          <w:sz w:val="22"/>
        </w:rPr>
        <w:t xml:space="preserve"> and we will settle the access arrangements with you before the first visit.</w:t>
      </w:r>
    </w:p>
    <w:p>
      <w:pPr>
        <w:spacing w:before="240" w:after="80"/>
      </w:pPr>
      <w:r>
        <w:rPr>
          <w:rFonts w:ascii="Calibri" w:hAnsi="Calibri"/>
          <w:b/>
          <w:color w:val="808080"/>
          <w:sz w:val="22"/>
        </w:rPr>
        <w:t xml:space="preserve">H2: </w:t>
      </w:r>
      <w:r>
        <w:rPr>
          <w:rFonts w:ascii="Calibri" w:hAnsi="Calibri"/>
          <w:b/>
          <w:color w:val="000000"/>
          <w:sz w:val="22"/>
        </w:rPr>
        <w:t>Sandringham House Cleaning: The Questions Behind the Searches</w:t>
      </w:r>
    </w:p>
    <w:p>
      <w:pPr>
        <w:spacing w:before="240" w:after="80"/>
      </w:pPr>
      <w:r>
        <w:rPr>
          <w:rFonts w:ascii="Calibri" w:hAnsi="Calibri"/>
          <w:b/>
          <w:color w:val="808080"/>
          <w:sz w:val="22"/>
        </w:rPr>
        <w:t xml:space="preserve">H3: </w:t>
      </w:r>
      <w:r>
        <w:rPr>
          <w:rFonts w:ascii="Calibri" w:hAnsi="Calibri"/>
          <w:b/>
          <w:color w:val="000000"/>
          <w:sz w:val="22"/>
        </w:rPr>
        <w:t>What does "private house cleaning" actually mean, and is that what you offer?</w:t>
      </w:r>
    </w:p>
    <w:p>
      <w:pPr>
        <w:spacing w:after="120"/>
      </w:pPr>
      <w:r>
        <w:rPr>
          <w:rFonts w:ascii="Calibri" w:hAnsi="Calibri"/>
          <w:b w:val="0"/>
          <w:color w:val="000000"/>
          <w:sz w:val="22"/>
        </w:rPr>
        <w:t>Usually it means hiring an individual directly rather than going through a company. You get the close, familiar part of that here, because the same two cleaners look after your Sandringham home and come to know it. What comes with it is a business: vetted and insured professionals, $10 million in public liability cover, an agreed scope, and cover when somebody is away.</w:t>
      </w:r>
    </w:p>
    <w:p>
      <w:pPr>
        <w:spacing w:before="240" w:after="80"/>
      </w:pPr>
      <w:r>
        <w:rPr>
          <w:rFonts w:ascii="Calibri" w:hAnsi="Calibri"/>
          <w:b/>
          <w:color w:val="808080"/>
          <w:sz w:val="22"/>
        </w:rPr>
        <w:t xml:space="preserve">H3: </w:t>
      </w:r>
      <w:r>
        <w:rPr>
          <w:rFonts w:ascii="Calibri" w:hAnsi="Calibri"/>
          <w:b/>
          <w:color w:val="000000"/>
          <w:sz w:val="22"/>
        </w:rPr>
        <w:t>How much is house cleaning in Sandringham, and what moves the price?</w:t>
      </w:r>
    </w:p>
    <w:p>
      <w:pPr>
        <w:spacing w:after="120"/>
      </w:pPr>
      <w:r>
        <w:rPr>
          <w:rFonts w:ascii="Calibri" w:hAnsi="Calibri"/>
          <w:b w:val="0"/>
          <w:color w:val="000000"/>
          <w:sz w:val="22"/>
        </w:rPr>
        <w:t>Local listings quote a wide spread of job prices. What moves the number is:</w:t>
      </w:r>
    </w:p>
    <w:p>
      <w:pPr>
        <w:pStyle w:val="ListBullet"/>
        <w:spacing w:after="40"/>
      </w:pPr>
      <w:r>
        <w:rPr>
          <w:rFonts w:ascii="Calibri" w:hAnsi="Calibri"/>
          <w:b w:val="0"/>
          <w:color w:val="000000"/>
          <w:sz w:val="22"/>
        </w:rPr>
        <w:t>The size of the home</w:t>
      </w:r>
    </w:p>
    <w:p>
      <w:pPr>
        <w:pStyle w:val="ListBullet"/>
        <w:spacing w:after="40"/>
      </w:pPr>
      <w:r>
        <w:rPr>
          <w:rFonts w:ascii="Calibri" w:hAnsi="Calibri"/>
          <w:b w:val="0"/>
          <w:color w:val="000000"/>
          <w:sz w:val="22"/>
        </w:rPr>
        <w:t>How many bathrooms it has</w:t>
      </w:r>
    </w:p>
    <w:p>
      <w:pPr>
        <w:pStyle w:val="ListBullet"/>
        <w:spacing w:after="40"/>
      </w:pPr>
      <w:r>
        <w:rPr>
          <w:rFonts w:ascii="Calibri" w:hAnsi="Calibri"/>
          <w:b w:val="0"/>
          <w:color w:val="000000"/>
          <w:sz w:val="22"/>
        </w:rPr>
        <w:t>The condition it is in</w:t>
      </w:r>
    </w:p>
    <w:p>
      <w:pPr>
        <w:pStyle w:val="ListBullet"/>
        <w:spacing w:after="40"/>
      </w:pPr>
      <w:r>
        <w:rPr>
          <w:rFonts w:ascii="Calibri" w:hAnsi="Calibri"/>
          <w:b w:val="0"/>
          <w:color w:val="000000"/>
          <w:sz w:val="22"/>
        </w:rPr>
        <w:t>How often it is cleaned</w:t>
      </w:r>
    </w:p>
    <w:p>
      <w:pPr>
        <w:spacing w:after="120"/>
      </w:pPr>
      <w:r>
        <w:rPr>
          <w:rFonts w:ascii="Calibri" w:hAnsi="Calibri"/>
          <w:b w:val="0"/>
          <w:color w:val="000000"/>
          <w:sz w:val="22"/>
        </w:rPr>
        <w:t>Membership is fixed, tailored to your home, all-inclusive, quoted free on site.</w:t>
      </w:r>
    </w:p>
    <w:p>
      <w:pPr>
        <w:spacing w:before="240" w:after="80"/>
      </w:pPr>
      <w:r>
        <w:rPr>
          <w:rFonts w:ascii="Calibri" w:hAnsi="Calibri"/>
          <w:b/>
          <w:color w:val="808080"/>
          <w:sz w:val="22"/>
        </w:rPr>
        <w:t xml:space="preserve">H3: </w:t>
      </w:r>
      <w:r>
        <w:rPr>
          <w:rFonts w:ascii="Calibri" w:hAnsi="Calibri"/>
          <w:b/>
          <w:color w:val="000000"/>
          <w:sz w:val="22"/>
        </w:rPr>
        <w:t>We have never used a cleaning service. What does a standard visit cover?</w:t>
      </w:r>
    </w:p>
    <w:p>
      <w:pPr>
        <w:spacing w:after="120"/>
      </w:pPr>
      <w:r>
        <w:rPr>
          <w:rFonts w:ascii="Calibri" w:hAnsi="Calibri"/>
          <w:b w:val="0"/>
          <w:color w:val="000000"/>
          <w:sz w:val="22"/>
        </w:rPr>
        <w:t>A standard visit covers:</w:t>
      </w:r>
    </w:p>
    <w:p>
      <w:pPr>
        <w:pStyle w:val="ListBullet"/>
        <w:spacing w:after="40"/>
      </w:pPr>
      <w:r>
        <w:rPr>
          <w:rFonts w:ascii="Calibri" w:hAnsi="Calibri"/>
          <w:b/>
          <w:color w:val="000000"/>
          <w:sz w:val="22"/>
        </w:rPr>
        <w:t>Living areas and bedrooms:</w:t>
      </w:r>
      <w:r>
        <w:rPr>
          <w:rFonts w:ascii="Calibri" w:hAnsi="Calibri"/>
          <w:b w:val="0"/>
          <w:color w:val="000000"/>
          <w:sz w:val="22"/>
        </w:rPr>
        <w:t xml:space="preserve"> a light tidy, cobwebs, bins and dusting of reachable surfaces, skirtings, sills, switches and mirrors</w:t>
      </w:r>
    </w:p>
    <w:p>
      <w:pPr>
        <w:pStyle w:val="ListBullet"/>
        <w:spacing w:after="40"/>
      </w:pPr>
      <w:r>
        <w:rPr>
          <w:rFonts w:ascii="Calibri" w:hAnsi="Calibri"/>
          <w:b/>
          <w:color w:val="000000"/>
          <w:sz w:val="22"/>
        </w:rPr>
        <w:t>Bathrooms:</w:t>
      </w:r>
      <w:r>
        <w:rPr>
          <w:rFonts w:ascii="Calibri" w:hAnsi="Calibri"/>
          <w:b w:val="0"/>
          <w:color w:val="000000"/>
          <w:sz w:val="22"/>
        </w:rPr>
        <w:t xml:space="preserve"> scrubbed and disinfected</w:t>
      </w:r>
    </w:p>
    <w:p>
      <w:pPr>
        <w:pStyle w:val="ListBullet"/>
        <w:spacing w:after="40"/>
      </w:pPr>
      <w:r>
        <w:rPr>
          <w:rFonts w:ascii="Calibri" w:hAnsi="Calibri"/>
          <w:b/>
          <w:color w:val="000000"/>
          <w:sz w:val="22"/>
        </w:rPr>
        <w:t>Kitchen:</w:t>
      </w:r>
      <w:r>
        <w:rPr>
          <w:rFonts w:ascii="Calibri" w:hAnsi="Calibri"/>
          <w:b w:val="0"/>
          <w:color w:val="000000"/>
          <w:sz w:val="22"/>
        </w:rPr>
        <w:t xml:space="preserve"> stovetop, splashback, benchtops, sink and appliance exteriors</w:t>
      </w:r>
    </w:p>
    <w:p>
      <w:pPr>
        <w:pStyle w:val="ListBullet"/>
        <w:spacing w:after="40"/>
      </w:pPr>
      <w:r>
        <w:rPr>
          <w:rFonts w:ascii="Calibri" w:hAnsi="Calibri"/>
          <w:b/>
          <w:color w:val="000000"/>
          <w:sz w:val="22"/>
        </w:rPr>
        <w:t>Floors:</w:t>
      </w:r>
      <w:r>
        <w:rPr>
          <w:rFonts w:ascii="Calibri" w:hAnsi="Calibri"/>
          <w:b w:val="0"/>
          <w:color w:val="000000"/>
          <w:sz w:val="22"/>
        </w:rPr>
        <w:t xml:space="preserve"> vacuumed and mopped throughout</w:t>
      </w:r>
    </w:p>
    <w:p>
      <w:pPr>
        <w:spacing w:after="120"/>
      </w:pPr>
      <w:r>
        <w:rPr>
          <w:rFonts w:ascii="Calibri" w:hAnsi="Calibri"/>
          <w:b w:val="0"/>
          <w:color w:val="000000"/>
          <w:sz w:val="22"/>
        </w:rPr>
        <w:t>Oven and fridge interiors, grout scrubbing, blinds and window tracks belong to a deep clean, which members receive four times a year.</w:t>
      </w:r>
    </w:p>
    <w:p>
      <w:pPr>
        <w:spacing w:before="240" w:after="80"/>
      </w:pPr>
      <w:r>
        <w:rPr>
          <w:rFonts w:ascii="Calibri" w:hAnsi="Calibri"/>
          <w:b/>
          <w:color w:val="808080"/>
          <w:sz w:val="22"/>
        </w:rPr>
        <w:t xml:space="preserve">H3: </w:t>
      </w:r>
      <w:r>
        <w:rPr>
          <w:rFonts w:ascii="Calibri" w:hAnsi="Calibri"/>
          <w:b/>
          <w:color w:val="000000"/>
          <w:sz w:val="22"/>
        </w:rPr>
        <w:t>Can one team handle the weekly clean, the grout and the bond clean?</w:t>
      </w:r>
    </w:p>
    <w:p>
      <w:pPr>
        <w:spacing w:after="120"/>
      </w:pPr>
      <w:r>
        <w:rPr>
          <w:rFonts w:ascii="Calibri" w:hAnsi="Calibri"/>
          <w:b w:val="0"/>
          <w:color w:val="000000"/>
          <w:sz w:val="22"/>
        </w:rPr>
        <w:t>Yes, and most Sandringham households would rather it did. Regular visits, deep cleans, tile and grout work, move-in cleans and bond and end of lease cleaning come from the same team on one account, house, townhouse or apartment.</w:t>
      </w:r>
    </w:p>
    <w:p>
      <w:pPr>
        <w:spacing w:before="240" w:after="80"/>
      </w:pPr>
      <w:r>
        <w:rPr>
          <w:rFonts w:ascii="Calibri" w:hAnsi="Calibri"/>
          <w:b/>
          <w:color w:val="808080"/>
          <w:sz w:val="22"/>
        </w:rPr>
        <w:t xml:space="preserve">H3: </w:t>
      </w:r>
      <w:r>
        <w:rPr>
          <w:rFonts w:ascii="Calibri" w:hAnsi="Calibri"/>
          <w:b/>
          <w:color w:val="000000"/>
          <w:sz w:val="22"/>
        </w:rPr>
        <w:t>We would like to start. What is the first step?</w:t>
      </w:r>
    </w:p>
    <w:p>
      <w:pPr>
        <w:spacing w:after="120"/>
      </w:pPr>
      <w:r>
        <w:rPr>
          <w:rFonts w:ascii="Calibri" w:hAnsi="Calibri"/>
          <w:b w:val="0"/>
          <w:color w:val="000000"/>
          <w:sz w:val="22"/>
        </w:rPr>
        <w:t xml:space="preserve">One call. Ring </w:t>
      </w:r>
      <w:r>
        <w:rPr>
          <w:rFonts w:ascii="Calibri" w:hAnsi="Calibri"/>
          <w:b/>
          <w:color w:val="000000"/>
          <w:sz w:val="22"/>
        </w:rPr>
        <w:t>0421 633 370</w:t>
      </w:r>
      <w:r>
        <w:rPr>
          <w:rFonts w:ascii="Calibri" w:hAnsi="Calibri"/>
          <w:b w:val="0"/>
          <w:color w:val="000000"/>
          <w:sz w:val="22"/>
        </w:rPr>
        <w:t xml:space="preserve"> or email </w:t>
      </w:r>
      <w:r>
        <w:rPr>
          <w:rFonts w:ascii="Calibri" w:hAnsi="Calibri"/>
          <w:b/>
          <w:color w:val="000000"/>
          <w:sz w:val="22"/>
        </w:rPr>
        <w:t>info@robotcleaningsolutions.com</w:t>
      </w:r>
      <w:r>
        <w:rPr>
          <w:rFonts w:ascii="Calibri" w:hAnsi="Calibri"/>
          <w:b w:val="0"/>
          <w:color w:val="000000"/>
          <w:sz w:val="22"/>
        </w:rPr>
        <w:t xml:space="preserve"> and we book the free on-site assessment, quote one all-inclusive price, then confirm your first visit and introduce your team. As local residential cleaners working this stretch of the bay, we run the same rounds through neighbouring </w:t>
      </w:r>
      <w:hyperlink r:id="rId17">
        <w:r>
          <w:rPr>
            <w:color w:val="0563C1"/>
            <w:u w:val="single"/>
            <w:rFonts w:ascii="Calibri" w:hAnsi="Calibri"/>
            <w:sz w:val="22"/>
          </w:rPr>
          <w:t xml:space="preserve">Hampton</w:t>
        </w:r>
      </w:hyperlink>
      <w:r>
        <w:rPr>
          <w:rFonts w:ascii="Calibri" w:hAnsi="Calibri"/>
          <w:b w:val="0"/>
          <w:color w:val="000000"/>
          <w:sz w:val="22"/>
        </w:rPr>
        <w:t xml:space="preserve"> and </w:t>
      </w:r>
      <w:hyperlink r:id="rId20">
        <w:r>
          <w:rPr>
            <w:color w:val="0563C1"/>
            <w:u w:val="single"/>
            <w:rFonts w:ascii="Calibri" w:hAnsi="Calibri"/>
            <w:sz w:val="22"/>
          </w:rPr>
          <w:t xml:space="preserve">Black Rock</w:t>
        </w:r>
      </w:hyperlink>
      <w:r>
        <w:rPr>
          <w:rFonts w:ascii="Calibri" w:hAnsi="Calibri"/>
          <w:b w:val="0"/>
          <w:color w:val="000000"/>
          <w:sz w:val="22"/>
        </w:rPr>
        <w:t>.</w:t>
      </w:r>
    </w:p>
    <w:p>
      <w:pPr>
        <w:spacing w:before="240" w:after="80"/>
      </w:pPr>
      <w:r>
        <w:rPr>
          <w:rFonts w:ascii="Calibri" w:hAnsi="Calibri"/>
          <w:b/>
          <w:color w:val="808080"/>
          <w:sz w:val="22"/>
        </w:rPr>
        <w:t xml:space="preserve">H2: </w:t>
      </w:r>
      <w:r>
        <w:rPr>
          <w:rFonts w:ascii="Calibri" w:hAnsi="Calibri"/>
          <w:b/>
          <w:color w:val="000000"/>
          <w:sz w:val="22"/>
        </w:rPr>
        <w:t>One Call, One Quote, One Team in Sandringham</w:t>
      </w:r>
    </w:p>
    <w:p>
      <w:pPr>
        <w:spacing w:after="120"/>
      </w:pPr>
      <w:r>
        <w:rPr>
          <w:rFonts w:ascii="Calibri" w:hAnsi="Calibri"/>
          <w:b w:val="0"/>
          <w:color w:val="000000"/>
          <w:sz w:val="22"/>
        </w:rPr>
        <w:t xml:space="preserve">Ring Robot Cleaning Solutions on </w:t>
      </w:r>
      <w:r>
        <w:rPr>
          <w:rFonts w:ascii="Calibri" w:hAnsi="Calibri"/>
          <w:b/>
          <w:color w:val="000000"/>
          <w:sz w:val="22"/>
        </w:rPr>
        <w:t>0421 633 370</w:t>
      </w:r>
      <w:r>
        <w:rPr>
          <w:rFonts w:ascii="Calibri" w:hAnsi="Calibri"/>
          <w:b w:val="0"/>
          <w:color w:val="000000"/>
          <w:sz w:val="22"/>
        </w:rPr>
        <w:t xml:space="preserve"> or email </w:t>
      </w:r>
      <w:r>
        <w:rPr>
          <w:rFonts w:ascii="Calibri" w:hAnsi="Calibri"/>
          <w:b/>
          <w:color w:val="000000"/>
          <w:sz w:val="22"/>
        </w:rPr>
        <w:t>info@robotcleaningsolutions.com</w:t>
      </w:r>
      <w:r>
        <w:rPr>
          <w:rFonts w:ascii="Calibri" w:hAnsi="Calibri"/>
          <w:b w:val="0"/>
          <w:color w:val="000000"/>
          <w:sz w:val="22"/>
        </w:rPr>
        <w:t xml:space="preserve"> and we will arrange your free, no-obligation on-site quote. We walk the property with you, agree the scope, set out how membership compares with one-off visits, then quote one all-inclusive figure.</w:t>
      </w:r>
    </w:p>
    <w:p>
      <w:pPr>
        <w:spacing w:after="120"/>
      </w:pPr>
      <w:r>
        <w:rPr>
          <w:rFonts w:ascii="Calibri" w:hAnsi="Calibri"/>
          <w:b w:val="0"/>
          <w:color w:val="000000"/>
          <w:sz w:val="22"/>
        </w:rPr>
        <w:t>Approve it and your team is assigned and your first clean booked, with priority scheduling the moment you join. From then on there is one number to call about your Sandringham home, and one team who already knows it. That is what Bayside Melbourne cleaners ought to mean.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robotcleaningsolutions.com.au/" TargetMode="External"/><Relationship Id="rId10" Type="http://schemas.openxmlformats.org/officeDocument/2006/relationships/hyperlink" Target="https://robotcleaningsolutions.com.au/regular-house-cleaning/" TargetMode="External"/><Relationship Id="rId11" Type="http://schemas.openxmlformats.org/officeDocument/2006/relationships/hyperlink" Target="https://robotcleaningsolutions.com.au/luxury-house-cleaning/" TargetMode="External"/><Relationship Id="rId12" Type="http://schemas.openxmlformats.org/officeDocument/2006/relationships/hyperlink" Target="https://robotcleaningsolutions.com.au/cleaners-parkdale/" TargetMode="External"/><Relationship Id="rId13" Type="http://schemas.openxmlformats.org/officeDocument/2006/relationships/hyperlink" Target="https://robotcleaningsolutions.com.au/cleaners-brighton/" TargetMode="External"/><Relationship Id="rId14" Type="http://schemas.openxmlformats.org/officeDocument/2006/relationships/hyperlink" Target="https://robotcleaningsolutions.com.au/cleaners-sandringham/" TargetMode="External"/><Relationship Id="rId15" Type="http://schemas.openxmlformats.org/officeDocument/2006/relationships/hyperlink" Target="https://robotcleaningsolutions.com.au/areas-we-serve/" TargetMode="External"/><Relationship Id="rId16" Type="http://schemas.openxmlformats.org/officeDocument/2006/relationships/hyperlink" Target="https://robotcleaningsolutions.com.au/house-clean/" TargetMode="External"/><Relationship Id="rId17" Type="http://schemas.openxmlformats.org/officeDocument/2006/relationships/hyperlink" Target="https://robotcleaningsolutions.com.au/cleaners-hampton/" TargetMode="External"/><Relationship Id="rId18" Type="http://schemas.openxmlformats.org/officeDocument/2006/relationships/hyperlink" Target="https://robotcleaningsolutions.com.au/cleaners-mentone/" TargetMode="External"/><Relationship Id="rId19" Type="http://schemas.openxmlformats.org/officeDocument/2006/relationships/hyperlink" Target="https://robotcleaningsolutions.com.au/cleaners-beaumaris/" TargetMode="External"/><Relationship Id="rId20" Type="http://schemas.openxmlformats.org/officeDocument/2006/relationships/hyperlink" Target="https://robotcleaningsolutions.com.au/cleaners-black-rock/" TargetMode="External"/><Relationship Id="rId21" Type="http://schemas.openxmlformats.org/officeDocument/2006/relationships/hyperlink" Target="https://robotcleaningsolutions.com.au/cleaners-cheltenham/" TargetMode="External"/><Relationship Id="rId22" Type="http://schemas.openxmlformats.org/officeDocument/2006/relationships/hyperlink" Target="https://robotcleaningsolutions.com.au/cleaners-highett/" TargetMode="External"/><Relationship Id="rId23" Type="http://schemas.openxmlformats.org/officeDocument/2006/relationships/hyperlink" Target="https://robotcleaningsolutions.com.au/cleaners-mordialloc/" TargetMode="External"/><Relationship Id="rId24" Type="http://schemas.openxmlformats.org/officeDocument/2006/relationships/hyperlink" Target="https://robotcleaningsolutions.com.au/cleaners-aspendale/" TargetMode="External"/><Relationship Id="rId25" Type="http://schemas.openxmlformats.org/officeDocument/2006/relationships/hyperlink" Target="https://robotcleaningsolutions.com.au/cleaners-moorabbin/" TargetMode="External"/><Relationship Id="rId26" Type="http://schemas.openxmlformats.org/officeDocument/2006/relationships/hyperlink" Target="https://robotcleaningsolutions.com.au/cleaners-bentleigh/" TargetMode="External"/><Relationship Id="rId27" Type="http://schemas.openxmlformats.org/officeDocument/2006/relationships/hyperlink" Target="https://robotcleaningsolutions.com.au/cleaners-mckinnon/" TargetMode="External"/><Relationship Id="rId28" Type="http://schemas.openxmlformats.org/officeDocument/2006/relationships/hyperlink" Target="https://robotcleaningsolutions.com.au/cleaners-ormond/" TargetMode="External"/><Relationship Id="rId29" Type="http://schemas.openxmlformats.org/officeDocument/2006/relationships/hyperlink" Target="https://robotcleaningsolutions.com.au/cleaners-carnegie/" TargetMode="External"/><Relationship Id="rId30" Type="http://schemas.openxmlformats.org/officeDocument/2006/relationships/hyperlink" Target="https://robotcleaningsolutions.com.au/cleaners-murrumbeena/" TargetMode="External"/><Relationship Id="rId31" Type="http://schemas.openxmlformats.org/officeDocument/2006/relationships/hyperlink" Target="https://robotcleaningsolutions.com.au/cleaners-caulfield/" TargetMode="External"/><Relationship Id="rId32" Type="http://schemas.openxmlformats.org/officeDocument/2006/relationships/hyperlink" Target="https://robotcleaningsolutions.com.au/cleaners-elsternwick/" TargetMode="External"/><Relationship Id="rId33" Type="http://schemas.openxmlformats.org/officeDocument/2006/relationships/hyperlink" Target="https://robotcleaningsolutions.com.au/cleaners-gardenva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