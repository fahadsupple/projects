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 Cleaning Solutions — content review</w:t>
      </w:r>
    </w:p>
    <w:p>
      <w:pPr>
        <w:pStyle w:val="Heading1"/>
      </w:pPr>
      <w:r>
        <w:t>Contents</w:t>
      </w:r>
    </w:p>
    <w:p>
      <w:pPr>
        <w:pStyle w:val="IntenseQuote"/>
      </w:pPr>
      <w:r>
        <w:t>service-location-house-cleaning</w:t>
      </w:r>
    </w:p>
    <w:p>
      <w:pPr>
        <w:pStyle w:val="ListBullet"/>
      </w:pPr>
      <w:r>
        <w:t>House Cleaning Aspendale: One Dedicated Team, Every Visit</w:t>
      </w:r>
    </w:p>
    <w:p>
      <w:pPr>
        <w:pStyle w:val="ListBullet"/>
      </w:pPr>
      <w:r>
        <w:t>House Cleaning Beaumaris VIC 3193: The Same Team at Your Door, Every Visit</w:t>
      </w:r>
    </w:p>
    <w:p>
      <w:pPr>
        <w:pStyle w:val="ListBullet"/>
      </w:pPr>
      <w:r>
        <w:t>House Cleaning Bentleigh &amp; Bentleigh East: One Dedicated Team, One Fixed Price</w:t>
      </w:r>
    </w:p>
    <w:p>
      <w:pPr>
        <w:pStyle w:val="ListBullet"/>
      </w:pPr>
      <w:r>
        <w:t>House Cleaning Black Rock: A Two-Person Team Your Home Gets to Keep</w:t>
      </w:r>
    </w:p>
    <w:p>
      <w:pPr>
        <w:pStyle w:val="ListBullet"/>
      </w:pPr>
      <w:r>
        <w:t>House Cleaning Brighton: White-Glove Care for Bayside's Larger Homes</w:t>
      </w:r>
    </w:p>
    <w:p>
      <w:pPr>
        <w:pStyle w:val="ListBullet"/>
      </w:pPr>
      <w:r>
        <w:t>House Cleaning Carnegie: Ongoing Home Cleaning, Not Just Bond Cleans</w:t>
      </w:r>
    </w:p>
    <w:p>
      <w:pPr>
        <w:pStyle w:val="ListBullet"/>
      </w:pPr>
      <w:r>
        <w:t>House Cleaning Caulfield, VIC 3162: Judge Us on the Clean, Not the Years on the Sign</w:t>
      </w:r>
    </w:p>
    <w:p>
      <w:pPr>
        <w:pStyle w:val="ListBullet"/>
      </w:pPr>
      <w:r>
        <w:t>House Cleaning Cheltenham, VIC 3192: One Insured Team, Booked Direct</w:t>
      </w:r>
    </w:p>
    <w:p>
      <w:pPr>
        <w:pStyle w:val="ListBullet"/>
      </w:pPr>
      <w:r>
        <w:t>House Cleaning Elsternwick 3185: A Straight Answer on Trust, and on Price</w:t>
      </w:r>
    </w:p>
    <w:p>
      <w:pPr>
        <w:pStyle w:val="ListBullet"/>
      </w:pPr>
      <w:r>
        <w:t>House Cleaning Gardenvale 3185: One Team Your Household Actually Knows</w:t>
      </w:r>
    </w:p>
    <w:p>
      <w:pPr>
        <w:pStyle w:val="ListBullet"/>
      </w:pPr>
      <w:r>
        <w:t>House Cleaning Hampton: Foreshore Houses, Bay Apartments and the Turnovers In Between</w:t>
      </w:r>
    </w:p>
    <w:p>
      <w:pPr>
        <w:pStyle w:val="ListBullet"/>
      </w:pPr>
      <w:r>
        <w:t>House Cleaning Highett 3190: Two Cleaners Who Already Know Your Home</w:t>
      </w:r>
    </w:p>
    <w:p>
      <w:pPr>
        <w:pStyle w:val="ListBullet"/>
      </w:pPr>
      <w:r>
        <w:t>House Cleaning McKinnon: Built for 1930s Bungalows and Busy Family Homes</w:t>
      </w:r>
    </w:p>
    <w:p>
      <w:pPr>
        <w:pStyle w:val="ListBullet"/>
      </w:pPr>
      <w:r>
        <w:t>House Cleaning Mentone, VIC 3194: Sand, Salt Air and the Same Team Every Visit</w:t>
      </w:r>
    </w:p>
    <w:p>
      <w:pPr>
        <w:pStyle w:val="ListBullet"/>
      </w:pPr>
      <w:r>
        <w:t>House Cleaning Moorabbin, VIC 3189: Booked Once, Not Re-Quoted Every Season</w:t>
      </w:r>
    </w:p>
    <w:p>
      <w:pPr>
        <w:pStyle w:val="ListBullet"/>
      </w:pPr>
      <w:r>
        <w:t>House Cleaning Mordialloc: We Take the Coastal Grime, You Take the Weekend</w:t>
      </w:r>
    </w:p>
    <w:p>
      <w:pPr>
        <w:pStyle w:val="ListBullet"/>
      </w:pPr>
      <w:r>
        <w:t>House Cleaning Murrumbeena 3163: A Standard, Not an Hourly Rate</w:t>
      </w:r>
    </w:p>
    <w:p>
      <w:pPr>
        <w:pStyle w:val="ListBullet"/>
      </w:pPr>
      <w:r>
        <w:t>House Cleaning Ormond, VIC 3204: How the Arrangement Works, Visit by Visit</w:t>
      </w:r>
    </w:p>
    <w:p>
      <w:pPr>
        <w:pStyle w:val="ListBullet"/>
      </w:pPr>
      <w:r>
        <w:t>House Cleaning Parkdale 3195: Our Own Suburb, Not a Service Area on a Map</w:t>
      </w:r>
    </w:p>
    <w:p>
      <w:pPr>
        <w:pStyle w:val="ListBullet"/>
      </w:pPr>
      <w:r>
        <w:t>House Cleaning Sandringham: The Care of a Private Cleaner, the Backing of a Business</w:t>
      </w:r>
    </w:p>
    <w:p>
      <w:pPr>
        <w:pStyle w:val="IntenseQuote"/>
      </w:pPr>
      <w:r>
        <w:t>service-hubs</w:t>
      </w:r>
    </w:p>
    <w:p>
      <w:pPr>
        <w:pStyle w:val="ListBullet"/>
      </w:pPr>
      <w:r>
        <w:t>Luxury House Cleaning Melbourne: White-Glove Care for Your Finest Home</w:t>
      </w:r>
    </w:p>
    <w:p>
      <w:pPr>
        <w:pStyle w:val="ListBullet"/>
      </w:pPr>
      <w:r>
        <w:t>Regular House Cleaning Melbourne: The Same Dedicated Team, Every Week or Fortnight</w:t>
      </w:r>
    </w:p>
    <w:p>
      <w:r>
        <w:t>service-location-house-cleaning</w:t>
      </w:r>
    </w:p>
    <w:p>
      <w:pPr>
        <w:pStyle w:val="Heading1"/>
      </w:pPr>
      <w:r>
        <w:t>House Cleaning Aspendale: One Dedicated Team, Every Visit</w:t>
      </w:r>
    </w:p>
    <w:p>
      <w:r>
        <w:t>https://robotcleaningsolutions.com.au/cleaners-aspendale/</w:t>
      </w:r>
    </w:p>
    <w:p>
      <w:r>
        <w:t>Target keyword: house cleaning aspendale</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Aspendale: One Dedicated Team, Every Visit</w:t>
      </w:r>
    </w:p>
    <w:p>
      <w:r>
        <w:t xml:space="preserve">Search </w:t>
      </w:r>
      <w:r>
        <w:rPr>
          <w:b/>
        </w:rPr>
        <w:t>house cleaning Aspendale</w:t>
      </w:r>
      <w:r>
        <w:t xml:space="preserve"> and most of what comes back is built around move-out week: end-of-lease landing pages, quote-comparison directories and a price bracket for emptying a rental. Robot Cleaning Solutions works the other way around. We are local residential cleaners looking after lived-in homes in Aspendale, VIC 3195, inside the City of Kingston, with the same dedicated two-person team returning to your address visit after visit. Bond cleans have their place, and we do them properly. What we build here in Bayside and South-East Melbourne, though, is the ongoing routine that keeps a home comfortable all year.</w:t>
      </w:r>
    </w:p>
    <w:p>
      <w:r>
        <w:t xml:space="preserve">Finding out what that costs is free. Call </w:t>
      </w:r>
      <w:r>
        <w:rPr>
          <w:b/>
        </w:rPr>
        <w:t>0421 633 370</w:t>
      </w:r>
      <w:r>
        <w:t xml:space="preserve"> and we will book a no-obligation on-site quote at your Aspendale home, look at the actual rooms, bathrooms and finishes, then price it properly. Join the 24/7 Clean membership afterwards and you also get priority booking, so your slot is held even in the busiest weeks of the year.</w:t>
      </w:r>
    </w:p>
    <w:p>
      <w:pPr>
        <w:pStyle w:val="Heading3"/>
      </w:pPr>
      <w:r>
        <w:t>About Robot Cleaning Solutions</w:t>
      </w:r>
    </w:p>
    <w:p>
      <w:r>
        <w:t>Robot Cleaning Solutions was founded in 2024 by Zoe Brauer, who came to cleaning after two decades in hospitality, including running two South Australian pubs before moving to Melbourne. That background shows up in the standard: rooms reset properly, nothing left half-done, and people who turn up when they say they will. More than 100 clients across Bayside and the South-East now have us in their homes on a weekly or fortnightly rhythm.</w:t>
      </w:r>
    </w:p>
    <w:p>
      <w:r>
        <w:t xml:space="preserve">For the full picture of how we work, including our credentials, guarantees and the detail behind every visit, see our </w:t>
      </w:r>
      <w:hyperlink r:id="rId9">
        <w:r>
          <w:rPr>
            <w:rStyle w:val="Hyperlink"/>
          </w:rPr>
          <w:t xml:space="preserve">regular house cleaning</w:t>
        </w:r>
      </w:hyperlink>
      <w:r>
        <w:t xml:space="preserve"> hub.</w:t>
      </w:r>
    </w:p>
    <w:p>
      <w:pPr>
        <w:pStyle w:val="Heading3"/>
      </w:pPr>
      <w:r>
        <w:t>Regular Domestic Cleaning for Aspendale Homes</w:t>
      </w:r>
    </w:p>
    <w:p>
      <w:r>
        <w:t>Your team is a pair, not a roster. Two trained cleaners work through the house together, splitting rooms and moving in a fixed order, which is where the robot-like efficiency comes from: a job that takes one person all afternoon is finished in half the time, and finished the same way each visit. The pair assigned to your Aspendale home stays your pair. They learn which surfaces need care, where the dog sleeps and how you like the beds left.</w:t>
      </w:r>
    </w:p>
    <w:p>
      <w:r>
        <w:t>Across Aspendale we handle:</w:t>
      </w:r>
    </w:p>
    <w:p>
      <w:pPr>
        <w:pStyle w:val="ListBullet"/>
      </w:pPr>
      <w:r>
        <w:rPr>
          <w:b/>
        </w:rPr>
        <w:t>Weekly &amp; fortnightly cleaners</w:t>
      </w:r>
      <w:r>
        <w:t xml:space="preserve"> for households that want the home consistently guest-ready rather than rescued once a season.</w:t>
      </w:r>
    </w:p>
    <w:p>
      <w:pPr>
        <w:pStyle w:val="ListBullet"/>
      </w:pPr>
      <w:r>
        <w:rPr>
          <w:b/>
        </w:rPr>
        <w:t>Deep house cleaning service</w:t>
      </w:r>
      <w:r>
        <w:t xml:space="preserve"> covering ovens, inside the fridge and dishwasher, shower grout, window tracks, blinds and skirting boards.</w:t>
      </w:r>
    </w:p>
    <w:p>
      <w:pPr>
        <w:pStyle w:val="ListBullet"/>
      </w:pPr>
      <w:r>
        <w:rPr>
          <w:b/>
        </w:rPr>
        <w:t>One-off standard cleans</w:t>
      </w:r>
      <w:r>
        <w:t xml:space="preserve"> before hosting, after a party, or ahead of a photo shoot for sale.</w:t>
      </w:r>
    </w:p>
    <w:p>
      <w:pPr>
        <w:pStyle w:val="ListBullet"/>
      </w:pPr>
      <w:r>
        <w:rPr>
          <w:b/>
        </w:rPr>
        <w:t>Move-in cleans</w:t>
      </w:r>
      <w:r>
        <w:t xml:space="preserve"> so a new Aspendale place is genuinely fresh before the boxes land.</w:t>
      </w:r>
    </w:p>
    <w:p>
      <w:pPr>
        <w:pStyle w:val="ListBullet"/>
      </w:pPr>
      <w:r>
        <w:rPr>
          <w:b/>
        </w:rPr>
        <w:t>Bond &amp; end of lease cleaning</w:t>
      </w:r>
      <w:r>
        <w:t>, quoted as its own job against the outgoing-tenant checklist.</w:t>
      </w:r>
    </w:p>
    <w:p>
      <w:r>
        <w:t xml:space="preserve">Our regular rounds run right along this stretch of the bay, so if family or neighbours are nearby we also cover </w:t>
      </w:r>
      <w:hyperlink r:id="rId10">
        <w:r>
          <w:rPr>
            <w:rStyle w:val="Hyperlink"/>
          </w:rPr>
          <w:t xml:space="preserve">house cleaning in Mordialloc</w:t>
        </w:r>
      </w:hyperlink>
      <w:r>
        <w:t xml:space="preserve"> and </w:t>
      </w:r>
      <w:hyperlink r:id="rId11">
        <w:r>
          <w:rPr>
            <w:rStyle w:val="Hyperlink"/>
          </w:rPr>
          <w:t xml:space="preserve">house cleaning in Parkdale</w:t>
        </w:r>
      </w:hyperlink>
      <w:r>
        <w:t xml:space="preserve"> on the same schedule.</w:t>
      </w:r>
    </w:p>
    <w:p>
      <w:pPr>
        <w:pStyle w:val="Heading3"/>
      </w:pPr>
      <w:r>
        <w:t>Inside the 24/7 Clean Membership</w:t>
      </w:r>
    </w:p>
    <w:p>
      <w:r>
        <w:t>Most Aspendale households who start with us end up on 24/7 Clean, our membership for people who would rather never think about cleaning again. It is scheduled domestic home care rather than a series of separate bookings, and it includes:</w:t>
      </w:r>
    </w:p>
    <w:p>
      <w:pPr>
        <w:pStyle w:val="ListBullet"/>
      </w:pPr>
      <w:r>
        <w:t>A weekly or fortnightly clean, whichever suits your household.</w:t>
      </w:r>
    </w:p>
    <w:p>
      <w:pPr>
        <w:pStyle w:val="ListBullet"/>
      </w:pPr>
      <w:r>
        <w:t>Four seasonal deep-clean upgrades a year, so the jobs a standard visit skips get done on a proper cycle.</w:t>
      </w:r>
    </w:p>
    <w:p>
      <w:pPr>
        <w:pStyle w:val="ListBullet"/>
      </w:pPr>
      <w:r>
        <w:t>One yearly emergency clean, for the week when something unexpected has to be sorted fast.</w:t>
      </w:r>
    </w:p>
    <w:p>
      <w:pPr>
        <w:pStyle w:val="ListBullet"/>
      </w:pPr>
      <w:r>
        <w:t>Your own dedicated cleaning team for consistency, visit after visit.</w:t>
      </w:r>
    </w:p>
    <w:p>
      <w:pPr>
        <w:pStyle w:val="ListBullet"/>
      </w:pPr>
      <w:r>
        <w:t>Fixed, transparent, all-inclusive pricing with no hidden fees, plus priority scheduling.</w:t>
      </w:r>
    </w:p>
    <w:p>
      <w:r>
        <w:t>Everything sits inside that one figure: products, equipment and the full team service. No add-on line for the oven, no travel surcharge, no bill that moves because the job ran long.</w:t>
      </w:r>
    </w:p>
    <w:p>
      <w:pPr>
        <w:pStyle w:val="Heading3"/>
      </w:pPr>
      <w:r>
        <w:t>Non-Toxic Products, Handled With Care</w:t>
      </w:r>
    </w:p>
    <w:p>
      <w:r>
        <w:t>We only use eco-friendly, premium-grade products chosen for luxury finishes, fine furniture and delicate materials. Stone benchtops, timber floors, polished tapware and painted joinery all get the right product rather than a single all-purpose spray, which matters if your home has surfaces you would not want stripped or dulled. Non-toxic, eco-friendly cleaning also means the house is safe for children and pets the moment we leave.</w:t>
      </w:r>
    </w:p>
    <w:p>
      <w:r>
        <w:t>White glove home cleaning is as much about conduct as chemistry. Our team is expertly trained, works quietly, respects your privacy and keeps what they see in your home to themselves. Plenty of members hand over a key and are never home when we visit, which only works when discretion is the default.</w:t>
      </w:r>
    </w:p>
    <w:p>
      <w:pPr>
        <w:pStyle w:val="Heading3"/>
      </w:pPr>
      <w:r>
        <w:t>What House Cleaning Costs in Aspendale</w:t>
      </w:r>
    </w:p>
    <w:p>
      <w:r>
        <w:t>Local quote sites publish hourly bands for this part of Bayside, which is why so many people ask what they should be paying a cleaner per hour. Our answer is that an hourly rate is the wrong unit. Buy hours and you carry the risk: a slow day costs you more, a rushed one leaves the bathroom half-finished. We price the home instead. Membership cleaning starts from $150 per week and is tailored to your home size, with the exact figure set by the on-site quote once we have seen the bedrooms, bathrooms and finishes. One-off and end-of-lease work is quoted the same way, on the job in front of us.</w:t>
      </w:r>
    </w:p>
    <w:p>
      <w:r>
        <w:t>That is the point of the membership: certainty. You know the amount before we start, it does not move, and it covers everything.</w:t>
      </w:r>
    </w:p>
    <w:p>
      <w:pPr>
        <w:pStyle w:val="Heading3"/>
      </w:pPr>
      <w:r>
        <w:t>Moving Out of an Aspendale Rental?</w:t>
      </w:r>
    </w:p>
    <w:p>
      <w:r>
        <w:t xml:space="preserve">End-of-lease work is a different job with a different checklist, so we keep it separate rather than folding it into your regular clean. It is quoted on its own, priced on its own, and measured against what a property manager will actually inspect. The inclusions for bond back cleans, alongside the rest of our </w:t>
      </w:r>
      <w:hyperlink r:id="rId12">
        <w:r>
          <w:rPr>
            <w:rStyle w:val="Hyperlink"/>
          </w:rPr>
          <w:t xml:space="preserve">home cleaning services</w:t>
        </w:r>
      </w:hyperlink>
      <w:r>
        <w:t>, are set out in full on our house cleaning page. If you are a member moving house, tell us early and we will schedule the vacate clean around your existing visits.</w:t>
      </w:r>
    </w:p>
    <w:p>
      <w:pPr>
        <w:pStyle w:val="Heading3"/>
      </w:pPr>
      <w:r>
        <w:t>One Team You Know, Not a Rotating Roster</w:t>
      </w:r>
    </w:p>
    <w:p>
      <w:r>
        <w:t>Type domestic cleaners near me into Google and you mostly get marketplaces and franchise microsites: submit a job, collect quotes from strangers, accept whoever is free. It works, in the way a lottery works. The person in your kitchen changes, the standard changes with them, and you re-explain your home every few weeks.</w:t>
      </w:r>
    </w:p>
    <w:p>
      <w:r>
        <w:t>We are the opposite arrangement. One accountable business, one dedicated pair, one number to call. We are fully insured with $10 million public liability cover, and our satisfaction guarantee is simple: if something is not right, tell us and we will put it right. On reviews, we will be straight with you. Franchise networks have thousands of them and we are early in ours. What we do have is a five-star rating on Google from every client who has left one, and it grows month by month. Judge us on the rating, then judge us on your first clean.</w:t>
      </w:r>
    </w:p>
    <w:p>
      <w:pPr>
        <w:pStyle w:val="Heading3"/>
      </w:pPr>
      <w:r>
        <w:t>Aspendale House Cleaning FAQs</w:t>
      </w:r>
    </w:p>
    <w:p>
      <w:r>
        <w:rPr>
          <w:b/>
        </w:rPr>
        <w:t>Do you charge by the hour?</w:t>
      </w:r>
    </w:p>
    <w:p>
      <w:r>
        <w:t>No. We quote the home, not the clock, so the price is fixed before we start and does not change if a room takes longer than expected.</w:t>
      </w:r>
    </w:p>
    <w:p>
      <w:r>
        <w:rPr>
          <w:b/>
        </w:rPr>
        <w:t>What can a cleaner realistically get through in three hours?</w:t>
      </w:r>
    </w:p>
    <w:p>
      <w:r>
        <w:t>Working solo, roughly a compact two-bedroom home to a standard level: kitchen, one bathroom, floors and surfaces. Because our teams work in pairs, three hours on site is closer to six hours of labour, which is how a larger home gets finished in a single visit.</w:t>
      </w:r>
    </w:p>
    <w:p>
      <w:r>
        <w:rPr>
          <w:b/>
        </w:rPr>
        <w:t>Does the 20-minute-a-day cleaning rule replace a professional visit?</w:t>
      </w:r>
    </w:p>
    <w:p>
      <w:r>
        <w:t>The 20-minute rule, one short focused tidy each day, is excellent for stopping mess accumulating, and it will not reach shower grout, oven interiors, window tracks or anything at height. The two work best together: you hold the surface, we do the heavy lifting on schedule.</w:t>
      </w:r>
    </w:p>
    <w:p>
      <w:r>
        <w:rPr>
          <w:b/>
        </w:rPr>
        <w:t>Do you clean apartments and townhouses in Aspendale, or houses only?</w:t>
      </w:r>
    </w:p>
    <w:p>
      <w:r>
        <w:t>Apartment and townhouse cleaning is very much part of what we do here. Smaller footprints often suit a fortnightly rhythm, and we work around building access and parking without fuss.</w:t>
      </w:r>
    </w:p>
    <w:p>
      <w:r>
        <w:rPr>
          <w:b/>
        </w:rPr>
        <w:t>Can I book a trusted maid service for one clean before committing?</w:t>
      </w:r>
    </w:p>
    <w:p>
      <w:r>
        <w:t>Yes. Many Aspendale clients start with a single deep clean, see the result, then decide whether a recurring house cleaner makes sense. There is no obligation to continue.</w:t>
      </w:r>
    </w:p>
    <w:p>
      <w:r>
        <w:rPr>
          <w:b/>
        </w:rPr>
        <w:t>We are between Aspendale and Aspendale Gardens. Do you cover both?</w:t>
      </w:r>
    </w:p>
    <w:p>
      <w:r>
        <w:t>We do. Our Bayside Melbourne cleaners work across both, along with the wider City of Kingston, so an address either side of the 3195 boundary is no issue at all.</w:t>
      </w:r>
    </w:p>
    <w:p>
      <w:pPr>
        <w:pStyle w:val="Heading3"/>
      </w:pPr>
      <w:r>
        <w:t>Book Your Free Aspendale Quote</w:t>
      </w:r>
    </w:p>
    <w:p>
      <w:r>
        <w:t xml:space="preserve">Ready to hand it over? Ring </w:t>
      </w:r>
      <w:r>
        <w:rPr>
          <w:b/>
        </w:rPr>
        <w:t>0421 633 370</w:t>
      </w:r>
      <w:r>
        <w:t xml:space="preserve"> or email </w:t>
      </w:r>
      <w:r>
        <w:rPr>
          <w:b/>
        </w:rPr>
        <w:t>info@robotcleaningsolutions.com</w:t>
      </w:r>
      <w:r>
        <w:t xml:space="preserve"> and we will arrange your free, no-obligation on-site quote at a time that suits. You will get a fixed all-inclusive price, a start date, and once you are a member, priority scheduling and the same two people looking after your Aspendale home every visit.</w:t>
      </w:r>
    </w:p>
    <w:p>
      <w:r>
        <w:br w:type="page"/>
      </w:r>
    </w:p>
    <w:p>
      <w:r>
        <w:t>service-location-house-cleaning</w:t>
      </w:r>
    </w:p>
    <w:p>
      <w:pPr>
        <w:pStyle w:val="Heading1"/>
      </w:pPr>
      <w:r>
        <w:t>House Cleaning Beaumaris VIC 3193: The Same Team at Your Door, Every Visit</w:t>
      </w:r>
    </w:p>
    <w:p>
      <w:r>
        <w:t>https://robotcleaningsolutions.com.au/cleaners-beaumaris/</w:t>
      </w:r>
    </w:p>
    <w:p>
      <w:r>
        <w:t>Target keyword: house cleaning beaumaris</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Beaumaris VIC 3193: The Same Team at Your Door, Every Visit</w:t>
      </w:r>
    </w:p>
    <w:p>
      <w:r>
        <w:rPr>
          <w:b/>
        </w:rPr>
        <w:t>House cleaning Beaumaris</w:t>
      </w:r>
      <w:r>
        <w:t xml:space="preserve"> households can genuinely rely on comes down to one thing: knowing exactly who is walking through your front door. Robot Cleaning Solutions looks after homes in Beaumaris 3193 and right across Melbourne's Bayside and South-East suburbs, with weekly, fortnightly, deep, one-off and end-of-lease cleaning delivered by the same dedicated two-person team on every visit. It begins with a free, no-obligation on-site quote, and members get priority booking slots when the calendar fills. Call </w:t>
      </w:r>
      <w:r>
        <w:rPr>
          <w:b/>
        </w:rPr>
        <w:t>0421 633 370</w:t>
      </w:r>
      <w:r>
        <w:t xml:space="preserve"> and we will find a time that suits your household.</w:t>
      </w:r>
    </w:p>
    <w:p>
      <w:r>
        <w:t>Beaumaris homes are rarely small. Local job listings for the suburb describe four-bedroom houses, three-bathroom layouts and two-storey floorplans with a mix of carpet and hard floors, usually with a family living in them. That is a lot of house to hand to whoever a booking app happens to match you with this week.</w:t>
      </w:r>
    </w:p>
    <w:p>
      <w:pPr>
        <w:pStyle w:val="Heading3"/>
      </w:pPr>
      <w:r>
        <w:t>The Robot Cleaning Solutions Team Behind Your Beaumaris Clean</w:t>
      </w:r>
    </w:p>
    <w:p>
      <w:r>
        <w:t xml:space="preserve">Robot Cleaning Solutions was founded in 2024 by Zoe Brauer, who came to cleaning from a hospitality career that started at 14 and included owning and running two South Australian pubs. That background shows in how the business operates: rosters that hold, standards that do not drift, and a preference for doing the small things properly. Since launching, the team has cleaned for 100+ clients across Bayside and South-East Melbourne. You can read the full picture, including our guarantees, insurance and customer reviews, on our </w:t>
      </w:r>
      <w:hyperlink r:id="rId9">
        <w:r>
          <w:rPr>
            <w:rStyle w:val="Hyperlink"/>
          </w:rPr>
          <w:t xml:space="preserve">regular house cleaning</w:t>
        </w:r>
      </w:hyperlink>
      <w:r>
        <w:t xml:space="preserve"> page.</w:t>
      </w:r>
    </w:p>
    <w:p>
      <w:pPr>
        <w:pStyle w:val="Heading3"/>
      </w:pPr>
      <w:r>
        <w:t>Weekly, Fortnightly, Deep and One-Off Cleaning for Beaumaris Homes</w:t>
      </w:r>
    </w:p>
    <w:p>
      <w:r>
        <w:t>Every clean is carried out by a pair working together, which is where the name comes from. Two trained professionals moving through a home systematically finish in roughly half the time of a solo cleaner, with the robot-like precision that gives each room the same treatment in the same order, every time.</w:t>
      </w:r>
    </w:p>
    <w:p>
      <w:r>
        <w:t>For Beaumaris, that covers:</w:t>
      </w:r>
    </w:p>
    <w:p>
      <w:pPr>
        <w:pStyle w:val="ListBullet"/>
      </w:pPr>
      <w:r>
        <w:rPr>
          <w:b/>
        </w:rPr>
        <w:t>Weekly and fortnightly residential cleaning</w:t>
      </w:r>
      <w:r>
        <w:t xml:space="preserve"> for households who want a recurring house cleaner rather than a scramble before visitors arrive. Fortnightly is the most requested rhythm we see across the suburb's larger homes.</w:t>
      </w:r>
    </w:p>
    <w:p>
      <w:pPr>
        <w:pStyle w:val="ListBullet"/>
      </w:pPr>
      <w:r>
        <w:rPr>
          <w:b/>
        </w:rPr>
        <w:t>Deep cleaning</w:t>
      </w:r>
      <w:r>
        <w:t>, our deep house cleaning service that adds oven and fridge interiors, shower grout, blinds, window tracks and internal cupboards to the standard scope.</w:t>
      </w:r>
    </w:p>
    <w:p>
      <w:pPr>
        <w:pStyle w:val="ListBullet"/>
      </w:pPr>
      <w:r>
        <w:rPr>
          <w:b/>
        </w:rPr>
        <w:t>One-off standard cleans</w:t>
      </w:r>
      <w:r>
        <w:t xml:space="preserve"> for the moments that call for one: hosting a party, a milestone birthday, family staying over, or the reset after a long stretch of chaos.</w:t>
      </w:r>
    </w:p>
    <w:p>
      <w:pPr>
        <w:pStyle w:val="ListBullet"/>
      </w:pPr>
      <w:r>
        <w:rPr>
          <w:b/>
        </w:rPr>
        <w:t>Bond and end of lease cleaning</w:t>
      </w:r>
      <w:r>
        <w:t>, plus move-in cleans for the reverse situation, so a Beaumaris rental changes hands spotless in both directions.</w:t>
      </w:r>
    </w:p>
    <w:p>
      <w:pPr>
        <w:pStyle w:val="ListBullet"/>
      </w:pPr>
      <w:r>
        <w:rPr>
          <w:b/>
        </w:rPr>
        <w:t>Tile and grout cleaning</w:t>
      </w:r>
      <w:r>
        <w:t xml:space="preserve"> as an add-on where bathrooms and splashbacks need more than a surface wipe.</w:t>
      </w:r>
    </w:p>
    <w:p>
      <w:r>
        <w:t>We clean houses, townhouses and apartments alike, and the same standard applies whether you have one bathroom or four.</w:t>
      </w:r>
    </w:p>
    <w:p>
      <w:pPr>
        <w:pStyle w:val="Heading3"/>
      </w:pPr>
      <w:r>
        <w:t>Why the Same Faces Matter in a Four-Bedroom Beaumaris Home</w:t>
      </w:r>
    </w:p>
    <w:p>
      <w:r>
        <w:t>Most of the options that appear when you search for local residential cleaners in Beaumaris are marketplaces and national franchises. You post a job, you compare quotes, and someone different shows up depending on who accepted the booking. For a quick one-off, that can work. For an ongoing arrangement in a large family home, it means re-explaining your house every fortnight and re-vetting a stranger every time.</w:t>
      </w:r>
    </w:p>
    <w:p>
      <w:r>
        <w:t>We do the opposite. Your Beaumaris home is assigned a dedicated two-person team, and that same pair returns visit after visit. They learn which bathroom the kids use hardest, which timber surface hates excess water, where the good glassware lives and which door you would rather they did not open. Our team is fully vetted and insured, and we are five-star rated on Google. We will never out-shout a franchise on review count, and we would rather be judged on the rating and on the 95% of clients who keep booking us.</w:t>
      </w:r>
    </w:p>
    <w:p>
      <w:pPr>
        <w:pStyle w:val="Heading3"/>
      </w:pPr>
      <w:r>
        <w:t>The 24/7 Clean Membership for Beaumaris Households</w:t>
      </w:r>
    </w:p>
    <w:p>
      <w:r>
        <w:t>Our 24/7 Clean membership is built for homes that want the cleaning handled permanently rather than arranged over and over. It includes:</w:t>
      </w:r>
    </w:p>
    <w:p>
      <w:pPr>
        <w:pStyle w:val="ListBullet"/>
      </w:pPr>
      <w:r>
        <w:t>A weekly or fortnightly clean, whichever rhythm suits your household</w:t>
      </w:r>
    </w:p>
    <w:p>
      <w:pPr>
        <w:pStyle w:val="ListBullet"/>
      </w:pPr>
      <w:r>
        <w:t>Four seasonal deep-clean upgrades each year, so the heavier work happens on schedule</w:t>
      </w:r>
    </w:p>
    <w:p>
      <w:pPr>
        <w:pStyle w:val="ListBullet"/>
      </w:pPr>
      <w:r>
        <w:t>One yearly emergency clean, for the week when everything happens at once</w:t>
      </w:r>
    </w:p>
    <w:p>
      <w:pPr>
        <w:pStyle w:val="ListBullet"/>
      </w:pPr>
      <w:r>
        <w:t>Your own dedicated cleaning team for genuine consistency</w:t>
      </w:r>
    </w:p>
    <w:p>
      <w:pPr>
        <w:pStyle w:val="ListBullet"/>
      </w:pPr>
      <w:r>
        <w:t>Fixed, transparent, all-inclusive pricing with no hidden fees</w:t>
      </w:r>
    </w:p>
    <w:p>
      <w:pPr>
        <w:pStyle w:val="ListBullet"/>
      </w:pPr>
      <w:r>
        <w:t>Priority scheduling, so members get preferred slots even in the busy stretches</w:t>
      </w:r>
    </w:p>
    <w:p>
      <w:r>
        <w:t>It is scheduled home care in the practical sense: your home stays guest-ready, allergens and dust stay down, and you stop thinking about it.</w:t>
      </w:r>
    </w:p>
    <w:p>
      <w:pPr>
        <w:pStyle w:val="Heading3"/>
      </w:pPr>
      <w:r>
        <w:t>Non-Toxic Products, Fine Finishes and Quiet Discretion</w:t>
      </w:r>
    </w:p>
    <w:p>
      <w:r>
        <w:t>Beaumaris residents ask for non-toxic products by name in local cleaning requests, and we were never going to use anything else. We clean exclusively with eco-friendly, premium-grade products chosen for luxury finishes, fine furniture and delicate materials, which means they are safe around children and pets while still doing real work on soap scum and grease.</w:t>
      </w:r>
    </w:p>
    <w:p>
      <w:r>
        <w:t xml:space="preserve">The service around them is white-glove home cleaning: expertly trained professionals who work quietly, respect your privacy and leave no trace beyond the result. Discretion matters in a suburb where homes are large and lived in, and where you may not be there when we are. If your home holds stone, fine timber or heirloom pieces, our </w:t>
      </w:r>
      <w:hyperlink r:id="rId13">
        <w:r>
          <w:rPr>
            <w:rStyle w:val="Hyperlink"/>
          </w:rPr>
          <w:t xml:space="preserve">luxury house cleaning</w:t>
        </w:r>
      </w:hyperlink>
      <w:r>
        <w:t xml:space="preserve"> service goes further again.</w:t>
      </w:r>
    </w:p>
    <w:p>
      <w:pPr>
        <w:pStyle w:val="Heading3"/>
      </w:pPr>
      <w:r>
        <w:t>Pricing You Can Plan Around</w:t>
      </w:r>
    </w:p>
    <w:p>
      <w:r>
        <w:t>Hourly quoting punishes you for having a bigger home, and it turns every clean into a guess. Membership pricing is fixed and all-inclusive, tailored to the size of your home rather than to a stopwatch, starting from $150 per week. Products, equipment and your dedicated team are all included, with nothing added afterwards.</w:t>
      </w:r>
    </w:p>
    <w:p>
      <w:r>
        <w:t>The number that matters is the one for your house, so we quote it properly. Book a free, no-obligation on-site assessment and we will walk through the property, understand what it actually needs, and give you a tailored, all-inclusive price before anything is booked.</w:t>
      </w:r>
    </w:p>
    <w:p>
      <w:pPr>
        <w:pStyle w:val="Heading3"/>
      </w:pPr>
      <w:r>
        <w:t>House Cleaning in Beaumaris: Your Questions Answered</w:t>
      </w:r>
    </w:p>
    <w:p>
      <w:r>
        <w:rPr>
          <w:b/>
        </w:rPr>
        <w:t>How much should I pay a cleaner per hour?</w:t>
      </w:r>
    </w:p>
    <w:p>
      <w:r>
        <w:t>Advertised hourly rates for Beaumaris vary widely between listings, which is exactly why the hourly model is hard to budget for. We do not charge by the hour. You get one fixed, all-inclusive price tailored to your home, quoted on site and free of obligation.</w:t>
      </w:r>
    </w:p>
    <w:p>
      <w:r>
        <w:rPr>
          <w:b/>
        </w:rPr>
        <w:t>What is the going rate for a house cleaner near me?</w:t>
      </w:r>
    </w:p>
    <w:p>
      <w:r>
        <w:t>If you have been searching for domestic cleaners near me and comparing numbers, the honest answer is that the rate depends on the size of your home, its condition and how often it is cleaned. A four-bedroom, three-bathroom Beaumaris home is a different job to a two-bedroom unit. That is why we assess in person before quoting rather than publishing a single figure.</w:t>
      </w:r>
    </w:p>
    <w:p>
      <w:r>
        <w:rPr>
          <w:b/>
        </w:rPr>
        <w:t>What should a cleaner do in three hours?</w:t>
      </w:r>
    </w:p>
    <w:p>
      <w:r>
        <w:t>With a pair on site, three hours is six hours of work. In a typical Beaumaris home, that usually covers kitchen benches, stovetop, splashback and appliance exteriors, full bathroom and toilet cleaning, dusting of reachable surfaces and skirting boards, mirrors, cobwebs, bins, and vacuuming and mopping throughout. Your quote defines the scope, so nothing is left to chance.</w:t>
      </w:r>
    </w:p>
    <w:p>
      <w:r>
        <w:rPr>
          <w:b/>
        </w:rPr>
        <w:t>What is the 20 minute rule of cleaning?</w:t>
      </w:r>
    </w:p>
    <w:p>
      <w:r>
        <w:t>It is a household habit rather than a professional standard: set a timer for 20 minutes and tackle one area hard before it goes off. It is a useful way to hold the line between visits. It is not a substitute for a full clean, which is what your weekly and fortnightly cleaners are for.</w:t>
      </w:r>
    </w:p>
    <w:p>
      <w:r>
        <w:rPr>
          <w:b/>
        </w:rPr>
        <w:t>What is included in a standard Beaumaris clean?</w:t>
      </w:r>
    </w:p>
    <w:p>
      <w:r>
        <w:t>All living areas, bedrooms, bathrooms, the kitchen and every accessible floor, using our regular domestic cleaning checklist. Deep-clean extras such as oven interiors and grout scrubbing can be added at any time, and members receive them four times a year automatically.</w:t>
      </w:r>
    </w:p>
    <w:p>
      <w:r>
        <w:rPr>
          <w:b/>
        </w:rPr>
        <w:t>Do you clean near Beaumaris?</w:t>
      </w:r>
    </w:p>
    <w:p>
      <w:r>
        <w:t xml:space="preserve">Yes. We are Bayside Melbourne cleaners and cover the surrounding suburbs, including </w:t>
      </w:r>
      <w:hyperlink r:id="rId14">
        <w:r>
          <w:rPr>
            <w:rStyle w:val="Hyperlink"/>
          </w:rPr>
          <w:t xml:space="preserve">Black Rock</w:t>
        </w:r>
      </w:hyperlink>
      <w:r>
        <w:t xml:space="preserve"> and </w:t>
      </w:r>
      <w:hyperlink r:id="rId15">
        <w:r>
          <w:rPr>
            <w:rStyle w:val="Hyperlink"/>
          </w:rPr>
          <w:t xml:space="preserve">Sandringham</w:t>
        </w:r>
      </w:hyperlink>
      <w:r>
        <w:t>, with the same team model and the same standard.</w:t>
      </w:r>
    </w:p>
    <w:p>
      <w:r>
        <w:rPr>
          <w:b/>
        </w:rPr>
        <w:t>How do I book a clean in Beaumaris?</w:t>
      </w:r>
    </w:p>
    <w:p>
      <w:r>
        <w:t xml:space="preserve">Call </w:t>
      </w:r>
      <w:r>
        <w:rPr>
          <w:b/>
        </w:rPr>
        <w:t>0421 633 370</w:t>
      </w:r>
      <w:r>
        <w:t xml:space="preserve"> or email info@robotcleaningsolutions.com. We book a free on-site assessment, quote one fixed all-inclusive price, then confirm your first visit and introduce your dedicated team. Members choose from priority slots.</w:t>
      </w:r>
    </w:p>
    <w:p>
      <w:pPr>
        <w:pStyle w:val="Heading3"/>
      </w:pPr>
      <w:r>
        <w:t>Get Your Free On-Site Quote in Beaumaris</w:t>
      </w:r>
    </w:p>
    <w:p>
      <w:r>
        <w:t xml:space="preserve">Ready to stop managing the cleaning and start enjoying the result? Call Robot Cleaning Solutions on </w:t>
      </w:r>
      <w:r>
        <w:rPr>
          <w:b/>
        </w:rPr>
        <w:t>0421 633 370</w:t>
      </w:r>
      <w:r>
        <w:t xml:space="preserve"> or email info@robotcleaningsolutions.com to arrange your free, no-obligation on-site quote. We will assess your Beaumaris home, explain your membership and one-off options in plain terms, and give you a fixed all-inclusive price with no pressure attached.</w:t>
      </w:r>
    </w:p>
    <w:p>
      <w:r>
        <w:t>Once you are booked, your dedicated team takes it from there, with priority scheduling if you join as a member. Your time is valuable, and a clean home is priceless.</w:t>
      </w:r>
    </w:p>
    <w:p>
      <w:r>
        <w:br w:type="page"/>
      </w:r>
    </w:p>
    <w:p>
      <w:r>
        <w:t>service-location-house-cleaning</w:t>
      </w:r>
    </w:p>
    <w:p>
      <w:pPr>
        <w:pStyle w:val="Heading1"/>
      </w:pPr>
      <w:r>
        <w:t>House Cleaning Bentleigh &amp; Bentleigh East: One Dedicated Team, One Fixed Price</w:t>
      </w:r>
    </w:p>
    <w:p>
      <w:r>
        <w:t>https://robotcleaningsolutions.com.au/cleaners-bentleigh/</w:t>
      </w:r>
    </w:p>
    <w:p>
      <w:r>
        <w:t>Target keyword: house cleaning bentleigh</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Bentleigh &amp; Bentleigh East: One Dedicated Team, One Fixed Price</w:t>
      </w:r>
    </w:p>
    <w:p>
      <w:r>
        <w:t xml:space="preserve">Reliable </w:t>
      </w:r>
      <w:r>
        <w:rPr>
          <w:b/>
        </w:rPr>
        <w:t>house cleaning Bentleigh</w:t>
      </w:r>
      <w:r>
        <w:t xml:space="preserve"> households can count on shouldn't depend on whoever answers a directory request first. At Robot Cleaning Solutions, the same dedicated two-person team looks after your home in Bentleigh, VIC 3204 and neighbouring Bentleigh East 3165, visit after visit, as part of our Bayside and South-East Melbourne service area. Every enquiry starts the same way: a free, no-obligation on-site quote, then priority booking for members. Call Zoe and the team on </w:t>
      </w:r>
      <w:r>
        <w:rPr>
          <w:b/>
        </w:rPr>
        <w:t>0421 633 370</w:t>
      </w:r>
      <w:r>
        <w:t xml:space="preserve"> and we'll take it from there.</w:t>
      </w:r>
    </w:p>
    <w:p>
      <w:r>
        <w:t>We cover both sides of the Bentleigh line on one page for a reason. Households here rarely think in postcode boundaries, and neither do we. Whether you want a recurring house cleaner every week, a fortnightly reset, a one-off deep house cleaning service before guests arrive, or bond and end of lease cleaning when a tenancy wraps up, it's the same team and the same standard across both suburbs.</w:t>
      </w:r>
    </w:p>
    <w:p>
      <w:pPr>
        <w:pStyle w:val="Heading3"/>
      </w:pPr>
      <w:r>
        <w:t>Zoe Brauer and the Robot Cleaning Solutions Team</w:t>
      </w:r>
    </w:p>
    <w:p>
      <w:r>
        <w:t>Plenty of local cleaning listings put a first name on the page. We think you should know who is actually behind the business. Robot Cleaning Solutions was founded in late 2024 by Zoe Brauer, who came to cleaning after a lifetime in hospitality: front-of-house from the age of 14 across pubs, cafes and restaurants, then owner-operator of two South Australian pubs before starting the business here in Melbourne. That background is why the service feels closer to hospitality than housework, and why the standards don't drift once the novelty of a new client wears off.</w:t>
      </w:r>
    </w:p>
    <w:p>
      <w:r>
        <w:t xml:space="preserve">Since then we've cleaned for more than 100 clients across Bayside and South-East Melbourne, with Bentleigh homes among them. For the full detail on our insurance, our guarantees and the reviews behind our work, our </w:t>
      </w:r>
      <w:hyperlink r:id="rId12">
        <w:r>
          <w:rPr>
            <w:rStyle w:val="Hyperlink"/>
          </w:rPr>
          <w:t xml:space="preserve">house cleaning services</w:t>
        </w:r>
      </w:hyperlink>
      <w:r>
        <w:t xml:space="preserve"> page sets it all out.</w:t>
      </w:r>
    </w:p>
    <w:p>
      <w:pPr>
        <w:pStyle w:val="Heading3"/>
      </w:pPr>
      <w:r>
        <w:t>Home Cleaning Services for Bentleigh and Bentleigh East</w:t>
      </w:r>
    </w:p>
    <w:p>
      <w:r>
        <w:t>Your home is cleaned by two people working together, not one person working through a list. Pairs finish twice as fast, with the systematic, robot-like precision our clients know us for, so your day is interrupted for a shorter window and nothing gets rushed at the end.</w:t>
      </w:r>
    </w:p>
    <w:p>
      <w:r>
        <w:t>Across Bentleigh and Bentleigh East we offer:</w:t>
      </w:r>
    </w:p>
    <w:p>
      <w:pPr>
        <w:pStyle w:val="ListBullet"/>
      </w:pPr>
      <w:r>
        <w:rPr>
          <w:b/>
        </w:rPr>
        <w:t>Weekly residential cleaning</w:t>
      </w:r>
      <w:r>
        <w:t xml:space="preserve"> for busy households that want the home reset before the week starts</w:t>
      </w:r>
    </w:p>
    <w:p>
      <w:pPr>
        <w:pStyle w:val="ListBullet"/>
      </w:pPr>
      <w:r>
        <w:rPr>
          <w:b/>
        </w:rPr>
        <w:t>Fortnightly residential cleaning</w:t>
      </w:r>
      <w:r>
        <w:t xml:space="preserve"> for regular domestic cleaning on a lighter rhythm</w:t>
      </w:r>
    </w:p>
    <w:p>
      <w:pPr>
        <w:pStyle w:val="ListBullet"/>
      </w:pPr>
      <w:r>
        <w:rPr>
          <w:b/>
        </w:rPr>
        <w:t>Deep cleans</w:t>
      </w:r>
      <w:r>
        <w:t>, taking in oven and dishwasher interiors, inside the fridge, shower grout and window tracks</w:t>
      </w:r>
    </w:p>
    <w:p>
      <w:pPr>
        <w:pStyle w:val="ListBullet"/>
      </w:pPr>
      <w:r>
        <w:rPr>
          <w:b/>
        </w:rPr>
        <w:t>One-off standard cleans</w:t>
      </w:r>
      <w:r>
        <w:t xml:space="preserve"> before guests arrive, after a party, or whenever the house needs rescuing</w:t>
      </w:r>
    </w:p>
    <w:p>
      <w:pPr>
        <w:pStyle w:val="ListBullet"/>
      </w:pPr>
      <w:r>
        <w:rPr>
          <w:b/>
        </w:rPr>
        <w:t>End of lease and bond back cleans</w:t>
      </w:r>
      <w:r>
        <w:t xml:space="preserve"> for renters moving on, quoted per property rather than through a membership</w:t>
      </w:r>
    </w:p>
    <w:p>
      <w:pPr>
        <w:pStyle w:val="ListBullet"/>
      </w:pPr>
      <w:r>
        <w:rPr>
          <w:b/>
        </w:rPr>
        <w:t>Move-in cleans</w:t>
      </w:r>
      <w:r>
        <w:t xml:space="preserve"> so your new place is spotless before a single box lands</w:t>
      </w:r>
    </w:p>
    <w:p>
      <w:pPr>
        <w:pStyle w:val="ListBullet"/>
      </w:pPr>
      <w:r>
        <w:rPr>
          <w:b/>
        </w:rPr>
        <w:t>Tile and grout cleaning</w:t>
      </w:r>
      <w:r>
        <w:t xml:space="preserve"> where bathrooms and kitchens need more than a surface pass</w:t>
      </w:r>
    </w:p>
    <w:p>
      <w:r>
        <w:t>House, townhouse or apartment, the scope is agreed at your quote so you know exactly what is covered before we start. Bentleigh sits within the City of Glen Eira, and we run it alongside our Bayside rounds, which is how we keep scheduling tight as genuinely local residential cleaners rather than a dispatch service sending someone across town.</w:t>
      </w:r>
    </w:p>
    <w:p>
      <w:pPr>
        <w:pStyle w:val="Heading3"/>
      </w:pPr>
      <w:r>
        <w:t>Fixed, All-Inclusive Pricing With the 24/7 Clean Membership</w:t>
      </w:r>
    </w:p>
    <w:p>
      <w:r>
        <w:t>Search this suburb and you'll notice how much of the field advertises price in fragments: an hourly rate here, a "from" figure there, and still no real idea what your own home will cost. We work the other way around.</w:t>
      </w:r>
    </w:p>
    <w:p>
      <w:r>
        <w:t>Our exclusive 24/7 Clean membership gives you one fixed, all-inclusive price, tailored to the size of your home, with no hidden fees. Membership includes:</w:t>
      </w:r>
    </w:p>
    <w:p>
      <w:pPr>
        <w:pStyle w:val="ListBullet"/>
      </w:pPr>
      <w:r>
        <w:t>A weekly or fortnightly clean from your dedicated team</w:t>
      </w:r>
    </w:p>
    <w:p>
      <w:pPr>
        <w:pStyle w:val="ListBullet"/>
      </w:pPr>
      <w:r>
        <w:t>Four seasonal deep-clean upgrades every year</w:t>
      </w:r>
    </w:p>
    <w:p>
      <w:pPr>
        <w:pStyle w:val="ListBullet"/>
      </w:pPr>
      <w:r>
        <w:t>One yearly emergency clean for when life throws you something unexpected</w:t>
      </w:r>
    </w:p>
    <w:p>
      <w:pPr>
        <w:pStyle w:val="ListBullet"/>
      </w:pPr>
      <w:r>
        <w:t>The same cleaners at every visit, so your preferences are learned once</w:t>
      </w:r>
    </w:p>
    <w:p>
      <w:pPr>
        <w:pStyle w:val="ListBullet"/>
      </w:pPr>
      <w:r>
        <w:t>Priority scheduling, including through the busy periods</w:t>
      </w:r>
    </w:p>
    <w:p>
      <w:r>
        <w:t xml:space="preserve">Membership starts from $150 per week, tailored to your home size, and that tailoring is exactly why we quote on site rather than guessing over the phone. We look at bedrooms and bathrooms, the surfaces involved and the level of care your home needs, then give you one number that doesn't move. If you'd like to understand the ongoing option in more depth first, our </w:t>
      </w:r>
      <w:hyperlink r:id="rId9">
        <w:r>
          <w:rPr>
            <w:rStyle w:val="Hyperlink"/>
          </w:rPr>
          <w:t xml:space="preserve">regular house cleaning</w:t>
        </w:r>
      </w:hyperlink>
      <w:r>
        <w:t xml:space="preserve"> page walks through how weekly and fortnightly cleaners work in practice.</w:t>
      </w:r>
    </w:p>
    <w:p>
      <w:pPr>
        <w:pStyle w:val="Heading3"/>
      </w:pPr>
      <w:r>
        <w:t>Eco-Friendly Products and White-Glove Care</w:t>
      </w:r>
    </w:p>
    <w:p>
      <w:r>
        <w:t>We use only eco-friendly, premium-grade products chosen for luxury finishes, fine furniture and delicate materials, so stone benchtops, timber floors and polished tapware are treated properly rather than scrubbed with whatever came off a supermarket shelf. Non-toxic, eco-friendly cleaning also means a home that's safe for children and pets from the moment we pack up.</w:t>
      </w:r>
    </w:p>
    <w:p>
      <w:r>
        <w:t>White-glove home cleaning is as much about conduct as it is about chemistry. Our team is expertly trained, works quietly around you, and respects your privacy whether you're home for the visit or leaving a key.</w:t>
      </w:r>
    </w:p>
    <w:p>
      <w:pPr>
        <w:pStyle w:val="Heading3"/>
      </w:pPr>
      <w:r>
        <w:t>One Team You Know, Not a Rotating List of Names</w:t>
      </w:r>
    </w:p>
    <w:p>
      <w:r>
        <w:t>A marketplace listing can put dozens of available cleaners in front of you within minutes. What it can't do is send the same two people back to your Bentleigh home next fortnight. Every new name means explaining the sunroom again, the dog, the alarm code, and the one surface you'd rather nobody sprayed.</w:t>
      </w:r>
    </w:p>
    <w:p>
      <w:r>
        <w:t>Our clients tell us consistency is the whole difference, and it shows: 95% of them stay on with us as regulars rather than going back to the search bar. Our team is fully vetted and insured, and we're proud of our five-star rating on Google, built from real homes in this part of Melbourne. We won't out-count a national franchise on review volume, and we don't try to. We'd rather you judged us on the rating and on the two people who turn up.</w:t>
      </w:r>
    </w:p>
    <w:p>
      <w:pPr>
        <w:pStyle w:val="Heading3"/>
      </w:pPr>
      <w:r>
        <w:t>House Cleaning in Bentleigh: Your Questions Answered</w:t>
      </w:r>
    </w:p>
    <w:p>
      <w:r>
        <w:rPr>
          <w:b/>
        </w:rPr>
        <w:t>Do you cover Bentleigh East as well as Bentleigh?</w:t>
      </w:r>
    </w:p>
    <w:p>
      <w:r>
        <w:t>Yes. Bentleigh 3204 and Bentleigh East 3165 are a single service area for us, looked after by the same team on the same schedule. There's no difference in service, standard or pricing structure between them.</w:t>
      </w:r>
    </w:p>
    <w:p>
      <w:r>
        <w:rPr>
          <w:b/>
        </w:rPr>
        <w:t>How much do house cleaners charge per hour in Australia?</w:t>
      </w:r>
    </w:p>
    <w:p>
      <w:r>
        <w:t>Hourly rates vary widely between operators, and that uncertainty is exactly what we set out to remove. We don't sell hours. Membership is a fixed, all-inclusive weekly or fortnightly price from $150 per week, tailored to your home size, so the cost doesn't change because a job ran long.</w:t>
      </w:r>
    </w:p>
    <w:p>
      <w:r>
        <w:rPr>
          <w:b/>
        </w:rPr>
        <w:t>How much should I pay my cleaner per hour in Bentleigh?</w:t>
      </w:r>
    </w:p>
    <w:p>
      <w:r>
        <w:t>The more useful question is what a clean should cost for your specific home. Book a free on-site assessment and we'll quote the whole job, with products and equipment included and nothing added afterwards.</w:t>
      </w:r>
    </w:p>
    <w:p>
      <w:r>
        <w:rPr>
          <w:b/>
        </w:rPr>
        <w:t>What should a cleaner do in three hours?</w:t>
      </w:r>
    </w:p>
    <w:p>
      <w:r>
        <w:t>With a pair working together, three hours on site is closer to six hours of labour. A standard clean covers kitchen benches, stovetop, splashback and sink; bathrooms scrubbed, disinfected and polished; dusting across reachable surfaces, skirting boards, sills and switches; and vacuuming and mopping throughout. Oven interiors, fridges and grout belong to the deep clean.</w:t>
      </w:r>
    </w:p>
    <w:p>
      <w:r>
        <w:rPr>
          <w:b/>
        </w:rPr>
        <w:t>What is the 20-minute rule of cleaning?</w:t>
      </w:r>
    </w:p>
    <w:p>
      <w:r>
        <w:t>It's a popular household habit: set a timer for 20 minutes and tidy without stopping. Useful for daily upkeep, but it will never reach grout, oven interiors or window tracks. That's the work a scheduled professional clean is for.</w:t>
      </w:r>
    </w:p>
    <w:p>
      <w:r>
        <w:rPr>
          <w:b/>
        </w:rPr>
        <w:t>Can you do an end of lease clean in Bentleigh?</w:t>
      </w:r>
    </w:p>
    <w:p>
      <w:r>
        <w:t>Yes. Bond back and end of lease cleaning is one of our core services, quoted per property rather than folded into a membership. Call us with the address and we'll arrange an inspection.</w:t>
      </w:r>
    </w:p>
    <w:p>
      <w:pPr>
        <w:pStyle w:val="Heading3"/>
      </w:pPr>
      <w:r>
        <w:t>Areas We Cover Near Bentleigh</w:t>
      </w:r>
    </w:p>
    <w:p>
      <w:r>
        <w:t xml:space="preserve">Bentleigh sits right in the middle of our patch. We clean regularly in </w:t>
      </w:r>
      <w:hyperlink r:id="rId16">
        <w:r>
          <w:rPr>
            <w:rStyle w:val="Hyperlink"/>
          </w:rPr>
          <w:t xml:space="preserve">McKinnon</w:t>
        </w:r>
      </w:hyperlink>
      <w:r>
        <w:t xml:space="preserve"> and </w:t>
      </w:r>
      <w:hyperlink r:id="rId17">
        <w:r>
          <w:rPr>
            <w:rStyle w:val="Hyperlink"/>
          </w:rPr>
          <w:t xml:space="preserve">Ormond</w:t>
        </w:r>
      </w:hyperlink>
      <w:r>
        <w:t xml:space="preserve"> just up the line, along with Moorabbin, Highett, Murrumbeena and Carnegie. If you've been searching for domestic cleaners near me, or for a trusted maid service in this pocket of Bayside Melbourne, you're already well inside our service area.</w:t>
      </w:r>
    </w:p>
    <w:p>
      <w:pPr>
        <w:pStyle w:val="Heading3"/>
      </w:pPr>
      <w:r>
        <w:t>Book Your Free Bentleigh House Clean Quote</w:t>
      </w:r>
    </w:p>
    <w:p>
      <w:r>
        <w:t xml:space="preserve">Ready to hand the housework over? Call Robot Cleaning Solutions on </w:t>
      </w:r>
      <w:r>
        <w:rPr>
          <w:b/>
        </w:rPr>
        <w:t>0421 633 370</w:t>
      </w:r>
      <w:r>
        <w:t xml:space="preserve"> or email info@robotcleaningsolutions.com for a free, no-obligation quote and on-site assessment. We'll walk through your home, confirm exactly what's included, and give you one fixed price, with priority scheduling on the calendar once you're a member. Your weekends in Bentleigh are worth more than a mop.</w:t>
      </w:r>
    </w:p>
    <w:p>
      <w:r>
        <w:br w:type="page"/>
      </w:r>
    </w:p>
    <w:p>
      <w:r>
        <w:t>service-location-house-cleaning</w:t>
      </w:r>
    </w:p>
    <w:p>
      <w:pPr>
        <w:pStyle w:val="Heading1"/>
      </w:pPr>
      <w:r>
        <w:t>House Cleaning Black Rock: A Two-Person Team Your Home Gets to Keep</w:t>
      </w:r>
    </w:p>
    <w:p>
      <w:r>
        <w:t>https://robotcleaningsolutions.com.au/cleaners-black-rock/</w:t>
      </w:r>
    </w:p>
    <w:p>
      <w:r>
        <w:t>Target keyword: house cleaning black rock</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Black Rock: A Two-Person Team Your Home Gets to Keep</w:t>
      </w:r>
    </w:p>
    <w:p>
      <w:r>
        <w:t xml:space="preserve">Somewhere on a Bayside community group this month, a Black Rock resident is asking who to trust with a weekly clean, and the replies come back as first names. That thread tells you what </w:t>
      </w:r>
      <w:r>
        <w:rPr>
          <w:b/>
        </w:rPr>
        <w:t>house cleaning Black Rock</w:t>
      </w:r>
      <w:r>
        <w:t xml:space="preserve"> really turns on, and it is not the lowest hourly rate on a quote board. It is knowing exactly who is walking through your door, and being certain the same people will be back next time. Robot Cleaning Solutions looks after homes across Black Rock, VIC 3193 and the wider Bayside and South-East Melbourne suburbs, covering weekly and fortnightly upkeep, deep cleans, one-off visits and end-of-lease work, with one dedicated two-person team assigned to your address.</w:t>
      </w:r>
    </w:p>
    <w:p>
      <w:r>
        <w:t xml:space="preserve">Finding out what your home costs to look after takes one phone call. Ring </w:t>
      </w:r>
      <w:r>
        <w:rPr>
          <w:b/>
        </w:rPr>
        <w:t>0421 633 370</w:t>
      </w:r>
      <w:r>
        <w:t xml:space="preserve"> and we will arrange a free, no-obligation on-site quote, walk the house properly, and price it before you commit to anything. Members also hold priority booking slots, which counts for a lot in the weeks either side of Christmas.</w:t>
      </w:r>
    </w:p>
    <w:p>
      <w:pPr>
        <w:pStyle w:val="Heading3"/>
      </w:pPr>
      <w:r>
        <w:t>How Robot Cleaning Solutions Started</w:t>
      </w:r>
    </w:p>
    <w:p>
      <w:r>
        <w:t>Zoe Brauer founded Robot Cleaning Solutions in 2024, after two decades in hospitality that began at fourteen and included owning two South Australian pubs before the move to Melbourne. Pub ownership teaches a particular discipline. The room gets reset properly at the end of every day, whether anyone is watching or not, and that became the standard the business was built on. More than 100 clients across Bayside and the South-East have since kept us in their homes.</w:t>
      </w:r>
    </w:p>
    <w:p>
      <w:r>
        <w:t xml:space="preserve">The full picture of how we work, including our guarantees, insurance cover and what clients say about us, sits on our </w:t>
      </w:r>
      <w:hyperlink r:id="rId9">
        <w:r>
          <w:rPr>
            <w:rStyle w:val="Hyperlink"/>
          </w:rPr>
          <w:t xml:space="preserve">regular house cleaning</w:t>
        </w:r>
      </w:hyperlink>
      <w:r>
        <w:t xml:space="preserve"> hub.</w:t>
      </w:r>
    </w:p>
    <w:p>
      <w:pPr>
        <w:pStyle w:val="Heading3"/>
      </w:pPr>
      <w:r>
        <w:t>Beyond "Insured and Police-Checked": Who Actually Walks In</w:t>
      </w:r>
    </w:p>
    <w:p>
      <w:r>
        <w:t>Search for domestic cleaners near me in Black Rock and the results split into two camps. National franchises, whose entire pitch is a credential badge: insured, police-checked, trained. And marketplaces, where you post a job, gather three quotes and take whoever answers first, one of which claims more than seventy available cleaners in the suburb.</w:t>
      </w:r>
    </w:p>
    <w:p>
      <w:r>
        <w:t>Vetting and insurance are the floor, not the difference, and our team is fully vetted and insured too. What a badge cannot tell you is who is coming on Thursday, or whether that person will still be doing your house in six weeks.</w:t>
      </w:r>
    </w:p>
    <w:p>
      <w:r>
        <w:t>Your Black Rock home is assigned one dedicated two-person team, and that pair comes back clean after clean. They learn which shower needs the extra minute, where the good glassware lives, that the hallway timber hates a wet mop, and which door is better left closed. Nothing gets re-explained. Nobody new needs re-vetting at your front door.</w:t>
      </w:r>
    </w:p>
    <w:p>
      <w:r>
        <w:t>We are five-star rated on Google. A national franchise will always carry more reviews than a business founded in 2024. What we point to instead is the rating itself, and the 95% of clients who book us again.</w:t>
      </w:r>
    </w:p>
    <w:p>
      <w:pPr>
        <w:pStyle w:val="Heading3"/>
      </w:pPr>
      <w:r>
        <w:t>What We Clean in Black Rock, and How Often</w:t>
      </w:r>
    </w:p>
    <w:p>
      <w:r>
        <w:t>Every visit is worked by a pair, which is where the name comes from. Two trained professionals moving through a home in a fixed order finish in roughly half the time of a solo cleaner, with robot-like precision that gives each room the same treatment in the same sequence, every time.</w:t>
      </w:r>
    </w:p>
    <w:p>
      <w:r>
        <w:t>Our home cleaning services for Black Rock cover:</w:t>
      </w:r>
    </w:p>
    <w:p>
      <w:pPr>
        <w:pStyle w:val="ListBullet"/>
      </w:pPr>
      <w:r>
        <w:rPr>
          <w:b/>
        </w:rPr>
        <w:t>Weekly and fortnightly cleaners</w:t>
      </w:r>
      <w:r>
        <w:t xml:space="preserve"> for households who want a recurring house cleaner in the diary rather than a panic before visitors arrive</w:t>
      </w:r>
    </w:p>
    <w:p>
      <w:pPr>
        <w:pStyle w:val="ListBullet"/>
      </w:pPr>
      <w:r>
        <w:rPr>
          <w:b/>
        </w:rPr>
        <w:t>Regular domestic cleaning</w:t>
      </w:r>
      <w:r>
        <w:t xml:space="preserve"> across kitchens, bathrooms, floors, dusting, mirrors and skirtings in all accessible areas</w:t>
      </w:r>
    </w:p>
    <w:p>
      <w:pPr>
        <w:pStyle w:val="ListBullet"/>
      </w:pPr>
      <w:r>
        <w:rPr>
          <w:b/>
        </w:rPr>
        <w:t>Deep house cleaning service</w:t>
      </w:r>
      <w:r>
        <w:t xml:space="preserve"> visits that add oven and fridge interiors, shower grout, blinds, window tracks and inside cupboards to the standard scope</w:t>
      </w:r>
    </w:p>
    <w:p>
      <w:pPr>
        <w:pStyle w:val="ListBullet"/>
      </w:pPr>
      <w:r>
        <w:rPr>
          <w:b/>
        </w:rPr>
        <w:t>One-off standard cleans</w:t>
      </w:r>
      <w:r>
        <w:t xml:space="preserve"> before a party, after a house full of guests, or when a season needs closing out</w:t>
      </w:r>
    </w:p>
    <w:p>
      <w:pPr>
        <w:pStyle w:val="ListBullet"/>
      </w:pPr>
      <w:r>
        <w:rPr>
          <w:b/>
        </w:rPr>
        <w:t>Bond and end of lease cleaning</w:t>
      </w:r>
      <w:r>
        <w:t>, plus move-in cleans, so a Black Rock rental changes hands spotless in either direction</w:t>
      </w:r>
    </w:p>
    <w:p>
      <w:pPr>
        <w:pStyle w:val="ListBullet"/>
      </w:pPr>
      <w:r>
        <w:rPr>
          <w:b/>
        </w:rPr>
        <w:t>Tile and grout cleaning</w:t>
      </w:r>
      <w:r>
        <w:t xml:space="preserve"> as an add-on where a bathroom or splashback needs more than a surface wipe</w:t>
      </w:r>
    </w:p>
    <w:p>
      <w:r>
        <w:t>Apartment and townhouse cleaning is handled exactly as a freestanding house is. As local residential cleaners working across Bayside, we would rather quote the actual rooms than a category.</w:t>
      </w:r>
    </w:p>
    <w:p>
      <w:pPr>
        <w:pStyle w:val="Heading3"/>
      </w:pPr>
      <w:r>
        <w:t>What the 24/7 Clean Membership Covers</w:t>
      </w:r>
    </w:p>
    <w:p>
      <w:r>
        <w:t>Most Black Rock enquiries end up here, because the appeal of scheduled domestic home care is that it stops being a decision you keep making. The 24/7 Clean membership includes:</w:t>
      </w:r>
    </w:p>
    <w:p>
      <w:pPr>
        <w:pStyle w:val="ListBullet"/>
      </w:pPr>
      <w:r>
        <w:t>Your clean every week or every fortnight, whichever rhythm suits the household</w:t>
      </w:r>
    </w:p>
    <w:p>
      <w:pPr>
        <w:pStyle w:val="ListBullet"/>
      </w:pPr>
      <w:r>
        <w:t>Four seasonal deep-clean upgrades a year, so the heavier work happens on schedule rather than when you notice it</w:t>
      </w:r>
    </w:p>
    <w:p>
      <w:pPr>
        <w:pStyle w:val="ListBullet"/>
      </w:pPr>
      <w:r>
        <w:t>One yearly emergency clean, for the week when everything lands at once</w:t>
      </w:r>
    </w:p>
    <w:p>
      <w:pPr>
        <w:pStyle w:val="ListBullet"/>
      </w:pPr>
      <w:r>
        <w:t>Your own dedicated cleaning team, the same pair on every visit</w:t>
      </w:r>
    </w:p>
    <w:p>
      <w:pPr>
        <w:pStyle w:val="ListBullet"/>
      </w:pPr>
      <w:r>
        <w:t>Fixed, transparent, all-inclusive pricing with no hidden fees</w:t>
      </w:r>
    </w:p>
    <w:p>
      <w:pPr>
        <w:pStyle w:val="ListBullet"/>
      </w:pPr>
      <w:r>
        <w:t>Priority scheduling, so members get preferred slots even on the busiest dates</w:t>
      </w:r>
    </w:p>
    <w:p>
      <w:r>
        <w:t>If what you want is a trusted maid service rather than a new name each fortnight, this is the version of it we built.</w:t>
      </w:r>
    </w:p>
    <w:p>
      <w:pPr>
        <w:pStyle w:val="Heading3"/>
      </w:pPr>
      <w:r>
        <w:t>The Price Question Black Rock Searchers Keep Asking</w:t>
      </w:r>
    </w:p>
    <w:p>
      <w:r>
        <w:t>Quote-comparison sites covering Black Rock 3193 advertise cleaning from around $20 to $30 an hour, which is why so many locals arrive already holding numbers. The trouble with an hourly rate is that it prices time rather than a finished home. A cheap hour with a stopwatch running can still leave the oven untouched.</w:t>
      </w:r>
    </w:p>
    <w:p>
      <w:r>
        <w:t>Membership pricing runs the other way. One fixed, all-inclusive fee tailored to the size of your home, from $150 per week, with products, equipment and your dedicated team included and nothing added afterwards. The only number that really matters is the one for your house, so we quote it in person, on site, free and without obligation.</w:t>
      </w:r>
    </w:p>
    <w:p>
      <w:r>
        <w:t>And if a clean is not right, say so. Client satisfaction is the point of the business, and we would rather come back and put it right than have you live with it.</w:t>
      </w:r>
    </w:p>
    <w:p>
      <w:pPr>
        <w:pStyle w:val="Heading3"/>
      </w:pPr>
      <w:r>
        <w:t>Premium-Grade Products, Chosen for What They Touch</w:t>
      </w:r>
    </w:p>
    <w:p>
      <w:r>
        <w:t>We clean only with eco-friendly, premium-grade products selected for luxury finishes, fine furniture and delicate materials. In practice that means non-toxic eco-friendly cleaning that is safe around children and pets, and safe on stone benchtops, polished timber and tapware that marks easily.</w:t>
      </w:r>
    </w:p>
    <w:p>
      <w:r>
        <w:t xml:space="preserve">The service wrapped around them is white glove home cleaning. Expertly trained professionals who work quietly, respect your privacy, and leave nothing behind but the result. Discretion matters when you are often not home while we are. Where a property holds pieces needing more care again, our </w:t>
      </w:r>
      <w:hyperlink r:id="rId13">
        <w:r>
          <w:rPr>
            <w:rStyle w:val="Hyperlink"/>
          </w:rPr>
          <w:t xml:space="preserve">luxury house cleaning</w:t>
        </w:r>
      </w:hyperlink>
      <w:r>
        <w:t xml:space="preserve"> service is built for exactly that.</w:t>
      </w:r>
    </w:p>
    <w:p>
      <w:pPr>
        <w:pStyle w:val="Heading3"/>
      </w:pPr>
      <w:r>
        <w:t>Black Rock Questions We Get Asked Most</w:t>
      </w:r>
    </w:p>
    <w:p>
      <w:r>
        <w:rPr>
          <w:b/>
        </w:rPr>
        <w:t>How much do house cleaners charge per hour in Australia, and what should I be paying?</w:t>
      </w:r>
    </w:p>
    <w:p>
      <w:r>
        <w:t>Listing sites covering Black Rock advertise roughly $20 to $30 an hour, and the figure shifts with whoever picks up the job. We price differently: one fixed, all-inclusive amount tailored to your home, quoted free on site, with no meter running and no surprise at the end.</w:t>
      </w:r>
    </w:p>
    <w:p>
      <w:r>
        <w:rPr>
          <w:b/>
        </w:rPr>
        <w:t>How far does a three-hour clean actually get in a Black Rock home?</w:t>
      </w:r>
    </w:p>
    <w:p>
      <w:r>
        <w:t>With two cleaners working as a pair, three hours is closer to six hours of single-cleaner work. In a typical three-bedroom home that covers the kitchen, bathrooms, floors throughout, dusting and all accessible surfaces. Oven interiors, inside the fridge and shower grout belong to a deep clean, scheduled as its own visit.</w:t>
      </w:r>
    </w:p>
    <w:p>
      <w:r>
        <w:rPr>
          <w:b/>
        </w:rPr>
        <w:t>Is the 20-minute rule of cleaning worth bothering with?</w:t>
      </w:r>
    </w:p>
    <w:p>
      <w:r>
        <w:t>A short daily tidy genuinely helps between visits. It will not reach shower grout, skirting boards, window tracks or the inside of an oven, which is what the professional visits and the seasonal deep cleans are for.</w:t>
      </w:r>
    </w:p>
    <w:p>
      <w:r>
        <w:rPr>
          <w:b/>
        </w:rPr>
        <w:t>Are your products safe around children and pets?</w:t>
      </w:r>
    </w:p>
    <w:p>
      <w:r>
        <w:t>Yes. Everything we use is eco-friendly and non-toxic, chosen so it is safe in a family home while still shifting soap scum, grease and built-up grime.</w:t>
      </w:r>
    </w:p>
    <w:p>
      <w:r>
        <w:rPr>
          <w:b/>
        </w:rPr>
        <w:t>We are in a townhouse rather than a house. Does that change anything?</w:t>
      </w:r>
    </w:p>
    <w:p>
      <w:r>
        <w:t>Only the quote. Apartments, townhouses and freestanding homes across Black Rock get the same team and the same standard, and the price reflects the size and layout.</w:t>
      </w:r>
    </w:p>
    <w:p>
      <w:r>
        <w:rPr>
          <w:b/>
        </w:rPr>
        <w:t>We are moving out of a Black Rock rental. Can you handle that too?</w:t>
      </w:r>
    </w:p>
    <w:p>
      <w:r>
        <w:t>Yes. Bond and end of lease cleaning is part of what we do, along with move-in cleans for the property you are heading to next.</w:t>
      </w:r>
    </w:p>
    <w:p>
      <w:pPr>
        <w:pStyle w:val="Heading3"/>
      </w:pPr>
      <w:r>
        <w:t>Talk to Us About Your Black Rock Home</w:t>
      </w:r>
    </w:p>
    <w:p>
      <w:r>
        <w:t xml:space="preserve">Call Robot Cleaning Solutions on </w:t>
      </w:r>
      <w:r>
        <w:rPr>
          <w:b/>
        </w:rPr>
        <w:t>0421 633 370</w:t>
      </w:r>
      <w:r>
        <w:t xml:space="preserve"> or email info@robotcleaningsolutions.com to arrange your free, no-obligation on-site quote. We will look at the rooms, the finishes and the rhythm that suits your household, explain the membership and one-off options, then give you one all-inclusive price with priority scheduling once you join.</w:t>
      </w:r>
    </w:p>
    <w:p>
      <w:r>
        <w:t xml:space="preserve">As Bayside Melbourne cleaners we also look after neighbouring households in </w:t>
      </w:r>
      <w:hyperlink r:id="rId18">
        <w:r>
          <w:rPr>
            <w:rStyle w:val="Hyperlink"/>
          </w:rPr>
          <w:t xml:space="preserve">Beaumaris</w:t>
        </w:r>
      </w:hyperlink>
      <w:r>
        <w:t xml:space="preserve"> and </w:t>
      </w:r>
      <w:hyperlink r:id="rId15">
        <w:r>
          <w:rPr>
            <w:rStyle w:val="Hyperlink"/>
          </w:rPr>
          <w:t xml:space="preserve">Sandringham</w:t>
        </w:r>
      </w:hyperlink>
      <w:r>
        <w:t>, so if your street sits near the boundary, we are already nearby.</w:t>
      </w:r>
    </w:p>
    <w:p>
      <w:r>
        <w:br w:type="page"/>
      </w:r>
    </w:p>
    <w:p>
      <w:r>
        <w:t>service-location-house-cleaning</w:t>
      </w:r>
    </w:p>
    <w:p>
      <w:pPr>
        <w:pStyle w:val="Heading1"/>
      </w:pPr>
      <w:r>
        <w:t>House Cleaning Brighton: White-Glove Care for Bayside's Larger Homes</w:t>
      </w:r>
    </w:p>
    <w:p>
      <w:r>
        <w:t>https://robotcleaningsolutions.com.au/cleaners-brighton/</w:t>
      </w:r>
    </w:p>
    <w:p>
      <w:r>
        <w:t>Target keyword: house cleaning brighton</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Brighton: White-Glove Care for Bayside's Larger Homes</w:t>
      </w:r>
    </w:p>
    <w:p>
      <w:r>
        <w:rPr>
          <w:b/>
        </w:rPr>
        <w:t>House cleaning Brighton</w:t>
      </w:r>
      <w:r>
        <w:t xml:space="preserve"> homeowners can genuinely rely on starts with knowing exactly who walks through your front door. Robot Cleaning Solutions cleans homes across Brighton, VIC 3186 and the surrounding Bayside and South-East Melbourne suburbs, and your home is looked after by the same dedicated two-person team on every single visit. No rotating strangers. No meter ticking in the background. No re-explaining that the stone benchtop needs a different cloth to the tapware.</w:t>
      </w:r>
    </w:p>
    <w:p>
      <w:r>
        <w:t>Brighton sits at the centre of our service area as Bayside Melbourne cleaners, alongside neighbouring Gardenvale, Elsternwick, Hampton and Brighton East (3187). If you want local residential cleaners who treat a four or five-bedroom Brighton home with the same care as the furniture inside it, you are in the right place.</w:t>
      </w:r>
    </w:p>
    <w:p>
      <w:r>
        <w:t xml:space="preserve">Getting started takes one phone call. Ring </w:t>
      </w:r>
      <w:r>
        <w:rPr>
          <w:b/>
        </w:rPr>
        <w:t>0421 633 370</w:t>
      </w:r>
      <w:r>
        <w:t xml:space="preserve"> for a free, no-obligation on-site quote. We visit your Brighton home, walk through it with you, and give you one fixed, all-inclusive price, then priority booking for the day that suits your week.</w:t>
      </w:r>
    </w:p>
    <w:p>
      <w:pPr>
        <w:pStyle w:val="Heading3"/>
      </w:pPr>
      <w:r>
        <w:t>Built for Brighton's Larger Homes and Multi-Bathroom Layouts</w:t>
      </w:r>
    </w:p>
    <w:p>
      <w:r>
        <w:t>Plenty of Brighton properties are generously sized. Four bedrooms and up, two to three-and-a-half bathrooms, and multi-storey layouts with staircases, landings and upstairs bathrooms that a package written for a compact unit was never designed to cover.</w:t>
      </w:r>
    </w:p>
    <w:p>
      <w:r>
        <w:t>Our quoting works the other way around. Because we assess your home in person before we price it, the scope reflects what is actually there: how many bathrooms, which floor surfaces, and which rooms need attention every visit.</w:t>
      </w:r>
    </w:p>
    <w:p>
      <w:r>
        <w:t>Two cleaners also change the arithmetic. Our teams work in dedicated pairs with systematic, robot-like precision, completing a job twice as fast as one person working alone. In a large Brighton home, that is the difference between a rushed pass and a genuinely finished clean. And if you let a Brighton property to short-stay guests, our one-off and deep cleans handle turnovers to the same standard, so the home is guest-ready rather than merely tidy.</w:t>
      </w:r>
    </w:p>
    <w:p>
      <w:pPr>
        <w:pStyle w:val="Heading3"/>
      </w:pPr>
      <w:r>
        <w:t>About Robot Cleaning Solutions</w:t>
      </w:r>
    </w:p>
    <w:p>
      <w:r>
        <w:t xml:space="preserve">Robot Cleaning Solutions was founded in </w:t>
      </w:r>
      <w:r>
        <w:rPr>
          <w:b/>
        </w:rPr>
        <w:t>2024</w:t>
      </w:r>
      <w:r>
        <w:t xml:space="preserve"> by </w:t>
      </w:r>
      <w:r>
        <w:rPr>
          <w:b/>
        </w:rPr>
        <w:t>Zoe Brauer</w:t>
      </w:r>
      <w:r>
        <w:t xml:space="preserve">, who came to cleaning from a long hospitality career, an industry where presentation, discretion and consistency are never optional. Since then the business has cleaned for </w:t>
      </w:r>
      <w:r>
        <w:rPr>
          <w:b/>
        </w:rPr>
        <w:t>100+ clients</w:t>
      </w:r>
      <w:r>
        <w:t xml:space="preserve"> across Bayside and South-East Melbourne.</w:t>
      </w:r>
    </w:p>
    <w:p>
      <w:r>
        <w:t xml:space="preserve">For our full credentials, including insurance, guarantees and what clients say, visit our </w:t>
      </w:r>
      <w:hyperlink r:id="rId9">
        <w:r>
          <w:rPr>
            <w:rStyle w:val="Hyperlink"/>
          </w:rPr>
          <w:t xml:space="preserve">regular house cleaning service page</w:t>
        </w:r>
      </w:hyperlink>
      <w:r>
        <w:t>.</w:t>
      </w:r>
    </w:p>
    <w:p>
      <w:pPr>
        <w:pStyle w:val="Heading3"/>
      </w:pPr>
      <w:r>
        <w:t>Home Cleaning Services for Brighton Households</w:t>
      </w:r>
    </w:p>
    <w:p>
      <w:r>
        <w:t>Every service below is delivered in Brighton by your own dedicated pair, so the standard never depends on who was free that week.</w:t>
      </w:r>
    </w:p>
    <w:p>
      <w:pPr>
        <w:pStyle w:val="ListBullet"/>
      </w:pPr>
      <w:r>
        <w:rPr>
          <w:b/>
        </w:rPr>
        <w:t>Weekly and fortnightly cleaners.</w:t>
      </w:r>
      <w:r>
        <w:t xml:space="preserve"> Regular domestic cleaning on a set rhythm, with the same two people returning each visit.</w:t>
      </w:r>
    </w:p>
    <w:p>
      <w:pPr>
        <w:pStyle w:val="ListBullet"/>
      </w:pPr>
      <w:r>
        <w:rPr>
          <w:b/>
        </w:rPr>
        <w:t>Deep cleaning.</w:t>
      </w:r>
      <w:r>
        <w:t xml:space="preserve"> A deep house cleaning service that goes past the surface: inside the oven and fridge, shower and wall grout, skirting boards, blinds, window tracks and sills.</w:t>
      </w:r>
    </w:p>
    <w:p>
      <w:pPr>
        <w:pStyle w:val="ListBullet"/>
      </w:pPr>
      <w:r>
        <w:rPr>
          <w:b/>
        </w:rPr>
        <w:t>One-off standard cleans.</w:t>
      </w:r>
      <w:r>
        <w:t xml:space="preserve"> A seasonal reset, a pre-party polish, or the clean-up after hosting.</w:t>
      </w:r>
    </w:p>
    <w:p>
      <w:pPr>
        <w:pStyle w:val="ListBullet"/>
      </w:pPr>
      <w:r>
        <w:rPr>
          <w:b/>
        </w:rPr>
        <w:t>Move-in cleans.</w:t>
      </w:r>
      <w:r>
        <w:t xml:space="preserve"> So a new Brighton home is spotless before a single box lands in the hallway.</w:t>
      </w:r>
    </w:p>
    <w:p>
      <w:pPr>
        <w:pStyle w:val="ListBullet"/>
      </w:pPr>
      <w:r>
        <w:rPr>
          <w:b/>
        </w:rPr>
        <w:t>Bond and end of lease cleaning.</w:t>
      </w:r>
      <w:r>
        <w:t xml:space="preserve"> For renters and owners who need the property returned to inspection standard.</w:t>
      </w:r>
    </w:p>
    <w:p>
      <w:pPr>
        <w:pStyle w:val="ListBullet"/>
      </w:pPr>
      <w:r>
        <w:rPr>
          <w:b/>
        </w:rPr>
        <w:t>Tile and grout cleaning.</w:t>
      </w:r>
      <w:r>
        <w:t xml:space="preserve"> For bathrooms and entryways where the grout has quietly gone grey.</w:t>
      </w:r>
    </w:p>
    <w:p>
      <w:r>
        <w:t>Brighton apartments and townhouses are just as welcome as the big houses, and apartment and townhouse cleaning is quoted exactly the same way.</w:t>
      </w:r>
    </w:p>
    <w:p>
      <w:pPr>
        <w:pStyle w:val="Heading3"/>
      </w:pPr>
      <w:r>
        <w:t>The 24/7 Clean Membership for Brighton Homes</w:t>
      </w:r>
    </w:p>
    <w:p>
      <w:r>
        <w:t>Most people looking for a recurring house cleaner want two things: the same team every time, and a price they can plan around. That is what our exclusive 24/7 Clean membership delivers.</w:t>
      </w:r>
    </w:p>
    <w:p>
      <w:r>
        <w:t>Membership includes:</w:t>
      </w:r>
    </w:p>
    <w:p>
      <w:pPr>
        <w:pStyle w:val="ListBullet"/>
      </w:pPr>
      <w:r>
        <w:t>Weekly or fortnightly cleaning from your dedicated cleaning team</w:t>
      </w:r>
    </w:p>
    <w:p>
      <w:pPr>
        <w:pStyle w:val="ListBullet"/>
      </w:pPr>
      <w:r>
        <w:t>Four seasonal deep-clean upgrades every year</w:t>
      </w:r>
    </w:p>
    <w:p>
      <w:pPr>
        <w:pStyle w:val="ListBullet"/>
      </w:pPr>
      <w:r>
        <w:t>One yearly emergency clean, for the day life does not go to plan</w:t>
      </w:r>
    </w:p>
    <w:p>
      <w:pPr>
        <w:pStyle w:val="ListBullet"/>
      </w:pPr>
      <w:r>
        <w:t>Priority scheduling, including through the busiest weeks of the year</w:t>
      </w:r>
    </w:p>
    <w:p>
      <w:pPr>
        <w:pStyle w:val="ListBullet"/>
      </w:pPr>
      <w:r>
        <w:t>Fixed, transparent, all-inclusive pricing with no hidden fees</w:t>
      </w:r>
    </w:p>
    <w:p>
      <w:r>
        <w:t>Think of it as scheduled domestic home care rather than a string of separate bookings. Your team learns your home once, then holds it to that standard.</w:t>
      </w:r>
    </w:p>
    <w:p>
      <w:pPr>
        <w:pStyle w:val="Heading3"/>
      </w:pPr>
      <w:r>
        <w:t>What House Cleaning Costs in Brighton, and Why We Don't Charge by the Hour</w:t>
      </w:r>
    </w:p>
    <w:p>
      <w:r>
        <w:t>Comparing cleaners in Brighton usually comes down to an hourly rate, and that is where the surprises hide. Pay by the hour and you carry the risk: a slow clean costs more, a fast one costs you a worse result, and nobody agreed in writing what "done" looks like.</w:t>
      </w:r>
    </w:p>
    <w:p>
      <w:r>
        <w:t>We price the job instead of the clock. Membership starts from $150 per week, tailored to your home's size and confirmed after the free on-site assessment, so the figure you are quoted is the figure you pay. Every quote covers products, equipment and the full team.</w:t>
      </w:r>
    </w:p>
    <w:p>
      <w:pPr>
        <w:pStyle w:val="Heading3"/>
      </w:pPr>
      <w:r>
        <w:t>Eco-Friendly Products Chosen for Fine Finishes</w:t>
      </w:r>
    </w:p>
    <w:p>
      <w:r>
        <w:t>We use only eco-friendly, premium-grade cleaning products, tailored for luxury finishes, fine furniture and delicate materials. Marble and engineered stone, timber floors, polished tapware, glass splashbacks and soft furnishings each get the product and cloth they should have, not one all-purpose spray for the whole house.</w:t>
      </w:r>
    </w:p>
    <w:p>
      <w:r>
        <w:t xml:space="preserve">Non-toxic, eco-friendly cleaning also means the home you return to is safe for children and pets. If your home has finishes you would rather not gamble on, our </w:t>
      </w:r>
      <w:hyperlink r:id="rId13">
        <w:r>
          <w:rPr>
            <w:rStyle w:val="Hyperlink"/>
          </w:rPr>
          <w:t xml:space="preserve">luxury house cleaning service</w:t>
        </w:r>
      </w:hyperlink>
      <w:r>
        <w:t xml:space="preserve"> explains that level of care in more detail.</w:t>
      </w:r>
    </w:p>
    <w:p>
      <w:pPr>
        <w:pStyle w:val="Heading3"/>
      </w:pPr>
      <w:r>
        <w:t>Discretion, Privacy and a Team You Recognise</w:t>
      </w:r>
    </w:p>
    <w:p>
      <w:r>
        <w:t>Whoever cleans your home knows your alarm code, your routine and what is sitting on the kitchen bench. That matters to Brighton homeowners, and it is why our white glove home cleaning is built around discretion. Our professionals are expertly trained, fully vetted and briefed to respect your privacy.</w:t>
      </w:r>
    </w:p>
    <w:p>
      <w:r>
        <w:t xml:space="preserve">We also carry </w:t>
      </w:r>
      <w:r>
        <w:rPr>
          <w:b/>
        </w:rPr>
        <w:t>$10 million in public liability cover</w:t>
      </w:r>
      <w:r>
        <w:t>, the practical answer to a question a directory listing or a franchise call centre cannot really answer: who is accountable if something goes wrong inside your home?</w:t>
      </w:r>
    </w:p>
    <w:p>
      <w:r>
        <w:t xml:space="preserve">That is the honest difference between a trusted maid service and a marketplace. Directories and national brands connect you with whoever is free to bid this week; we send the same two people every time. Our clients keep rebooking at a </w:t>
      </w:r>
      <w:r>
        <w:rPr>
          <w:b/>
        </w:rPr>
        <w:t>95% repeat rate</w:t>
      </w:r>
      <w:r>
        <w:t xml:space="preserve">, and we are </w:t>
      </w:r>
      <w:r>
        <w:rPr>
          <w:b/>
        </w:rPr>
        <w:t>5-star rated on Google</w:t>
      </w:r>
      <w:r>
        <w:t>. We would rather be judged on the rating our clients give us than on a review counter.</w:t>
      </w:r>
    </w:p>
    <w:p>
      <w:pPr>
        <w:pStyle w:val="Heading3"/>
      </w:pPr>
      <w:r>
        <w:t>Suburbs We Cover Around Brighton</w:t>
      </w:r>
    </w:p>
    <w:p>
      <w:r>
        <w:t xml:space="preserve">We clean throughout Brighton (3186) and Brighton East (3187), and across the neighbouring Bayside suburbs. If a neighbour is searching for domestic cleaners near me, we also serve </w:t>
      </w:r>
      <w:hyperlink r:id="rId19">
        <w:r>
          <w:rPr>
            <w:rStyle w:val="Hyperlink"/>
          </w:rPr>
          <w:t xml:space="preserve">Gardenvale</w:t>
        </w:r>
      </w:hyperlink>
      <w:r>
        <w:t xml:space="preserve"> and </w:t>
      </w:r>
      <w:hyperlink r:id="rId20">
        <w:r>
          <w:rPr>
            <w:rStyle w:val="Hyperlink"/>
          </w:rPr>
          <w:t xml:space="preserve">Hampton</w:t>
        </w:r>
      </w:hyperlink>
      <w:r>
        <w:t>, plus the wider South-East Melbourne region.</w:t>
      </w:r>
    </w:p>
    <w:p>
      <w:pPr>
        <w:pStyle w:val="Heading3"/>
      </w:pPr>
      <w:r>
        <w:t>House Cleaning Brighton: Your Questions Answered</w:t>
      </w:r>
    </w:p>
    <w:p>
      <w:r>
        <w:rPr>
          <w:b/>
        </w:rPr>
        <w:t>How much is a cleaner per hour in Brighton?</w:t>
      </w:r>
    </w:p>
    <w:p>
      <w:r>
        <w:t>We don't quote Brighton homes by the hour. Hourly rates vary widely and tell you little about what will actually be finished. We give you a fixed, all-inclusive price for an agreed scope after a free on-site assessment, so a four-bathroom family home and a two-bedroom apartment are each priced on their own terms.</w:t>
      </w:r>
    </w:p>
    <w:p>
      <w:r>
        <w:rPr>
          <w:b/>
        </w:rPr>
        <w:t>How much should I pay my cleaner per hour?</w:t>
      </w:r>
    </w:p>
    <w:p>
      <w:r>
        <w:t>The more useful question is what you get for the money. An hourly figure sets a budget but not a standard. A fixed price attached to a written scope, delivered by the same team every visit, makes the cost predictable and the result repeatable.</w:t>
      </w:r>
    </w:p>
    <w:p>
      <w:r>
        <w:rPr>
          <w:b/>
        </w:rPr>
        <w:t>What will a cleaner do in three hours?</w:t>
      </w:r>
    </w:p>
    <w:p>
      <w:r>
        <w:t>That depends on the size of the home, which is the flaw in booking by time. Because we work in pairs, we cover far more ground than a single cleaner in the same window, and your quote defines what gets cleaned rather than how long we stay.</w:t>
      </w:r>
    </w:p>
    <w:p>
      <w:r>
        <w:rPr>
          <w:b/>
        </w:rPr>
        <w:t>What is the 20 minute rule of cleaning?</w:t>
      </w:r>
    </w:p>
    <w:p>
      <w:r>
        <w:t>It is a popular habit of setting a timer and spending twenty focused minutes a day tidying, rather than saving everything for one exhausting session. It works nicely between visits: clear surfaces let your team spend their time on the deeper work.</w:t>
      </w:r>
    </w:p>
    <w:p>
      <w:r>
        <w:rPr>
          <w:b/>
        </w:rPr>
        <w:t>What is included in a standard Brighton clean?</w:t>
      </w:r>
    </w:p>
    <w:p>
      <w:r>
        <w:t>Living areas get dusting, cobweb removal, skirting boards, switches, mirrors, and vacuuming and mopping throughout. Bathrooms are scrubbed and disinfected with tapware polished. Kitchens cover the stovetop, splashback, benchtops, sink and appliance exteriors. Deep cleans add oven and fridge interiors, shower grout and blinds.</w:t>
      </w:r>
    </w:p>
    <w:p>
      <w:r>
        <w:rPr>
          <w:b/>
        </w:rPr>
        <w:t>How do I book house cleaning in Brighton?</w:t>
      </w:r>
    </w:p>
    <w:p>
      <w:r>
        <w:t>Call or email for a free quote consultation. We assess your home on site, then send a transparent, all-inclusive quote with membership and one-off options explained. Once you approve it we schedule your clean and assign your dedicated team, with priority slots for members.</w:t>
      </w:r>
    </w:p>
    <w:p>
      <w:pPr>
        <w:pStyle w:val="Heading3"/>
      </w:pPr>
      <w:r>
        <w:t>Book Your Free Brighton Quote</w:t>
      </w:r>
    </w:p>
    <w:p>
      <w:r>
        <w:t xml:space="preserve">Your weekends in Brighton are better spent near the bay than behind a vacuum. Call Robot Cleaning Solutions on </w:t>
      </w:r>
      <w:r>
        <w:rPr>
          <w:b/>
        </w:rPr>
        <w:t>0421 633 370</w:t>
      </w:r>
      <w:r>
        <w:t xml:space="preserve"> or email </w:t>
      </w:r>
      <w:r>
        <w:rPr>
          <w:b/>
        </w:rPr>
        <w:t>info@robotcleaningsolutions.com</w:t>
      </w:r>
      <w:r>
        <w:t xml:space="preserve"> to arrange your free, no-obligation on-site quote.</w:t>
      </w:r>
    </w:p>
    <w:p>
      <w:r>
        <w:t>We will walk your home with you, tailor the scope to how you live, and give you a fixed price with no hidden fees. Members get priority scheduling and the same trusted team every visit, so a spotless Brighton home simply stops being your problem.</w:t>
      </w:r>
    </w:p>
    <w:p>
      <w:r>
        <w:br w:type="page"/>
      </w:r>
    </w:p>
    <w:p>
      <w:r>
        <w:t>service-location-house-cleaning</w:t>
      </w:r>
    </w:p>
    <w:p>
      <w:pPr>
        <w:pStyle w:val="Heading1"/>
      </w:pPr>
      <w:r>
        <w:t>House Cleaning Carnegie: Ongoing Home Cleaning, Not Just Bond Cleans</w:t>
      </w:r>
    </w:p>
    <w:p>
      <w:r>
        <w:t>https://robotcleaningsolutions.com.au/cleaners-carnegie/</w:t>
      </w:r>
    </w:p>
    <w:p>
      <w:r>
        <w:t>Target keyword: house cleaning carnegie</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Carnegie: Ongoing Home Cleaning, Not Just Bond Cleans</w:t>
      </w:r>
    </w:p>
    <w:p>
      <w:r>
        <w:t xml:space="preserve">Plenty of Carnegie households first find us when a lease is ending. The ongoing </w:t>
      </w:r>
      <w:r>
        <w:rPr>
          <w:b/>
        </w:rPr>
        <w:t>house cleaning Carnegie</w:t>
      </w:r>
      <w:r>
        <w:t xml:space="preserve"> homes need week to week is a different job altogether, and that is what this page covers: regular domestic cleaning for Carnegie, VIC 3163, in Glen Eira and part of the Bayside and South-East Melbourne patch we work across. Your home is looked after by the same dedicated two-person team every visit, and it starts with a free, no-obligation on-site quote plus priority booking once you are set up. Call </w:t>
      </w:r>
      <w:r>
        <w:rPr>
          <w:b/>
        </w:rPr>
        <w:t>0421 633 370</w:t>
      </w:r>
      <w:r>
        <w:t xml:space="preserve"> and we will come and see your place properly before you commit to anything.</w:t>
      </w:r>
    </w:p>
    <w:p>
      <w:pPr>
        <w:pStyle w:val="Heading3"/>
      </w:pPr>
      <w:r>
        <w:t>Your Bond Clean and Your Regular Clean Are Two Separate Jobs</w:t>
      </w:r>
    </w:p>
    <w:p>
      <w:r>
        <w:t>We already have a dedicated End of Lease Cleaning Carnegie page, and it stays exactly where it is. Bond and end of lease cleaning is a one-off, inspection-driven job with its own checklist, its own timing and its own pricing, usually on an empty property. Regular cleaning is the opposite: a lived-in home, a set rhythm, and a team who learns your layout over months rather than meeting it once. If you are moving out of a Carnegie rental, head to that page instead. If you want your home looked after on an ongoing basis, keep reading.</w:t>
      </w:r>
    </w:p>
    <w:p>
      <w:pPr>
        <w:pStyle w:val="Heading3"/>
      </w:pPr>
      <w:r>
        <w:t>Robot Cleaning Solutions: Who Turns Up at Your Door</w:t>
      </w:r>
    </w:p>
    <w:p>
      <w:r>
        <w:t xml:space="preserve">Zoe Brauer founded Robot Cleaning Solutions in 2024 after years in hospitality, an industry where the details guests notice are the whole job. That standard carried straight across. Since then we have looked after 100+ clients across Bayside and South-East Melbourne, and the model has stayed deliberately small so the same faces keep returning to the same homes. For the full detail on our guarantees, insurance and what clients say about us, our </w:t>
      </w:r>
      <w:hyperlink r:id="rId9">
        <w:r>
          <w:rPr>
            <w:rStyle w:val="Hyperlink"/>
          </w:rPr>
          <w:t xml:space="preserve">regular house cleaning</w:t>
        </w:r>
      </w:hyperlink>
      <w:r>
        <w:t xml:space="preserve"> hub covers it properly.</w:t>
      </w:r>
    </w:p>
    <w:p>
      <w:pPr>
        <w:pStyle w:val="Heading3"/>
      </w:pPr>
      <w:r>
        <w:t>Home Cleaning Services for Carnegie Homes</w:t>
      </w:r>
    </w:p>
    <w:p>
      <w:r>
        <w:t>Whatever your household runs on, there is a version of the service built for it:</w:t>
      </w:r>
    </w:p>
    <w:p>
      <w:pPr>
        <w:pStyle w:val="ListBullet"/>
      </w:pPr>
      <w:r>
        <w:rPr>
          <w:b/>
        </w:rPr>
        <w:t>Weekly Residential Clean</w:t>
      </w:r>
      <w:r>
        <w:t xml:space="preserve"> for homes that need a consistent reset</w:t>
      </w:r>
    </w:p>
    <w:p>
      <w:pPr>
        <w:pStyle w:val="ListBullet"/>
      </w:pPr>
      <w:r>
        <w:rPr>
          <w:b/>
        </w:rPr>
        <w:t>Fortnightly Residential Clean</w:t>
      </w:r>
      <w:r>
        <w:t xml:space="preserve"> for a lighter rhythm that still keeps every room presentable</w:t>
      </w:r>
    </w:p>
    <w:p>
      <w:pPr>
        <w:pStyle w:val="ListBullet"/>
      </w:pPr>
      <w:r>
        <w:rPr>
          <w:b/>
        </w:rPr>
        <w:t>Deep Clean</w:t>
      </w:r>
      <w:r>
        <w:t>, our deep house cleaning service for grout, skirting boards, oven interiors and the jobs a routine visit skims past</w:t>
      </w:r>
    </w:p>
    <w:p>
      <w:pPr>
        <w:pStyle w:val="ListBullet"/>
      </w:pPr>
      <w:r>
        <w:rPr>
          <w:b/>
        </w:rPr>
        <w:t>One-Off Standard Clean</w:t>
      </w:r>
      <w:r>
        <w:t xml:space="preserve"> before guests arrive, after a party, or simply to hand back a weekend</w:t>
      </w:r>
    </w:p>
    <w:p>
      <w:pPr>
        <w:pStyle w:val="ListBullet"/>
      </w:pPr>
      <w:r>
        <w:rPr>
          <w:b/>
        </w:rPr>
        <w:t>Bond and end of lease cleaning</w:t>
      </w:r>
      <w:r>
        <w:t>, handled on our separate Carnegie end-of-lease page</w:t>
      </w:r>
    </w:p>
    <w:p>
      <w:pPr>
        <w:pStyle w:val="ListBullet"/>
      </w:pPr>
      <w:r>
        <w:rPr>
          <w:b/>
        </w:rPr>
        <w:t>Move-In Clean</w:t>
      </w:r>
      <w:r>
        <w:t xml:space="preserve"> so your first night is spent in a genuinely clean home</w:t>
      </w:r>
    </w:p>
    <w:p>
      <w:pPr>
        <w:pStyle w:val="ListBullet"/>
      </w:pPr>
      <w:r>
        <w:rPr>
          <w:b/>
        </w:rPr>
        <w:t>Tile and grout cleaning</w:t>
      </w:r>
      <w:r>
        <w:t xml:space="preserve"> as an add-on wherever it is needed</w:t>
      </w:r>
    </w:p>
    <w:p>
      <w:r>
        <w:t>Apartment and townhouse cleaning works the same way as a family home: we scale the team's time to the property, not to a stopwatch. Every visit is delivered by a dedicated two-person team working in pairs, systematically, with the robot-like efficiency the business is named for. Two sets of hands, half the elapsed time, and the same two people back at your door next visit.</w:t>
      </w:r>
    </w:p>
    <w:p>
      <w:pPr>
        <w:pStyle w:val="Heading3"/>
      </w:pPr>
      <w:r>
        <w:t>The 24/7 Clean Membership for Carnegie Households</w:t>
      </w:r>
    </w:p>
    <w:p>
      <w:r>
        <w:t>Most of our Carnegie work runs through 24/7 Clean, our membership for households who would rather stop thinking about it. It includes:</w:t>
      </w:r>
    </w:p>
    <w:p>
      <w:pPr>
        <w:pStyle w:val="ListBullet"/>
      </w:pPr>
      <w:r>
        <w:t>Weekly or fortnightly cleaning on a schedule that suits you</w:t>
      </w:r>
    </w:p>
    <w:p>
      <w:pPr>
        <w:pStyle w:val="ListBullet"/>
      </w:pPr>
      <w:r>
        <w:t>Four seasonal deep-clean upgrades across the year</w:t>
      </w:r>
    </w:p>
    <w:p>
      <w:pPr>
        <w:pStyle w:val="ListBullet"/>
      </w:pPr>
      <w:r>
        <w:t>One yearly emergency clean when something needs attention now</w:t>
      </w:r>
    </w:p>
    <w:p>
      <w:pPr>
        <w:pStyle w:val="ListBullet"/>
      </w:pPr>
      <w:r>
        <w:t>A dedicated cleaning team assigned to your home for consistency</w:t>
      </w:r>
    </w:p>
    <w:p>
      <w:pPr>
        <w:pStyle w:val="ListBullet"/>
      </w:pPr>
      <w:r>
        <w:t>Priority scheduling when you need to move a booking</w:t>
      </w:r>
    </w:p>
    <w:p>
      <w:pPr>
        <w:pStyle w:val="ListBullet"/>
      </w:pPr>
      <w:r>
        <w:t>Fixed, transparent, all-inclusive pricing with no hidden fees</w:t>
      </w:r>
    </w:p>
    <w:p>
      <w:r>
        <w:t>Think of it as scheduled domestic home care: the upkeep of the place handled on a rhythm, rather than a job you keep rebooking. Members get the same weekly and fortnightly cleaners each time, which is rather the point of having a recurring house cleaner in the first place.</w:t>
      </w:r>
    </w:p>
    <w:p>
      <w:pPr>
        <w:pStyle w:val="Heading3"/>
      </w:pPr>
      <w:r>
        <w:t>Priced by the Home, Not by the Hour</w:t>
      </w:r>
    </w:p>
    <w:p>
      <w:r>
        <w:t>Carnegie searchers compare prices hard before they book, and the numbers circulating locally make that easy to understand. Quote platforms list house cleaning here from roughly $20 to $30 an hour, one local company advertises a flat $60 an hour, and weekly cleaning gets quoted anywhere from $60 to $100. The trouble with all of those figures is that they price time rather than outcome. A slower clean costs you more. A rushed one costs less and leaves the bathroom half done.</w:t>
      </w:r>
    </w:p>
    <w:p>
      <w:r>
        <w:t>We price the home instead. Membership pricing is fixed, all-inclusive and tailored to your home's size, starting from $150 per week and confirmed at your free on-site quote rather than guessed over the phone. Products, equipment and the full team service sit inside that price. What you agree at the quote is what you pay, every visit, with nothing appearing on the invoice later.</w:t>
      </w:r>
    </w:p>
    <w:p>
      <w:pPr>
        <w:pStyle w:val="Heading3"/>
      </w:pPr>
      <w:r>
        <w:t>Eco-Friendly Products and White-Glove Home Cleaning</w:t>
      </w:r>
    </w:p>
    <w:p>
      <w:r>
        <w:t>We use only eco-friendly, premium-grade products chosen for luxury finishes, fine furniture and delicate materials, so stone benchtops, timber floors and quality joinery are treated with the care they were paid for. Non-toxic, eco-friendly cleaning also means the surfaces your children and pets touch are safe the moment we leave.</w:t>
      </w:r>
    </w:p>
    <w:p>
      <w:r>
        <w:t xml:space="preserve">The service wrapped around it is white glove home cleaning in the literal sense: expertly trained professionals who work quietly, respect your privacy and leave no trace beyond the result. If your home carries particularly fine finishes, our </w:t>
      </w:r>
      <w:hyperlink r:id="rId13">
        <w:r>
          <w:rPr>
            <w:rStyle w:val="Hyperlink"/>
          </w:rPr>
          <w:t xml:space="preserve">luxury house cleaning</w:t>
        </w:r>
      </w:hyperlink>
      <w:r>
        <w:t xml:space="preserve"> page goes further into how we handle them.</w:t>
      </w:r>
    </w:p>
    <w:p>
      <w:pPr>
        <w:pStyle w:val="Heading3"/>
      </w:pPr>
      <w:r>
        <w:t>Going Direct, Instead of Collecting Three Quotes</w:t>
      </w:r>
    </w:p>
    <w:p>
      <w:r>
        <w:t>Search for domestic cleaners near me from a Carnegie address and the first page is mostly quote aggregators. Airtasker lists dozens of house cleaners covering the suburb, hipages and Oneflare both offer three free quotes, ServiceSeeking publishes a price list, and national franchises such as Jim's Cleaning, ELM Cleaning and MyHome fill in the rest. Every one of them is built around matching you with whoever happens to be available. That is a genuine convenience, and it is also why so many households end up with a different person in their home each fortnight.</w:t>
      </w:r>
    </w:p>
    <w:p>
      <w:r>
        <w:t>We are the other option: one accountable team of local residential cleaners, assigned to your home, returning every visit. Some operators in the Carnegie local pack have been gathering reviews for years, and review volume is a fair thing to weigh. We would rather be judged on the rating itself. Robot Cleaning Solutions is 5-star rated on Google, earned one household at a time since 2024, alongside a 95% repeat rate that says more about the day-to-day service than any total ever could.</w:t>
      </w:r>
    </w:p>
    <w:p>
      <w:pPr>
        <w:pStyle w:val="Heading3"/>
      </w:pPr>
      <w:r>
        <w:t>House Cleaning in Carnegie: Common Questions</w:t>
      </w:r>
    </w:p>
    <w:p>
      <w:r>
        <w:rPr>
          <w:b/>
        </w:rPr>
        <w:t>How much does house cleaning in Carnegie cost?</w:t>
      </w:r>
    </w:p>
    <w:p>
      <w:r>
        <w:t>Membership pricing starts from $150 per week and is tailored to the size of your home, fixed and all-inclusive. We confirm the exact figure at a free, no-obligation on-site quote, so the number you agree to is the number that stays.</w:t>
      </w:r>
    </w:p>
    <w:p>
      <w:r>
        <w:rPr>
          <w:b/>
        </w:rPr>
        <w:t>Is there a cheaper option than joining the membership?</w:t>
      </w:r>
    </w:p>
    <w:p>
      <w:r>
        <w:t>Yes. A one-off standard clean is available any time and is quoted the same transparent way. Cheap house cleaning priced by the hour often costs more than it first appears once the job runs long, which is why we quote the property rather than the clock.</w:t>
      </w:r>
    </w:p>
    <w:p>
      <w:r>
        <w:rPr>
          <w:b/>
        </w:rPr>
        <w:t>What is included in a standard clean?</w:t>
      </w:r>
    </w:p>
    <w:p>
      <w:r>
        <w:t>All living areas dusted top to bottom, floors vacuumed and mopped, kitchen benches, stovetop, splashback and appliance exteriors cleaned, plus bathrooms scrubbed, disinfected and polished. A deep clean adds oven and fridge interiors, grout scrubbing, blinds and window tracks.</w:t>
      </w:r>
    </w:p>
    <w:p>
      <w:r>
        <w:rPr>
          <w:b/>
        </w:rPr>
        <w:t>Will the same cleaners come each time?</w:t>
      </w:r>
    </w:p>
    <w:p>
      <w:r>
        <w:t>Yes. Your dedicated two-person team is assigned to your Carnegie home and returns for every visit, whether you book weekly, fortnightly or a seasonal deep clean.</w:t>
      </w:r>
    </w:p>
    <w:p>
      <w:r>
        <w:rPr>
          <w:b/>
        </w:rPr>
        <w:t>Which suburbs near Carnegie do you cover?</w:t>
      </w:r>
    </w:p>
    <w:p>
      <w:r>
        <w:t xml:space="preserve">We work right across Carnegie 3163 and neighbouring Glen Eira suburbs, including </w:t>
      </w:r>
      <w:hyperlink r:id="rId21">
        <w:r>
          <w:rPr>
            <w:rStyle w:val="Hyperlink"/>
          </w:rPr>
          <w:t xml:space="preserve">Murrumbeena</w:t>
        </w:r>
      </w:hyperlink>
      <w:r>
        <w:t xml:space="preserve"> and </w:t>
      </w:r>
      <w:hyperlink r:id="rId22">
        <w:r>
          <w:rPr>
            <w:rStyle w:val="Hyperlink"/>
          </w:rPr>
          <w:t xml:space="preserve">Caulfield</w:t>
        </w:r>
      </w:hyperlink>
      <w:r>
        <w:t>, as part of our wider Bayside Melbourne cleaners service area. If you sit close to a boundary, mention it when you call and we will confirm coverage.</w:t>
      </w:r>
    </w:p>
    <w:p>
      <w:r>
        <w:rPr>
          <w:b/>
        </w:rPr>
        <w:t>How do I book a clean in Carnegie?</w:t>
      </w:r>
    </w:p>
    <w:p>
      <w:r>
        <w:t>Call 0421 633 370 or email us to arrange your free on-site quote. We walk the property, talk through weekly, fortnightly or one-off options, and put a fixed price in front of you before anything is locked in.</w:t>
      </w:r>
    </w:p>
    <w:p>
      <w:pPr>
        <w:pStyle w:val="Heading3"/>
      </w:pPr>
      <w:r>
        <w:t>Book Your Free Carnegie Quote</w:t>
      </w:r>
    </w:p>
    <w:p>
      <w:r>
        <w:t xml:space="preserve">A trusted maid service should be the easiest thing in your week rather than one more thing to manage. Call Robot Cleaning Solutions on </w:t>
      </w:r>
      <w:r>
        <w:rPr>
          <w:b/>
        </w:rPr>
        <w:t>0421 633 370</w:t>
      </w:r>
      <w:r>
        <w:t xml:space="preserve"> or send us an email for a free, no-obligation on-site quote of your Carnegie home, with priority scheduling from your first booking as a 24/7 Clean member.</w:t>
      </w:r>
    </w:p>
    <w:p>
      <w:r>
        <w:br w:type="page"/>
      </w:r>
    </w:p>
    <w:p>
      <w:r>
        <w:t>service-location-house-cleaning</w:t>
      </w:r>
    </w:p>
    <w:p>
      <w:pPr>
        <w:pStyle w:val="Heading1"/>
      </w:pPr>
      <w:r>
        <w:t>House Cleaning Caulfield, VIC 3162: Judge Us on the Clean, Not the Years on the Sign</w:t>
      </w:r>
    </w:p>
    <w:p>
      <w:r>
        <w:t>https://robotcleaningsolutions.com.au/cleaners-caulfield/</w:t>
      </w:r>
    </w:p>
    <w:p>
      <w:r>
        <w:t>Target keyword: house cleaning caulfield</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Caulfield, VIC 3162: Judge Us on the Clean, Not the Years on the Sign</w:t>
      </w:r>
    </w:p>
    <w:p>
      <w:r>
        <w:t xml:space="preserve">Ask a Caulfield community group who can clean a four-bedroom house and you will have a dozen names before dinner. It is a telling habit: search </w:t>
      </w:r>
      <w:r>
        <w:rPr>
          <w:b/>
        </w:rPr>
        <w:t>house cleaning Caulfield</w:t>
      </w:r>
      <w:r>
        <w:t xml:space="preserve"> and the results are stacked with quote marketplaces and franchise microsites, so neighbours ask each other instead. Robot Cleaning Solutions is the direct option, handling regular domestic cleaning for homes throughout Caulfield, VIC 3162 and the wider Bayside and South-East Melbourne suburbs, with the same dedicated two-person team returning to your door every visit. It begins with a free, no-obligation on-site quote, and members take priority booking from their first clean. Call </w:t>
      </w:r>
      <w:r>
        <w:rPr>
          <w:b/>
        </w:rPr>
        <w:t>0421 633 370</w:t>
      </w:r>
      <w:r>
        <w:t xml:space="preserve"> to arrange yours.</w:t>
      </w:r>
    </w:p>
    <w:p>
      <w:pPr>
        <w:pStyle w:val="Heading3"/>
      </w:pPr>
      <w:r>
        <w:t>Robot Cleaning Solutions: A Young Business, Built Deliberately</w:t>
      </w:r>
    </w:p>
    <w:p>
      <w:r>
        <w:t xml:space="preserve">Zoe Brauer founded Robot Cleaning Solutions in 2024, arriving from a working life in hospitality that ended with her running two South Australian pubs. Since opening, the business has cleaned for 100+ clients across Bayside and South-East Melbourne. Our full credentials, guarantees and client feedback live on the </w:t>
      </w:r>
      <w:hyperlink r:id="rId9">
        <w:r>
          <w:rPr>
            <w:rStyle w:val="Hyperlink"/>
          </w:rPr>
          <w:t xml:space="preserve">regular house cleaning</w:t>
        </w:r>
      </w:hyperlink>
      <w:r>
        <w:t xml:space="preserve"> hub.</w:t>
      </w:r>
    </w:p>
    <w:p>
      <w:r>
        <w:t>We won't pretend to be the oldest name in Caulfield. Long-established local names lead with decades in the trade, which is fair to weigh. We would rather be measured on what happens inside your home on a Tuesday morning.</w:t>
      </w:r>
    </w:p>
    <w:p>
      <w:pPr>
        <w:pStyle w:val="Heading3"/>
      </w:pPr>
      <w:r>
        <w:t>Why We Send Two Cleaners to Every Caulfield Home</w:t>
      </w:r>
    </w:p>
    <w:p>
      <w:r>
        <w:t>The cleaning jobs posted around Caulfield show the local range honestly: a two-bedroom, two-bathroom regular clean on one street, a four-bedroom house with three bathrooms on the next. Caulfield, Caulfield North and Caulfield South are adjoining pockets rather than one uniform housing stock, and a package written for a compact apartment does not stretch to a large family home.</w:t>
      </w:r>
    </w:p>
    <w:p>
      <w:r>
        <w:t>So we don't send one person with a mop and a time limit. Every clean is delivered by a dedicated pair working in step, systematically, with the robot-like precision the business is named for. Two people finish roughly twice as fast, which counts most where a single cleaner would be watching the clock by the second bathroom. Because it is the same pair each visit, the second clean starts where the first one left off.</w:t>
      </w:r>
    </w:p>
    <w:p>
      <w:pPr>
        <w:pStyle w:val="Heading3"/>
      </w:pPr>
      <w:r>
        <w:t>What We Clean Across Caulfield, Caulfield North and Caulfield South</w:t>
      </w:r>
    </w:p>
    <w:p>
      <w:r>
        <w:t>Our home cleaning services cover the whole rhythm of a household:</w:t>
      </w:r>
    </w:p>
    <w:p>
      <w:pPr>
        <w:pStyle w:val="ListBullet"/>
      </w:pPr>
      <w:r>
        <w:rPr>
          <w:b/>
        </w:rPr>
        <w:t>Weekly and fortnightly cleaners:</w:t>
      </w:r>
      <w:r>
        <w:t xml:space="preserve"> regular domestic cleaning on your chosen schedule, same team every time.</w:t>
      </w:r>
    </w:p>
    <w:p>
      <w:pPr>
        <w:pStyle w:val="ListBullet"/>
      </w:pPr>
      <w:r>
        <w:rPr>
          <w:b/>
        </w:rPr>
        <w:t>Deep clean:</w:t>
      </w:r>
      <w:r>
        <w:t xml:space="preserve"> a deep house cleaning service reaching oven and fridge interiors, shower and wall grout, blinds, skirting boards and window tracks.</w:t>
      </w:r>
    </w:p>
    <w:p>
      <w:pPr>
        <w:pStyle w:val="ListBullet"/>
      </w:pPr>
      <w:r>
        <w:rPr>
          <w:b/>
        </w:rPr>
        <w:t>One-off standard clean:</w:t>
      </w:r>
      <w:r>
        <w:t xml:space="preserve"> before family arrive, after you have hosted, or to buy back a weekend.</w:t>
      </w:r>
    </w:p>
    <w:p>
      <w:pPr>
        <w:pStyle w:val="ListBullet"/>
      </w:pPr>
      <w:r>
        <w:rPr>
          <w:b/>
        </w:rPr>
        <w:t>Move-in clean:</w:t>
      </w:r>
      <w:r>
        <w:t xml:space="preserve"> so the first night in a new Caulfield home is spent somewhere genuinely clean.</w:t>
      </w:r>
    </w:p>
    <w:p>
      <w:pPr>
        <w:pStyle w:val="ListBullet"/>
      </w:pPr>
      <w:r>
        <w:rPr>
          <w:b/>
        </w:rPr>
        <w:t>Bond and end of lease cleaning:</w:t>
      </w:r>
      <w:r>
        <w:t xml:space="preserve"> for renters and owners handing a property back at inspection standard.</w:t>
      </w:r>
    </w:p>
    <w:p>
      <w:pPr>
        <w:pStyle w:val="ListBullet"/>
      </w:pPr>
      <w:r>
        <w:rPr>
          <w:b/>
        </w:rPr>
        <w:t>Tile and grout cleaning:</w:t>
      </w:r>
      <w:r>
        <w:t xml:space="preserve"> wherever the grout needs more than a mop.</w:t>
      </w:r>
    </w:p>
    <w:p>
      <w:r>
        <w:t>Apartment and townhouse cleaning is quoted exactly as a freestanding house is: the scope follows the property, never a fixed hourly block. We also take on corporate and office cleaning for local businesses.</w:t>
      </w:r>
    </w:p>
    <w:p>
      <w:pPr>
        <w:pStyle w:val="Heading3"/>
      </w:pPr>
      <w:r>
        <w:t>24/7 Clean: The Membership Most Caulfield Households Settle Into</w:t>
      </w:r>
    </w:p>
    <w:p>
      <w:r>
        <w:t>Households who want a recurring house cleaner rather than a run of separate bookings join 24/7 Clean. It includes:</w:t>
      </w:r>
    </w:p>
    <w:p>
      <w:pPr>
        <w:pStyle w:val="ListBullet"/>
      </w:pPr>
      <w:r>
        <w:t>Weekly or fortnightly cleaning from your own dedicated cleaning team</w:t>
      </w:r>
    </w:p>
    <w:p>
      <w:pPr>
        <w:pStyle w:val="ListBullet"/>
      </w:pPr>
      <w:r>
        <w:t>Four seasonal deep-clean upgrades every year</w:t>
      </w:r>
    </w:p>
    <w:p>
      <w:pPr>
        <w:pStyle w:val="ListBullet"/>
      </w:pPr>
      <w:r>
        <w:t>One yearly emergency clean, for the week that goes sideways</w:t>
      </w:r>
    </w:p>
    <w:p>
      <w:pPr>
        <w:pStyle w:val="ListBullet"/>
      </w:pPr>
      <w:r>
        <w:t>Priority scheduling, including through the busiest stretches of the calendar</w:t>
      </w:r>
    </w:p>
    <w:p>
      <w:pPr>
        <w:pStyle w:val="ListBullet"/>
      </w:pPr>
      <w:r>
        <w:t>Fixed, transparent, all-inclusive pricing with no hidden fees</w:t>
      </w:r>
    </w:p>
    <w:p>
      <w:r>
        <w:t>It is closer to scheduled domestic home care than to housework you keep rebooking.</w:t>
      </w:r>
    </w:p>
    <w:p>
      <w:pPr>
        <w:pStyle w:val="Heading3"/>
      </w:pPr>
      <w:r>
        <w:t>Same Suburb, Wildly Different Quotes: Caulfield's Price Spread, and What It Leaves Out</w:t>
      </w:r>
    </w:p>
    <w:p>
      <w:r>
        <w:t>Caulfield searchers compare hard before booking, and the advertised prices explain the hesitation. One marketplace listing for Caulfield South bands its house cleaning jobs inside a single range. A regular clean posted in Caulfield North sat well above that band, with the cleaner expected to bring their own equipment. Elsewhere the suburb is advertised on a flat hourly rate. None of those figures is comparable, because not one describes the same scope of work.</w:t>
      </w:r>
    </w:p>
    <w:p>
      <w:r>
        <w:t>We price the home instead of the hour. Membership pricing is fixed, all-inclusive and tailored to the size of your home, from $150 per week, with the exact figure confirmed once we have walked the place with you rather than estimated from a postcode. Products, equipment and the full team service sit inside it.</w:t>
      </w:r>
    </w:p>
    <w:p>
      <w:pPr>
        <w:pStyle w:val="Heading3"/>
      </w:pPr>
      <w:r>
        <w:t>Premium Products, Vetted People, $10 Million in Cover</w:t>
      </w:r>
    </w:p>
    <w:p>
      <w:r>
        <w:t>The biggest names ranking for Caulfield put "police checked, insured and trained" straight into their search listings, because vetting is what people here genuinely worry about. Ours is plain enough to state outright: our cleaners are fully vetted, trained in-house, and backed by $10 million in public liability cover. That settles who carries the risk if something in your home is damaged.</w:t>
      </w:r>
    </w:p>
    <w:p>
      <w:r>
        <w:t xml:space="preserve">The products get the same care. We use only eco-friendly, premium-grade cleaning products tailored for luxury finishes, fine furniture and delicate materials, so stone, timber, tapware and fine joinery each get what suits them. Non toxic eco friendly cleaning also means every surface your children and pets touch is safe the moment we leave. White glove home cleaning is the service around it: trained professionals who work quietly, respect your privacy, and leave nothing behind but the result. Our </w:t>
      </w:r>
      <w:hyperlink r:id="rId13">
        <w:r>
          <w:rPr>
            <w:rStyle w:val="Hyperlink"/>
          </w:rPr>
          <w:t xml:space="preserve">luxury house cleaning</w:t>
        </w:r>
      </w:hyperlink>
      <w:r>
        <w:t xml:space="preserve"> page covers it in detail.</w:t>
      </w:r>
    </w:p>
    <w:p>
      <w:pPr>
        <w:pStyle w:val="Heading3"/>
      </w:pPr>
      <w:r>
        <w:t>Thirty Listings, Two Franchises and a Facebook Thread</w:t>
      </w:r>
    </w:p>
    <w:p>
      <w:r>
        <w:t>Search for domestic cleaners near me from a Caulfield address and this is what comes back: a directory promising thirty local cleaning businesses in 3162, another ranking the ten best, a marketplace offering sixty-four house cleaners in Caulfield South and close to three hundred listings in Caulfield North, then national franchises with call centres and enormous review counts. Further down sit the posts where residents give up and ask a neighbour for a real name.</w:t>
      </w:r>
    </w:p>
    <w:p>
      <w:r>
        <w:t>We sit closer to that thread than to the directories. One accountable team of local residential cleaners is assigned to your home and keeps coming back to it, so you deal with people who know the house rather than whoever bid first this week. We can't match a franchise on review volume, and won't pretend otherwise. We would rather be judged on the rating: 5-star rated on Google, and a 95% repeat rate.</w:t>
      </w:r>
    </w:p>
    <w:p>
      <w:r>
        <w:t xml:space="preserve">We cover the Glen Eira suburbs on either side of Caulfield too, including </w:t>
      </w:r>
      <w:hyperlink r:id="rId23">
        <w:r>
          <w:rPr>
            <w:rStyle w:val="Hyperlink"/>
          </w:rPr>
          <w:t xml:space="preserve">Elsternwick</w:t>
        </w:r>
      </w:hyperlink>
      <w:r>
        <w:t xml:space="preserve"> and </w:t>
      </w:r>
      <w:hyperlink r:id="rId24">
        <w:r>
          <w:rPr>
            <w:rStyle w:val="Hyperlink"/>
          </w:rPr>
          <w:t xml:space="preserve">Carnegie</w:t>
        </w:r>
      </w:hyperlink>
      <w:r>
        <w:t>, as part of a wider Bayside Melbourne cleaners service area.</w:t>
      </w:r>
    </w:p>
    <w:p>
      <w:pPr>
        <w:pStyle w:val="Heading3"/>
      </w:pPr>
      <w:r>
        <w:t>Caulfield House Cleaning, Question by Question</w:t>
      </w:r>
    </w:p>
    <w:p>
      <w:r>
        <w:rPr>
          <w:b/>
        </w:rPr>
        <w:t>How much should I pay my cleaner per hour?</w:t>
      </w:r>
    </w:p>
    <w:p>
      <w:r>
        <w:t>It is the wrong unit to buy in. An hourly rate sets your budget but never the standard, and it quietly rewards a slow clean. We quote a fixed, all-inclusive price against an agreed scope, so you pay for a finished home rather than elapsed time.</w:t>
      </w:r>
    </w:p>
    <w:p>
      <w:r>
        <w:rPr>
          <w:b/>
        </w:rPr>
        <w:t>How much do house cleaners charge per hour in Melbourne?</w:t>
      </w:r>
    </w:p>
    <w:p>
      <w:r>
        <w:t>Rates move constantly, and the Caulfield listings show how wide the spread runs: hourly advertising in one place, a job band in another, a far dearer one-off posting in a third, and no way to tell what any of them covers. Rather than add to that pile, we assess your home and give you one figure that holds.</w:t>
      </w:r>
    </w:p>
    <w:p>
      <w:r>
        <w:rPr>
          <w:b/>
        </w:rPr>
        <w:t>What should a cleaner do in 3 hours?</w:t>
      </w:r>
    </w:p>
    <w:p>
      <w:r>
        <w:t>That depends entirely on the size of the home, which is why booking by time is risky. Two cleaners cover far more ground in the same window than one, and your quote defines what gets cleaned instead of how long anyone stays.</w:t>
      </w:r>
    </w:p>
    <w:p>
      <w:r>
        <w:rPr>
          <w:b/>
        </w:rPr>
        <w:t>How much does it cost to clean a house in Sydney?</w:t>
      </w:r>
    </w:p>
    <w:p>
      <w:r>
        <w:t>Sydney pricing is a poor guide for Caulfield: different market, different labour costs, different property mix. A free on-site quote is the fastest way to get a figure that applies to your address.</w:t>
      </w:r>
    </w:p>
    <w:p>
      <w:r>
        <w:rPr>
          <w:b/>
        </w:rPr>
        <w:t>What does a standard visit cover in a Caulfield home?</w:t>
      </w:r>
    </w:p>
    <w:p>
      <w:r>
        <w:t>Living areas dusted throughout, including skirting boards, switches and mirrors, cobwebs removed, and every accessible floor vacuumed and mopped. Bathrooms scrubbed, disinfected and the tapware polished. Kitchens take in the stovetop, splashback, benchtops, sink and appliance exteriors.</w:t>
      </w:r>
    </w:p>
    <w:p>
      <w:r>
        <w:rPr>
          <w:b/>
        </w:rPr>
        <w:t>Do you cover Caulfield North and Caulfield East as well?</w:t>
      </w:r>
    </w:p>
    <w:p>
      <w:r>
        <w:t>Yes. We clean throughout Caulfield 3162 and the adjoining pockets of Caulfield North 3161, Caulfield South 3162 and Caulfield East 3145. Mention your street when you call and we will confirm coverage.</w:t>
      </w:r>
    </w:p>
    <w:p>
      <w:r>
        <w:rPr>
          <w:b/>
        </w:rPr>
        <w:t>How do we get started?</w:t>
      </w:r>
    </w:p>
    <w:p>
      <w:r>
        <w:t xml:space="preserve">Call </w:t>
      </w:r>
      <w:r>
        <w:rPr>
          <w:b/>
        </w:rPr>
        <w:t>0421 633 370</w:t>
      </w:r>
      <w:r>
        <w:t xml:space="preserve"> or email for a free quote consultation. We assess the property on site, explain the membership and one-off options, then put an all-inclusive quote in front of you before anything is booked.</w:t>
      </w:r>
    </w:p>
    <w:p>
      <w:pPr>
        <w:pStyle w:val="Heading3"/>
      </w:pPr>
      <w:r>
        <w:t>Talk to Us About Your Caulfield Home</w:t>
      </w:r>
    </w:p>
    <w:p>
      <w:r>
        <w:t xml:space="preserve">Call Robot Cleaning Solutions on </w:t>
      </w:r>
      <w:r>
        <w:rPr>
          <w:b/>
        </w:rPr>
        <w:t>0421 633 370</w:t>
      </w:r>
      <w:r>
        <w:t xml:space="preserve"> or email </w:t>
      </w:r>
      <w:r>
        <w:rPr>
          <w:b/>
        </w:rPr>
        <w:t>info@robotcleaningsolutions.com</w:t>
      </w:r>
      <w:r>
        <w:t xml:space="preserve"> to book a free, no-obligation on-site quote for your Caulfield home.</w:t>
      </w:r>
    </w:p>
    <w:p>
      <w:r>
        <w:t>We walk the property with you, tailor the scope to how your household lives, and hand you a fixed all-inclusive price with no hidden fees. Members get priority scheduling and the same two familiar faces every visit, which is what people in Caulfield are really after when they go looking for a trusted maid service.</w:t>
      </w:r>
    </w:p>
    <w:p>
      <w:r>
        <w:br w:type="page"/>
      </w:r>
    </w:p>
    <w:p>
      <w:r>
        <w:t>service-location-house-cleaning</w:t>
      </w:r>
    </w:p>
    <w:p>
      <w:pPr>
        <w:pStyle w:val="Heading1"/>
      </w:pPr>
      <w:r>
        <w:t>House Cleaning Cheltenham, VIC 3192: One Insured Team, Booked Direct</w:t>
      </w:r>
    </w:p>
    <w:p>
      <w:r>
        <w:t>https://robotcleaningsolutions.com.au/cleaners-cheltenham/</w:t>
      </w:r>
    </w:p>
    <w:p>
      <w:r>
        <w:t>Target keyword: house cleaning cheltenham</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Cheltenham, VIC 3192: One Insured Team, Booked Direct</w:t>
      </w:r>
    </w:p>
    <w:p>
      <w:r>
        <w:t xml:space="preserve">Booking </w:t>
      </w:r>
      <w:r>
        <w:rPr>
          <w:b/>
        </w:rPr>
        <w:t>house cleaning Cheltenham</w:t>
      </w:r>
      <w:r>
        <w:t xml:space="preserve"> households can rely on should take one phone call, not an afternoon spent gathering quotes. Robot Cleaning Solutions looks after houses, units and townhouses across Cheltenham, VIC 3192, in the City of Kingston, and right through the Bayside and South-East Melbourne suburbs around it. The same two-person team handles your home on every visit, we carry $10 million in public liability cover, and everything starts with a free, no-obligation on-site quote. Call </w:t>
      </w:r>
      <w:r>
        <w:rPr>
          <w:b/>
        </w:rPr>
        <w:t>0421 633 370</w:t>
      </w:r>
      <w:r>
        <w:t xml:space="preserve"> and we will come and look at your place properly before you commit to anything, with priority booking slots reserved for 24/7 Clean members once the calendar tightens.</w:t>
      </w:r>
    </w:p>
    <w:p>
      <w:pPr>
        <w:pStyle w:val="Heading3"/>
      </w:pPr>
      <w:r>
        <w:t>Robot Cleaning Solutions at a Glance</w:t>
      </w:r>
    </w:p>
    <w:p>
      <w:r>
        <w:t xml:space="preserve">Zoe Brauer started Robot Cleaning Solutions in 2024, carrying across a hospitality career that began at 14 and included owning two South Australian pubs. Hospitality teaches you that a room is either right or it is not, and that is the standard the business was built on. Since launching, we have cleaned for 100+ clients across Bayside and South-East Melbourne. Our </w:t>
      </w:r>
      <w:hyperlink r:id="rId9">
        <w:r>
          <w:rPr>
            <w:rStyle w:val="Hyperlink"/>
          </w:rPr>
          <w:t xml:space="preserve">regular house cleaning</w:t>
        </w:r>
      </w:hyperlink>
      <w:r>
        <w:t xml:space="preserve"> hub sets out the full picture: our guarantees, our insurance and what clients say about the work.</w:t>
      </w:r>
    </w:p>
    <w:p>
      <w:pPr>
        <w:pStyle w:val="Heading3"/>
      </w:pPr>
      <w:r>
        <w:t>What We Clean in Cheltenham, and How Often</w:t>
      </w:r>
    </w:p>
    <w:p>
      <w:r>
        <w:t>Cheltenham runs on a mix of family houses and apartments, and the service flexes to whichever you are in. Our home cleaning services here cover:</w:t>
      </w:r>
    </w:p>
    <w:p>
      <w:pPr>
        <w:pStyle w:val="ListBullet"/>
      </w:pPr>
      <w:r>
        <w:rPr>
          <w:b/>
        </w:rPr>
        <w:t>Weekly Residential Clean</w:t>
      </w:r>
      <w:r>
        <w:t>, for households that want the place reset every week</w:t>
      </w:r>
    </w:p>
    <w:p>
      <w:pPr>
        <w:pStyle w:val="ListBullet"/>
      </w:pPr>
      <w:r>
        <w:rPr>
          <w:b/>
        </w:rPr>
        <w:t>Fortnightly Residential Clean</w:t>
      </w:r>
      <w:r>
        <w:t>, a lighter rhythm that still keeps every room presentable</w:t>
      </w:r>
    </w:p>
    <w:p>
      <w:pPr>
        <w:pStyle w:val="ListBullet"/>
      </w:pPr>
      <w:r>
        <w:rPr>
          <w:b/>
        </w:rPr>
        <w:t>Deep Clean</w:t>
      </w:r>
      <w:r>
        <w:t>, the deep house cleaning service that reaches oven and fridge interiors, grout, blinds, window tracks and skirting boards</w:t>
      </w:r>
    </w:p>
    <w:p>
      <w:pPr>
        <w:pStyle w:val="ListBullet"/>
      </w:pPr>
      <w:r>
        <w:rPr>
          <w:b/>
        </w:rPr>
        <w:t>One-Off Standard Clean</w:t>
      </w:r>
      <w:r>
        <w:t>, no commitment, ideal before visitors or after a busy stretch</w:t>
      </w:r>
    </w:p>
    <w:p>
      <w:pPr>
        <w:pStyle w:val="ListBullet"/>
      </w:pPr>
      <w:r>
        <w:rPr>
          <w:b/>
        </w:rPr>
        <w:t>Bond and end of lease cleaning</w:t>
      </w:r>
      <w:r>
        <w:t>, checklist-driven and built for the final inspection</w:t>
      </w:r>
    </w:p>
    <w:p>
      <w:pPr>
        <w:pStyle w:val="ListBullet"/>
      </w:pPr>
      <w:r>
        <w:rPr>
          <w:b/>
        </w:rPr>
        <w:t>Move-In Clean</w:t>
      </w:r>
      <w:r>
        <w:t>, so your first night is spent in a genuinely clean home rather than someone else's dust</w:t>
      </w:r>
    </w:p>
    <w:p>
      <w:pPr>
        <w:pStyle w:val="ListBullet"/>
      </w:pPr>
      <w:r>
        <w:rPr>
          <w:b/>
        </w:rPr>
        <w:t>Tile and grout cleaning</w:t>
      </w:r>
      <w:r>
        <w:t>, plus corporate and office cleaning for local businesses</w:t>
      </w:r>
    </w:p>
    <w:p>
      <w:r>
        <w:t xml:space="preserve">Apartment and townhouse cleaning is quoted the same way a four-bedroom house is: on the property in front of us, not on a stopwatch. Every job is delivered by a dedicated pair of cleaners working through the home systematically, with the robot-like efficiency the business is named for. That pair is assigned to your address and comes back to it, so nobody has to be told twice about the timber floors. We cover Cheltenham, Cheltenham East and Cheltenham North, including the pocket around Southland, and neighbours such as </w:t>
      </w:r>
      <w:hyperlink r:id="rId25">
        <w:r>
          <w:rPr>
            <w:rStyle w:val="Hyperlink"/>
          </w:rPr>
          <w:t xml:space="preserve">Highett</w:t>
        </w:r>
      </w:hyperlink>
      <w:r>
        <w:t xml:space="preserve"> and </w:t>
      </w:r>
      <w:hyperlink r:id="rId26">
        <w:r>
          <w:rPr>
            <w:rStyle w:val="Hyperlink"/>
          </w:rPr>
          <w:t xml:space="preserve">Moorabbin</w:t>
        </w:r>
      </w:hyperlink>
      <w:r>
        <w:t>.</w:t>
      </w:r>
    </w:p>
    <w:p>
      <w:pPr>
        <w:pStyle w:val="Heading3"/>
      </w:pPr>
      <w:r>
        <w:t>A Directory Full of Names, or One You Can Actually Call</w:t>
      </w:r>
    </w:p>
    <w:p>
      <w:r>
        <w:t>Cheltenham draws an unusually heavy crowd of listing sites. Search domestic cleaners near me from a 3192 address and one marketplace alone offers more than sixty house cleaners covering the suburb, with over two hundred cleaning providers of every kind behind it. Add a thirty-business directory page, two more quote platforms promising three free quotes each, and the national franchises, and the choice stops feeling like a choice. Most households here collect three or four quotes, compare them, then still wonder who will actually knock on the door.</w:t>
      </w:r>
    </w:p>
    <w:p>
      <w:r>
        <w:t>Going direct removes that step. You speak to the business, the business quotes your home, and the same local residential cleaners return each visit. One point of contact for a reschedule, one team that knows your preferences, one company standing behind the result.</w:t>
      </w:r>
    </w:p>
    <w:p>
      <w:r>
        <w:t>It also settles the question of cover. Robot Cleaning Solutions carries $10 million in public liability insurance, and our cleaners are vetted and trained in-house. A sole trader working alone or a casual booked through a gig platform may be excellent at the job, but that level of protection is not something you can assume. Some national names competing for Cheltenham carry review counts in the thousands, built up across the whole country over many years. We would rather be judged on the rating: Robot Cleaning Solutions is 5-star rated on Google, earned one household at a time since 2024, with a 95% repeat rate behind it.</w:t>
      </w:r>
    </w:p>
    <w:p>
      <w:pPr>
        <w:pStyle w:val="Heading3"/>
      </w:pPr>
      <w:r>
        <w:t>24/7 Clean: The Membership That Keeps the Same Pair Coming Back</w:t>
      </w:r>
    </w:p>
    <w:p>
      <w:r>
        <w:t>Most of our Cheltenham work runs through 24/7 Clean, the membership designed for households who would rather stop thinking about cleaning altogether. It includes:</w:t>
      </w:r>
    </w:p>
    <w:p>
      <w:pPr>
        <w:pStyle w:val="ListBullet"/>
      </w:pPr>
      <w:r>
        <w:t>Weekly or fortnightly cleaning on the schedule that suits your household</w:t>
      </w:r>
    </w:p>
    <w:p>
      <w:pPr>
        <w:pStyle w:val="ListBullet"/>
      </w:pPr>
      <w:r>
        <w:t>Four seasonal deep-clean upgrades across the year</w:t>
      </w:r>
    </w:p>
    <w:p>
      <w:pPr>
        <w:pStyle w:val="ListBullet"/>
      </w:pPr>
      <w:r>
        <w:t>One yearly emergency clean, for when something needs attention immediately</w:t>
      </w:r>
    </w:p>
    <w:p>
      <w:pPr>
        <w:pStyle w:val="ListBullet"/>
      </w:pPr>
      <w:r>
        <w:t>A dedicated cleaning team assigned to your home for consistency</w:t>
      </w:r>
    </w:p>
    <w:p>
      <w:pPr>
        <w:pStyle w:val="ListBullet"/>
      </w:pPr>
      <w:r>
        <w:t>Priority scheduling ahead of casual bookings</w:t>
      </w:r>
    </w:p>
    <w:p>
      <w:pPr>
        <w:pStyle w:val="ListBullet"/>
      </w:pPr>
      <w:r>
        <w:t>Fixed, transparent, all-inclusive pricing with no hidden fees</w:t>
      </w:r>
    </w:p>
    <w:p>
      <w:r>
        <w:t>Think of it as scheduled domestic home care rather than a job you keep rebooking. Weekly and fortnightly cleaners arrive on a rhythm you barely have to think about, and a recurring house cleaner who already knows the place means less time explaining and more of your weekend back.</w:t>
      </w:r>
    </w:p>
    <w:p>
      <w:pPr>
        <w:pStyle w:val="Heading3"/>
      </w:pPr>
      <w:r>
        <w:t>Comparing Cheltenham Cleaning Prices Without the Guesswork</w:t>
      </w:r>
    </w:p>
    <w:p>
      <w:r>
        <w:t>Price is clearly on people's minds here. Searches for Cheltenham cleaning prices, cheap options and the best in the area all run alongside the main term, and one marketplace publishes a local band of roughly $120 to $300 a job with a median near $170. Those figures give a ballpark and little else, because they price hours rather than homes. A slower clean costs you more. A rushed one costs less and leaves the second bathroom half done.</w:t>
      </w:r>
    </w:p>
    <w:p>
      <w:r>
        <w:t>We quote the home instead. Membership pricing is fixed, all-inclusive and tailored to your home's size, starting from $150 per week, and it is confirmed at a free on-site assessment rather than guessed at over the phone. Products, equipment and the full team service sit inside that number, and whatever you agree at the quote is what appears on the invoice every visit. Our satisfaction guarantee sits behind it, and members have that yearly emergency clean if anything ever needs putting right quickly.</w:t>
      </w:r>
    </w:p>
    <w:p>
      <w:pPr>
        <w:pStyle w:val="Heading3"/>
      </w:pPr>
      <w:r>
        <w:t>Gentle on Your Home, Discreet in It</w:t>
      </w:r>
    </w:p>
    <w:p>
      <w:r>
        <w:t>We use only eco-friendly, premium-grade products chosen for luxury finishes, fine furniture and delicate materials, so stone benchtops, quality joinery and timber floors are treated with the care they were paid for. Non-toxic, eco-friendly cleaning also means the surfaces your children and pets touch are safe from the moment we leave.</w:t>
      </w:r>
    </w:p>
    <w:p>
      <w:r>
        <w:t xml:space="preserve">The manner matters as much as the method. This is white glove home cleaning in the literal sense: expertly trained professionals who work quietly, respect your privacy and leave nothing behind but the result. For homes with particularly fine finishes, our </w:t>
      </w:r>
      <w:hyperlink r:id="rId13">
        <w:r>
          <w:rPr>
            <w:rStyle w:val="Hyperlink"/>
          </w:rPr>
          <w:t xml:space="preserve">luxury house cleaning</w:t>
        </w:r>
      </w:hyperlink>
      <w:r>
        <w:t xml:space="preserve"> page goes further into how we handle them.</w:t>
      </w:r>
    </w:p>
    <w:p>
      <w:pPr>
        <w:pStyle w:val="Heading3"/>
      </w:pPr>
      <w:r>
        <w:t>What Cheltenham Households Ask Us Most</w:t>
      </w:r>
    </w:p>
    <w:p>
      <w:r>
        <w:rPr>
          <w:b/>
        </w:rPr>
        <w:t>Cheltenham cleaning prices are all over the place. Where do you sit?</w:t>
      </w:r>
    </w:p>
    <w:p>
      <w:r>
        <w:t>Fixed and tailored, rather than variable. Membership pricing starts from $150 per week and is set to the size of your home after a free, no-obligation on-site quote. You will know the exact figure before you book, and it does not move afterwards.</w:t>
      </w:r>
    </w:p>
    <w:p>
      <w:r>
        <w:rPr>
          <w:b/>
        </w:rPr>
        <w:t>Is an hourly rate ever the better deal?</w:t>
      </w:r>
    </w:p>
    <w:p>
      <w:r>
        <w:t>Rarely. An hourly rate rewards a slow clean and leaves the final bill open until the team walks out. Quoting the property fixes both, so a large Cheltenham house and a two-bedroom apartment are each priced for what they genuinely need.</w:t>
      </w:r>
    </w:p>
    <w:p>
      <w:r>
        <w:rPr>
          <w:b/>
        </w:rPr>
        <w:t>Three hours of cleaning: how far does that actually go?</w:t>
      </w:r>
    </w:p>
    <w:p>
      <w:r>
        <w:t>Further with two people than one. A pair working systematically through a standard clean will usually cover all living areas, floors, the kitchen and the bathrooms in a single visit, while a deep clean adds oven and fridge interiors, grout and window tracks and takes longer.</w:t>
      </w:r>
    </w:p>
    <w:p>
      <w:r>
        <w:rPr>
          <w:b/>
        </w:rPr>
        <w:t>Is the 20-minute cleaning rule worth following between visits?</w:t>
      </w:r>
    </w:p>
    <w:p>
      <w:r>
        <w:t>It is a good habit. Twenty focused minutes a day keeps clutter and surface dust in check. It does not replace a full clean, though, since the bathroom scrub, grout, oven and floors need proper time and proper products.</w:t>
      </w:r>
    </w:p>
    <w:p>
      <w:r>
        <w:rPr>
          <w:b/>
        </w:rPr>
        <w:t>What does a standard Cheltenham clean cover?</w:t>
      </w:r>
    </w:p>
    <w:p>
      <w:r>
        <w:t>Dusting through all living areas, floors vacuumed and mopped, kitchen benches, stovetop, splashback, sink and appliance exteriors cleaned and polished, and bathrooms scrubbed, disinfected and left shining. Cobwebs, bins, mirrors, light switches and skirting boards are routine rather than extras.</w:t>
      </w:r>
    </w:p>
    <w:p>
      <w:r>
        <w:rPr>
          <w:b/>
        </w:rPr>
        <w:t>Do you clean beyond Cheltenham itself?</w:t>
      </w:r>
    </w:p>
    <w:p>
      <w:r>
        <w:t>Yes. As Bayside Melbourne cleaners we work throughout Kingston and the neighbouring Bayside suburbs, so if you sit near a boundary just mention your street when you call and we will confirm coverage.</w:t>
      </w:r>
    </w:p>
    <w:p>
      <w:r>
        <w:rPr>
          <w:b/>
        </w:rPr>
        <w:t>How do I get started?</w:t>
      </w:r>
    </w:p>
    <w:p>
      <w:r>
        <w:t>One call. Ring 0421 633 370 or send us an email, and we will book a time to walk the home, talk through weekly, fortnightly, deep or one-off options, and put a fixed price in front of you.</w:t>
      </w:r>
    </w:p>
    <w:p>
      <w:pPr>
        <w:pStyle w:val="Heading3"/>
      </w:pPr>
      <w:r>
        <w:t>Talk to Us About Your Cheltenham Home</w:t>
      </w:r>
    </w:p>
    <w:p>
      <w:r>
        <w:t xml:space="preserve">A trusted maid service should be the simplest arrangement in your week, not another thing to manage. Call Robot Cleaning Solutions on </w:t>
      </w:r>
      <w:r>
        <w:rPr>
          <w:b/>
        </w:rPr>
        <w:t>0421 633 370</w:t>
      </w:r>
      <w:r>
        <w:t xml:space="preserve"> or send us an email for your free, no-obligation on-site quote in Cheltenham. We will assess the home, explain 24/7 Clean and its priority scheduling, and introduce the two cleaners looking after the place from then on.</w:t>
      </w:r>
    </w:p>
    <w:p>
      <w:r>
        <w:br w:type="page"/>
      </w:r>
    </w:p>
    <w:p>
      <w:r>
        <w:t>service-location-house-cleaning</w:t>
      </w:r>
    </w:p>
    <w:p>
      <w:pPr>
        <w:pStyle w:val="Heading1"/>
      </w:pPr>
      <w:r>
        <w:t>House Cleaning Elsternwick 3185: A Straight Answer on Trust, and on Price</w:t>
      </w:r>
    </w:p>
    <w:p>
      <w:r>
        <w:t>https://robotcleaningsolutions.com.au/cleaners-elsternwick/</w:t>
      </w:r>
    </w:p>
    <w:p>
      <w:r>
        <w:t>Target keyword: house cleaning elsternwick</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Elsternwick 3185: A Straight Answer on Trust, and on Price</w:t>
      </w:r>
    </w:p>
    <w:p>
      <w:r>
        <w:t xml:space="preserve">Somewhere in a local community group this week, another Elsternwick resident is asking neighbours to recommend someone reliable to clean their house. That question keeps coming back because </w:t>
      </w:r>
      <w:r>
        <w:rPr>
          <w:b/>
        </w:rPr>
        <w:t>house cleaning Elsternwick</w:t>
      </w:r>
      <w:r>
        <w:t xml:space="preserve"> households can genuinely count on is hard to pick out of a directory listing. Robot Cleaning Solutions answers it with things you can check: a five-star rating on Google, $10 million in public liability cover, and the same dedicated two-person team at your door in Elsternwick, VIC 3185, every visit. Call </w:t>
      </w:r>
      <w:r>
        <w:rPr>
          <w:b/>
        </w:rPr>
        <w:t>0421 633 370</w:t>
      </w:r>
      <w:r>
        <w:t xml:space="preserve"> for a free, no-obligation on-site quote, and once you join our 24/7 Clean membership your slot is held with priority booking.</w:t>
      </w:r>
    </w:p>
    <w:p>
      <w:r>
        <w:t>We work across the City of Glen Eira and out through Bayside and South-East Melbourne, so Elsternwick sits inside our regular rounds, not at the edge of a 40-kilometre radius.</w:t>
      </w:r>
    </w:p>
    <w:p>
      <w:pPr>
        <w:pStyle w:val="Heading3"/>
      </w:pPr>
      <w:r>
        <w:t>Robot Cleaning Solutions, in Brief</w:t>
      </w:r>
    </w:p>
    <w:p>
      <w:r>
        <w:t xml:space="preserve">Zoe Brauer founded Robot Cleaning Solutions in 2024, arriving from a hospitality career that began at 14 and included running two South Australian pubs. Since opening, the business has cleaned for 100+ clients across Bayside and South-East Melbourne. The full detail on our insurance, guarantees and reviews sits on our </w:t>
      </w:r>
      <w:hyperlink r:id="rId9">
        <w:r>
          <w:rPr>
            <w:rStyle w:val="Hyperlink"/>
          </w:rPr>
          <w:t xml:space="preserve">regular house cleaning</w:t>
        </w:r>
      </w:hyperlink>
      <w:r>
        <w:t xml:space="preserve"> page.</w:t>
      </w:r>
    </w:p>
    <w:p>
      <w:pPr>
        <w:pStyle w:val="Heading3"/>
      </w:pPr>
      <w:r>
        <w:t>The Question Elsternwick Keeps Asking Its Neighbours</w:t>
      </w:r>
    </w:p>
    <w:p>
      <w:r>
        <w:t>Search for a cleaner in 3185 and most results hand you a list rather than a name. A task marketplace offers 43 individual cleaners covering the suburb, franchise pages keyed to the postcode are answered by a call centre, and national brands lead on being affordable. Any can find you somebody by Thursday. None can promise the same somebody in a fortnight, which is why people here still ask neighbours.</w:t>
      </w:r>
    </w:p>
    <w:p>
      <w:r>
        <w:t>Instead of a shortlist, we offer:</w:t>
      </w:r>
    </w:p>
    <w:p>
      <w:pPr>
        <w:pStyle w:val="ListBullet"/>
      </w:pPr>
      <w:r>
        <w:t>The same dedicated two-person team assigned to your home, returning visit after visit</w:t>
      </w:r>
    </w:p>
    <w:p>
      <w:pPr>
        <w:pStyle w:val="ListBullet"/>
      </w:pPr>
      <w:r>
        <w:t>A fully vetted, insured team carrying $10 million in public liability cover</w:t>
      </w:r>
    </w:p>
    <w:p>
      <w:pPr>
        <w:pStyle w:val="ListBullet"/>
      </w:pPr>
      <w:r>
        <w:t>A five-star rating on Google, earned one household at a time since 2024</w:t>
      </w:r>
    </w:p>
    <w:p>
      <w:pPr>
        <w:pStyle w:val="ListBullet"/>
      </w:pPr>
      <w:r>
        <w:t>A 95% repeat rate, because most households who try us simply stay</w:t>
      </w:r>
    </w:p>
    <w:p>
      <w:pPr>
        <w:pStyle w:val="ListBullet"/>
      </w:pPr>
      <w:r>
        <w:t>A satisfaction guarantee: if something is not right, tell us and we will put it right</w:t>
      </w:r>
    </w:p>
    <w:p>
      <w:r>
        <w:t>We are newer than the franchise networks and our review tally reflects that. Rather than compete on volume, we would rather be judged on the rating, and on the two people who turn up.</w:t>
      </w:r>
    </w:p>
    <w:p>
      <w:pPr>
        <w:pStyle w:val="Heading3"/>
      </w:pPr>
      <w:r>
        <w:t>One Team for the Whole House, Not Four Separate Bookings</w:t>
      </w:r>
    </w:p>
    <w:p>
      <w:r>
        <w:t>Households here often juggle specialists: someone for the weekly tidy, someone else for the grout, a different company again when a lease ends. Our home cleaning services cover the lot, with one team and one number to call.</w:t>
      </w:r>
    </w:p>
    <w:p>
      <w:pPr>
        <w:pStyle w:val="ListBullet"/>
      </w:pPr>
      <w:r>
        <w:rPr>
          <w:b/>
        </w:rPr>
        <w:t>Weekly and fortnightly cleaners</w:t>
      </w:r>
      <w:r>
        <w:t xml:space="preserve"> for regular domestic cleaning that keeps a house in order, not rescued</w:t>
      </w:r>
    </w:p>
    <w:p>
      <w:pPr>
        <w:pStyle w:val="ListBullet"/>
      </w:pPr>
      <w:r>
        <w:rPr>
          <w:b/>
        </w:rPr>
        <w:t>Deep house cleaning service</w:t>
      </w:r>
      <w:r>
        <w:t xml:space="preserve"> reaching oven and fridge interiors, shower grout, blinds, window tracks and skirting boards</w:t>
      </w:r>
    </w:p>
    <w:p>
      <w:pPr>
        <w:pStyle w:val="ListBullet"/>
      </w:pPr>
      <w:r>
        <w:rPr>
          <w:b/>
        </w:rPr>
        <w:t>One-off standard cleans</w:t>
      </w:r>
      <w:r>
        <w:t xml:space="preserve"> before hosting, after a party, or when the house has got away from you</w:t>
      </w:r>
    </w:p>
    <w:p>
      <w:pPr>
        <w:pStyle w:val="ListBullet"/>
      </w:pPr>
      <w:r>
        <w:rPr>
          <w:b/>
        </w:rPr>
        <w:t>Bond and end of lease cleaning</w:t>
      </w:r>
      <w:r>
        <w:t xml:space="preserve"> for renters and owners facing an inspection</w:t>
      </w:r>
    </w:p>
    <w:p>
      <w:pPr>
        <w:pStyle w:val="ListBullet"/>
      </w:pPr>
      <w:r>
        <w:rPr>
          <w:b/>
        </w:rPr>
        <w:t>Move-in cleans</w:t>
      </w:r>
      <w:r>
        <w:t>, so nobody starts in someone else's dust</w:t>
      </w:r>
    </w:p>
    <w:p>
      <w:pPr>
        <w:pStyle w:val="ListBullet"/>
      </w:pPr>
      <w:r>
        <w:rPr>
          <w:b/>
        </w:rPr>
        <w:t>Tile and grout cleaning</w:t>
      </w:r>
      <w:r>
        <w:t>, plus office cleaning for local businesses around Glen Eira</w:t>
      </w:r>
    </w:p>
    <w:p>
      <w:r>
        <w:t>Every visit is carried out by a pair, not one person working down a list. Two trained cleaners moving through a house systematically finish in roughly half the time, with the robot-like precision the business is named for. Apartment and townhouse cleaning is quoted just like a family home: the scope changes, the standard does not.</w:t>
      </w:r>
    </w:p>
    <w:p>
      <w:pPr>
        <w:pStyle w:val="Heading3"/>
      </w:pPr>
      <w:r>
        <w:t>24/7 Clean: One Price, Agreed Before We Start</w:t>
      </w:r>
    </w:p>
    <w:p>
      <w:r>
        <w:t>Most Elsternwick households who stay with us move onto 24/7 Clean, our membership for people who would rather stop rebooking. It includes:</w:t>
      </w:r>
    </w:p>
    <w:p>
      <w:pPr>
        <w:pStyle w:val="ListBullet"/>
      </w:pPr>
      <w:r>
        <w:t>A weekly or fortnightly clean, whichever rhythm suits your household</w:t>
      </w:r>
    </w:p>
    <w:p>
      <w:pPr>
        <w:pStyle w:val="ListBullet"/>
      </w:pPr>
      <w:r>
        <w:t>Four seasonal deep-clean upgrades every year</w:t>
      </w:r>
    </w:p>
    <w:p>
      <w:pPr>
        <w:pStyle w:val="ListBullet"/>
      </w:pPr>
      <w:r>
        <w:t>One yearly emergency clean, for the week that goes sideways</w:t>
      </w:r>
    </w:p>
    <w:p>
      <w:pPr>
        <w:pStyle w:val="ListBullet"/>
      </w:pPr>
      <w:r>
        <w:t>Your own dedicated cleaning team, so your preferences are learned once</w:t>
      </w:r>
    </w:p>
    <w:p>
      <w:pPr>
        <w:pStyle w:val="ListBullet"/>
      </w:pPr>
      <w:r>
        <w:t>Priority scheduling ahead of casual bookings</w:t>
      </w:r>
    </w:p>
    <w:p>
      <w:pPr>
        <w:pStyle w:val="ListBullet"/>
      </w:pPr>
      <w:r>
        <w:t>Fixed, transparent, all-inclusive pricing with no hidden fees</w:t>
      </w:r>
    </w:p>
    <w:p>
      <w:r>
        <w:t>Treat it as scheduled domestic home care, not a run of separate jobs. Membership starts from $150 per week, tailored to the size of your home, with the exact figure set at your free on-site quote instead of guessed over the phone. Products, equipment and your team service sit inside that number.</w:t>
      </w:r>
    </w:p>
    <w:p>
      <w:pPr>
        <w:pStyle w:val="Heading3"/>
      </w:pPr>
      <w:r>
        <w:t>Comparing Prices in 3185? Read the Unit, Not Just the Figure</w:t>
      </w:r>
    </w:p>
    <w:p>
      <w:r>
        <w:t>Price is the other thing people weigh, and the local market makes it confusing. One marketplace displays a $122 to $250 band for cleaning jobs in Elsternwick; a care-services directory lists providers in the suburb from $45 an hour. Both figures are real, and neither tells you what your own house will cost, because one prices a job and the other prices time.</w:t>
      </w:r>
    </w:p>
    <w:p>
      <w:r>
        <w:t>Buy hours and the risk shifts to you. A slow visit costs more; a quick one costs you the bathroom. We price the home instead, so you get one all-inclusive figure before we start, it holds visit to visit, and nothing appears on the invoice afterwards. If the lowest hourly rate is the goal, you will find numbers below ours. If predictability matters more, this is built for that.</w:t>
      </w:r>
    </w:p>
    <w:p>
      <w:pPr>
        <w:pStyle w:val="Heading3"/>
      </w:pPr>
      <w:r>
        <w:t>Gentle on Finishes, Safe for the People Who Live There</w:t>
      </w:r>
    </w:p>
    <w:p>
      <w:r>
        <w:t>We clean only with eco-friendly, premium-grade products chosen for luxury finishes, fine furniture and delicate materials, so stone benchtops, timber floors and polished tapware get the right product, not one all-purpose spray. Non-toxic, eco-friendly cleaning also means your home is safe for children and pets from the moment we pack up.</w:t>
      </w:r>
    </w:p>
    <w:p>
      <w:r>
        <w:t xml:space="preserve">White glove home cleaning is as much about conduct as chemistry. Our professionals are expertly trained, work quietly around you, and treat whatever they see in your home as private. Plenty of members hand over a key and are never home during a visit, which only works when discretion is the default. For homes with especially fine surfaces, our </w:t>
      </w:r>
      <w:hyperlink r:id="rId13">
        <w:r>
          <w:rPr>
            <w:rStyle w:val="Hyperlink"/>
          </w:rPr>
          <w:t xml:space="preserve">luxury house cleaning</w:t>
        </w:r>
      </w:hyperlink>
      <w:r>
        <w:t xml:space="preserve"> page goes further.</w:t>
      </w:r>
    </w:p>
    <w:p>
      <w:pPr>
        <w:pStyle w:val="Heading3"/>
      </w:pPr>
      <w:r>
        <w:t>Our Rounds Through Glen Eira and Bayside</w:t>
      </w:r>
    </w:p>
    <w:p>
      <w:r>
        <w:t xml:space="preserve">Elsternwick sits on our established route, keeping scheduling tight and travel time off your invoice. We also clean neighbouring </w:t>
      </w:r>
      <w:hyperlink r:id="rId19">
        <w:r>
          <w:rPr>
            <w:rStyle w:val="Hyperlink"/>
          </w:rPr>
          <w:t xml:space="preserve">Gardenvale</w:t>
        </w:r>
      </w:hyperlink>
      <w:r>
        <w:t xml:space="preserve"> and </w:t>
      </w:r>
      <w:hyperlink r:id="rId22">
        <w:r>
          <w:rPr>
            <w:rStyle w:val="Hyperlink"/>
          </w:rPr>
          <w:t xml:space="preserve">Caulfield</w:t>
        </w:r>
      </w:hyperlink>
      <w:r>
        <w:t>, plus the wider Glen Eira and Bayside area. Searching for domestic cleaners near me, or for local residential cleaners who actually work this pocket of Melbourne? You are inside our patch.</w:t>
      </w:r>
    </w:p>
    <w:p>
      <w:pPr>
        <w:pStyle w:val="Heading3"/>
      </w:pPr>
      <w:r>
        <w:t>Elsternwick House Cleaning: What Locals Ask Before Booking</w:t>
      </w:r>
    </w:p>
    <w:p>
      <w:r>
        <w:rPr>
          <w:b/>
        </w:rPr>
        <w:t>How much do house cleaners charge per hour in Melbourne?</w:t>
      </w:r>
    </w:p>
    <w:p>
      <w:r>
        <w:t>Published rates for this suburb span a very wide band. An hourly number hides what matters: whether one cleaner arrives or two, whether products and equipment are included, and what counts as finished. We quote a fixed, all-inclusive price for your Elsternwick home instead.</w:t>
      </w:r>
    </w:p>
    <w:p>
      <w:r>
        <w:rPr>
          <w:b/>
        </w:rPr>
        <w:t>How much should I pay my cleaner per hour?</w:t>
      </w:r>
    </w:p>
    <w:p>
      <w:r>
        <w:t>The real question underneath is usually whether you are being overcharged. A fixed quote settles that before the first visit: you agree scope and price on site, and the amount does not move because a room took longer than expected.</w:t>
      </w:r>
    </w:p>
    <w:p>
      <w:r>
        <w:rPr>
          <w:b/>
        </w:rPr>
        <w:t>What should a cleaner do in 3 hours?</w:t>
      </w:r>
    </w:p>
    <w:p>
      <w:r>
        <w:t>Time is the wrong measure. Your quote lists rooms and tasks: kitchen benches, stovetop, splashback, sink and appliance exteriors; bathrooms scrubbed, disinfected and polished; dusting across reachable surfaces, sills and switches; floors vacuumed and mopped. Because two of us work at once, far more gets covered in one visit than a solo cleaner manages.</w:t>
      </w:r>
    </w:p>
    <w:p>
      <w:r>
        <w:rPr>
          <w:b/>
        </w:rPr>
        <w:t>What is the 20 minute rule of cleaning?</w:t>
      </w:r>
    </w:p>
    <w:p>
      <w:r>
        <w:t>A household habit rather than a professional method: give the house twenty focused minutes a day instead of surrendering a Saturday. Useful between visits, though grout, oven interiors and window tracks stay outside its reach.</w:t>
      </w:r>
    </w:p>
    <w:p>
      <w:r>
        <w:rPr>
          <w:b/>
        </w:rPr>
        <w:t>What is the cheapest way to get an Elsternwick house cleaned?</w:t>
      </w:r>
    </w:p>
    <w:p>
      <w:r>
        <w:t>A one-off standard clean is the smallest commitment we offer, quoted just as transparently. Over a year membership usually works out better value, since the seasonal deep cleans and emergency clean sit inside the price.</w:t>
      </w:r>
    </w:p>
    <w:p>
      <w:r>
        <w:rPr>
          <w:b/>
        </w:rPr>
        <w:t>Do you cover all of Elsternwick, 3185?</w:t>
      </w:r>
    </w:p>
    <w:p>
      <w:r>
        <w:t>Yes, the whole suburb and the surrounding Glen Eira streets, as part of our work as Bayside Melbourne cleaners. Mention your street when you call and we will tell you the day we are nearby.</w:t>
      </w:r>
    </w:p>
    <w:p>
      <w:r>
        <w:rPr>
          <w:b/>
        </w:rPr>
        <w:t>What happens once I get in touch about my Elsternwick home?</w:t>
      </w:r>
    </w:p>
    <w:p>
      <w:r>
        <w:t>Call 0421 633 370 or email us to arrange your free on-site quote. We walk the property with you, talk through weekly, fortnightly and one-off options, then give you a fixed price before anything is booked.</w:t>
      </w:r>
    </w:p>
    <w:p>
      <w:pPr>
        <w:pStyle w:val="Heading3"/>
      </w:pPr>
      <w:r>
        <w:t>Talk to Us About Your Elsternwick Home</w:t>
      </w:r>
    </w:p>
    <w:p>
      <w:r>
        <w:t xml:space="preserve">If you have been meaning to ask the group for a recommendation, treat this as the shortcut. Call Robot Cleaning Solutions on </w:t>
      </w:r>
      <w:r>
        <w:rPr>
          <w:b/>
        </w:rPr>
        <w:t>0421 633 370</w:t>
      </w:r>
      <w:r>
        <w:t xml:space="preserve"> or email </w:t>
      </w:r>
      <w:r>
        <w:rPr>
          <w:b/>
        </w:rPr>
        <w:t>info@robotcleaningsolutions.com</w:t>
      </w:r>
      <w:r>
        <w:t xml:space="preserve"> for a free, no-obligation on-site quote of your Elsternwick home. You will get one all-inclusive price, a start date, and as a 24/7 Clean member, priority scheduling plus a recurring house cleaner your household knows by name. A trusted maid service should make your week simpler, never busier.</w:t>
      </w:r>
    </w:p>
    <w:p>
      <w:r>
        <w:br w:type="page"/>
      </w:r>
    </w:p>
    <w:p>
      <w:r>
        <w:t>service-location-house-cleaning</w:t>
      </w:r>
    </w:p>
    <w:p>
      <w:pPr>
        <w:pStyle w:val="Heading1"/>
      </w:pPr>
      <w:r>
        <w:t>House Cleaning Gardenvale 3185: One Team Your Household Actually Knows</w:t>
      </w:r>
    </w:p>
    <w:p>
      <w:r>
        <w:t>https://robotcleaningsolutions.com.au/cleaners-gardenvale/</w:t>
      </w:r>
    </w:p>
    <w:p>
      <w:r>
        <w:t>Target keyword: house cleaning gardenvale</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Gardenvale 3185: One Team Your Household Actually Knows</w:t>
      </w:r>
    </w:p>
    <w:p>
      <w:r>
        <w:t xml:space="preserve">What most Gardenvale households want from a cleaner is simple: one team that learns the house, arrives when it says it will, and leaves the place the way you would if you had a whole free afternoon. That is what </w:t>
      </w:r>
      <w:r>
        <w:rPr>
          <w:b/>
        </w:rPr>
        <w:t>house cleaning Gardenvale</w:t>
      </w:r>
      <w:r>
        <w:t xml:space="preserve"> looks like with Robot Cleaning Solutions. We look after Gardenvale, VIC 3185, the small Bayside pocket sitting between Brighton and Elsternwick, alongside the rest of Bayside and South-East Melbourne, with weekly, fortnightly, deep, one-off and end-of-lease cleaning delivered by the same dedicated two-person team every visit. It starts with a free, no-obligation on-site quote and a fixed price agreed before any work begins. Call </w:t>
      </w:r>
      <w:r>
        <w:rPr>
          <w:b/>
        </w:rPr>
        <w:t>0421 633 370</w:t>
      </w:r>
      <w:r>
        <w:t xml:space="preserve"> to arrange yours, and ask about priority scheduling under the 24/7 Clean membership.</w:t>
      </w:r>
    </w:p>
    <w:p>
      <w:pPr>
        <w:pStyle w:val="Heading3"/>
      </w:pPr>
      <w:r>
        <w:t>Robot Cleaning Solutions: One Independent Bayside Business</w:t>
      </w:r>
    </w:p>
    <w:p>
      <w:r>
        <w:t>Zoe Brauer started Robot Cleaning Solutions in 2024, after a working life spent in hospitality: front of house from the age of 14, then owner-operator of two South Australian pubs, before bringing that same standard to homes in Melbourne. It has stayed a small, hands-on operation on purpose, because that is the only way the same faces can keep returning to the same houses. Since opening, we have cleaned for 100+ clients across Bayside and South-East Melbourne.</w:t>
      </w:r>
    </w:p>
    <w:p>
      <w:r>
        <w:t xml:space="preserve">The rest of the detail, our insurance, our guarantees and the reviews behind our Google rating, is set out in full on the </w:t>
      </w:r>
      <w:hyperlink r:id="rId9">
        <w:r>
          <w:rPr>
            <w:rStyle w:val="Hyperlink"/>
          </w:rPr>
          <w:t xml:space="preserve">regular house cleaning</w:t>
        </w:r>
      </w:hyperlink>
      <w:r>
        <w:t xml:space="preserve"> hub rather than repeated on every suburb page.</w:t>
      </w:r>
    </w:p>
    <w:p>
      <w:pPr>
        <w:pStyle w:val="Heading3"/>
      </w:pPr>
      <w:r>
        <w:t>Why the Gardenvale Results Page Looks So Crowded</w:t>
      </w:r>
    </w:p>
    <w:p>
      <w:r>
        <w:t>Type domestic cleaners near me into your phone from a Gardenvale street and the results are unusually busy for such a small suburb. A marketplace advertising dozens of available cleaners, a directory ranking its "best ten", another listing dozens more names, and a run of franchise microsites publishing the identical page twice over: once for Gardenvale, once for Gardenvale 3185. Plenty of choice, very little information about who will actually be standing at your door on Tuesday.</w:t>
      </w:r>
    </w:p>
    <w:p>
      <w:r>
        <w:t>Notice how many people around 3185 skip all of that and ask a neighbour or a local community group instead. That instinct is the right one, because what you are really shopping for is a name rather than a badge.</w:t>
      </w:r>
    </w:p>
    <w:p>
      <w:r>
        <w:t>Our answer is structural. Every household gets a dedicated two-person team assigned to it, and that pair comes back visit after visit. They work systematically, in step with each other, which is where the robot-like precision in our name comes from and why two people get through a house properly rather than quickly. No re-explaining which bathroom needs the extra ten minutes. No stranger to vet each month. As local residential cleaners working this side of the city, we would rather be the recurring house cleaner your household knows by first name than a trusted maid service you book once from a list and forget. We will never out-count a national franchise on review volume. What we can point to is a five-star rating on Google that keeps growing, earned by a small team of Bayside Melbourne cleaners doing the same homes over and over.</w:t>
      </w:r>
    </w:p>
    <w:p>
      <w:pPr>
        <w:pStyle w:val="Heading3"/>
      </w:pPr>
      <w:r>
        <w:t>Every Clean We Run in Gardenvale</w:t>
      </w:r>
    </w:p>
    <w:p>
      <w:r>
        <w:t>Whatever the house needs, there is a service shaped to it:</w:t>
      </w:r>
    </w:p>
    <w:p>
      <w:pPr>
        <w:pStyle w:val="ListBullet"/>
      </w:pPr>
      <w:r>
        <w:rPr>
          <w:b/>
        </w:rPr>
        <w:t>Weekly and fortnightly cleaners</w:t>
      </w:r>
      <w:r>
        <w:t xml:space="preserve"> for regular domestic cleaning, the rhythm most Gardenvale households settle into and the core of the 24/7 Clean membership</w:t>
      </w:r>
    </w:p>
    <w:p>
      <w:pPr>
        <w:pStyle w:val="ListBullet"/>
      </w:pPr>
      <w:r>
        <w:rPr>
          <w:b/>
        </w:rPr>
        <w:t>Deep house cleaning service</w:t>
      </w:r>
      <w:r>
        <w:t xml:space="preserve"> for everything a maintenance visit does not reach: inside the oven and fridge, shower grout, blinds, skirting boards, window tracks and sills</w:t>
      </w:r>
    </w:p>
    <w:p>
      <w:pPr>
        <w:pStyle w:val="ListBullet"/>
      </w:pPr>
      <w:r>
        <w:rPr>
          <w:b/>
        </w:rPr>
        <w:t>One-off standard cleans</w:t>
      </w:r>
      <w:r>
        <w:t xml:space="preserve"> with nothing to sign, ideal before visitors arrive or after a busy stretch</w:t>
      </w:r>
    </w:p>
    <w:p>
      <w:pPr>
        <w:pStyle w:val="ListBullet"/>
      </w:pPr>
      <w:r>
        <w:rPr>
          <w:b/>
        </w:rPr>
        <w:t>Bond and end of lease cleaning</w:t>
      </w:r>
      <w:r>
        <w:t>, run to a full checklist built around what property managers inspect</w:t>
      </w:r>
    </w:p>
    <w:p>
      <w:pPr>
        <w:pStyle w:val="ListBullet"/>
      </w:pPr>
      <w:r>
        <w:rPr>
          <w:b/>
        </w:rPr>
        <w:t>Move-in cleans</w:t>
      </w:r>
      <w:r>
        <w:t>, so a new place starts as yours rather than someone else's</w:t>
      </w:r>
    </w:p>
    <w:p>
      <w:pPr>
        <w:pStyle w:val="ListBullet"/>
      </w:pPr>
      <w:r>
        <w:rPr>
          <w:b/>
        </w:rPr>
        <w:t>Tile and grout cleaning</w:t>
      </w:r>
      <w:r>
        <w:t>, plus office cleaning for local businesses</w:t>
      </w:r>
    </w:p>
    <w:p>
      <w:r>
        <w:t>Apartment and townhouse cleaning gets exactly the same treatment as a freestanding house. The size and layout of your home shape the quote, never the standard of the clean.</w:t>
      </w:r>
    </w:p>
    <w:p>
      <w:pPr>
        <w:pStyle w:val="Heading3"/>
      </w:pPr>
      <w:r>
        <w:t>Bundling More Than the Weekly Clean</w:t>
      </w:r>
    </w:p>
    <w:p>
      <w:r>
        <w:t>Listings for this postcode tend to advertise everything at once: carpets, upholstery, windows, gutters, flood restoration, all from a single page. We keep our list shorter deliberately. Home cleaning services, tile and grout cleaning and office work are what we do to the Robot Standard, and a tile and grout refresh can be added to a scheduled visit whenever the bathroom needs it. If a job sits outside that list, we will say so and point you somewhere better.</w:t>
      </w:r>
    </w:p>
    <w:p>
      <w:pPr>
        <w:pStyle w:val="Heading3"/>
      </w:pPr>
      <w:r>
        <w:t>Joining 24/7 Clean: What Members Get</w:t>
      </w:r>
    </w:p>
    <w:p>
      <w:r>
        <w:t>The 24/7 Clean membership turns cleaning from a chore you keep rebooking into scheduled domestic home care that simply happens. Members receive:</w:t>
      </w:r>
    </w:p>
    <w:p>
      <w:pPr>
        <w:pStyle w:val="ListBullet"/>
      </w:pPr>
      <w:r>
        <w:t>Weekly or fortnightly cleaning on a fixed day</w:t>
      </w:r>
    </w:p>
    <w:p>
      <w:pPr>
        <w:pStyle w:val="ListBullet"/>
      </w:pPr>
      <w:r>
        <w:t>Four seasonal deep-clean upgrades every year</w:t>
      </w:r>
    </w:p>
    <w:p>
      <w:pPr>
        <w:pStyle w:val="ListBullet"/>
      </w:pPr>
      <w:r>
        <w:t>One yearly emergency clean, for the week when something unexpected lands</w:t>
      </w:r>
    </w:p>
    <w:p>
      <w:pPr>
        <w:pStyle w:val="ListBullet"/>
      </w:pPr>
      <w:r>
        <w:t>A dedicated cleaning team assigned to the home, for genuine consistency</w:t>
      </w:r>
    </w:p>
    <w:p>
      <w:pPr>
        <w:pStyle w:val="ListBullet"/>
      </w:pPr>
      <w:r>
        <w:t>Fixed, transparent, all-inclusive pricing with no hidden fees</w:t>
      </w:r>
    </w:p>
    <w:p>
      <w:pPr>
        <w:pStyle w:val="ListBullet"/>
      </w:pPr>
      <w:r>
        <w:t>Priority scheduling ahead of casual bookings</w:t>
      </w:r>
    </w:p>
    <w:p>
      <w:r>
        <w:t>Prefer to keep things flexible? A one-off or deep clean is always available without joining anything.</w:t>
      </w:r>
    </w:p>
    <w:p>
      <w:pPr>
        <w:pStyle w:val="Heading3"/>
      </w:pPr>
      <w:r>
        <w:t>Gardenvale Cleaning Prices: One Figure, Agreed Before We Start</w:t>
      </w:r>
    </w:p>
    <w:p>
      <w:r>
        <w:t>Search around this suburb and the follow-up searches give the game away: prices, best, cheap. People here are comparing, and fairly, because an hourly rate tells you almost nothing about the final bill. Two hours in a three-bedroom house buys a very different result to two hours in a five-bedroom one, and neither figure is knowable over the phone.</w:t>
      </w:r>
    </w:p>
    <w:p>
      <w:r>
        <w:t>So we quote the home instead of the hour. Someone from the team walks through the property and prices it against what it actually takes to keep clean. Membership starts from $150 per week and is tailored to the size of your home, all-inclusive, with products and equipment included and no charges added afterwards. One-off cleans are quoted the same way, and the assessment is free with no obligation attached.</w:t>
      </w:r>
    </w:p>
    <w:p>
      <w:pPr>
        <w:pStyle w:val="Heading3"/>
      </w:pPr>
      <w:r>
        <w:t>Safe on Your Surfaces, Safe for Your Household</w:t>
      </w:r>
    </w:p>
    <w:p>
      <w:r>
        <w:t xml:space="preserve">We use only eco-friendly, premium-grade products, chosen specifically for luxury finishes, fine furniture and delicate materials. Stone benchtops, timber floors and good joinery all reward being cleaned with something appropriate, and this end of Bayside has no shortage of them. It is closer to genuine </w:t>
      </w:r>
      <w:hyperlink r:id="rId13">
        <w:r>
          <w:rPr>
            <w:rStyle w:val="Hyperlink"/>
          </w:rPr>
          <w:t xml:space="preserve">white glove home cleaning</w:t>
        </w:r>
      </w:hyperlink>
      <w:r>
        <w:t xml:space="preserve"> than a fast wipe-down.</w:t>
      </w:r>
    </w:p>
    <w:p>
      <w:r>
        <w:t>Non toxic eco friendly cleaning also means the house is safe to walk back into straight away, which counts for households with small children, pets, or anyone who reacts to strong chemical residue. Our professionals are trained to work quietly and discreetly, to respect your privacy, and to leave no evidence of the visit beyond a home that feels reset.</w:t>
      </w:r>
    </w:p>
    <w:p>
      <w:pPr>
        <w:pStyle w:val="Heading3"/>
      </w:pPr>
      <w:r>
        <w:t>What Gardenvale Households Ask Us</w:t>
      </w:r>
    </w:p>
    <w:p>
      <w:r>
        <w:rPr>
          <w:b/>
        </w:rPr>
        <w:t>Do you actually service Gardenvale, or only the bigger suburbs either side of it?</w:t>
      </w:r>
    </w:p>
    <w:p>
      <w:r>
        <w:t xml:space="preserve">Gardenvale 3185 is covered properly, along with </w:t>
      </w:r>
      <w:hyperlink r:id="rId27">
        <w:r>
          <w:rPr>
            <w:rStyle w:val="Hyperlink"/>
          </w:rPr>
          <w:t xml:space="preserve">Brighton</w:t>
        </w:r>
      </w:hyperlink>
      <w:r>
        <w:t xml:space="preserve"> and </w:t>
      </w:r>
      <w:hyperlink r:id="rId23">
        <w:r>
          <w:rPr>
            <w:rStyle w:val="Hyperlink"/>
          </w:rPr>
          <w:t xml:space="preserve">Elsternwick</w:t>
        </w:r>
      </w:hyperlink>
      <w:r>
        <w:t xml:space="preserve"> on either side, all by the same teams.</w:t>
      </w:r>
    </w:p>
    <w:p>
      <w:r>
        <w:rPr>
          <w:b/>
        </w:rPr>
        <w:t>How much do house cleaners charge per hour in Melbourne?</w:t>
      </w:r>
    </w:p>
    <w:p>
      <w:r>
        <w:t>Advertised rates vary widely by provider, home size and what is included, which is exactly why comparing five Gardenvale listings produces five different numbers. We price the property rather than the clock, so you know the figure before the first visit.</w:t>
      </w:r>
    </w:p>
    <w:p>
      <w:r>
        <w:rPr>
          <w:b/>
        </w:rPr>
        <w:t>So what should I be paying for a clean in Gardenvale?</w:t>
      </w:r>
    </w:p>
    <w:p>
      <w:r>
        <w:t>For ongoing cleaning, membership starts from $150 per week and is tailored to your home's size. The exact figure comes from the free on-site assessment, and it is the whole price.</w:t>
      </w:r>
    </w:p>
    <w:p>
      <w:r>
        <w:rPr>
          <w:b/>
        </w:rPr>
        <w:t>How much can a cleaner get through in three hours?</w:t>
      </w:r>
    </w:p>
    <w:p>
      <w:r>
        <w:t>More than you might expect when two people arrive together and work to a set sequence rather than wandering room to room. Rather than selling a block of time, we agree the scope for your home upfront and the team completes it.</w:t>
      </w:r>
    </w:p>
    <w:p>
      <w:r>
        <w:rPr>
          <w:b/>
        </w:rPr>
        <w:t>Is the 20 minute rule of cleaning worth following?</w:t>
      </w:r>
    </w:p>
    <w:p>
      <w:r>
        <w:t>Setting a timer and giving one zone twenty focused minutes is a genuinely useful habit between visits, and it keeps clutter from building. It maintains a home; it does not deep clean one. The two work well together.</w:t>
      </w:r>
    </w:p>
    <w:p>
      <w:r>
        <w:rPr>
          <w:b/>
        </w:rPr>
        <w:t>What is included in a standard clean?</w:t>
      </w:r>
    </w:p>
    <w:p>
      <w:r>
        <w:t>All living areas dusted, including skirting boards, sills, switches and mirrors; floors vacuumed and mopped throughout; kitchen benches, splashback, stovetop, sink, tapware and appliance exteriors cleaned and polished; bathrooms scrubbed, disinfected and left shining.</w:t>
      </w:r>
    </w:p>
    <w:p>
      <w:r>
        <w:rPr>
          <w:b/>
        </w:rPr>
        <w:t>Can I book one clean before committing to anything ongoing?</w:t>
      </w:r>
    </w:p>
    <w:p>
      <w:r>
        <w:t>Absolutely. Many households start with a single deep clean, see how the team works, then move onto a weekly or fortnightly schedule.</w:t>
      </w:r>
    </w:p>
    <w:p>
      <w:pPr>
        <w:pStyle w:val="Heading3"/>
      </w:pPr>
      <w:r>
        <w:t>Ready to Hand Over the Cleaning in Gardenvale?</w:t>
      </w:r>
    </w:p>
    <w:p>
      <w:r>
        <w:t xml:space="preserve">Call </w:t>
      </w:r>
      <w:r>
        <w:rPr>
          <w:b/>
        </w:rPr>
        <w:t>0421 633 370</w:t>
      </w:r>
      <w:r>
        <w:t xml:space="preserve"> or email </w:t>
      </w:r>
      <w:r>
        <w:rPr>
          <w:b/>
        </w:rPr>
        <w:t>info@robotcleaningsolutions.com</w:t>
      </w:r>
      <w:r>
        <w:t xml:space="preserve"> and we will book your free, no-obligation on-site quote at a time that suits. You will get a fixed all-inclusive price, a start date, and, as a member, priority scheduling with the same two people looking after your home each visit. Your time is valuable, and a clean home is priceless.</w:t>
      </w:r>
    </w:p>
    <w:p>
      <w:r>
        <w:br w:type="page"/>
      </w:r>
    </w:p>
    <w:p>
      <w:r>
        <w:t>service-location-house-cleaning</w:t>
      </w:r>
    </w:p>
    <w:p>
      <w:pPr>
        <w:pStyle w:val="Heading1"/>
      </w:pPr>
      <w:r>
        <w:t>House Cleaning Hampton: Foreshore Houses, Bay Apartments and the Turnovers In Between</w:t>
      </w:r>
    </w:p>
    <w:p>
      <w:r>
        <w:t>https://robotcleaningsolutions.com.au/cleaners-hampton/</w:t>
      </w:r>
    </w:p>
    <w:p>
      <w:r>
        <w:t>Target keyword: house cleaning hampton</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Hampton: Foreshore Houses, Bay Apartments and the Turnovers In Between</w:t>
      </w:r>
    </w:p>
    <w:p>
      <w:r>
        <w:t xml:space="preserve">Living this close to the water means a little of the bay comes indoors with you. Sand up the hallway after a swim, a salt haze on glass and tapware, a spare room that becomes a guest suite for half the summer. </w:t>
      </w:r>
      <w:r>
        <w:rPr>
          <w:b/>
        </w:rPr>
        <w:t>House cleaning Hampton</w:t>
      </w:r>
      <w:r>
        <w:t xml:space="preserve"> households actually need has to keep pace with all of that. Robot Cleaning Solutions looks after homes across Hampton, VIC 3188, in Melbourne's Bayside, covering weekly and fortnightly upkeep, deep cleans, one-off visits, move-in cleans and end of lease work, delivered by the same dedicated two-person team.</w:t>
      </w:r>
    </w:p>
    <w:p>
      <w:r>
        <w:t xml:space="preserve">Worth stating plainly, because the results blur it: this is Hampton on the bay in Bayside Melbourne, not Hampton Park in the south-east and not the Hampton in regional Queensland. Hampton East shares the 3188 postcode and sits on the same round, which runs either side of you through </w:t>
      </w:r>
      <w:hyperlink r:id="rId27">
        <w:r>
          <w:rPr>
            <w:rStyle w:val="Hyperlink"/>
          </w:rPr>
          <w:t xml:space="preserve">Brighton</w:t>
        </w:r>
      </w:hyperlink>
      <w:r>
        <w:t xml:space="preserve"> and </w:t>
      </w:r>
      <w:hyperlink r:id="rId15">
        <w:r>
          <w:rPr>
            <w:rStyle w:val="Hyperlink"/>
          </w:rPr>
          <w:t xml:space="preserve">Sandringham</w:t>
        </w:r>
      </w:hyperlink>
      <w:r>
        <w:t>.</w:t>
      </w:r>
    </w:p>
    <w:p>
      <w:r>
        <w:t xml:space="preserve">Getting a price takes one call. Ring </w:t>
      </w:r>
      <w:r>
        <w:rPr>
          <w:b/>
        </w:rPr>
        <w:t>0421 633 370</w:t>
      </w:r>
      <w:r>
        <w:t xml:space="preserve"> for a free, no-obligation on-site quote. We walk the house with you, then give you one fixed, all-inclusive figure before anything is locked in, and members hold priority booking slots.</w:t>
      </w:r>
    </w:p>
    <w:p>
      <w:pPr>
        <w:pStyle w:val="Heading3"/>
      </w:pPr>
      <w:r>
        <w:t>Homes Near the Foreshore, Apartments Along the Bay</w:t>
      </w:r>
    </w:p>
    <w:p>
      <w:r>
        <w:t>Hampton's housing runs from houses a few streets back from the foreshore to apartments looking out over the water, plus properties hosting paying guests between family stays.</w:t>
      </w:r>
    </w:p>
    <w:p>
      <w:r>
        <w:t>Sand arrives on towels, thongs and dog paws, then works into floor edges, entry mats and the tracks under sliding doors that a quick vacuum never reaches. Salt-carrying air is the quieter problem, leaving a film across windows, balcony glass and chrome tapware that lifts only with the right product and a methodical pass.</w:t>
      </w:r>
    </w:p>
    <w:p>
      <w:r>
        <w:t>Then there are the turnovers. Where a place takes short-stay guests, the clean between bookings is a full reset against a deadline, every surface needing to look untouched before the next arrival pulls in. We run those as one-off or deep cleans, timed around your calendar. Apartment and townhouse cleaning is quoted the way a house is, on the rooms in front of us.</w:t>
      </w:r>
    </w:p>
    <w:p>
      <w:pPr>
        <w:pStyle w:val="Heading3"/>
      </w:pPr>
      <w:r>
        <w:t>Meet Robot Cleaning Solutions</w:t>
      </w:r>
    </w:p>
    <w:p>
      <w:r>
        <w:t xml:space="preserve">Zoe Brauer opened Robot Cleaning Solutions in </w:t>
      </w:r>
      <w:r>
        <w:rPr>
          <w:b/>
        </w:rPr>
        <w:t>2024</w:t>
      </w:r>
      <w:r>
        <w:t xml:space="preserve">, after a working life in hospitality that began at 14 and later included running two pubs in South Australia. Guest-ready is a habit you pick up fast in that trade, and it is the habit the business runs on. Since opening, we have cleaned for </w:t>
      </w:r>
      <w:r>
        <w:rPr>
          <w:b/>
        </w:rPr>
        <w:t>100+ clients</w:t>
      </w:r>
      <w:r>
        <w:t xml:space="preserve"> across Bayside and South-East Melbourne.</w:t>
      </w:r>
    </w:p>
    <w:p>
      <w:r>
        <w:t xml:space="preserve">Our credentials in full, including insurance, guarantees and what clients say, live on the </w:t>
      </w:r>
      <w:hyperlink r:id="rId9">
        <w:r>
          <w:rPr>
            <w:rStyle w:val="Hyperlink"/>
          </w:rPr>
          <w:t xml:space="preserve">regular house cleaning</w:t>
        </w:r>
      </w:hyperlink>
      <w:r>
        <w:t xml:space="preserve"> hub rather than on every suburb page.</w:t>
      </w:r>
    </w:p>
    <w:p>
      <w:pPr>
        <w:pStyle w:val="Heading3"/>
      </w:pPr>
      <w:r>
        <w:t>From Weekly Upkeep to Bond Cleans in Hampton</w:t>
      </w:r>
    </w:p>
    <w:p>
      <w:r>
        <w:t>Every visit is worked by a pair. Two trained cleaners moving through a home in a set sequence finish in roughly half the time one person would need, with the systematic, robot-like efficiency the name comes from. The same two return each visit, so nothing is explained twice.</w:t>
      </w:r>
    </w:p>
    <w:p>
      <w:r>
        <w:t>As Bayside Melbourne cleaners, our home cleaning services across Hampton cover:</w:t>
      </w:r>
    </w:p>
    <w:p>
      <w:pPr>
        <w:pStyle w:val="ListBullet"/>
      </w:pPr>
      <w:r>
        <w:rPr>
          <w:b/>
        </w:rPr>
        <w:t>Weekly and fortnightly cleaners</w:t>
      </w:r>
      <w:r>
        <w:t xml:space="preserve"> for households who want a recurring house cleaner in the calendar, not a scramble before visitors land</w:t>
      </w:r>
    </w:p>
    <w:p>
      <w:pPr>
        <w:pStyle w:val="ListBullet"/>
      </w:pPr>
      <w:r>
        <w:rPr>
          <w:b/>
        </w:rPr>
        <w:t>Regular domestic cleaning</w:t>
      </w:r>
      <w:r>
        <w:t xml:space="preserve"> through kitchens, bathrooms, bedrooms and living areas: floors vacuumed and mopped, surfaces and skirtings dusted, mirrors, switches and tapware</w:t>
      </w:r>
    </w:p>
    <w:p>
      <w:pPr>
        <w:pStyle w:val="ListBullet"/>
      </w:pPr>
      <w:r>
        <w:t xml:space="preserve">A </w:t>
      </w:r>
      <w:r>
        <w:rPr>
          <w:b/>
        </w:rPr>
        <w:t>deep house cleaning service</w:t>
      </w:r>
      <w:r>
        <w:t xml:space="preserve"> adding oven and fridge interiors, shower and wall grout, blinds, window tracks and inside cupboards</w:t>
      </w:r>
    </w:p>
    <w:p>
      <w:pPr>
        <w:pStyle w:val="ListBullet"/>
      </w:pPr>
      <w:r>
        <w:rPr>
          <w:b/>
        </w:rPr>
        <w:t>One-off standard cleans</w:t>
      </w:r>
      <w:r>
        <w:t xml:space="preserve"> ahead of guests or to close out a season</w:t>
      </w:r>
    </w:p>
    <w:p>
      <w:pPr>
        <w:pStyle w:val="ListBullet"/>
      </w:pPr>
      <w:r>
        <w:rPr>
          <w:b/>
        </w:rPr>
        <w:t>Move-in cleans</w:t>
      </w:r>
      <w:r>
        <w:t xml:space="preserve"> and </w:t>
      </w:r>
      <w:r>
        <w:rPr>
          <w:b/>
        </w:rPr>
        <w:t>bond and end of lease cleaning</w:t>
      </w:r>
      <w:r>
        <w:t>, so a Hampton property changes hands spotless</w:t>
      </w:r>
    </w:p>
    <w:p>
      <w:pPr>
        <w:pStyle w:val="ListBullet"/>
      </w:pPr>
      <w:r>
        <w:rPr>
          <w:b/>
        </w:rPr>
        <w:t>Tile and grout cleaning</w:t>
      </w:r>
      <w:r>
        <w:t xml:space="preserve"> where a bathroom or splashback needs more than a wipe</w:t>
      </w:r>
    </w:p>
    <w:p>
      <w:pPr>
        <w:pStyle w:val="Heading3"/>
      </w:pPr>
      <w:r>
        <w:t>24/7 Clean: Booking the Year, Not the Visit</w:t>
      </w:r>
    </w:p>
    <w:p>
      <w:r>
        <w:t>Most Hampton enquiries settle here, because the membership turns cleaning into scheduled domestic home care. It includes:</w:t>
      </w:r>
    </w:p>
    <w:p>
      <w:pPr>
        <w:pStyle w:val="ListBullet"/>
      </w:pPr>
      <w:r>
        <w:t>Weekly or fortnightly cleaning, whichever rhythm suits the household</w:t>
      </w:r>
    </w:p>
    <w:p>
      <w:pPr>
        <w:pStyle w:val="ListBullet"/>
      </w:pPr>
      <w:r>
        <w:t>Four seasonal deep-clean upgrades a year, so the heavy work happens on schedule</w:t>
      </w:r>
    </w:p>
    <w:p>
      <w:pPr>
        <w:pStyle w:val="ListBullet"/>
      </w:pPr>
      <w:r>
        <w:t>One yearly emergency clean, for the week that gets away from you</w:t>
      </w:r>
    </w:p>
    <w:p>
      <w:pPr>
        <w:pStyle w:val="ListBullet"/>
      </w:pPr>
      <w:r>
        <w:t>Your own dedicated cleaning team, the same pair every visit</w:t>
      </w:r>
    </w:p>
    <w:p>
      <w:pPr>
        <w:pStyle w:val="ListBullet"/>
      </w:pPr>
      <w:r>
        <w:t>Fixed, transparent, all-inclusive pricing with no hidden fees</w:t>
      </w:r>
    </w:p>
    <w:p>
      <w:pPr>
        <w:pStyle w:val="ListBullet"/>
      </w:pPr>
      <w:r>
        <w:t>Priority scheduling through the busiest stretch of summer</w:t>
      </w:r>
    </w:p>
    <w:p>
      <w:r>
        <w:t>For members it becomes a trusted maid service woven into the household routine.</w:t>
      </w:r>
    </w:p>
    <w:p>
      <w:pPr>
        <w:pStyle w:val="Heading3"/>
      </w:pPr>
      <w:r>
        <w:t>The Numbers Hampton Locals Arrive With</w:t>
      </w:r>
    </w:p>
    <w:p>
      <w:r>
        <w:t>Plenty of people call already holding figures, because the comparison sites publish bands for 3188: roughly $20 to $30 an hour, $60 to $100 for a weekly clean, $150 to $300 for an end of lease. Those bands price an hour of somebody's time, and say nothing about what is finished when the hour is up.</w:t>
      </w:r>
    </w:p>
    <w:p>
      <w:r>
        <w:t>We price the home instead of the clock. After the free on-site assessment you get one all-inclusive figure covering products, equipment and both cleaners, and the number quoted is the number you pay. Membership starts from $150 per week, tailored to your home's size. It sits above the cheapest hourly listing here, deliberately: two trained professionals, premium-grade products, four seasonal deep cleans and a yearly emergency clean all live inside that one fee.</w:t>
      </w:r>
    </w:p>
    <w:p>
      <w:pPr>
        <w:pStyle w:val="Heading3"/>
      </w:pPr>
      <w:r>
        <w:t>Same Two People Every Visit, and $10 Million Behind Them</w:t>
      </w:r>
    </w:p>
    <w:p>
      <w:r>
        <w:t>Search domestic cleaners near me in Hampton and the crowd appears immediately. One marketplace lists 55 cleaners here, a directory counts 35, and the franchises fill the rest with the same three words: insured, police-checked, trained. Our team is fully vetted and insured too, so treat that as the floor, not the difference.</w:t>
      </w:r>
    </w:p>
    <w:p>
      <w:r>
        <w:t>The difference is who arrives. Your Hampton home is assigned one dedicated two-person team, and that pair keeps coming back. They learn which shower needs the extra minute and which timber hates a wet mop.</w:t>
      </w:r>
    </w:p>
    <w:p>
      <w:r>
        <w:t xml:space="preserve">Behind them sits </w:t>
      </w:r>
      <w:r>
        <w:rPr>
          <w:b/>
        </w:rPr>
        <w:t>$10 million in public liability cover</w:t>
      </w:r>
      <w:r>
        <w:t xml:space="preserve">, the honest answer to a question a quote board cannot: who carries it if something goes wrong in your home. We are also </w:t>
      </w:r>
      <w:r>
        <w:rPr>
          <w:b/>
        </w:rPr>
        <w:t>5-star rated on Google</w:t>
      </w:r>
      <w:r>
        <w:t xml:space="preserve">. A franchise with a decade of head start will always show a longer review list than a business founded in 2024, so judge us on the rating itself, and the </w:t>
      </w:r>
      <w:r>
        <w:rPr>
          <w:b/>
        </w:rPr>
        <w:t>95%</w:t>
      </w:r>
      <w:r>
        <w:t xml:space="preserve"> of clients who book us again.</w:t>
      </w:r>
    </w:p>
    <w:p>
      <w:pPr>
        <w:pStyle w:val="Heading3"/>
      </w:pPr>
      <w:r>
        <w:t>White-Glove Care for Finishes That Face the Bay</w:t>
      </w:r>
    </w:p>
    <w:p>
      <w:r>
        <w:t>Everything we use is eco-friendly and premium-grade, chosen for luxury finishes, fine furniture and delicate materials. Stone benchtops, timber floors, tapware, bay-facing glass and soft furnishings each get the product and cloth they should have. Non-toxic, eco-friendly cleaning also means the home you walk back into is safe for children and pets.</w:t>
      </w:r>
    </w:p>
    <w:p>
      <w:r>
        <w:t xml:space="preserve">Wrapped around that is white glove home cleaning: expertly trained professionals who work quietly, respect your privacy and leave nothing behind but the result. Where a home holds pieces needing more care again, our </w:t>
      </w:r>
      <w:hyperlink r:id="rId13">
        <w:r>
          <w:rPr>
            <w:rStyle w:val="Hyperlink"/>
          </w:rPr>
          <w:t xml:space="preserve">luxury house cleaning</w:t>
        </w:r>
      </w:hyperlink>
      <w:r>
        <w:t xml:space="preserve"> service is built for that.</w:t>
      </w:r>
    </w:p>
    <w:p>
      <w:pPr>
        <w:pStyle w:val="Heading3"/>
      </w:pPr>
      <w:r>
        <w:t>Questions Worth Asking Any Hampton Cleaner</w:t>
      </w:r>
    </w:p>
    <w:p>
      <w:r>
        <w:rPr>
          <w:b/>
        </w:rPr>
        <w:t>What is the going rate for house cleaning near me, and what should I pay per hour?</w:t>
      </w:r>
    </w:p>
    <w:p>
      <w:r>
        <w:t>Listing sites publish $20 to $30 an hour for Hampton 3188, $60 to $100 weekly and $150 to $300 for an end of lease. An hourly figure sets a budget but never a standard, which is why two quotes at the same rate produce very different homes. We quote a fixed, all-inclusive price instead, free and on site, from $150 per week and tailored to your home, with products, equipment and both cleaners included.</w:t>
      </w:r>
    </w:p>
    <w:p>
      <w:r>
        <w:rPr>
          <w:b/>
        </w:rPr>
        <w:t>Guests arrive in three hours. What can two cleaners get through?</w:t>
      </w:r>
    </w:p>
    <w:p>
      <w:r>
        <w:t>Working in pairs, three hours with us is closer to six hours of one cleaner's work: kitchen, bathrooms, floors, dusting and accessible surfaces. Oven interiors and shower grout belong to a deep clean.</w:t>
      </w:r>
    </w:p>
    <w:p>
      <w:r>
        <w:rPr>
          <w:b/>
        </w:rPr>
        <w:t>Which jobs sit in a regular clean, and which need a deep clean?</w:t>
      </w:r>
    </w:p>
    <w:p>
      <w:r>
        <w:t>Regular visits cover kitchen, bathrooms, bedrooms and living areas: dusting, cobwebs, skirtings, mirrors, benchtops, tapware, toilets, showers, vacuuming and mopping. Deep cleans add oven, fridge and dishwasher interiors, grout, blinds and window tracks.</w:t>
      </w:r>
    </w:p>
    <w:p>
      <w:r>
        <w:rPr>
          <w:b/>
        </w:rPr>
        <w:t>Do you clean bay apartments and short-stay properties, or houses only?</w:t>
      </w:r>
    </w:p>
    <w:p>
      <w:r>
        <w:t>All of them. Apartments, townhouses and houses across Hampton and Hampton East get the same team and standard, with guest turnovers booked around your calendar.</w:t>
      </w:r>
    </w:p>
    <w:p>
      <w:r>
        <w:rPr>
          <w:b/>
        </w:rPr>
        <w:t>What does booking a first clean in Hampton involve?</w:t>
      </w:r>
    </w:p>
    <w:p>
      <w:r>
        <w:t xml:space="preserve">Call </w:t>
      </w:r>
      <w:r>
        <w:rPr>
          <w:b/>
        </w:rPr>
        <w:t>0421 633 370</w:t>
      </w:r>
      <w:r>
        <w:t xml:space="preserve"> or email, we assess the property on site at no cost, then send a transparent all-inclusive quote with the options explained. Approve it and we schedule the clean and assign your team. If anything is ever not right, tell us and we will fix it.</w:t>
      </w:r>
    </w:p>
    <w:p>
      <w:pPr>
        <w:pStyle w:val="Heading3"/>
      </w:pPr>
      <w:r>
        <w:t>Book a Free Walk-Through of Your Hampton Home</w:t>
      </w:r>
    </w:p>
    <w:p>
      <w:r>
        <w:t xml:space="preserve">Call Robot Cleaning Solutions on </w:t>
      </w:r>
      <w:r>
        <w:rPr>
          <w:b/>
        </w:rPr>
        <w:t>0421 633 370</w:t>
      </w:r>
      <w:r>
        <w:t xml:space="preserve"> or email </w:t>
      </w:r>
      <w:r>
        <w:rPr>
          <w:b/>
        </w:rPr>
        <w:t>info@robotcleaningsolutions.com</w:t>
      </w:r>
      <w:r>
        <w:t xml:space="preserve"> for your free, no-obligation on-site quote. We look at the rooms and the rhythm that suits your household, then give you one all-inclusive price with no hidden fees. Members get priority scheduling and their own team.</w:t>
      </w:r>
    </w:p>
    <w:p>
      <w:r>
        <w:t>Hampton weekends are better spent on the foreshore than behind a vacuum. As local residential cleaners working this stretch of the bay, we would gladly take the house off your list.</w:t>
      </w:r>
    </w:p>
    <w:p>
      <w:r>
        <w:br w:type="page"/>
      </w:r>
    </w:p>
    <w:p>
      <w:r>
        <w:t>service-location-house-cleaning</w:t>
      </w:r>
    </w:p>
    <w:p>
      <w:pPr>
        <w:pStyle w:val="Heading1"/>
      </w:pPr>
      <w:r>
        <w:t>House Cleaning Highett 3190: Two Cleaners Who Already Know Your Home</w:t>
      </w:r>
    </w:p>
    <w:p>
      <w:r>
        <w:t>https://robotcleaningsolutions.com.au/cleaners-highett/</w:t>
      </w:r>
    </w:p>
    <w:p>
      <w:r>
        <w:t>Target keyword: house cleaning highett</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Highett 3190: Two Cleaners Who Already Know Your Home</w:t>
      </w:r>
    </w:p>
    <w:p>
      <w:r>
        <w:t xml:space="preserve">Hiring a cleaner in Highett usually starts as a shortlist: a page of names, three quotes to weigh up, and no way of telling which will still be turning up in three months. Robot Cleaning Solutions replaces the shortlist with one decision: </w:t>
      </w:r>
      <w:r>
        <w:rPr>
          <w:b/>
        </w:rPr>
        <w:t>house cleaning Highett</w:t>
      </w:r>
      <w:r>
        <w:t xml:space="preserve"> homes can settle into, run by one dedicated two-person team assigned to your address. We work throughout Highett, VIC 3190 and the wider Bayside and South-East Melbourne suburbs, from the weekly or fortnightly visit through to deep cleans, one-off bookings, move-in cleans and bond work.</w:t>
      </w:r>
    </w:p>
    <w:p>
      <w:r>
        <w:t xml:space="preserve">Call </w:t>
      </w:r>
      <w:r>
        <w:rPr>
          <w:b/>
        </w:rPr>
        <w:t>0421 633 370</w:t>
      </w:r>
      <w:r>
        <w:t xml:space="preserve"> or email us and we will book a free, no-obligation on-site visit, walk the rooms with you, and put one all-inclusive figure to you before anything is scheduled. Join the 24/7 Clean membership and your household holds priority booking slots, so your preferred day stays yours even when the diary fills.</w:t>
      </w:r>
    </w:p>
    <w:p>
      <w:pPr>
        <w:pStyle w:val="Heading3"/>
      </w:pPr>
      <w:r>
        <w:t>Robot Cleaning Solutions: Founded 2024, Still Owner-Run</w:t>
      </w:r>
    </w:p>
    <w:p>
      <w:r>
        <w:t>Zoe Brauer founded Robot Cleaning Solutions in 2024 and still sets the standard herself, having come to cleaning from a hospitality career that began behind a bar at 14 and ended with two pubs of her own in South Australia. Since opening, 100+ clients across Bayside and South-East Melbourne have brought us into their homes.</w:t>
      </w:r>
    </w:p>
    <w:p>
      <w:r>
        <w:t xml:space="preserve">This page stays on Highett. The full set of credentials, guarantees, cover and reviews behind our rating is laid out once on the </w:t>
      </w:r>
      <w:hyperlink r:id="rId9">
        <w:r>
          <w:rPr>
            <w:rStyle w:val="Hyperlink"/>
          </w:rPr>
          <w:t xml:space="preserve">regular house cleaning</w:t>
        </w:r>
      </w:hyperlink>
      <w:r>
        <w:t xml:space="preserve"> hub.</w:t>
      </w:r>
    </w:p>
    <w:p>
      <w:pPr>
        <w:pStyle w:val="Heading3"/>
      </w:pPr>
      <w:r>
        <w:t>Longevity Is One Kind of Proof. Consistency Is Another.</w:t>
      </w:r>
    </w:p>
    <w:p>
      <w:r>
        <w:t>Search this suburb and tenure is the loudest signal on the page. The operators holding the top local listings lead with decades in business; directory results advertise how far back their cleaning here goes. Years on the road prove a business can last. They answer a different question from the one households are asking, though: who is walking in on Thursday, and will it be the same two people in six months.</w:t>
      </w:r>
    </w:p>
    <w:p>
      <w:r>
        <w:t>Our answer is structural rather than historical. One dedicated two-person team takes on your Highett home, and the same pair returns visit after visit. They learn the house: which blind is temperamental, which bench wants the gentler product. You stop giving the tour, and you stop sizing up a stranger on the doorstep. Two cleaners working as a pair, in a set order, also finish a home in roughly half the time one person takes, with the robot-like precision the business is named for.</w:t>
      </w:r>
    </w:p>
    <w:p>
      <w:r>
        <w:t>The number we would rather be measured on is 95%: the share of clients who book us again.</w:t>
      </w:r>
    </w:p>
    <w:p>
      <w:pPr>
        <w:pStyle w:val="Heading3"/>
      </w:pPr>
      <w:r>
        <w:t>From the Weekly Visit to Bond Day: What We Cover in Highett</w:t>
      </w:r>
    </w:p>
    <w:p>
      <w:r>
        <w:t>Our home cleaning services span the whole life of a house, not just the tidy-up:</w:t>
      </w:r>
    </w:p>
    <w:p>
      <w:pPr>
        <w:pStyle w:val="ListBullet"/>
      </w:pPr>
      <w:r>
        <w:rPr>
          <w:b/>
        </w:rPr>
        <w:t>Weekly and fortnightly cleaners</w:t>
      </w:r>
      <w:r>
        <w:t xml:space="preserve"> for regular domestic cleaning on a fixed day, the rhythm most households settle into</w:t>
      </w:r>
    </w:p>
    <w:p>
      <w:pPr>
        <w:pStyle w:val="ListBullet"/>
      </w:pPr>
      <w:r>
        <w:rPr>
          <w:b/>
        </w:rPr>
        <w:t>Deep house cleaning service</w:t>
      </w:r>
      <w:r>
        <w:t xml:space="preserve"> visits reaching what maintenance cleans miss: shower grout, oven and fridge interiors, window tracks, blinds and inside cupboards</w:t>
      </w:r>
    </w:p>
    <w:p>
      <w:pPr>
        <w:pStyle w:val="ListBullet"/>
      </w:pPr>
      <w:r>
        <w:rPr>
          <w:b/>
        </w:rPr>
        <w:t>One-off standard cleans</w:t>
      </w:r>
      <w:r>
        <w:t>, no commitment required, before visitors arrive or after they leave</w:t>
      </w:r>
    </w:p>
    <w:p>
      <w:pPr>
        <w:pStyle w:val="ListBullet"/>
      </w:pPr>
      <w:r>
        <w:rPr>
          <w:b/>
        </w:rPr>
        <w:t>Bond and end of lease cleaning</w:t>
      </w:r>
      <w:r>
        <w:t>, run to a checklist shaped around what property managers inspect, plus move-in cleans</w:t>
      </w:r>
    </w:p>
    <w:p>
      <w:pPr>
        <w:pStyle w:val="ListBullet"/>
      </w:pPr>
      <w:r>
        <w:rPr>
          <w:b/>
        </w:rPr>
        <w:t>Tile and grout cleaning</w:t>
      </w:r>
      <w:r>
        <w:t>, added to a scheduled visit when a bathroom needs more than a wipe</w:t>
      </w:r>
    </w:p>
    <w:p>
      <w:r>
        <w:t xml:space="preserve">Apartment and townhouse cleaning is treated no differently: unit or five-bedroom house, same sequence, same standard, and only the quote moves. As local residential cleaners working this pocket of the City of Kingston, we cover Highett alongside neighbouring </w:t>
      </w:r>
      <w:hyperlink r:id="rId28">
        <w:r>
          <w:rPr>
            <w:rStyle w:val="Hyperlink"/>
          </w:rPr>
          <w:t xml:space="preserve">Cheltenham</w:t>
        </w:r>
      </w:hyperlink>
      <w:r>
        <w:t xml:space="preserve"> and </w:t>
      </w:r>
      <w:hyperlink r:id="rId26">
        <w:r>
          <w:rPr>
            <w:rStyle w:val="Hyperlink"/>
          </w:rPr>
          <w:t xml:space="preserve">Moorabbin</w:t>
        </w:r>
      </w:hyperlink>
      <w:r>
        <w:t>.</w:t>
      </w:r>
    </w:p>
    <w:p>
      <w:pPr>
        <w:pStyle w:val="Heading3"/>
      </w:pPr>
      <w:r>
        <w:t>24/7 Clean: Cleaning You Stop Having to Arrange</w:t>
      </w:r>
    </w:p>
    <w:p>
      <w:r>
        <w:t>Most enquiries end here, because scheduled domestic home care removes a decision you keep making. The membership includes:</w:t>
      </w:r>
    </w:p>
    <w:p>
      <w:pPr>
        <w:pStyle w:val="ListBullet"/>
      </w:pPr>
      <w:r>
        <w:t>Your clean every week or every fortnight, whichever suits the household</w:t>
      </w:r>
    </w:p>
    <w:p>
      <w:pPr>
        <w:pStyle w:val="ListBullet"/>
      </w:pPr>
      <w:r>
        <w:t>Four seasonal deep-clean upgrades a year, so heavier work happens on schedule</w:t>
      </w:r>
    </w:p>
    <w:p>
      <w:pPr>
        <w:pStyle w:val="ListBullet"/>
      </w:pPr>
      <w:r>
        <w:t>One yearly emergency clean held in reserve</w:t>
      </w:r>
    </w:p>
    <w:p>
      <w:pPr>
        <w:pStyle w:val="ListBullet"/>
      </w:pPr>
      <w:r>
        <w:t>Your own dedicated cleaning team, the same pair each time</w:t>
      </w:r>
    </w:p>
    <w:p>
      <w:pPr>
        <w:pStyle w:val="ListBullet"/>
      </w:pPr>
      <w:r>
        <w:t>All-inclusive pricing that is fixed and transparent, with no hidden fees</w:t>
      </w:r>
    </w:p>
    <w:p>
      <w:pPr>
        <w:pStyle w:val="ListBullet"/>
      </w:pPr>
      <w:r>
        <w:t>Priority scheduling, so members are slotted in first</w:t>
      </w:r>
    </w:p>
    <w:p>
      <w:r>
        <w:t>If you want a trusted maid service rather than a new name every few weeks, this is our version. Prefer flexibility? A one-off or deep clean is available without committing to a recurring house cleaner.</w:t>
      </w:r>
    </w:p>
    <w:p>
      <w:pPr>
        <w:pStyle w:val="Heading3"/>
      </w:pPr>
      <w:r>
        <w:t>A Quoted Price for a Clean: What That Number Does and Doesn't Tell You</w:t>
      </w:r>
    </w:p>
    <w:p>
      <w:r>
        <w:t>One recent Highett job posted on a marketplace went through at a single flat price for a mop, vacuum, dust, two bathrooms, the stovetop, benches, laundry and bedrooms, in a house already tidy. Quoted figures swing dramatically between listings on that same platform. Those prices are real, and they explain why so many searches end in "prices", "cheap" and "best". What one number cannot tell you is what was included, or who did it.</w:t>
      </w:r>
    </w:p>
    <w:p>
      <w:r>
        <w:t>So we quote the home instead of the hour. Membership pricing begins at $150 per week and is set against the size of your home, with products, equipment and your team built in and nothing added later. One-off, deep and end-of-lease cleans are quoted the same way, on site and free. If a visit misses the mark, tell us and we will come back to it. That is our satisfaction guarantee.</w:t>
      </w:r>
    </w:p>
    <w:p>
      <w:pPr>
        <w:pStyle w:val="Heading3"/>
      </w:pPr>
      <w:r>
        <w:t>Vetted, Insured, and Easy to Check</w:t>
      </w:r>
    </w:p>
    <w:p>
      <w:r>
        <w:t>Highett listings sell themselves on ABN-checked badges, police-check claims and verified profiles. Residents want proof a provider is a legitimate registered business before letting anyone in.</w:t>
      </w:r>
    </w:p>
    <w:p>
      <w:r>
        <w:t>So, plainly: Robot Cleaning Solutions is an Australian registered business carrying $10 million in public liability cover, and every person on the team is vetted and trained in-house. Type domestic cleaners near me and plenty of the profiles have no company standing behind them.</w:t>
      </w:r>
    </w:p>
    <w:p>
      <w:r>
        <w:t>We are five-star rated on Google. A franchise with thousands of ratings will always out-count a business founded in 2024, so read the rating rather than the tally. It was earned by a small group of Bayside Melbourne cleaners returning to the same homes.</w:t>
      </w:r>
    </w:p>
    <w:p>
      <w:pPr>
        <w:pStyle w:val="Heading3"/>
      </w:pPr>
      <w:r>
        <w:t>A Step Above a Standard Clean: Products, Care and Discretion</w:t>
      </w:r>
    </w:p>
    <w:p>
      <w:r>
        <w:t>Plenty of cleaning sold around this suburb is priced as labour. Ours is built around caring for a home, and that starts with what we put on it. Only eco-friendly, premium-grade products are used, chosen for luxury finishes, fine furniture and delicate materials. Stone benchtops, polished timber and tapware that marks easily all behave better treated with something appropriate. Non toxic eco friendly cleaning carries a second benefit: nobody needs to air the place out afterwards, which matters with small children or pets.</w:t>
      </w:r>
    </w:p>
    <w:p>
      <w:r>
        <w:t xml:space="preserve">The service around those products is white glove home cleaning. Our professionals are trained to keep a low profile, guard your privacy, and leave no trace of the visit other than the result. For a home holding pieces that warrant more care again, </w:t>
      </w:r>
      <w:hyperlink r:id="rId13">
        <w:r>
          <w:rPr>
            <w:rStyle w:val="Hyperlink"/>
          </w:rPr>
          <w:t xml:space="preserve">luxury house cleaning</w:t>
        </w:r>
      </w:hyperlink>
      <w:r>
        <w:t xml:space="preserve"> is the tier built for it.</w:t>
      </w:r>
    </w:p>
    <w:p>
      <w:pPr>
        <w:pStyle w:val="Heading3"/>
      </w:pPr>
      <w:r>
        <w:t>Highett House Cleaning: The Questions That Come Up First</w:t>
      </w:r>
    </w:p>
    <w:p>
      <w:r>
        <w:rPr>
          <w:b/>
        </w:rPr>
        <w:t>We keep being quoted by the hour. What should we actually be paying?</w:t>
      </w:r>
    </w:p>
    <w:p>
      <w:r>
        <w:t>Advertised rates vary widely across the local listings, and almost none of them say what was included. We price your home rather than the clock, so membership from $150 per week is the whole cost.</w:t>
      </w:r>
    </w:p>
    <w:p>
      <w:r>
        <w:rPr>
          <w:b/>
        </w:rPr>
        <w:t>What do cleaners charge per hour in Australia, and why don't you?</w:t>
      </w:r>
    </w:p>
    <w:p>
      <w:r>
        <w:t>Rates vary widely by provider and inclusions, which is why five quotes give five answers. An hour in a unit and an hour in a four-bedroom house are not the same purchase, and a meter rewards speed over finish.</w:t>
      </w:r>
    </w:p>
    <w:p>
      <w:r>
        <w:rPr>
          <w:b/>
        </w:rPr>
        <w:t>What will a cleaner get through in three hours?</w:t>
      </w:r>
    </w:p>
    <w:p>
      <w:r>
        <w:t>Two of ours arrive together, so three hours on site is closer to six hours of solo work: kitchen, bathrooms, floors, dusting and accessible surfaces in a typical three-bedroom home. Ovens, fridges and grout belong to a deep clean.</w:t>
      </w:r>
    </w:p>
    <w:p>
      <w:r>
        <w:rPr>
          <w:b/>
        </w:rPr>
        <w:t>Does the 20-minute cleaning rule keep a house on top of things?</w:t>
      </w:r>
    </w:p>
    <w:p>
      <w:r>
        <w:t>Twenty focused minutes a day on one zone holds clutter back. It will not reach grout, window tracks, skirtings or an oven interior, so treat it as upkeep between visits.</w:t>
      </w:r>
    </w:p>
    <w:p>
      <w:r>
        <w:rPr>
          <w:b/>
        </w:rPr>
        <w:t>What does a regular Highett visit cover?</w:t>
      </w:r>
    </w:p>
    <w:p>
      <w:r>
        <w:t>Living areas dusted, including skirtings, sills, switches and mirrors; floors vacuumed and mopped; kitchen benches, splashback, stovetop, sink, tapware and appliance exteriors cleaned; bathrooms scrubbed, disinfected and polished.</w:t>
      </w:r>
    </w:p>
    <w:p>
      <w:r>
        <w:rPr>
          <w:b/>
        </w:rPr>
        <w:t>Is end of lease cleaning in Highett something you handle?</w:t>
      </w:r>
    </w:p>
    <w:p>
      <w:r>
        <w:t>Yes, alongside move-in cleans, and both are quoted on site rather than from a template.</w:t>
      </w:r>
    </w:p>
    <w:p>
      <w:r>
        <w:rPr>
          <w:b/>
        </w:rPr>
        <w:t>What happens after we call?</w:t>
      </w:r>
    </w:p>
    <w:p>
      <w:r>
        <w:t xml:space="preserve">Ring </w:t>
      </w:r>
      <w:r>
        <w:rPr>
          <w:b/>
        </w:rPr>
        <w:t>0421 633 370</w:t>
      </w:r>
      <w:r>
        <w:t xml:space="preserve"> and we will arrange the free on-site assessment, quote your home, then schedule the first clean with your dedicated team.</w:t>
      </w:r>
    </w:p>
    <w:p>
      <w:pPr>
        <w:pStyle w:val="Heading3"/>
      </w:pPr>
      <w:r>
        <w:t>Start With a Free Walk-Through of Your Highett Home</w:t>
      </w:r>
    </w:p>
    <w:p>
      <w:r>
        <w:t xml:space="preserve">Phone </w:t>
      </w:r>
      <w:r>
        <w:rPr>
          <w:b/>
        </w:rPr>
        <w:t>0421 633 370</w:t>
      </w:r>
      <w:r>
        <w:t xml:space="preserve"> or email </w:t>
      </w:r>
      <w:r>
        <w:rPr>
          <w:b/>
        </w:rPr>
        <w:t>info@robotcleaningsolutions.com</w:t>
      </w:r>
      <w:r>
        <w:t xml:space="preserve"> and we will set a time for your free, no-obligation on-site quote. We walk the property, weigh up which schedule fits, then hand you one all-inclusive price in writing. Say yes and your Highett home gets its dedicated two-person team, with priority scheduling from the first visit.</w:t>
      </w:r>
    </w:p>
    <w:p>
      <w:r>
        <w:br w:type="page"/>
      </w:r>
    </w:p>
    <w:p>
      <w:r>
        <w:t>service-location-house-cleaning</w:t>
      </w:r>
    </w:p>
    <w:p>
      <w:pPr>
        <w:pStyle w:val="Heading1"/>
      </w:pPr>
      <w:r>
        <w:t>House Cleaning McKinnon: Built for 1930s Bungalows and Busy Family Homes</w:t>
      </w:r>
    </w:p>
    <w:p>
      <w:r>
        <w:t>https://robotcleaningsolutions.com.au/cleaners-mckinnon/</w:t>
      </w:r>
    </w:p>
    <w:p>
      <w:r>
        <w:t>Target keyword: house cleaning mckinnon</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McKinnon: Built for 1930s Bungalows and Busy Family Homes</w:t>
      </w:r>
    </w:p>
    <w:p>
      <w:r>
        <w:t xml:space="preserve">Much of McKinnon still lives in the houses it was built with. The 1930s bungalows that give this pocket of Glen Eira its character went up long before spray-on finishes and engineered stone, and they ask for a gentler hand than a new townhouse does. Put a school-run household inside one and </w:t>
      </w:r>
      <w:r>
        <w:rPr>
          <w:b/>
        </w:rPr>
        <w:t>house cleaning McKinnon</w:t>
      </w:r>
      <w:r>
        <w:t xml:space="preserve"> families genuinely need looks less like a quick tidy and more like careful, repeatable care. Robot Cleaning Solutions delivers that across McKinnon, VIC 3204, and the surrounding Bayside and South-East Melbourne suburbs: weekly and fortnightly cleaners, deep cleans, one-off visits and end-of-lease work, all handled by one dedicated two-person team assigned to your address.</w:t>
      </w:r>
    </w:p>
    <w:p>
      <w:r>
        <w:t xml:space="preserve">Every enquiry starts with a free, no-obligation on-site quote. Call </w:t>
      </w:r>
      <w:r>
        <w:rPr>
          <w:b/>
        </w:rPr>
        <w:t>0421 633 370</w:t>
      </w:r>
      <w:r>
        <w:t xml:space="preserve"> and we will walk the house with you, price it properly, and hold a priority booking slot once you join the 24/7 Clean membership.</w:t>
      </w:r>
    </w:p>
    <w:p>
      <w:pPr>
        <w:pStyle w:val="Heading3"/>
      </w:pPr>
      <w:r>
        <w:t>Robot Cleaning Solutions: Who You Are Actually Hiring</w:t>
      </w:r>
    </w:p>
    <w:p>
      <w:r>
        <w:t>Zoe Brauer founded Robot Cleaning Solutions in 2024, after a working life in hospitality that began at fourteen and ended with two South Australian pubs in her name. Since opening, more than 100 clients across Bayside and the South-East have brought us into their homes.</w:t>
      </w:r>
    </w:p>
    <w:p>
      <w:r>
        <w:t xml:space="preserve">The rest of the detail, our insurance cover, our guarantees and the reviews clients leave, sits on the </w:t>
      </w:r>
      <w:hyperlink r:id="rId9">
        <w:r>
          <w:rPr>
            <w:rStyle w:val="Hyperlink"/>
          </w:rPr>
          <w:t xml:space="preserve">regular house cleaning</w:t>
        </w:r>
      </w:hyperlink>
      <w:r>
        <w:t xml:space="preserve"> hub rather than being repeated on every suburb page.</w:t>
      </w:r>
    </w:p>
    <w:p>
      <w:pPr>
        <w:pStyle w:val="Heading3"/>
      </w:pPr>
      <w:r>
        <w:t>Products Chosen for Older Homes and Younger Households</w:t>
      </w:r>
    </w:p>
    <w:p>
      <w:r>
        <w:t>Housing stock shapes the job. Homes of this era tend to carry original timber, older tiling and grout, and paint recoated more than once across ninety-odd years. Generic supermarket chemicals work on those surfaces at first and dull them over time. So we clean only with eco-friendly, premium-grade products chosen for luxury finishes, fine furniture and delicate materials, and the finishes keep their depth instead of going flat.</w:t>
      </w:r>
    </w:p>
    <w:p>
      <w:r>
        <w:t>The same choice answers what parents here ask about most. Non toxic eco friendly cleaning leaves no residue on the benchtop a toddler will lean on an hour later, so children and pets come straight back in behind us. In a school-zone suburb, the clean and the after-school rush often land on the same afternoon.</w:t>
      </w:r>
    </w:p>
    <w:p>
      <w:r>
        <w:t xml:space="preserve">Around all of it sits genuine white glove home cleaning: expertly trained professionals who work quietly, respect your privacy and leave no trace beyond the result. Most McKinnon clients are at work or on pick-up while we are there, so discretion matters. Where a home holds pieces needing more care, our </w:t>
      </w:r>
      <w:hyperlink r:id="rId13">
        <w:r>
          <w:rPr>
            <w:rStyle w:val="Hyperlink"/>
          </w:rPr>
          <w:t xml:space="preserve">luxury house cleaning</w:t>
        </w:r>
      </w:hyperlink>
      <w:r>
        <w:t xml:space="preserve"> service is built for it.</w:t>
      </w:r>
    </w:p>
    <w:p>
      <w:pPr>
        <w:pStyle w:val="Heading3"/>
      </w:pPr>
      <w:r>
        <w:t>Weekly, Fortnightly, Deep or One-Off: Choosing the Right Clean</w:t>
      </w:r>
    </w:p>
    <w:p>
      <w:r>
        <w:t>Every visit is worked by two cleaners rather than one. A pair moving through a home in a fixed sequence finishes in roughly half the time, with the robot-like precision the business is named for, and every room gets the same treatment in the same order.</w:t>
      </w:r>
    </w:p>
    <w:p>
      <w:r>
        <w:t>Our home cleaning services for McKinnon cover:</w:t>
      </w:r>
    </w:p>
    <w:p>
      <w:pPr>
        <w:pStyle w:val="ListBullet"/>
      </w:pPr>
      <w:r>
        <w:rPr>
          <w:b/>
        </w:rPr>
        <w:t>Weekly and fortnightly cleaners</w:t>
      </w:r>
      <w:r>
        <w:t xml:space="preserve"> for regular domestic cleaning, the rhythm most family households settle into</w:t>
      </w:r>
    </w:p>
    <w:p>
      <w:pPr>
        <w:pStyle w:val="ListBullet"/>
      </w:pPr>
      <w:r>
        <w:rPr>
          <w:b/>
        </w:rPr>
        <w:t>Deep house cleaning service</w:t>
      </w:r>
      <w:r>
        <w:t xml:space="preserve"> visits adding oven and fridge interiors, shower grout, blinds, window tracks and inside cupboards</w:t>
      </w:r>
    </w:p>
    <w:p>
      <w:pPr>
        <w:pStyle w:val="ListBullet"/>
      </w:pPr>
      <w:r>
        <w:rPr>
          <w:b/>
        </w:rPr>
        <w:t>One-off standard cleans</w:t>
      </w:r>
      <w:r>
        <w:t xml:space="preserve"> with nothing to sign, before or after visitors</w:t>
      </w:r>
    </w:p>
    <w:p>
      <w:pPr>
        <w:pStyle w:val="ListBullet"/>
      </w:pPr>
      <w:r>
        <w:rPr>
          <w:b/>
        </w:rPr>
        <w:t>Move-in cleans</w:t>
      </w:r>
      <w:r>
        <w:t>, so a new address starts as yours</w:t>
      </w:r>
    </w:p>
    <w:p>
      <w:pPr>
        <w:pStyle w:val="ListBullet"/>
      </w:pPr>
      <w:r>
        <w:rPr>
          <w:b/>
        </w:rPr>
        <w:t>Bond &amp; end of lease cleaning</w:t>
      </w:r>
      <w:r>
        <w:t>, run against the checklist property managers inspect</w:t>
      </w:r>
    </w:p>
    <w:p>
      <w:pPr>
        <w:pStyle w:val="ListBullet"/>
      </w:pPr>
      <w:r>
        <w:rPr>
          <w:b/>
        </w:rPr>
        <w:t>Tile and grout cleaning</w:t>
      </w:r>
      <w:r>
        <w:t xml:space="preserve"> as an add-on, plus office cleaning for local businesses</w:t>
      </w:r>
    </w:p>
    <w:p>
      <w:r>
        <w:t>Apartment and townhouse cleaning is handled exactly as a freestanding bungalow; only the quote changes. At the end of a tenancy, our dedicated End of Lease Cleaning McKinnon page covers bond work, so this page stays on the ongoing routine.</w:t>
      </w:r>
    </w:p>
    <w:p>
      <w:pPr>
        <w:pStyle w:val="Heading3"/>
      </w:pPr>
      <w:r>
        <w:t>What 24/7 Clean Membership Adds for a McKinnon Household</w:t>
      </w:r>
    </w:p>
    <w:p>
      <w:r>
        <w:t>The 24/7 Clean membership turns cleaning into scheduled domestic home care that simply happens, instead of a decision you keep remaking. Members receive:</w:t>
      </w:r>
    </w:p>
    <w:p>
      <w:pPr>
        <w:pStyle w:val="ListBullet"/>
      </w:pPr>
      <w:r>
        <w:t>Weekly or fortnightly cleaning on a fixed day</w:t>
      </w:r>
    </w:p>
    <w:p>
      <w:pPr>
        <w:pStyle w:val="ListBullet"/>
      </w:pPr>
      <w:r>
        <w:t>Four seasonal deep-clean upgrades every year</w:t>
      </w:r>
    </w:p>
    <w:p>
      <w:pPr>
        <w:pStyle w:val="ListBullet"/>
      </w:pPr>
      <w:r>
        <w:t>One yearly emergency clean, for the week when everything arrives at once</w:t>
      </w:r>
    </w:p>
    <w:p>
      <w:pPr>
        <w:pStyle w:val="ListBullet"/>
      </w:pPr>
      <w:r>
        <w:t>A dedicated cleaning team, the same pair each visit</w:t>
      </w:r>
    </w:p>
    <w:p>
      <w:pPr>
        <w:pStyle w:val="ListBullet"/>
      </w:pPr>
      <w:r>
        <w:t>Fixed, transparent, all-inclusive pricing with no hidden fees</w:t>
      </w:r>
    </w:p>
    <w:p>
      <w:pPr>
        <w:pStyle w:val="ListBullet"/>
      </w:pPr>
      <w:r>
        <w:t>Priority scheduling, ahead of casual bookings</w:t>
      </w:r>
    </w:p>
    <w:p>
      <w:pPr>
        <w:pStyle w:val="Heading3"/>
      </w:pPr>
      <w:r>
        <w:t>A 30 to 40 Kilometre Radius Is Not the Same as Knowing McKinnon</w:t>
      </w:r>
    </w:p>
    <w:p>
      <w:r>
        <w:t>Search domestic cleaners near me from a McKinnon street and the results tell you almost nothing about McKinnon. One national provider describes its coverage as most suburbs within a 30 to 40 kilometre radius of the city of Melbourne. A marketplace lists roughly eighty cleaners here, a directory offers three free quotes, another ranks its thirty best, and franchise microsites publish the same page twice over for the suburb and its postcode.</w:t>
      </w:r>
    </w:p>
    <w:p>
      <w:r>
        <w:t>Police-checked and insured appears in nearly all of it, and our team is vetted and insured too. That is the floor of this trade, not the difference: none of it tells you who will be at your door next Thursday, or still there in two months.</w:t>
      </w:r>
    </w:p>
    <w:p>
      <w:r>
        <w:t>Our answer is structural. As local residential cleaners working this side of town, we assign one two-person team to your household and send them back visit after visit. They learn which shower needs the extra minute, which floorboards hate a wet mop, and which door is better left shut. We will never out-count a franchise carrying thousands of reviews. We point instead to a five-star rating on Google, and to the 95% of clients who book us again.</w:t>
      </w:r>
    </w:p>
    <w:p>
      <w:pPr>
        <w:pStyle w:val="Heading3"/>
      </w:pPr>
      <w:r>
        <w:t>Three Free Quotes, or One Real One</w:t>
      </w:r>
    </w:p>
    <w:p>
      <w:r>
        <w:t>Price is the question McKinnon searchers ask loudest, and the local numbers explain why. Job listings for this postcode run from around $90 to $200 for a single clean, one local company advertises a flat $60 per hour, and the directories exist to hand you three quotes. Three scopes, three figures, no honest comparison.</w:t>
      </w:r>
    </w:p>
    <w:p>
      <w:r>
        <w:t>An hourly rate prices time, not a finished home. Two hours in a three-bedroom bungalow buys a very different result to two hours in a five-bedroom one, and neither is knowable by phone. So we quote the house instead. Someone walks the property with you, free and without obligation, then prices what it takes to keep clean. Membership starts from $150 per week, tailored to the size of your home, all-inclusive, with products, equipment and your dedicated team included and nothing added afterwards. If a clean ever misses the mark, tell us and we will put it right.</w:t>
      </w:r>
    </w:p>
    <w:p>
      <w:pPr>
        <w:pStyle w:val="Heading3"/>
      </w:pPr>
      <w:r>
        <w:t>Straight Answers on House Cleaning in McKinnon</w:t>
      </w:r>
    </w:p>
    <w:p>
      <w:r>
        <w:rPr>
          <w:b/>
        </w:rPr>
        <w:t>Cleaners advertise by the hour. What should I actually be paying one?</w:t>
      </w:r>
    </w:p>
    <w:p>
      <w:r>
        <w:t>Advertised rates across Australia swing with the provider, the home and what counts as included, which is why McKinnon listings produce such a spread. We price the property rather than the clock, so the figure is agreed before the first visit and does not move.</w:t>
      </w:r>
    </w:p>
    <w:p>
      <w:r>
        <w:rPr>
          <w:b/>
        </w:rPr>
        <w:t>If I booked two hours of cleaning, what would realistically get done?</w:t>
      </w:r>
    </w:p>
    <w:p>
      <w:r>
        <w:t>With a pair on site, two hours is closer to four hours of one person's work. In an average McKinnon home that covers kitchen surfaces, bathrooms, floors and general dusting. Oven interiors, inside the fridge and shower grout belong to a deep clean, booked as its own visit.</w:t>
      </w:r>
    </w:p>
    <w:p>
      <w:r>
        <w:rPr>
          <w:b/>
        </w:rPr>
        <w:t>Everyone mentions the 20 minute rule. Is it worth doing in a family home?</w:t>
      </w:r>
    </w:p>
    <w:p>
      <w:r>
        <w:t>Giving one zone twenty focused minutes is a useful habit, and with children in the house it stops clutter compounding between visits. It maintains a home rather than resetting one, so it works alongside a professional clean, not in place of it.</w:t>
      </w:r>
    </w:p>
    <w:p>
      <w:r>
        <w:rPr>
          <w:b/>
        </w:rPr>
        <w:t>What is on the checklist for a standard clean?</w:t>
      </w:r>
    </w:p>
    <w:p>
      <w:r>
        <w:t>All living areas dusted, from skirting boards and sills to switches and mirrors; floors vacuumed and mopped throughout; kitchen bench, splashback, stovetop, sink, tapware and appliance exteriors cleaned and polished; bathrooms scrubbed, disinfected and left shining.</w:t>
      </w:r>
    </w:p>
    <w:p>
      <w:r>
        <w:rPr>
          <w:b/>
        </w:rPr>
        <w:t>Our house is from the 1930s. Will your products damage the original surfaces?</w:t>
      </w:r>
    </w:p>
    <w:p>
      <w:r>
        <w:t>No. That is exactly why we use premium-grade products chosen for delicate materials. Original timber, older tiles and aged tapware all keep their finish better for it.</w:t>
      </w:r>
    </w:p>
    <w:p>
      <w:r>
        <w:rPr>
          <w:b/>
        </w:rPr>
        <w:t>Do you clean the streets around McKinnon as well?</w:t>
      </w:r>
    </w:p>
    <w:p>
      <w:r>
        <w:t xml:space="preserve">Yes. The same teams look after neighbouring households in </w:t>
      </w:r>
      <w:hyperlink r:id="rId17">
        <w:r>
          <w:rPr>
            <w:rStyle w:val="Hyperlink"/>
          </w:rPr>
          <w:t xml:space="preserve">Ormond</w:t>
        </w:r>
      </w:hyperlink>
      <w:r>
        <w:t xml:space="preserve"> and </w:t>
      </w:r>
      <w:hyperlink r:id="rId29">
        <w:r>
          <w:rPr>
            <w:rStyle w:val="Hyperlink"/>
          </w:rPr>
          <w:t xml:space="preserve">Bentleigh</w:t>
        </w:r>
      </w:hyperlink>
      <w:r>
        <w:t>, so a street near a boundary is no problem.</w:t>
      </w:r>
    </w:p>
    <w:p>
      <w:r>
        <w:rPr>
          <w:b/>
        </w:rPr>
        <w:t>How do we get a quote booked?</w:t>
      </w:r>
    </w:p>
    <w:p>
      <w:r>
        <w:t>Call 0421 633 370 or email. We arrange the free on-site assessment, give you one all-inclusive price with membership and one-off options explained, then schedule the first visit and assign your team.</w:t>
      </w:r>
    </w:p>
    <w:p>
      <w:pPr>
        <w:pStyle w:val="Heading3"/>
      </w:pPr>
      <w:r>
        <w:t>Start With a Free Walk-Through of Your McKinnon Home</w:t>
      </w:r>
    </w:p>
    <w:p>
      <w:r>
        <w:t xml:space="preserve">Call Robot Cleaning Solutions on </w:t>
      </w:r>
      <w:r>
        <w:rPr>
          <w:b/>
        </w:rPr>
        <w:t>0421 633 370</w:t>
      </w:r>
      <w:r>
        <w:t xml:space="preserve"> or email </w:t>
      </w:r>
      <w:r>
        <w:rPr>
          <w:b/>
        </w:rPr>
        <w:t>info@robotcleaningsolutions.com</w:t>
      </w:r>
      <w:r>
        <w:t xml:space="preserve"> to arrange your free, no-obligation on-site quote. You will get one fixed, all-inclusive price, a start date, and priority scheduling as a member, with the same two Bayside Melbourne cleaners looking after your home each visit. Whether you want a trusted maid service for one deep clean or a recurring house cleaner in the diary, McKinnon households can hand the job over and take back the weekend.</w:t>
      </w:r>
    </w:p>
    <w:p>
      <w:r>
        <w:br w:type="page"/>
      </w:r>
    </w:p>
    <w:p>
      <w:r>
        <w:t>service-location-house-cleaning</w:t>
      </w:r>
    </w:p>
    <w:p>
      <w:pPr>
        <w:pStyle w:val="Heading1"/>
      </w:pPr>
      <w:r>
        <w:t>House Cleaning Mentone, VIC 3194: Sand, Salt Air and the Same Team Every Visit</w:t>
      </w:r>
    </w:p>
    <w:p>
      <w:r>
        <w:t>https://robotcleaningsolutions.com.au/cleaners-mentone/</w:t>
      </w:r>
    </w:p>
    <w:p>
      <w:r>
        <w:t>Target keyword: house cleaning mentone</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Mentone, VIC 3194: Sand, Salt Air and the Same Team Every Visit</w:t>
      </w:r>
    </w:p>
    <w:p>
      <w:r>
        <w:t xml:space="preserve">Live a few streets back from the foreshore and you learn what the bay leaves behind: fine sand walked in from the beach, a salt film that dulls glass and tapware, grit in the door tracks. That is the honest brief for </w:t>
      </w:r>
      <w:r>
        <w:rPr>
          <w:b/>
        </w:rPr>
        <w:t>house cleaning Mentone</w:t>
      </w:r>
      <w:r>
        <w:t xml:space="preserve"> homes need, and the one Robot Cleaning Solutions works to. We look after households throughout Mentone, VIC 3194, inside the City of Kingston, and across the wider Bayside and South-East Melbourne suburbs, covering weekly, fortnightly, deep, one-off and end-of-lease cleaning with the same dedicated two-person team at your door each visit. It begins the same way every time: a free, no-obligation on-site quote, then priority booking once you join. Call </w:t>
      </w:r>
      <w:r>
        <w:rPr>
          <w:b/>
        </w:rPr>
        <w:t>0421 633 370</w:t>
      </w:r>
      <w:r>
        <w:t xml:space="preserve"> and we will look at the place properly first.</w:t>
      </w:r>
    </w:p>
    <w:p>
      <w:pPr>
        <w:pStyle w:val="Heading3"/>
      </w:pPr>
      <w:r>
        <w:t>Behind the Name: Robot Cleaning Solutions</w:t>
      </w:r>
    </w:p>
    <w:p>
      <w:r>
        <w:t xml:space="preserve">Zoe Brauer founded Robot Cleaning Solutions in 2024, bringing across a hospitality career that began at 14 and included owning two South Australian pubs. In that trade a room either passes or it does not, and that is the standard the business was built on. The name points at how the work is done: a set sequence, run the same way in every home, completed twice as fast because two trained cleaners run it together. More than 100 clients across Bayside and South-East Melbourne have joined us since. Our </w:t>
      </w:r>
      <w:hyperlink r:id="rId9">
        <w:r>
          <w:rPr>
            <w:rStyle w:val="Hyperlink"/>
          </w:rPr>
          <w:t xml:space="preserve">regular house cleaning</w:t>
        </w:r>
      </w:hyperlink>
      <w:r>
        <w:t xml:space="preserve"> hub carries the full credentials: guarantees, insurance cover and what clients say about the work.</w:t>
      </w:r>
    </w:p>
    <w:p>
      <w:pPr>
        <w:pStyle w:val="Heading3"/>
      </w:pPr>
      <w:r>
        <w:t>Coastal Living Leaves Its Mark on a Mentone Home</w:t>
      </w:r>
    </w:p>
    <w:p>
      <w:r>
        <w:t>Local specialists describe the job here as grit management for coastal living, which is fair. Sand travels indoors on shoes, towels and dog paws. Salt-laden air settles as a haze on windows, sills and chrome, so surfaces that looked fine last week read as tired this week.</w:t>
      </w:r>
    </w:p>
    <w:p>
      <w:r>
        <w:t>Staying ahead of it is routine, not gimmickry. Every standard visit takes glass and mirrors back to clear, polishes tapware and chrome, wipes skirting boards, sills and doors, then vacuums and mops all accessible floors. Our deep house cleaning service goes after where grit hides: window tracks, blinds, soft furnishings, shower grout, oven and fridge interiors. Members get four of those seasonal upgrades a year.</w:t>
      </w:r>
    </w:p>
    <w:p>
      <w:r>
        <w:t>Three property types keep appearing in how this suburb gets described: foreshore homes, bayside apartments, and short-stay places needing a turnover between guests. Our apartment and townhouse cleaning is quoted the way a four-bedroom house is, on the property rather than on a stopwatch. A turnover between stays is usually a one-off standard clean, or a deep clean after a busy run, and a move-in clean covers the handover.</w:t>
      </w:r>
    </w:p>
    <w:p>
      <w:pPr>
        <w:pStyle w:val="Heading3"/>
      </w:pPr>
      <w:r>
        <w:t>From Weekly Upkeep to Bond Cleans in Mentone</w:t>
      </w:r>
    </w:p>
    <w:p>
      <w:r>
        <w:t>Our home cleaning services in Mentone cover the full range:</w:t>
      </w:r>
    </w:p>
    <w:p>
      <w:pPr>
        <w:pStyle w:val="ListBullet"/>
      </w:pPr>
      <w:r>
        <w:rPr>
          <w:b/>
        </w:rPr>
        <w:t>Weekly Residential Clean</w:t>
      </w:r>
      <w:r>
        <w:t>, for households that want the place reset weekly</w:t>
      </w:r>
    </w:p>
    <w:p>
      <w:pPr>
        <w:pStyle w:val="ListBullet"/>
      </w:pPr>
      <w:r>
        <w:rPr>
          <w:b/>
        </w:rPr>
        <w:t>Fortnightly Residential Clean</w:t>
      </w:r>
      <w:r>
        <w:t>, a lighter rhythm that keeps every room presentable</w:t>
      </w:r>
    </w:p>
    <w:p>
      <w:pPr>
        <w:pStyle w:val="ListBullet"/>
      </w:pPr>
      <w:r>
        <w:rPr>
          <w:b/>
        </w:rPr>
        <w:t>Deep Clean</w:t>
      </w:r>
      <w:r>
        <w:t>, reaching oven and fridge interiors, grout, blinds and window tracks</w:t>
      </w:r>
    </w:p>
    <w:p>
      <w:pPr>
        <w:pStyle w:val="ListBullet"/>
      </w:pPr>
      <w:r>
        <w:rPr>
          <w:b/>
        </w:rPr>
        <w:t>One-Off Standard Clean</w:t>
      </w:r>
      <w:r>
        <w:t>, no commitment, ideal before guests arrive</w:t>
      </w:r>
    </w:p>
    <w:p>
      <w:pPr>
        <w:pStyle w:val="ListBullet"/>
      </w:pPr>
      <w:r>
        <w:rPr>
          <w:b/>
        </w:rPr>
        <w:t>Bond and end of lease cleaning</w:t>
      </w:r>
      <w:r>
        <w:t>, checklist-driven and built for the final inspection</w:t>
      </w:r>
    </w:p>
    <w:p>
      <w:pPr>
        <w:pStyle w:val="ListBullet"/>
      </w:pPr>
      <w:r>
        <w:rPr>
          <w:b/>
        </w:rPr>
        <w:t>Move-In Clean</w:t>
      </w:r>
      <w:r>
        <w:t>, so the first night is spent in a genuinely clean home</w:t>
      </w:r>
    </w:p>
    <w:p>
      <w:pPr>
        <w:pStyle w:val="ListBullet"/>
      </w:pPr>
      <w:r>
        <w:rPr>
          <w:b/>
        </w:rPr>
        <w:t>Tile and grout cleaning</w:t>
      </w:r>
      <w:r>
        <w:t>, plus corporate and office cleaning for local businesses</w:t>
      </w:r>
    </w:p>
    <w:p>
      <w:r>
        <w:t xml:space="preserve">Every job runs with two cleaners moving through the home systematically, in the robot-like efficiency the business is named for, and that pair is assigned to your address so nobody needs telling twice about the timber floors. As local residential cleaners we work right along this stretch of Kingston, so many of our rounds also take in </w:t>
      </w:r>
      <w:hyperlink r:id="rId28">
        <w:r>
          <w:rPr>
            <w:rStyle w:val="Hyperlink"/>
          </w:rPr>
          <w:t xml:space="preserve">Cheltenham</w:t>
        </w:r>
      </w:hyperlink>
      <w:r>
        <w:t xml:space="preserve"> and </w:t>
      </w:r>
      <w:hyperlink r:id="rId11">
        <w:r>
          <w:rPr>
            <w:rStyle w:val="Hyperlink"/>
          </w:rPr>
          <w:t xml:space="preserve">Parkdale</w:t>
        </w:r>
      </w:hyperlink>
      <w:r>
        <w:t>.</w:t>
      </w:r>
    </w:p>
    <w:p>
      <w:pPr>
        <w:pStyle w:val="Heading3"/>
      </w:pPr>
      <w:r>
        <w:t>Three Five-Star Names on the Map, and How to Choose Between Them</w:t>
      </w:r>
    </w:p>
    <w:p>
      <w:r>
        <w:t>Search domestic cleaners near me from a 3194 address and Mentone answers generously. Three five-star operators compete in the map results alone, one marketplace lists over 130 cleaners covering the suburb, and behind them sit the quote boards, directories and national franchises. Choice is not the problem here. Telling the options apart is.</w:t>
      </w:r>
    </w:p>
    <w:p>
      <w:r>
        <w:t>Two things genuinely separate them. The first is who returns: a marketplace matches you to whoever accepts the job that week, so the person who learned your house in March may not be standing in it in May. We assign one dedicated pair and keep them there, which is the difference between a recurring house cleaner and a repeated booking. The second is what sits behind the work: $10 million in public liability cover, cleaners vetted and trained in-house, and a satisfaction guarantee on every visit. The biggest names here hold review counts in the thousands, gathered across national networks. The rating is the fairer measure of us: 5-star on Google, earned one household at a time since 2024, with 95% of clients staying on.</w:t>
      </w:r>
    </w:p>
    <w:p>
      <w:pPr>
        <w:pStyle w:val="Heading3"/>
      </w:pPr>
      <w:r>
        <w:t>Putting Your Mentone Clean on Autopilot with 24/7 Clean</w:t>
      </w:r>
    </w:p>
    <w:p>
      <w:r>
        <w:t>Most Mentone households settle into 24/7 Clean, our exclusive membership. It includes:</w:t>
      </w:r>
    </w:p>
    <w:p>
      <w:pPr>
        <w:pStyle w:val="ListBullet"/>
      </w:pPr>
      <w:r>
        <w:t>Weekly or fortnightly cleaning on whichever schedule suits the household</w:t>
      </w:r>
    </w:p>
    <w:p>
      <w:pPr>
        <w:pStyle w:val="ListBullet"/>
      </w:pPr>
      <w:r>
        <w:t>Four seasonal deep-clean upgrades across the year</w:t>
      </w:r>
    </w:p>
    <w:p>
      <w:pPr>
        <w:pStyle w:val="ListBullet"/>
      </w:pPr>
      <w:r>
        <w:t>One yearly emergency clean, for when something needs sorting immediately</w:t>
      </w:r>
    </w:p>
    <w:p>
      <w:pPr>
        <w:pStyle w:val="ListBullet"/>
      </w:pPr>
      <w:r>
        <w:t>A dedicated cleaning team assigned to your home for consistency</w:t>
      </w:r>
    </w:p>
    <w:p>
      <w:pPr>
        <w:pStyle w:val="ListBullet"/>
      </w:pPr>
      <w:r>
        <w:t>Priority scheduling ahead of casual bookings</w:t>
      </w:r>
    </w:p>
    <w:p>
      <w:pPr>
        <w:pStyle w:val="ListBullet"/>
      </w:pPr>
      <w:r>
        <w:t>Fixed, transparent, all-inclusive pricing with no hidden fees</w:t>
      </w:r>
    </w:p>
    <w:p>
      <w:r>
        <w:t>It is closer to scheduled domestic home care than a job you keep rebooking. Weekly and fortnightly cleaners arrive on a rhythm you stop thinking about, and regular domestic cleaning by people who know the house means more of your weekend back.</w:t>
      </w:r>
    </w:p>
    <w:p>
      <w:pPr>
        <w:pStyle w:val="Heading3"/>
      </w:pPr>
      <w:r>
        <w:t>$20 an Hour, $300 a Job: Reading Mentone's Price Bands</w:t>
      </w:r>
    </w:p>
    <w:p>
      <w:r>
        <w:t>Price expectations here are set by the quote boards. One lists Mentone house cleaning at $20 to $30 an hour, $60 to $100 a week for regular visits and $150 to $300 for an end-of-lease clean. Useful as a ballpark, misleading as a comparison, because those figures price hours rather than homes. A slow clean bills you more; a rushed one bills less and leaves the second bathroom half finished.</w:t>
      </w:r>
    </w:p>
    <w:p>
      <w:r>
        <w:t>We quote the home instead. Membership pricing is fixed, all-inclusive and tailored to the size of your place, starting from $150 per week and confirmed at a free on-site assessment rather than guessed over the phone. Products, equipment and the full team service sit inside that number, and what you agree at the quote is what the invoice says every visit.</w:t>
      </w:r>
    </w:p>
    <w:p>
      <w:pPr>
        <w:pStyle w:val="Heading3"/>
      </w:pPr>
      <w:r>
        <w:t>The Products We Use, and the Manner We Use Them In</w:t>
      </w:r>
    </w:p>
    <w:p>
      <w:r>
        <w:t>We only use eco-friendly, premium-grade products chosen for luxury finishes, fine furniture and delicate materials, so stone benchtops, quality joinery and timber floors get the care they were paid for. Non toxic eco friendly cleaning also means the surfaces children and pets touch are safe the moment we walk out.</w:t>
      </w:r>
    </w:p>
    <w:p>
      <w:r>
        <w:t xml:space="preserve">How we work in your home matters just as much. This is white glove home cleaning in the practical sense: expertly trained professionals who move quietly, respect your privacy and leave nothing behind but the result. Where finishes are particularly fine, our </w:t>
      </w:r>
      <w:hyperlink r:id="rId13">
        <w:r>
          <w:rPr>
            <w:rStyle w:val="Hyperlink"/>
          </w:rPr>
          <w:t xml:space="preserve">luxury house cleaning</w:t>
        </w:r>
      </w:hyperlink>
      <w:r>
        <w:t xml:space="preserve"> page has the detail.</w:t>
      </w:r>
    </w:p>
    <w:p>
      <w:pPr>
        <w:pStyle w:val="Heading3"/>
      </w:pPr>
      <w:r>
        <w:t>Before You Book in Mentone: Straight Answers</w:t>
      </w:r>
    </w:p>
    <w:p>
      <w:r>
        <w:rPr>
          <w:b/>
        </w:rPr>
        <w:t>What should a cleaner cost per hour in Mentone?</w:t>
      </w:r>
    </w:p>
    <w:p>
      <w:r>
        <w:t>Local quote boards put the suburb around $20 to $30 an hour, and Melbourne rates climb above that once insurance, products and equipment are covered. We price the property rather than the clock: membership starts from $150 per week, set to your home's size at a free on-site quote.</w:t>
      </w:r>
    </w:p>
    <w:p>
      <w:r>
        <w:rPr>
          <w:b/>
        </w:rPr>
        <w:t>What does a standard clean include?</w:t>
      </w:r>
    </w:p>
    <w:p>
      <w:r>
        <w:t>Dusting through all living areas, floors vacuumed and mopped, kitchen benches, stovetop, splashback, sink and appliance exteriors cleaned and polished, bathrooms scrubbed and disinfected. Cobwebs, bins, mirrors and skirting boards are routine rather than extras.</w:t>
      </w:r>
    </w:p>
    <w:p>
      <w:r>
        <w:rPr>
          <w:b/>
        </w:rPr>
        <w:t>How much can two cleaners get through in three hours?</w:t>
      </w:r>
    </w:p>
    <w:p>
      <w:r>
        <w:t>Considerably more than one person can. A pair working systematically usually completes the living areas, floors, kitchen and bathrooms of a standard Mentone home in one visit. A deep clean runs longer.</w:t>
      </w:r>
    </w:p>
    <w:p>
      <w:r>
        <w:rPr>
          <w:b/>
        </w:rPr>
        <w:t>Is the 20-minute tidying rule worth following between visits?</w:t>
      </w:r>
    </w:p>
    <w:p>
      <w:r>
        <w:t>It is a good habit, and twenty focused minutes a day keeps clutter and surface dust down in a house that collects sand. Grout, ovens, floors and bathrooms still need proper time and proper products.</w:t>
      </w:r>
    </w:p>
    <w:p>
      <w:r>
        <w:rPr>
          <w:b/>
        </w:rPr>
        <w:t>We only need help for a few weeks. Is that possible?</w:t>
      </w:r>
    </w:p>
    <w:p>
      <w:r>
        <w:t>Yes. Short stints are booked as one-off standard cleans on the dates you need, quoted up front, with nothing continuing afterwards.</w:t>
      </w:r>
    </w:p>
    <w:p>
      <w:r>
        <w:rPr>
          <w:b/>
        </w:rPr>
        <w:t>How do we get started?</w:t>
      </w:r>
    </w:p>
    <w:p>
      <w:r>
        <w:t>One call. Ring 0421 633 370 or email us and we will walk your Mentone home and put a fixed price in front of you. As Bayside Melbourne cleaners we cover the surrounding Kingston streets too, so mention yours if you sit near a boundary.</w:t>
      </w:r>
    </w:p>
    <w:p>
      <w:pPr>
        <w:pStyle w:val="Heading3"/>
      </w:pPr>
      <w:r>
        <w:t>Hand the Housework Over in Mentone 3194</w:t>
      </w:r>
    </w:p>
    <w:p>
      <w:r>
        <w:t xml:space="preserve">A trusted maid service should be the easiest arrangement in your week, not another thing to manage. Call Robot Cleaning Solutions on </w:t>
      </w:r>
      <w:r>
        <w:rPr>
          <w:b/>
        </w:rPr>
        <w:t>0421 633 370</w:t>
      </w:r>
      <w:r>
        <w:t xml:space="preserve"> or email </w:t>
      </w:r>
      <w:r>
        <w:rPr>
          <w:b/>
        </w:rPr>
        <w:t>info@robotcleaningsolutions.com</w:t>
      </w:r>
      <w:r>
        <w:t xml:space="preserve"> for your free, no-obligation on-site quote in Mentone. We will agree what each visit covers and hand you one fixed all-inclusive price. Your dedicated pair takes it from there, with priority scheduling as a member, while you get your bayside weekends back.</w:t>
      </w:r>
    </w:p>
    <w:p>
      <w:r>
        <w:br w:type="page"/>
      </w:r>
    </w:p>
    <w:p>
      <w:r>
        <w:t>service-location-house-cleaning</w:t>
      </w:r>
    </w:p>
    <w:p>
      <w:pPr>
        <w:pStyle w:val="Heading1"/>
      </w:pPr>
      <w:r>
        <w:t>House Cleaning Moorabbin, VIC 3189: Booked Once, Not Re-Quoted Every Season</w:t>
      </w:r>
    </w:p>
    <w:p>
      <w:r>
        <w:t>https://robotcleaningsolutions.com.au/cleaners-moorabbin/</w:t>
      </w:r>
    </w:p>
    <w:p>
      <w:r>
        <w:t>Target keyword: house cleaning moorabbin</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Moorabbin, VIC 3189: Booked Once, Not Re-Quoted Every Season</w:t>
      </w:r>
    </w:p>
    <w:p>
      <w:r>
        <w:t xml:space="preserve">Ask around for </w:t>
      </w:r>
      <w:r>
        <w:rPr>
          <w:b/>
        </w:rPr>
        <w:t>house cleaning Moorabbin</w:t>
      </w:r>
      <w:r>
        <w:t xml:space="preserve"> locals actually keep and you hear the same story: three quotes gathered, three strangers compared, one booked, the exercise repeated a few months later. Robot Cleaning Solutions is built to end that loop. We are local residential cleaners working across Moorabbin, VIC 3189 in the City of Kingston, part of the Bayside and South-East Melbourne area we cover, and your home is looked after by the same dedicated two-person team every visit.</w:t>
      </w:r>
    </w:p>
    <w:p>
      <w:r>
        <w:t xml:space="preserve">It begins with a free, no-obligation on-site quote. Call </w:t>
      </w:r>
      <w:r>
        <w:rPr>
          <w:b/>
        </w:rPr>
        <w:t>0421 633 370</w:t>
      </w:r>
      <w:r>
        <w:t xml:space="preserve"> and we will walk your Moorabbin home, look at the rooms, bathrooms and finishes that decide the work, then put one fixed price in front of you. As a 24/7 Clean member, priority booking holds your slot when the calendar tightens.</w:t>
      </w:r>
    </w:p>
    <w:p>
      <w:pPr>
        <w:pStyle w:val="Heading3"/>
      </w:pPr>
      <w:r>
        <w:t>Robot Cleaning Solutions: 100+ Clients Since 2024</w:t>
      </w:r>
    </w:p>
    <w:p>
      <w:r>
        <w:t>Zoe Brauer founded Robot Cleaning Solutions in 2024, after a hospitality career that began at 14 and included owning two South Australian pubs. A room is either right or it is not: that is the standard the business runs on. Since opening we have cleaned for 100+ clients across Bayside and the South-East, most settled into a weekly or fortnightly rhythm with the same faces at the door.</w:t>
      </w:r>
    </w:p>
    <w:p>
      <w:r>
        <w:t xml:space="preserve">Our guarantees, insurance cover and client reviews are set out in full on the </w:t>
      </w:r>
      <w:hyperlink r:id="rId9">
        <w:r>
          <w:rPr>
            <w:rStyle w:val="Hyperlink"/>
          </w:rPr>
          <w:t xml:space="preserve">regular house cleaning</w:t>
        </w:r>
      </w:hyperlink>
      <w:r>
        <w:t xml:space="preserve"> hub.</w:t>
      </w:r>
    </w:p>
    <w:p>
      <w:pPr>
        <w:pStyle w:val="Heading3"/>
      </w:pPr>
      <w:r>
        <w:t>The Cleans Moorabbin Households Book Most</w:t>
      </w:r>
    </w:p>
    <w:p>
      <w:r>
        <w:t>Moorabbin is a core suburb on our regular round rather than the edge of a radius, so the full range of home cleaning services is available here:</w:t>
      </w:r>
    </w:p>
    <w:p>
      <w:pPr>
        <w:pStyle w:val="ListBullet"/>
      </w:pPr>
      <w:r>
        <w:rPr>
          <w:b/>
        </w:rPr>
        <w:t>Weekly Residential Clean</w:t>
      </w:r>
      <w:r>
        <w:t>, for households that want the place reset every week</w:t>
      </w:r>
    </w:p>
    <w:p>
      <w:pPr>
        <w:pStyle w:val="ListBullet"/>
      </w:pPr>
      <w:r>
        <w:rPr>
          <w:b/>
        </w:rPr>
        <w:t>Fortnightly Residential Clean</w:t>
      </w:r>
      <w:r>
        <w:t>, a lighter rhythm that keeps every room presentable</w:t>
      </w:r>
    </w:p>
    <w:p>
      <w:pPr>
        <w:pStyle w:val="ListBullet"/>
      </w:pPr>
      <w:r>
        <w:rPr>
          <w:b/>
        </w:rPr>
        <w:t>Deep Clean</w:t>
      </w:r>
      <w:r>
        <w:t>, the deep house cleaning service reaching oven and fridge interiors, shower grout, blinds and window tracks</w:t>
      </w:r>
    </w:p>
    <w:p>
      <w:pPr>
        <w:pStyle w:val="ListBullet"/>
      </w:pPr>
      <w:r>
        <w:rPr>
          <w:b/>
        </w:rPr>
        <w:t>One-Off Standard Clean</w:t>
      </w:r>
      <w:r>
        <w:t>, no commitment, ahead of visitors or after a heavy stretch</w:t>
      </w:r>
    </w:p>
    <w:p>
      <w:pPr>
        <w:pStyle w:val="ListBullet"/>
      </w:pPr>
      <w:r>
        <w:rPr>
          <w:b/>
        </w:rPr>
        <w:t>Move-In Clean</w:t>
      </w:r>
      <w:r>
        <w:t>, so your first night is spent in a genuinely fresh home</w:t>
      </w:r>
    </w:p>
    <w:p>
      <w:pPr>
        <w:pStyle w:val="ListBullet"/>
      </w:pPr>
      <w:r>
        <w:rPr>
          <w:b/>
        </w:rPr>
        <w:t>Tile and grout cleaning</w:t>
      </w:r>
      <w:r>
        <w:t>, plus corporate and office cleaning for local businesses</w:t>
      </w:r>
    </w:p>
    <w:p>
      <w:r>
        <w:t>Bond and end of lease cleaning is a separate job with its own inspection checklist, timing and quote, and our dedicated End of Lease Cleaning Moorabbin page covers it in full. Vacating a rental? Start there. This page is about the home you are staying in.</w:t>
      </w:r>
    </w:p>
    <w:p>
      <w:r>
        <w:t xml:space="preserve">Every visit is delivered by a pair of trained cleaners working the house together, splitting rooms in a fixed order. That is the robot-like efficiency: two sets of hands finishing in half the elapsed time, the same way each visit. Apartment and townhouse cleaning runs on the same model, scaled to the property rather than to a stopwatch. Our rounds continue into </w:t>
      </w:r>
      <w:hyperlink r:id="rId25">
        <w:r>
          <w:rPr>
            <w:rStyle w:val="Hyperlink"/>
          </w:rPr>
          <w:t xml:space="preserve">Highett</w:t>
        </w:r>
      </w:hyperlink>
      <w:r>
        <w:t xml:space="preserve"> and </w:t>
      </w:r>
      <w:hyperlink r:id="rId28">
        <w:r>
          <w:rPr>
            <w:rStyle w:val="Hyperlink"/>
          </w:rPr>
          <w:t xml:space="preserve">Cheltenham</w:t>
        </w:r>
      </w:hyperlink>
      <w:r>
        <w:t xml:space="preserve"> on the same schedule.</w:t>
      </w:r>
    </w:p>
    <w:p>
      <w:pPr>
        <w:pStyle w:val="Heading3"/>
      </w:pPr>
      <w:r>
        <w:t>If Something Goes Wrong, Who Do You Ring?</w:t>
      </w:r>
    </w:p>
    <w:p>
      <w:r>
        <w:t>Search domestic cleaners near me from a 3189 address and the answer is rarely a business. It is a shortlist: a marketplace listing 22 house cleaners for Moorabbin with 120-odd cleaning providers behind them, a directory carrying 35 more, two platforms offering three free quotes each, and the national franchises above them. Each route hands you a person rather than a company, and the person keeps changing. Hence the trust signals in those listings, police checks and insurance stated in the first line. Fair, and also the minimum.</w:t>
      </w:r>
    </w:p>
    <w:p>
      <w:r>
        <w:t>Booking direct gives you one accountable business instead: one number for a reschedule, one team who knows your home, one company behind the result. We carry $10 million in public liability cover, our cleaners are vetted and trained in-house, and the satisfaction guarantee is simple. Tell us if something is not right and we will put it right. On reviews we will be straight with you: the franchise ranking here holds a 4.8-star average from more than 3,000 votes gathered across its national network, and we are early in ours. Every rating earned since 2024 is a five. Robot Cleaning Solutions is 5-star rated on Google with a 95% repeat rate behind it, and that is the measure we would rather be judged on.</w:t>
      </w:r>
    </w:p>
    <w:p>
      <w:pPr>
        <w:pStyle w:val="Heading3"/>
      </w:pPr>
      <w:r>
        <w:t>24/7 Clean: A Standing Booking Instead of a Standing Search</w:t>
      </w:r>
    </w:p>
    <w:p>
      <w:r>
        <w:t>Most Moorabbin households who start with us move onto 24/7 Clean, our membership for people who would rather stop thinking about the cleaning altogether. It includes:</w:t>
      </w:r>
    </w:p>
    <w:p>
      <w:pPr>
        <w:pStyle w:val="ListBullet"/>
      </w:pPr>
      <w:r>
        <w:t>Weekly or fortnightly cleaning on whichever schedule suits your household</w:t>
      </w:r>
    </w:p>
    <w:p>
      <w:pPr>
        <w:pStyle w:val="ListBullet"/>
      </w:pPr>
      <w:r>
        <w:t>Four seasonal deep-clean upgrades across the year</w:t>
      </w:r>
    </w:p>
    <w:p>
      <w:pPr>
        <w:pStyle w:val="ListBullet"/>
      </w:pPr>
      <w:r>
        <w:t>One yearly emergency clean, for the week something has to be sorted immediately</w:t>
      </w:r>
    </w:p>
    <w:p>
      <w:pPr>
        <w:pStyle w:val="ListBullet"/>
      </w:pPr>
      <w:r>
        <w:t>A dedicated cleaning team assigned to your home for consistency</w:t>
      </w:r>
    </w:p>
    <w:p>
      <w:pPr>
        <w:pStyle w:val="ListBullet"/>
      </w:pPr>
      <w:r>
        <w:t>Priority scheduling ahead of casual bookings</w:t>
      </w:r>
    </w:p>
    <w:p>
      <w:pPr>
        <w:pStyle w:val="ListBullet"/>
      </w:pPr>
      <w:r>
        <w:t>Fixed, transparent, all-inclusive pricing with no hidden fees</w:t>
      </w:r>
    </w:p>
    <w:p>
      <w:r>
        <w:t>Think of it as scheduled domestic home care rather than a run of separate jobs: weekly and fortnightly cleaners on a rhythm you barely think about, and a recurring house cleaner who already knows your layout.</w:t>
      </w:r>
    </w:p>
    <w:p>
      <w:pPr>
        <w:pStyle w:val="Heading3"/>
      </w:pPr>
      <w:r>
        <w:t>What the $180 Median Actually Buys in Moorabbin</w:t>
      </w:r>
    </w:p>
    <w:p>
      <w:r>
        <w:t>Price is plainly on people's minds here. Searches for Moorabbin cleaning prices and cheap options run alongside the main term, two competing pages put pricing in their titles, and one marketplace puts the median cleaning job in the suburb at $180, inside a $120 to $272 band with listings as low as $90. That is the spread a fortnightly four-bedroom-plus-study job here gets quoted against.</w:t>
      </w:r>
    </w:p>
    <w:p>
      <w:r>
        <w:t>Those figures price hours rather than homes, which leaves you carrying the risk. A slow visit costs more; a rushed one leaves the second bathroom half done.</w:t>
      </w:r>
    </w:p>
    <w:p>
      <w:r>
        <w:t>Our regular domestic cleaning is quoted on the property instead. Membership pricing is fixed, all-inclusive and tailored to your home's size, starting from $150 per week and confirmed at the free on-site assessment rather than guessed over the phone. Products, equipment and the full team service sit inside that figure, and what you agree at the quote is what appears on every invoice.</w:t>
      </w:r>
    </w:p>
    <w:p>
      <w:pPr>
        <w:pStyle w:val="Heading3"/>
      </w:pPr>
      <w:r>
        <w:t>Chosen for the Surface, Safe for the Household</w:t>
      </w:r>
    </w:p>
    <w:p>
      <w:r>
        <w:t>We use only eco-friendly, premium-grade products selected for luxury finishes, fine furniture and delicate materials, so stone benchtops, timber floors and quality joinery get the right product rather than one all-purpose spray. Non toxic eco friendly cleaning also means every surface your children and pets touch is safe the moment we leave.</w:t>
      </w:r>
    </w:p>
    <w:p>
      <w:r>
        <w:t xml:space="preserve">Conduct matters as much as chemistry. This is white glove home cleaning in the literal sense: expertly trained professionals who work quietly, respect your privacy and leave nothing behind but the result. Plenty of members hand over a key and are never home when we visit, which only works when discretion is the default. For especially fine finishes, our </w:t>
      </w:r>
      <w:hyperlink r:id="rId13">
        <w:r>
          <w:rPr>
            <w:rStyle w:val="Hyperlink"/>
          </w:rPr>
          <w:t xml:space="preserve">luxury house cleaning</w:t>
        </w:r>
      </w:hyperlink>
      <w:r>
        <w:t xml:space="preserve"> page explains our approach.</w:t>
      </w:r>
    </w:p>
    <w:p>
      <w:pPr>
        <w:pStyle w:val="Heading3"/>
      </w:pPr>
      <w:r>
        <w:t>Before You Book in Moorabbin</w:t>
      </w:r>
    </w:p>
    <w:p>
      <w:r>
        <w:rPr>
          <w:b/>
        </w:rPr>
        <w:t>Is Moorabbin a core service area, or an edge-of-map suburb?</w:t>
      </w:r>
    </w:p>
    <w:p>
      <w:r>
        <w:t>Core. Some operators describe coverage as a radius from the CBD, which leaves you guessing. Moorabbin 3189 sits inside the weekly round our Bayside Melbourne cleaners drive, and one call to 0421 633 370 books the free on-site visit.</w:t>
      </w:r>
    </w:p>
    <w:p>
      <w:r>
        <w:rPr>
          <w:b/>
        </w:rPr>
        <w:t>Moorabbin listings quote by the hour. What should I be paying?</w:t>
      </w:r>
    </w:p>
    <w:p>
      <w:r>
        <w:t>Hourly rates advertised around Melbourne sit across a wide band, and whole jobs here are commonly quoted between $120 and $272. No hourly figure tells you how many hours the job runs to, so the bill stays open until the team walks out. Quoting the property fixes it first, and a large house and a two-bedroom apartment are each priced for what they need.</w:t>
      </w:r>
    </w:p>
    <w:p>
      <w:r>
        <w:rPr>
          <w:b/>
        </w:rPr>
        <w:t>We only need a short visit. What fits into three hours?</w:t>
      </w:r>
    </w:p>
    <w:p>
      <w:r>
        <w:t>With one cleaner, roughly a compact two-bedroom home at a standard level: kitchen, one bathroom, floors and surfaces. Our teams work in pairs, so three hours on site is closer to six hours of labour.</w:t>
      </w:r>
    </w:p>
    <w:p>
      <w:r>
        <w:rPr>
          <w:b/>
        </w:rPr>
        <w:t>Where does the 20-minute rule of cleaning fit around a fortnightly visit?</w:t>
      </w:r>
    </w:p>
    <w:p>
      <w:r>
        <w:t>Neatly. A focused 20 minutes a day holds back clutter and surface dust between cleans, and never reaches shower grout, oven interiors or window tracks. You keep the surface tidy; we handle the rest.</w:t>
      </w:r>
    </w:p>
    <w:p>
      <w:r>
        <w:rPr>
          <w:b/>
        </w:rPr>
        <w:t>What does a standard clean include?</w:t>
      </w:r>
    </w:p>
    <w:p>
      <w:r>
        <w:t>Living areas dusted, cobwebs and bins done, floors vacuumed and mopped, kitchen benches, stovetop, splashback, sink and appliance exteriors cleaned and polished, bathrooms scrubbed and disinfected. A deep clean adds oven and fridge interiors, grout, blinds and window tracks.</w:t>
      </w:r>
    </w:p>
    <w:p>
      <w:r>
        <w:rPr>
          <w:b/>
        </w:rPr>
        <w:t>We are moving out of a Moorabbin rental. Same booking?</w:t>
      </w:r>
    </w:p>
    <w:p>
      <w:r>
        <w:t>No, that is quoted separately against the outgoing-tenant checklist, and our End of Lease Cleaning Moorabbin page sets out what it covers. Members moving house should mention it early so we can fit the vacate clean around your regular visits.</w:t>
      </w:r>
    </w:p>
    <w:p>
      <w:pPr>
        <w:pStyle w:val="Heading3"/>
      </w:pPr>
      <w:r>
        <w:t>Start With a Free Walk-Through of Your Moorabbin Home</w:t>
      </w:r>
    </w:p>
    <w:p>
      <w:r>
        <w:t xml:space="preserve">A trusted maid service should be the simplest arrangement in your week, not one more thing to manage. Call Robot Cleaning Solutions on </w:t>
      </w:r>
      <w:r>
        <w:rPr>
          <w:b/>
        </w:rPr>
        <w:t>0421 633 370</w:t>
      </w:r>
      <w:r>
        <w:t xml:space="preserve"> or email </w:t>
      </w:r>
      <w:r>
        <w:rPr>
          <w:b/>
        </w:rPr>
        <w:t>info@robotcleaningsolutions.com</w:t>
      </w:r>
      <w:r>
        <w:t xml:space="preserve"> to book your free, no-obligation on-site quote in Moorabbin. We will assess the home, explain 24/7 Clean and its priority scheduling, and introduce the two cleaners looking after the place.</w:t>
      </w:r>
    </w:p>
    <w:p>
      <w:r>
        <w:br w:type="page"/>
      </w:r>
    </w:p>
    <w:p>
      <w:r>
        <w:t>service-location-house-cleaning</w:t>
      </w:r>
    </w:p>
    <w:p>
      <w:pPr>
        <w:pStyle w:val="Heading1"/>
      </w:pPr>
      <w:r>
        <w:t>House Cleaning Mordialloc: We Take the Coastal Grime, You Take the Weekend</w:t>
      </w:r>
    </w:p>
    <w:p>
      <w:r>
        <w:t>https://robotcleaningsolutions.com.au/cleaners-mordialloc/</w:t>
      </w:r>
    </w:p>
    <w:p>
      <w:r>
        <w:t>Target keyword: house cleaning mordialloc</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Mordialloc: We Take the Coastal Grime, You Take the Weekend</w:t>
      </w:r>
    </w:p>
    <w:p>
      <w:r>
        <w:t xml:space="preserve">A bayside address is worth the trade-off, and the trade-off is real. Sand comes home in beach towels, sports bags and dog paws, salt off the water dries onto window frames and flyscreens, and clearing the lot on a Saturday only buys you a week. So the </w:t>
      </w:r>
      <w:r>
        <w:rPr>
          <w:b/>
        </w:rPr>
        <w:t>house cleaning Mordialloc</w:t>
      </w:r>
      <w:r>
        <w:t xml:space="preserve"> homes really need is a routine, not a rescue. That is what Robot Cleaning Solutions runs in Mordialloc, VIC 3195, in the City of Kingston and across the Bayside and South-East Melbourne suburbs we cover: regular weekly or fortnightly visits, deep cleans, one-off bookings, move-in cleans and bond work, all worked by one dedicated two-person team. Start with a free, no-obligation on-site quote: call </w:t>
      </w:r>
      <w:r>
        <w:rPr>
          <w:b/>
        </w:rPr>
        <w:t>0421 633 370</w:t>
      </w:r>
      <w:r>
        <w:t>. Members hold priority booking slots.</w:t>
      </w:r>
    </w:p>
    <w:p>
      <w:pPr>
        <w:pStyle w:val="Heading3"/>
      </w:pPr>
      <w:r>
        <w:t>Robot Cleaning Solutions: Where the Standard Comes From</w:t>
      </w:r>
    </w:p>
    <w:p>
      <w:r>
        <w:t xml:space="preserve">This is a small Melbourne business, not a franchise territory. Zoe Brauer founded Robot Cleaning Solutions in </w:t>
      </w:r>
      <w:r>
        <w:rPr>
          <w:b/>
        </w:rPr>
        <w:t>2024</w:t>
      </w:r>
      <w:r>
        <w:t xml:space="preserve"> and still runs it, and her standard came out of hospitality: two pubs of her own in South Australia, where a room is either ready or it is not. Hence the name: one fixed sequence, worked by two trained cleaners at once, finished in half the time. </w:t>
      </w:r>
      <w:r>
        <w:rPr>
          <w:b/>
        </w:rPr>
        <w:t>100+ clients</w:t>
      </w:r>
      <w:r>
        <w:t xml:space="preserve"> through Bayside and the South-East have signed on since.</w:t>
      </w:r>
    </w:p>
    <w:p>
      <w:r>
        <w:t xml:space="preserve">Our guarantees, insurance cover and reviews are set out in full on the </w:t>
      </w:r>
      <w:hyperlink r:id="rId9">
        <w:r>
          <w:rPr>
            <w:rStyle w:val="Hyperlink"/>
          </w:rPr>
          <w:t xml:space="preserve">regular house cleaning</w:t>
        </w:r>
      </w:hyperlink>
      <w:r>
        <w:t xml:space="preserve"> hub.</w:t>
      </w:r>
    </w:p>
    <w:p>
      <w:pPr>
        <w:pStyle w:val="Heading3"/>
      </w:pPr>
      <w:r>
        <w:t>Salt, Sand and Coastal Grime in a Home You Actually Live In</w:t>
      </w:r>
    </w:p>
    <w:p>
      <w:r>
        <w:t>Coastal grime is its own category of mess. Sand off the beach works into entry mats, hallway floorboards and the laundry, while salt-carrying air dulls glass, screens and outdoor furniture. Unlike ordinary dust it never stops arriving, so one booking buys a week before the work is waiting again.</w:t>
      </w:r>
    </w:p>
    <w:p>
      <w:r>
        <w:t>That makes it maintenance, not a project, which is what regular domestic cleaning is for. A standard visit holds the line across floors, glass, tapware, skirtings, kitchen surfaces and bathrooms. Where grit has had months to settle, our deep house cleaning service adds window tracks, blinds, soft furnishings, grout and appliance interiors.</w:t>
      </w:r>
    </w:p>
    <w:p>
      <w:r>
        <w:t>None of it is really about the cleaning. It is the bayside weekends you reclaim.</w:t>
      </w:r>
    </w:p>
    <w:p>
      <w:pPr>
        <w:pStyle w:val="Heading3"/>
      </w:pPr>
      <w:r>
        <w:t>What Your Dedicated Pair Covers in Mordialloc</w:t>
      </w:r>
    </w:p>
    <w:p>
      <w:r>
        <w:t>Every job is worked by two cleaners in a set order, covering twice the ground in the same window. The same pair returns to your address, so your preferences stop being a conversation you repeat.</w:t>
      </w:r>
    </w:p>
    <w:p>
      <w:r>
        <w:t>Our home cleaning services across Mordialloc include:</w:t>
      </w:r>
    </w:p>
    <w:p>
      <w:pPr>
        <w:pStyle w:val="ListBullet"/>
      </w:pPr>
      <w:r>
        <w:rPr>
          <w:b/>
        </w:rPr>
        <w:t>Weekly Residential Clean</w:t>
      </w:r>
      <w:r>
        <w:t>, a full reset every week</w:t>
      </w:r>
    </w:p>
    <w:p>
      <w:pPr>
        <w:pStyle w:val="ListBullet"/>
      </w:pPr>
      <w:r>
        <w:rPr>
          <w:b/>
        </w:rPr>
        <w:t>Fortnightly Residential Clean</w:t>
      </w:r>
      <w:r>
        <w:t>, a lighter rhythm that keeps rooms presentable</w:t>
      </w:r>
    </w:p>
    <w:p>
      <w:pPr>
        <w:pStyle w:val="ListBullet"/>
      </w:pPr>
      <w:r>
        <w:rPr>
          <w:b/>
        </w:rPr>
        <w:t>Deep Clean</w:t>
      </w:r>
      <w:r>
        <w:t>, reaching grout, tracks, blinds and appliance interiors</w:t>
      </w:r>
    </w:p>
    <w:p>
      <w:pPr>
        <w:pStyle w:val="ListBullet"/>
      </w:pPr>
      <w:r>
        <w:rPr>
          <w:b/>
        </w:rPr>
        <w:t>One-Off Standard Clean</w:t>
      </w:r>
      <w:r>
        <w:t>, nothing continuing afterwards</w:t>
      </w:r>
    </w:p>
    <w:p>
      <w:pPr>
        <w:pStyle w:val="ListBullet"/>
      </w:pPr>
      <w:r>
        <w:rPr>
          <w:b/>
        </w:rPr>
        <w:t>Move-In Clean</w:t>
      </w:r>
      <w:r>
        <w:t>, so the first night in a new place is a clean one</w:t>
      </w:r>
    </w:p>
    <w:p>
      <w:pPr>
        <w:pStyle w:val="ListBullet"/>
      </w:pPr>
      <w:r>
        <w:rPr>
          <w:b/>
        </w:rPr>
        <w:t>Bond and end of lease cleaning</w:t>
      </w:r>
      <w:r>
        <w:t>, quoted on its own checklist</w:t>
      </w:r>
    </w:p>
    <w:p>
      <w:pPr>
        <w:pStyle w:val="ListBullet"/>
      </w:pPr>
      <w:r>
        <w:rPr>
          <w:b/>
        </w:rPr>
        <w:t>Tile and grout cleaning</w:t>
      </w:r>
      <w:r>
        <w:t>, plus corporate and office cleaning</w:t>
      </w:r>
    </w:p>
    <w:p>
      <w:r>
        <w:t xml:space="preserve">Apartment and townhouse cleaning is priced the way a house is: on what is inside it, not how long somebody spends there. As local residential cleaners working this stretch of Kingston, our rounds take in </w:t>
      </w:r>
      <w:hyperlink r:id="rId11">
        <w:r>
          <w:rPr>
            <w:rStyle w:val="Hyperlink"/>
          </w:rPr>
          <w:t xml:space="preserve">Parkdale</w:t>
        </w:r>
      </w:hyperlink>
      <w:r>
        <w:t xml:space="preserve"> and </w:t>
      </w:r>
      <w:hyperlink r:id="rId30">
        <w:r>
          <w:rPr>
            <w:rStyle w:val="Hyperlink"/>
          </w:rPr>
          <w:t xml:space="preserve">Aspendale</w:t>
        </w:r>
      </w:hyperlink>
      <w:r>
        <w:t xml:space="preserve"> too.</w:t>
      </w:r>
    </w:p>
    <w:p>
      <w:pPr>
        <w:pStyle w:val="Heading3"/>
      </w:pPr>
      <w:r>
        <w:t>24/7 Clean: The Membership Built Around a Bayside Year</w:t>
      </w:r>
    </w:p>
    <w:p>
      <w:r>
        <w:t>Most Mordialloc households settle into 24/7 Clean, our exclusive membership:</w:t>
      </w:r>
    </w:p>
    <w:p>
      <w:pPr>
        <w:pStyle w:val="ListBullet"/>
      </w:pPr>
      <w:r>
        <w:t>Cleaning weekly or fortnightly, whichever suits the household</w:t>
      </w:r>
    </w:p>
    <w:p>
      <w:pPr>
        <w:pStyle w:val="ListBullet"/>
      </w:pPr>
      <w:r>
        <w:t>Four seasonal deep-clean upgrades included across the year</w:t>
      </w:r>
    </w:p>
    <w:p>
      <w:pPr>
        <w:pStyle w:val="ListBullet"/>
      </w:pPr>
      <w:r>
        <w:t>One emergency clean a year, for when the house must be right immediately</w:t>
      </w:r>
    </w:p>
    <w:p>
      <w:pPr>
        <w:pStyle w:val="ListBullet"/>
      </w:pPr>
      <w:r>
        <w:t>Your own dedicated cleaning team, so the same two people keep coming back</w:t>
      </w:r>
    </w:p>
    <w:p>
      <w:pPr>
        <w:pStyle w:val="ListBullet"/>
      </w:pPr>
      <w:r>
        <w:t>Priority booking slots held when the calendar tightens</w:t>
      </w:r>
    </w:p>
    <w:p>
      <w:pPr>
        <w:pStyle w:val="ListBullet"/>
      </w:pPr>
      <w:r>
        <w:t>One fixed, transparent, all-inclusive price with no hidden fees</w:t>
      </w:r>
    </w:p>
    <w:p>
      <w:r>
        <w:t>Those upgrades can be set against the calendar a bayside home actually runs on. Weekly and fortnightly cleaners on a fixed rhythm make this scheduled domestic home care rather than a job you keep rebooking, and a recurring house cleaner who knows the house makes it stick.</w:t>
      </w:r>
    </w:p>
    <w:p>
      <w:pPr>
        <w:pStyle w:val="Heading3"/>
      </w:pPr>
      <w:r>
        <w:t>A $45 Headline Rate and a $200 Median: Reading Mordialloc's Prices</w:t>
      </w:r>
    </w:p>
    <w:p>
      <w:r>
        <w:t>Price hooks are a live tactic in this suburb. One local operator advertises $45 for a regular clean and $60 for a one-off. A comparison site publishes local bands of $20 to $30 an hour, $60 to $100 a week for regular cleaning and $150 to $300 on an end of lease, and a marketplace puts the Mordialloc median near $200. None of those figures tells you what state the house is in once the money is spent.</w:t>
      </w:r>
    </w:p>
    <w:p>
      <w:r>
        <w:t>The problem is the unit: an hourly rate prices somebody's time, not the result. A slow clean costs you more, a rushed one leaves the second bathroom half done.</w:t>
      </w:r>
    </w:p>
    <w:p>
      <w:r>
        <w:t xml:space="preserve">We price the property. After a free on-site assessment you get one fixed, all-inclusive figure covering both cleaners, products and equipment, and that is what the invoice says every visit. Membership starts </w:t>
      </w:r>
      <w:r>
        <w:rPr>
          <w:b/>
        </w:rPr>
        <w:t>from $150 per week, tailored to the size of your home</w:t>
      </w:r>
      <w:r>
        <w:t>, confirmed once we have seen the bedrooms, bathrooms and finishes.</w:t>
      </w:r>
    </w:p>
    <w:p>
      <w:pPr>
        <w:pStyle w:val="Heading3"/>
      </w:pPr>
      <w:r>
        <w:t>The Guarantee Behind Every Mordialloc Clean</w:t>
      </w:r>
    </w:p>
    <w:p>
      <w:r>
        <w:t>One directory alone lists 35 home cleaners for Mordialloc 3195, and a marketplace counts well over a hundred. Choice is not what is missing here. Recourse is: most options leave you a star rating to fill in rather than somebody to ring.</w:t>
      </w:r>
    </w:p>
    <w:p>
      <w:r>
        <w:t>Our answer is a satisfaction guarantee behind every visit: spotless homes and happy clients is the point of the business, so when a room falls short, say so and we will come back and finish it properly.</w:t>
      </w:r>
    </w:p>
    <w:p>
      <w:r>
        <w:t xml:space="preserve">The rest is the professional floor: cleaners vetted and trained in-house, and </w:t>
      </w:r>
      <w:r>
        <w:rPr>
          <w:b/>
        </w:rPr>
        <w:t>$10 million in public liability cover</w:t>
      </w:r>
      <w:r>
        <w:t xml:space="preserve">. On reviews, be fair to the arithmetic: a franchise trading years before we opened will always show a longer list than a business founded in 2024. Judge the rating: </w:t>
      </w:r>
      <w:r>
        <w:rPr>
          <w:b/>
        </w:rPr>
        <w:t>5-star rated on Google</w:t>
      </w:r>
      <w:r>
        <w:t xml:space="preserve">, with </w:t>
      </w:r>
      <w:r>
        <w:rPr>
          <w:b/>
        </w:rPr>
        <w:t>95%</w:t>
      </w:r>
      <w:r>
        <w:t xml:space="preserve"> of clients booking us again.</w:t>
      </w:r>
    </w:p>
    <w:p>
      <w:pPr>
        <w:pStyle w:val="Heading3"/>
      </w:pPr>
      <w:r>
        <w:t>What Goes On Your Surfaces, and Who Is Holding the Cloth</w:t>
      </w:r>
    </w:p>
    <w:p>
      <w:r>
        <w:t>We use only eco-friendly, premium-grade products chosen for luxury finishes, fine furniture and delicate materials. Stone benchtops, joinery, timber floors and tapware get what they should have, not whatever is cheapest by the drum, which matters where salt and grit are already at work. Non toxic eco friendly cleaning also means the rooms your children and pets use are safe the moment we leave.</w:t>
      </w:r>
    </w:p>
    <w:p>
      <w:r>
        <w:t xml:space="preserve">White glove home cleaning also covers conduct. Our professionals are trained to work discreetly, keep whatever they see in your home to themselves, and leave no trace of the visit beyond the result. For finer pieces again, our </w:t>
      </w:r>
      <w:hyperlink r:id="rId13">
        <w:r>
          <w:rPr>
            <w:rStyle w:val="Hyperlink"/>
          </w:rPr>
          <w:t xml:space="preserve">luxury house cleaning</w:t>
        </w:r>
      </w:hyperlink>
      <w:r>
        <w:t xml:space="preserve"> service goes further.</w:t>
      </w:r>
    </w:p>
    <w:p>
      <w:pPr>
        <w:pStyle w:val="Heading3"/>
      </w:pPr>
      <w:r>
        <w:t>Where the End of Lease Cleaning Mordialloc Page Picks Up</w:t>
      </w:r>
    </w:p>
    <w:p>
      <w:r>
        <w:t>Vacating a rental is a separate job with its own checklist, timing and quote, kept apart from the regular clean. Our End of Lease Cleaning Mordialloc page covers it in full, including what a property manager inspects on the day. Moving out? Start there. Members should tell us early so it fits around existing visits.</w:t>
      </w:r>
    </w:p>
    <w:p>
      <w:pPr>
        <w:pStyle w:val="Heading3"/>
      </w:pPr>
      <w:r>
        <w:t>Mordialloc House Cleaning: The Questions We Answer on the Phone</w:t>
      </w:r>
    </w:p>
    <w:p>
      <w:r>
        <w:rPr>
          <w:b/>
        </w:rPr>
        <w:t>What should I pay a cleaner per hour in Mordialloc, and what do Melbourne rates look like?</w:t>
      </w:r>
    </w:p>
    <w:p>
      <w:r>
        <w:t>Local listings sit around $20 to $30 an hour, and rates advertised across Melbourne vary enormously, with the cheapest rarely carrying insurance, premium products, equipment or a second cleaner. We do not sell hours: membership starts from $150 per week, fixed at a free on-site quote.</w:t>
      </w:r>
    </w:p>
    <w:p>
      <w:r>
        <w:rPr>
          <w:b/>
        </w:rPr>
        <w:t>What is included in a standard visit?</w:t>
      </w:r>
    </w:p>
    <w:p>
      <w:r>
        <w:t>Living areas dusted throughout, accessible floors vacuumed and mopped, the kitchen taken back across benches, stovetop, splashback, sink and appliances, every bathroom scrubbed and disinfected. Cobwebs, bins and mirrors are routine, not extras.</w:t>
      </w:r>
    </w:p>
    <w:p>
      <w:r>
        <w:rPr>
          <w:b/>
        </w:rPr>
        <w:t>What can two cleaners finish in three hours?</w:t>
      </w:r>
    </w:p>
    <w:p>
      <w:r>
        <w:t>Close to six hours of one person's work: in a typical Mordialloc home, the kitchen, bathrooms, floors and accessible surfaces done properly. Oven interiors and grout need a deep clean.</w:t>
      </w:r>
    </w:p>
    <w:p>
      <w:r>
        <w:rPr>
          <w:b/>
        </w:rPr>
        <w:t>Is the 20-minute rule of cleaning worth bothering with?</w:t>
      </w:r>
    </w:p>
    <w:p>
      <w:r>
        <w:t>A short daily reset genuinely helps in a coastal household: shake the entry mats, sweep the hallway, clear the benches. Grout, ovens and floors still need proper time and products.</w:t>
      </w:r>
    </w:p>
    <w:p>
      <w:r>
        <w:rPr>
          <w:b/>
        </w:rPr>
        <w:t>How do we book?</w:t>
      </w:r>
    </w:p>
    <w:p>
      <w:r>
        <w:t>One call. Ring 0421 633 370 or email, and we will assess your Mordialloc home on site at no cost, then put a fixed price in front of you.</w:t>
      </w:r>
    </w:p>
    <w:p>
      <w:pPr>
        <w:pStyle w:val="Heading3"/>
      </w:pPr>
      <w:r>
        <w:t>Get a Fixed Price for Your Mordialloc Home</w:t>
      </w:r>
    </w:p>
    <w:p>
      <w:r>
        <w:t>Search domestic cleaners near me from a 3195 address and the list runs on for pages. A trusted maid service ought to be one decision, made once.</w:t>
      </w:r>
    </w:p>
    <w:p>
      <w:r>
        <w:t xml:space="preserve">Call Robot Cleaning Solutions on </w:t>
      </w:r>
      <w:r>
        <w:rPr>
          <w:b/>
        </w:rPr>
        <w:t>0421 633 370</w:t>
      </w:r>
      <w:r>
        <w:t xml:space="preserve"> or email </w:t>
      </w:r>
      <w:r>
        <w:rPr>
          <w:b/>
        </w:rPr>
        <w:t>info@robotcleaningsolutions.com</w:t>
      </w:r>
      <w:r>
        <w:t xml:space="preserve"> for your free, no-obligation on-site quote in Mordialloc. We agree what each visit covers, hand you one fixed all-inclusive price and assign the pair who keep coming back, with priority scheduling for members. As Bayside Melbourne cleaners working the Kingston coast, we will take the salt, sand and coastal grime off your list and hand your bayside weekends back.</w:t>
      </w:r>
    </w:p>
    <w:p>
      <w:r>
        <w:br w:type="page"/>
      </w:r>
    </w:p>
    <w:p>
      <w:r>
        <w:t>service-location-house-cleaning</w:t>
      </w:r>
    </w:p>
    <w:p>
      <w:pPr>
        <w:pStyle w:val="Heading1"/>
      </w:pPr>
      <w:r>
        <w:t>House Cleaning Murrumbeena 3163: A Standard, Not an Hourly Rate</w:t>
      </w:r>
    </w:p>
    <w:p>
      <w:r>
        <w:t>https://robotcleaningsolutions.com.au/cleaners-murrumbeena/</w:t>
      </w:r>
    </w:p>
    <w:p>
      <w:r>
        <w:t>Target keyword: house cleaning murrumbeena</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Murrumbeena 3163: A Standard, Not an Hourly Rate</w:t>
      </w:r>
    </w:p>
    <w:p>
      <w:r>
        <w:t xml:space="preserve">A published rate card for cleaning in postcode 3163 opens at $20 to $30 an hour. It tells you what an hour of labour costs, and nothing about who arrives or whether they will be back in a fortnight. The </w:t>
      </w:r>
      <w:r>
        <w:rPr>
          <w:b/>
        </w:rPr>
        <w:t>house cleaning Murrumbeena</w:t>
      </w:r>
      <w:r>
        <w:t xml:space="preserve"> households actually settle into works the other way around: Robot Cleaning Solutions looks after homes throughout Murrumbeena, VIC 3163 in Glen Eira and across Melbourne's Bayside and South-East suburbs, with weekly, fortnightly, deep, one-off and end-of-lease cleaning delivered by one dedicated two-person team assigned to your address.</w:t>
      </w:r>
    </w:p>
    <w:p>
      <w:r>
        <w:t xml:space="preserve">Nothing here starts with a price guess. Call </w:t>
      </w:r>
      <w:r>
        <w:rPr>
          <w:b/>
        </w:rPr>
        <w:t>0421 633 370</w:t>
      </w:r>
      <w:r>
        <w:t xml:space="preserve"> or email us for a free, no-obligation on-site quote. We walk the house with you and put a single fixed all-inclusive figure in front of you before anything is booked. Priority scheduling comes with 24/7 Clean membership.</w:t>
      </w:r>
    </w:p>
    <w:p>
      <w:pPr>
        <w:pStyle w:val="Heading3"/>
      </w:pPr>
      <w:r>
        <w:t>Robot Cleaning Solutions: A Name, Not a Booking Reference</w:t>
      </w:r>
    </w:p>
    <w:p>
      <w:r>
        <w:t>Zoe Brauer founded Robot Cleaning Solutions in 2024, after a working life in hospitality that ran from front of house at fourteen to owner-operator of two South Australian pubs. Since opening we have cleaned for 100+ clients around Bayside and South-East Melbourne, and the business has stayed small on purpose so the same faces keep returning to the same houses.</w:t>
      </w:r>
    </w:p>
    <w:p>
      <w:r>
        <w:t xml:space="preserve">Our full credentials, guarantees and client feedback sit on the </w:t>
      </w:r>
      <w:hyperlink r:id="rId9">
        <w:r>
          <w:rPr>
            <w:rStyle w:val="Hyperlink"/>
          </w:rPr>
          <w:t xml:space="preserve">regular house cleaning</w:t>
        </w:r>
      </w:hyperlink>
      <w:r>
        <w:t xml:space="preserve"> hub rather than on every suburb page.</w:t>
      </w:r>
    </w:p>
    <w:p>
      <w:pPr>
        <w:pStyle w:val="Heading3"/>
      </w:pPr>
      <w:r>
        <w:t>Hourly Labour and a Maintained Home Are Two Different Purchases</w:t>
      </w:r>
    </w:p>
    <w:p>
      <w:r>
        <w:t>Murrumbeena gets priced in public. One quote platform publishes rate bands for the suburb: roughly $20 to $30 an hour for general cleaning, $60 to $100 for a weekly clean, $150 to $300 for an end of lease. Another provider advertises regular cleans from $169.</w:t>
      </w:r>
    </w:p>
    <w:p>
      <w:r>
        <w:t>Those figures are honest about what they sell: a set of hands, for a block of time. For some households that is the right service.</w:t>
      </w:r>
    </w:p>
    <w:p>
      <w:r>
        <w:t>What we do sits in a different tier. Two trained cleaners instead of one. Premium-grade products and equipment we bring ourselves, included in the quote. A vetted, insured team you never have to re-check. Buy hours and you carry the risk they run out before the second bathroom is done. Agree a scope at a fixed price and that risk moves to us.</w:t>
      </w:r>
    </w:p>
    <w:p>
      <w:r>
        <w:t>So you will not find a rate card here. Membership pricing is fixed, transparent and all-inclusive, tailored to the size of your home and starting from $150 per week, with the exact figure confirmed at your free on-site quote.</w:t>
      </w:r>
    </w:p>
    <w:p>
      <w:pPr>
        <w:pStyle w:val="Heading3"/>
      </w:pPr>
      <w:r>
        <w:t>Three Bedrooms, Two Bathrooms and a Study: What Gets Cleaned</w:t>
      </w:r>
    </w:p>
    <w:p>
      <w:r>
        <w:t>The cleaning work posted around Murrumbeena shows a pattern: family-sized houses on a weekly rhythm. One local job listed here was simply a weekly clean for a three-bedroom, two-bathroom house plus a study. That is the shape of home this page is written for.</w:t>
      </w:r>
    </w:p>
    <w:p>
      <w:r>
        <w:t>Our home cleaning services cover:</w:t>
      </w:r>
    </w:p>
    <w:p>
      <w:pPr>
        <w:pStyle w:val="ListBullet"/>
      </w:pPr>
      <w:r>
        <w:rPr>
          <w:b/>
        </w:rPr>
        <w:t>Weekly and fortnightly cleaners</w:t>
      </w:r>
      <w:r>
        <w:t xml:space="preserve"> for regular domestic cleaning on a fixed day</w:t>
      </w:r>
    </w:p>
    <w:p>
      <w:pPr>
        <w:pStyle w:val="ListBullet"/>
      </w:pPr>
      <w:r>
        <w:rPr>
          <w:b/>
        </w:rPr>
        <w:t>Deep house cleaning service</w:t>
      </w:r>
      <w:r>
        <w:t xml:space="preserve"> visits reaching oven and fridge interiors, shower grout, blinds and window tracks</w:t>
      </w:r>
    </w:p>
    <w:p>
      <w:pPr>
        <w:pStyle w:val="ListBullet"/>
      </w:pPr>
      <w:r>
        <w:rPr>
          <w:b/>
        </w:rPr>
        <w:t>One-off standard cleans</w:t>
      </w:r>
      <w:r>
        <w:t>, with nothing to sign, before guests or after a busy stretch</w:t>
      </w:r>
    </w:p>
    <w:p>
      <w:pPr>
        <w:pStyle w:val="ListBullet"/>
      </w:pPr>
      <w:r>
        <w:rPr>
          <w:b/>
        </w:rPr>
        <w:t>Move-in cleans</w:t>
      </w:r>
      <w:r>
        <w:t>, so a new address starts as yours</w:t>
      </w:r>
    </w:p>
    <w:p>
      <w:pPr>
        <w:pStyle w:val="ListBullet"/>
      </w:pPr>
      <w:r>
        <w:rPr>
          <w:b/>
        </w:rPr>
        <w:t>Bond and end of lease cleaning</w:t>
      </w:r>
      <w:r>
        <w:t>, run against the checklist property managers inspect</w:t>
      </w:r>
    </w:p>
    <w:p>
      <w:pPr>
        <w:pStyle w:val="ListBullet"/>
      </w:pPr>
      <w:r>
        <w:rPr>
          <w:b/>
        </w:rPr>
        <w:t>Tile and grout cleaning</w:t>
      </w:r>
      <w:r>
        <w:t xml:space="preserve"> as an add-on, plus office cleaning for local businesses</w:t>
      </w:r>
    </w:p>
    <w:p>
      <w:r>
        <w:t>Apartment and townhouse cleaning is handled exactly as a freestanding house is; only the quote changes. Every visit is worked by a pair moving through the property in a set sequence, which is where the robot-like precision in our name comes from. Two people get through a house in half the time, and because it is the same two each visit, the study never has to be explained twice.</w:t>
      </w:r>
    </w:p>
    <w:p>
      <w:pPr>
        <w:pStyle w:val="Heading3"/>
      </w:pPr>
      <w:r>
        <w:t>24/7 Clean: Everything the Fixed Price Includes</w:t>
      </w:r>
    </w:p>
    <w:p>
      <w:r>
        <w:t>Households who want a recurring house cleaner rather than a string of separate bookings join 24/7 Clean:</w:t>
      </w:r>
    </w:p>
    <w:p>
      <w:pPr>
        <w:pStyle w:val="ListBullet"/>
      </w:pPr>
      <w:r>
        <w:t>Weekly or fortnightly cleaning on a schedule that suits your household</w:t>
      </w:r>
    </w:p>
    <w:p>
      <w:pPr>
        <w:pStyle w:val="ListBullet"/>
      </w:pPr>
      <w:r>
        <w:t>Four seasonal deep-clean upgrades across the year</w:t>
      </w:r>
    </w:p>
    <w:p>
      <w:pPr>
        <w:pStyle w:val="ListBullet"/>
      </w:pPr>
      <w:r>
        <w:t>One yearly emergency clean, for the week that lands badly</w:t>
      </w:r>
    </w:p>
    <w:p>
      <w:pPr>
        <w:pStyle w:val="ListBullet"/>
      </w:pPr>
      <w:r>
        <w:t>A dedicated cleaning team assigned to your home, the same pair every visit</w:t>
      </w:r>
    </w:p>
    <w:p>
      <w:pPr>
        <w:pStyle w:val="ListBullet"/>
      </w:pPr>
      <w:r>
        <w:t>Priority scheduling, ahead of casual bookings</w:t>
      </w:r>
    </w:p>
    <w:p>
      <w:pPr>
        <w:pStyle w:val="ListBullet"/>
      </w:pPr>
      <w:r>
        <w:t>Fixed, transparent, all-inclusive pricing with no hidden fees</w:t>
      </w:r>
    </w:p>
    <w:p>
      <w:r>
        <w:t>It is closer to scheduled domestic home care than to housework you keep rebooking. Prefer to stay flexible? A one-off or deep clean is always available.</w:t>
      </w:r>
    </w:p>
    <w:p>
      <w:pPr>
        <w:pStyle w:val="Heading3"/>
      </w:pPr>
      <w:r>
        <w:t>Why the Kit Matters as Much as the Hours</w:t>
      </w:r>
    </w:p>
    <w:p>
      <w:r>
        <w:t>An hourly rate tells you nothing about what is being wiped across your benchtop. We clean only with eco-friendly, premium-grade products chosen for luxury finishes, fine furniture and delicate materials, so stone, timber, tapware and good joinery each get something appropriate rather than whatever was cheapest.</w:t>
      </w:r>
    </w:p>
    <w:p>
      <w:r>
        <w:t xml:space="preserve">Non toxic eco friendly cleaning also means the house is safe to walk straight back into, which counts in the family households that make up much of this suburb. Wrapped around it is genuine white glove home cleaning: expertly trained professionals who work quietly, respect your privacy and leave no trace beyond the result. Where a home holds pieces needing more care, our </w:t>
      </w:r>
      <w:hyperlink r:id="rId13">
        <w:r>
          <w:rPr>
            <w:rStyle w:val="Hyperlink"/>
          </w:rPr>
          <w:t xml:space="preserve">luxury house cleaning</w:t>
        </w:r>
      </w:hyperlink>
      <w:r>
        <w:t xml:space="preserve"> service is built for it.</w:t>
      </w:r>
    </w:p>
    <w:p>
      <w:pPr>
        <w:pStyle w:val="Heading3"/>
      </w:pPr>
      <w:r>
        <w:t>Bundled Into a Service Area, or Assigned a Team</w:t>
      </w:r>
    </w:p>
    <w:p>
      <w:r>
        <w:t>Search domestic cleaners near me from a Murrumbeena address and two things stand out. The first is sheer volume: a marketplace listing more than twenty house cleaners, a directory counting thirty-five local businesses in 3163, another handing out three free quotes, franchises filling the rest. All of them match you with whoever is free, which is why so many households end up with a different person in the kitchen each fortnight.</w:t>
      </w:r>
    </w:p>
    <w:p>
      <w:r>
        <w:t xml:space="preserve">The second is how often Murrumbeena turns up inside somebody else's catchment. One provider names it in a single breath alongside Carnegie, Bentleigh, Oakleigh, Caulfield and Chadstone. We work those streets too, and </w:t>
      </w:r>
      <w:hyperlink r:id="rId24">
        <w:r>
          <w:rPr>
            <w:rStyle w:val="Hyperlink"/>
          </w:rPr>
          <w:t xml:space="preserve">Carnegie</w:t>
        </w:r>
      </w:hyperlink>
      <w:r>
        <w:t xml:space="preserve"> and </w:t>
      </w:r>
      <w:hyperlink r:id="rId29">
        <w:r>
          <w:rPr>
            <w:rStyle w:val="Hyperlink"/>
          </w:rPr>
          <w:t xml:space="preserve">Bentleigh</w:t>
        </w:r>
      </w:hyperlink>
      <w:r>
        <w:t xml:space="preserve"> each have a page of their own. The difference shows up after you book: your household is assigned a team, not added to a coverage map.</w:t>
      </w:r>
    </w:p>
    <w:p>
      <w:r>
        <w:t>We will never out-count a franchise sitting on thousands of votes. We would rather be judged on the rating: Robot Cleaning Solutions is 5-star rated on Google, earned one home at a time since 2024, alongside a 95% repeat rate.</w:t>
      </w:r>
    </w:p>
    <w:p>
      <w:pPr>
        <w:pStyle w:val="Heading3"/>
      </w:pPr>
      <w:r>
        <w:t>The Questions We Get Asked Around 3163</w:t>
      </w:r>
    </w:p>
    <w:p>
      <w:r>
        <w:rPr>
          <w:b/>
        </w:rPr>
        <w:t>The 3163 rate card says $20 to $30 an hour. Is that what I should be paying?</w:t>
      </w:r>
    </w:p>
    <w:p>
      <w:r>
        <w:t>It is a fair price for hourly labour and a poor way to buy a clean home: paying by the hour rewards a slow job and penalises a quick one. We agree a scope for your home and hold one all-inclusive price against it.</w:t>
      </w:r>
    </w:p>
    <w:p>
      <w:r>
        <w:rPr>
          <w:b/>
        </w:rPr>
        <w:t>Every listing near me shows a different figure. Which one is real?</w:t>
      </w:r>
    </w:p>
    <w:p>
      <w:r>
        <w:t>All of them, and none, because no two are quoting the same work. A price on a two-bedroom unit and a price on a four-bedroom house with a study were never comparable. The only number that applies to your address comes from walking through it, which we do free.</w:t>
      </w:r>
    </w:p>
    <w:p>
      <w:r>
        <w:rPr>
          <w:b/>
        </w:rPr>
        <w:t>In three hours, how much of a three-bedroom house gets done?</w:t>
      </w:r>
    </w:p>
    <w:p>
      <w:r>
        <w:t>With two cleaners on site, three hours is closer to six hours of one person's work: kitchen surfaces, bathrooms, floors throughout and general dusting. Oven and fridge interiors, grout and window tracks belong to a deep clean, booked as its own visit.</w:t>
      </w:r>
    </w:p>
    <w:p>
      <w:r>
        <w:rPr>
          <w:b/>
        </w:rPr>
        <w:t>We try the 20 minute rule between visits. Where does it stop helping?</w:t>
      </w:r>
    </w:p>
    <w:p>
      <w:r>
        <w:t>Twenty focused minutes on one zone is a good habit that keeps clutter from compounding. What it cannot do is reset a house. Grout, ovens, skirting boards and the tops of things need a proper visit.</w:t>
      </w:r>
    </w:p>
    <w:p>
      <w:r>
        <w:rPr>
          <w:b/>
        </w:rPr>
        <w:t>What is included in a standard clean?</w:t>
      </w:r>
    </w:p>
    <w:p>
      <w:r>
        <w:t>All living areas dusted, from skirting boards and sills to switches and mirrors, cobwebs removed, floors vacuumed and mopped. Bathrooms scrubbed, disinfected and the tapware polished. Kitchens take in the stovetop, splashback, benchtops, sink and appliance exteriors.</w:t>
      </w:r>
    </w:p>
    <w:p>
      <w:r>
        <w:rPr>
          <w:b/>
        </w:rPr>
        <w:t>Do you cover all of Murrumbeena, or only the streets closest to Carnegie?</w:t>
      </w:r>
    </w:p>
    <w:p>
      <w:r>
        <w:t>All of it. Murrumbeena and Carnegie share postcode 3163 and we clean across both, along with the neighbouring Glen Eira pockets, on our regular rounds as Bayside Melbourne cleaners. If your street sits near a boundary, mention it when you call.</w:t>
      </w:r>
    </w:p>
    <w:p>
      <w:r>
        <w:rPr>
          <w:b/>
        </w:rPr>
        <w:t>How do we get started?</w:t>
      </w:r>
    </w:p>
    <w:p>
      <w:r>
        <w:t>Call 0421 633 370 or email for a free quote consultation. We assess the property on site, explain the membership and one-off options, then hand you an all-inclusive price before anything is booked.</w:t>
      </w:r>
    </w:p>
    <w:p>
      <w:pPr>
        <w:pStyle w:val="Heading3"/>
      </w:pPr>
      <w:r>
        <w:t>Get a Real Price for Your Murrumbeena Home</w:t>
      </w:r>
    </w:p>
    <w:p>
      <w:r>
        <w:t xml:space="preserve">Call Robot Cleaning Solutions on </w:t>
      </w:r>
      <w:r>
        <w:rPr>
          <w:b/>
        </w:rPr>
        <w:t>0421 633 370</w:t>
      </w:r>
      <w:r>
        <w:t xml:space="preserve"> or email </w:t>
      </w:r>
      <w:r>
        <w:rPr>
          <w:b/>
        </w:rPr>
        <w:t>info@robotcleaningsolutions.com</w:t>
      </w:r>
      <w:r>
        <w:t xml:space="preserve"> and we will book your free, no-obligation on-site quote at a time that suits.</w:t>
      </w:r>
    </w:p>
    <w:p>
      <w:r>
        <w:t>You will walk away with one fixed all-inclusive figure, a start date, and, as a 24/7 Clean member, priority scheduling with the same two local residential cleaners every visit. Whether you want a trusted maid service for one deep clean or a standing booking you never think about again, your time is valuable, and a clean home is priceless.</w:t>
      </w:r>
    </w:p>
    <w:p>
      <w:r>
        <w:br w:type="page"/>
      </w:r>
    </w:p>
    <w:p>
      <w:r>
        <w:t>service-location-house-cleaning</w:t>
      </w:r>
    </w:p>
    <w:p>
      <w:pPr>
        <w:pStyle w:val="Heading1"/>
      </w:pPr>
      <w:r>
        <w:t>House Cleaning Ormond, VIC 3204: How the Arrangement Works, Visit by Visit</w:t>
      </w:r>
    </w:p>
    <w:p>
      <w:r>
        <w:t>https://robotcleaningsolutions.com.au/cleaners-ormond/</w:t>
      </w:r>
    </w:p>
    <w:p>
      <w:r>
        <w:t>Target keyword: house cleaning ormond</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Ormond, VIC 3204: How the Arrangement Works, Visit by Visit</w:t>
      </w:r>
    </w:p>
    <w:p>
      <w:r>
        <w:t xml:space="preserve">Most households searching for </w:t>
      </w:r>
      <w:r>
        <w:rPr>
          <w:b/>
        </w:rPr>
        <w:t>house cleaning Ormond</w:t>
      </w:r>
      <w:r>
        <w:t xml:space="preserve"> can genuinely rely on are not shopping for a single clean. They want to set something up properly, once, then stop thinking about it. So this page walks through how the arrangement actually runs in Ormond, VIC 3204, from the first free on-site quote to the same two cleaners letting themselves in a year later. Nothing begins until a fixed price is in front of you, and getting one costs nothing: call </w:t>
      </w:r>
      <w:r>
        <w:rPr>
          <w:b/>
        </w:rPr>
        <w:t>0421 633 370</w:t>
      </w:r>
      <w:r>
        <w:t xml:space="preserve"> and we will come and look at your home. Members also get priority booking, so your slot is held.</w:t>
      </w:r>
    </w:p>
    <w:p>
      <w:r>
        <w:t>Ormond sits in the City of Glen Eira, inside the Bayside and South-East Melbourne patch our teams work every week.</w:t>
      </w:r>
    </w:p>
    <w:p>
      <w:pPr>
        <w:pStyle w:val="Heading3"/>
      </w:pPr>
      <w:r>
        <w:t>Robot Cleaning Solutions: The Short Version</w:t>
      </w:r>
    </w:p>
    <w:p>
      <w:r>
        <w:t xml:space="preserve">Zoe Brauer founded Robot Cleaning Solutions in 2024, arriving from a hospitality career that started at 14 and included running two pubs in South Australia. Hospitality teaches you that the details a guest notices are the whole job. Since opening, the business has cleaned for 100+ clients across Bayside and South-East Melbourne. The full credentials, including insurance, guarantees and client feedback, sit on our </w:t>
      </w:r>
      <w:hyperlink r:id="rId9">
        <w:r>
          <w:rPr>
            <w:rStyle w:val="Hyperlink"/>
          </w:rPr>
          <w:t xml:space="preserve">regular house cleaning</w:t>
        </w:r>
      </w:hyperlink>
      <w:r>
        <w:t xml:space="preserve"> hub.</w:t>
      </w:r>
    </w:p>
    <w:p>
      <w:pPr>
        <w:pStyle w:val="Heading3"/>
      </w:pPr>
      <w:r>
        <w:t>Visit One: The Walk-Through and the Fixed Quote</w:t>
      </w:r>
    </w:p>
    <w:p>
      <w:r>
        <w:t>Everything starts with a free, no-obligation walk through your home: how many bathrooms, what the floors are, whether the oven and fridge are in scope, which rooms need weekly attention and which can wait a fortnight. Those answers are what make a quote real, which is why we assess in person rather than pricing over the phone. You come away with:</w:t>
      </w:r>
    </w:p>
    <w:p>
      <w:pPr>
        <w:pStyle w:val="ListBullet"/>
      </w:pPr>
      <w:r>
        <w:t>One all-inclusive figure set against your home and its rooms, not a stopwatch</w:t>
      </w:r>
    </w:p>
    <w:p>
      <w:pPr>
        <w:pStyle w:val="ListBullet"/>
      </w:pPr>
      <w:r>
        <w:t>A recommended rhythm, whether weekly, fortnightly or a single clean to begin with</w:t>
      </w:r>
    </w:p>
    <w:p>
      <w:pPr>
        <w:pStyle w:val="ListBullet"/>
      </w:pPr>
      <w:r>
        <w:t>The two cleaners assigned to your Ormond home</w:t>
      </w:r>
    </w:p>
    <w:p>
      <w:pPr>
        <w:pStyle w:val="ListBullet"/>
      </w:pPr>
      <w:r>
        <w:t>A start date, with priority slots reserved for 24/7 Clean members</w:t>
      </w:r>
    </w:p>
    <w:p>
      <w:pPr>
        <w:pStyle w:val="Heading3"/>
      </w:pPr>
      <w:r>
        <w:t>From Visit Two: The Clean Your Ormond Home Runs On</w:t>
      </w:r>
    </w:p>
    <w:p>
      <w:r>
        <w:t>Our home cleaning services cover the whole house, so one team and one number handles the lot:</w:t>
      </w:r>
    </w:p>
    <w:p>
      <w:pPr>
        <w:pStyle w:val="ListBullet"/>
      </w:pPr>
      <w:r>
        <w:rPr>
          <w:b/>
        </w:rPr>
        <w:t>Weekly Residential Clean</w:t>
      </w:r>
      <w:r>
        <w:t xml:space="preserve"> for households that want the place reset before the week gets away</w:t>
      </w:r>
    </w:p>
    <w:p>
      <w:pPr>
        <w:pStyle w:val="ListBullet"/>
      </w:pPr>
      <w:r>
        <w:rPr>
          <w:b/>
        </w:rPr>
        <w:t>Fortnightly Residential Clean</w:t>
      </w:r>
      <w:r>
        <w:t>, the rhythm most of our regular domestic cleaning clients settle on</w:t>
      </w:r>
    </w:p>
    <w:p>
      <w:pPr>
        <w:pStyle w:val="ListBullet"/>
      </w:pPr>
      <w:r>
        <w:rPr>
          <w:b/>
        </w:rPr>
        <w:t>Deep Clean</w:t>
      </w:r>
      <w:r>
        <w:t>, a deep house cleaning service reaching oven and fridge interiors, shower grout, blinds and window tracks</w:t>
      </w:r>
    </w:p>
    <w:p>
      <w:pPr>
        <w:pStyle w:val="ListBullet"/>
      </w:pPr>
      <w:r>
        <w:rPr>
          <w:b/>
        </w:rPr>
        <w:t>One-Off Standard Clean</w:t>
      </w:r>
      <w:r>
        <w:t xml:space="preserve"> before visitors arrive, or when the house has got ahead of you</w:t>
      </w:r>
    </w:p>
    <w:p>
      <w:pPr>
        <w:pStyle w:val="ListBullet"/>
      </w:pPr>
      <w:r>
        <w:rPr>
          <w:b/>
        </w:rPr>
        <w:t>Move-In Clean</w:t>
      </w:r>
      <w:r>
        <w:t>, so nobody starts in an Ormond home cleaning up after the last owner</w:t>
      </w:r>
    </w:p>
    <w:p>
      <w:pPr>
        <w:pStyle w:val="ListBullet"/>
      </w:pPr>
      <w:r>
        <w:rPr>
          <w:b/>
        </w:rPr>
        <w:t>Tile and Grout Cleaning</w:t>
      </w:r>
      <w:r>
        <w:t xml:space="preserve"> as an add-on, useful in older bathrooms and busy entryways</w:t>
      </w:r>
    </w:p>
    <w:p>
      <w:pPr>
        <w:pStyle w:val="ListBullet"/>
      </w:pPr>
      <w:r>
        <w:rPr>
          <w:b/>
        </w:rPr>
        <w:t>Bond and end of lease cleaning</w:t>
      </w:r>
      <w:r>
        <w:t>, covered in full on our separate End of Lease Cleaning Ormond page</w:t>
      </w:r>
    </w:p>
    <w:p>
      <w:r>
        <w:t>Vacating a rental? Start on that page instead.</w:t>
      </w:r>
    </w:p>
    <w:p>
      <w:r>
        <w:t>Every visit is worked by a dedicated two-person team rather than one person moving down a list. Two trained cleaners get through a house in roughly half the elapsed time, with the robot-like precision the business is named for, and they are the same two next time. Apartment and townhouse cleaning works the same way, scaled to the property.</w:t>
      </w:r>
    </w:p>
    <w:p>
      <w:pPr>
        <w:pStyle w:val="Heading3"/>
      </w:pPr>
      <w:r>
        <w:t>What a Year on 24/7 Clean Includes</w:t>
      </w:r>
    </w:p>
    <w:p>
      <w:r>
        <w:t>Most Ormond households who stay with us move onto 24/7 Clean, our exclusive membership: scheduled domestic home care for the year rather than separate bookings.</w:t>
      </w:r>
    </w:p>
    <w:p>
      <w:pPr>
        <w:pStyle w:val="ListBullet"/>
      </w:pPr>
      <w:r>
        <w:t>A weekly or fortnightly clean on the day that suits you</w:t>
      </w:r>
    </w:p>
    <w:p>
      <w:pPr>
        <w:pStyle w:val="ListBullet"/>
      </w:pPr>
      <w:r>
        <w:t>Four seasonal deep-clean upgrades spread across the year</w:t>
      </w:r>
    </w:p>
    <w:p>
      <w:pPr>
        <w:pStyle w:val="ListBullet"/>
      </w:pPr>
      <w:r>
        <w:t>One yearly emergency clean, for the week that goes sideways</w:t>
      </w:r>
    </w:p>
    <w:p>
      <w:pPr>
        <w:pStyle w:val="ListBullet"/>
      </w:pPr>
      <w:r>
        <w:t>Your own dedicated cleaning team, so your preferences are learned once</w:t>
      </w:r>
    </w:p>
    <w:p>
      <w:pPr>
        <w:pStyle w:val="ListBullet"/>
      </w:pPr>
      <w:r>
        <w:t>Priority scheduling ahead of casual bookings</w:t>
      </w:r>
    </w:p>
    <w:p>
      <w:pPr>
        <w:pStyle w:val="ListBullet"/>
      </w:pPr>
      <w:r>
        <w:t>Fixed, transparent, all-inclusive pricing with no hidden fees</w:t>
      </w:r>
    </w:p>
    <w:p>
      <w:r>
        <w:t>That is the difference between hiring a cleaner and keeping a recurring house cleaner: nobody has to go looking again in March.</w:t>
      </w:r>
    </w:p>
    <w:p>
      <w:pPr>
        <w:pStyle w:val="Heading3"/>
      </w:pPr>
      <w:r>
        <w:t>What's Inside the Price, and What Never Gets Added Later</w:t>
      </w:r>
    </w:p>
    <w:p>
      <w:r>
        <w:t>Price is an open part of the Ormond search, and the figures make it confusing. One Melbourne operator advertises Ormond cleans from $169. Connector sites quote hourly rates. A public task listing for a three-bedroom, two-bathroom Ormond house went up at $135. Each is real; none tells you what your own home costs.</w:t>
      </w:r>
    </w:p>
    <w:p>
      <w:r>
        <w:t>Buy hours and the risk sits with you: a slow visit costs more, a rushed one costs you the bathroom. We quote the home instead. Membership pricing starts from $150 per week, tailored to your home's size, with the exact figure agreed at your free on-site quote. Products, equipment and both cleaners' time sit inside it. Nothing appears on the invoice afterwards, and the price holds visit to visit.</w:t>
      </w:r>
    </w:p>
    <w:p>
      <w:pPr>
        <w:pStyle w:val="Heading3"/>
      </w:pPr>
      <w:r>
        <w:t>What We Bring Through the Door, and How We Work Once Inside</w:t>
      </w:r>
    </w:p>
    <w:p>
      <w:r>
        <w:t>We clean only with eco-friendly, premium-grade products chosen for luxury finishes, fine furniture and delicate materials, so stone benchtops, timber floors and polished tapware each get the right product rather than one all-purpose spray. Non-toxic, eco-friendly cleaning also keeps the surfaces your children and pets touch safe.</w:t>
      </w:r>
    </w:p>
    <w:p>
      <w:r>
        <w:t xml:space="preserve">White glove home cleaning is as much about conduct as chemistry. Our professionals are expertly trained, work quietly around you, and treat everything they see as private. Plenty of members hand over a key and are never home, which only works when discretion is the default. For especially fine surfaces, our </w:t>
      </w:r>
      <w:hyperlink r:id="rId13">
        <w:r>
          <w:rPr>
            <w:rStyle w:val="Hyperlink"/>
          </w:rPr>
          <w:t xml:space="preserve">luxury house cleaning</w:t>
        </w:r>
      </w:hyperlink>
      <w:r>
        <w:t xml:space="preserve"> page goes further.</w:t>
      </w:r>
    </w:p>
    <w:p>
      <w:pPr>
        <w:pStyle w:val="Heading3"/>
      </w:pPr>
      <w:r>
        <w:t>What a Recommendation Is Really Asking For</w:t>
      </w:r>
    </w:p>
    <w:p>
      <w:r>
        <w:t>There is an active thread in the Ormond community group asking neighbours to name a good local cleaner. People ask because a directory cannot answer it. Ormond searches return dozens of listings, one marketplace alone covering the suburb with more than 25 cleaners.</w:t>
      </w:r>
    </w:p>
    <w:p>
      <w:r>
        <w:t xml:space="preserve">What they want is narrower than a list: who turns up, whether the same person comes back, and who answers the phone if something gets missed. Worth knowing too, several businesses ranking for Ormond are run from well outside it, including one based in South Yarra. We work Glen Eira and Bayside as a genuine round, which is why we also clean neighbouring </w:t>
      </w:r>
      <w:hyperlink r:id="rId16">
        <w:r>
          <w:rPr>
            <w:rStyle w:val="Hyperlink"/>
          </w:rPr>
          <w:t xml:space="preserve">McKinnon</w:t>
        </w:r>
      </w:hyperlink>
      <w:r>
        <w:t xml:space="preserve"> and </w:t>
      </w:r>
      <w:hyperlink r:id="rId29">
        <w:r>
          <w:rPr>
            <w:rStyle w:val="Hyperlink"/>
          </w:rPr>
          <w:t xml:space="preserve">Bentleigh</w:t>
        </w:r>
      </w:hyperlink>
      <w:r>
        <w:t>, and why searching for local residential cleaners or domestic cleaners near me from an Ormond address lands inside our patch.</w:t>
      </w:r>
    </w:p>
    <w:p>
      <w:r>
        <w:t>The rest is checkable without asking anyone:</w:t>
      </w:r>
    </w:p>
    <w:p>
      <w:pPr>
        <w:pStyle w:val="ListBullet"/>
      </w:pPr>
      <w:r>
        <w:t>5-star rated on Google, earned one household at a time since 2024</w:t>
      </w:r>
    </w:p>
    <w:p>
      <w:pPr>
        <w:pStyle w:val="ListBullet"/>
      </w:pPr>
      <w:r>
        <w:t>$10 million in public liability cover behind every visit, with a fully vetted team</w:t>
      </w:r>
    </w:p>
    <w:p>
      <w:pPr>
        <w:pStyle w:val="ListBullet"/>
      </w:pPr>
      <w:r>
        <w:t>A 95% repeat rate, which says more about the day-to-day than any review total can</w:t>
      </w:r>
    </w:p>
    <w:p>
      <w:pPr>
        <w:pStyle w:val="ListBullet"/>
      </w:pPr>
      <w:r>
        <w:t>A satisfaction guarantee: tell us if something is not right and we will put it right</w:t>
      </w:r>
    </w:p>
    <w:p>
      <w:r>
        <w:t>Larger networks have collected reviews for years. We would rather be judged on the rating, and on the two people at your door.</w:t>
      </w:r>
    </w:p>
    <w:p>
      <w:pPr>
        <w:pStyle w:val="Heading3"/>
      </w:pPr>
      <w:r>
        <w:t>What Ormond Households Ask Before Handing Over a Key</w:t>
      </w:r>
    </w:p>
    <w:p>
      <w:r>
        <w:rPr>
          <w:b/>
        </w:rPr>
        <w:t>Is there a right hourly rate for a cleaner in Ormond?</w:t>
      </w:r>
    </w:p>
    <w:p>
      <w:r>
        <w:t>Published rates vary so widely that the figure alone means little. What matters underneath is whether one cleaner arrives or two, whether products are included, and who decides when the job is finished. A fixed quote settles all three before the first visit.</w:t>
      </w:r>
    </w:p>
    <w:p>
      <w:r>
        <w:rPr>
          <w:b/>
        </w:rPr>
        <w:t>We have been quoted in hours. How does that compare with a two-person team?</w:t>
      </w:r>
    </w:p>
    <w:p>
      <w:r>
        <w:t>Three hours with a solo cleaner and three hours with a pair are not the same purchase. Two people cover roughly twice the ground, so more of the house is finished in one visit.</w:t>
      </w:r>
    </w:p>
    <w:p>
      <w:r>
        <w:rPr>
          <w:b/>
        </w:rPr>
        <w:t>What will cleaning our Ormond house actually cost?</w:t>
      </w:r>
    </w:p>
    <w:p>
      <w:r>
        <w:t>Membership pricing starts from $150 per week, tailored to your home's size, fixed and all-inclusive. The exact figure is confirmed at your free on-site quote, and that is the number that stays.</w:t>
      </w:r>
    </w:p>
    <w:p>
      <w:r>
        <w:rPr>
          <w:b/>
        </w:rPr>
        <w:t>What is the 20 minute rule of cleaning, and do you use it?</w:t>
      </w:r>
    </w:p>
    <w:p>
      <w:r>
        <w:t>A household habit rather than a professional method: twenty focused minutes a day instead of surrendering a Saturday. Useful between visits, though grout, oven interiors and window tracks sit outside its reach. That is what the seasonal deep cleans are for.</w:t>
      </w:r>
    </w:p>
    <w:p>
      <w:r>
        <w:rPr>
          <w:b/>
        </w:rPr>
        <w:t>Our lease in Ormond is ending. Is that booked the same way?</w:t>
      </w:r>
    </w:p>
    <w:p>
      <w:r>
        <w:t>Quoted separately against the outgoing-tenant checklist, and our End of Lease Cleaning Ormond page sets out what it covers. Members moving house should mention it early so we can fit the vacate clean around regular visits.</w:t>
      </w:r>
    </w:p>
    <w:p>
      <w:r>
        <w:rPr>
          <w:b/>
        </w:rPr>
        <w:t>How soon can you come and quote our Ormond home?</w:t>
      </w:r>
    </w:p>
    <w:p>
      <w:r>
        <w:t xml:space="preserve">Usually within days. Call </w:t>
      </w:r>
      <w:r>
        <w:rPr>
          <w:b/>
        </w:rPr>
        <w:t>0421 633 370</w:t>
      </w:r>
      <w:r>
        <w:t xml:space="preserve"> or email </w:t>
      </w:r>
      <w:r>
        <w:rPr>
          <w:b/>
        </w:rPr>
        <w:t>info@robotcleaningsolutions.com</w:t>
      </w:r>
      <w:r>
        <w:t xml:space="preserve"> with your street and how many bedrooms and bathrooms, and we will book a walk-through.</w:t>
      </w:r>
    </w:p>
    <w:p>
      <w:pPr>
        <w:pStyle w:val="Heading3"/>
      </w:pPr>
      <w:r>
        <w:t>Set Up Your Ormond Clean This Week</w:t>
      </w:r>
    </w:p>
    <w:p>
      <w:r>
        <w:t xml:space="preserve">A trusted maid service should take work off your week, never add to it. Call Robot Cleaning Solutions on </w:t>
      </w:r>
      <w:r>
        <w:rPr>
          <w:b/>
        </w:rPr>
        <w:t>0421 633 370</w:t>
      </w:r>
      <w:r>
        <w:t xml:space="preserve"> or email </w:t>
      </w:r>
      <w:r>
        <w:rPr>
          <w:b/>
        </w:rPr>
        <w:t>info@robotcleaningsolutions.com</w:t>
      </w:r>
      <w:r>
        <w:t xml:space="preserve"> for a free, no-obligation on-site quote of your Ormond home: one all-inclusive price, a start date, and for 24/7 Clean members, priority scheduling plus weekly and fortnightly cleaners your household knows by name.</w:t>
      </w:r>
    </w:p>
    <w:p>
      <w:r>
        <w:br w:type="page"/>
      </w:r>
    </w:p>
    <w:p>
      <w:r>
        <w:t>service-location-house-cleaning</w:t>
      </w:r>
    </w:p>
    <w:p>
      <w:pPr>
        <w:pStyle w:val="Heading1"/>
      </w:pPr>
      <w:r>
        <w:t>House Cleaning Parkdale 3195: Our Own Suburb, Not a Service Area on a Map</w:t>
      </w:r>
    </w:p>
    <w:p>
      <w:r>
        <w:t>https://robotcleaningsolutions.com.au/cleaners-parkdale/</w:t>
      </w:r>
    </w:p>
    <w:p>
      <w:r>
        <w:t>Target keyword: house cleaning parkdale</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Parkdale 3195: Our Own Suburb, Not a Service Area on a Map</w:t>
      </w:r>
    </w:p>
    <w:p>
      <w:r>
        <w:t xml:space="preserve">Most companies that surface when you search </w:t>
      </w:r>
      <w:r>
        <w:rPr>
          <w:b/>
        </w:rPr>
        <w:t>house cleaning Parkdale</w:t>
      </w:r>
      <w:r>
        <w:t xml:space="preserve"> are driving in from somewhere else. Robot Cleaning Solutions is not. Parkdale, VIC 3195, inside the City of Kingston, is the suburb this business is based in: our shortest run, and the one street network we know by heart. Across Parkdale and the wider Bayside and South-East Melbourne suburbs we handle weekly and fortnightly cleaners, deep cleans, one-off visits, move-in cleans and bond &amp; end of lease cleaning, all worked by the same dedicated two-person team.</w:t>
      </w:r>
    </w:p>
    <w:p>
      <w:r>
        <w:t xml:space="preserve">Nothing begins until you have a price. Call </w:t>
      </w:r>
      <w:r>
        <w:rPr>
          <w:b/>
        </w:rPr>
        <w:t>0421 633 370</w:t>
      </w:r>
      <w:r>
        <w:t xml:space="preserve"> and we will book a free, no-obligation on-site quote at your Parkdale home, walk the rooms with you, then give you one fixed all-inclusive figure. Join the 24/7 Clean membership and priority booking holds your slot, even in the weeks everybody wants a Friday.</w:t>
      </w:r>
    </w:p>
    <w:p>
      <w:pPr>
        <w:pStyle w:val="Heading3"/>
      </w:pPr>
      <w:r>
        <w:t>Robot Cleaning Solutions, a Parkdale Business</w:t>
      </w:r>
    </w:p>
    <w:p>
      <w:r>
        <w:t>The business started in 2024, founded by Zoe Brauer, and grew outward from this side of the bay rather than down from a head office north of the river. More than 100 clients across Bayside and South-East Melbourne now have us in their homes.</w:t>
      </w:r>
    </w:p>
    <w:p>
      <w:r>
        <w:t xml:space="preserve">Being based here is not a marketing line. It is why a change of day or a same-week deep clean is usually a short conversation, not a rescheduling exercise. Our insurance cover, guarantees and the reviews behind our rating sit in full on the </w:t>
      </w:r>
      <w:hyperlink r:id="rId9">
        <w:r>
          <w:rPr>
            <w:rStyle w:val="Hyperlink"/>
          </w:rPr>
          <w:t xml:space="preserve">regular house cleaning</w:t>
        </w:r>
      </w:hyperlink>
      <w:r>
        <w:t xml:space="preserve"> hub.</w:t>
      </w:r>
    </w:p>
    <w:p>
      <w:pPr>
        <w:pStyle w:val="Heading3"/>
      </w:pPr>
      <w:r>
        <w:t>What Parkdale's Older Homes Ask of a Cleaner</w:t>
      </w:r>
    </w:p>
    <w:p>
      <w:r>
        <w:t>Parkdale still lives in much of its original housing. The bungalows through these streets went up long before engineered stone and spray-on finishes, carrying timber, older tile glaze and paint recoated more than once. Those surfaces do not take kindly to a supermarket chemical and a stiff pad.</w:t>
      </w:r>
    </w:p>
    <w:p>
      <w:r>
        <w:t>Then there is the traffic. Homes near the suburb's busier road frontages collect a fine film of soot on window glass, sills, flyscreens, blinds and the outer edges of door frames. It settles slowly enough that most households stop noticing it. Cleaning here means planning for both: heritage finishes to protect, soot to lift rather than smear.</w:t>
      </w:r>
    </w:p>
    <w:p>
      <w:pPr>
        <w:pStyle w:val="Heading3"/>
      </w:pPr>
      <w:r>
        <w:t>Gentle Chemistry for Heritage Surfaces, and a Quiet Way of Working</w:t>
      </w:r>
    </w:p>
    <w:p>
      <w:r>
        <w:t>We clean only with eco-friendly, premium-grade products chosen for luxury finishes, fine furniture and delicate materials, the chemistry an older Parkdale home wants. Original timber keeps its depth, aged tapware and older glazing are not scoured back a layer at a time, and grout gets attention without being bleached brittle. The same products make non toxic eco friendly cleaning simple: nothing is left sitting on a benchtop, so children and pets come straight back in behind us.</w:t>
      </w:r>
    </w:p>
    <w:p>
      <w:r>
        <w:t xml:space="preserve">Around it sits white glove home cleaning in the sense the phrase is meant: expertly trained professionals who work quietly, respect your privacy and leave nothing behind but the result. Most clients are at work while we are in the house. Where a home holds pieces needing more than a standard visit, our </w:t>
      </w:r>
      <w:hyperlink r:id="rId13">
        <w:r>
          <w:rPr>
            <w:rStyle w:val="Hyperlink"/>
          </w:rPr>
          <w:t xml:space="preserve">luxury house cleaning</w:t>
        </w:r>
      </w:hyperlink>
      <w:r>
        <w:t xml:space="preserve"> service is built for it.</w:t>
      </w:r>
    </w:p>
    <w:p>
      <w:pPr>
        <w:pStyle w:val="Heading3"/>
      </w:pPr>
      <w:r>
        <w:t>The Same Two Cleaners, Whichever Service You Book</w:t>
      </w:r>
    </w:p>
    <w:p>
      <w:r>
        <w:t>Every visit is worked by two cleaners, not one. A pair moving through a home in a fixed sequence finishes in roughly half the time, with the robot-like precision the business is named for, and every room is treated in the same order. Our home cleaning services here cover:</w:t>
      </w:r>
    </w:p>
    <w:p>
      <w:pPr>
        <w:pStyle w:val="ListBullet"/>
      </w:pPr>
      <w:r>
        <w:rPr>
          <w:b/>
        </w:rPr>
        <w:t>Weekly and fortnightly cleaners</w:t>
      </w:r>
      <w:r>
        <w:t xml:space="preserve"> for regular domestic cleaning, the rhythm most households settle into</w:t>
      </w:r>
    </w:p>
    <w:p>
      <w:pPr>
        <w:pStyle w:val="ListBullet"/>
      </w:pPr>
      <w:r>
        <w:rPr>
          <w:b/>
        </w:rPr>
        <w:t>Deep house cleaning service</w:t>
      </w:r>
      <w:r>
        <w:t xml:space="preserve"> visits reaching oven and fridge interiors, shower grout, blinds, window tracks and inside cupboards</w:t>
      </w:r>
    </w:p>
    <w:p>
      <w:pPr>
        <w:pStyle w:val="ListBullet"/>
      </w:pPr>
      <w:r>
        <w:rPr>
          <w:b/>
        </w:rPr>
        <w:t>One-off standard cleans</w:t>
      </w:r>
      <w:r>
        <w:t xml:space="preserve"> with nothing to sign, before guests or after a heavy stretch</w:t>
      </w:r>
    </w:p>
    <w:p>
      <w:pPr>
        <w:pStyle w:val="ListBullet"/>
      </w:pPr>
      <w:r>
        <w:rPr>
          <w:b/>
        </w:rPr>
        <w:t>Move-in cleans</w:t>
      </w:r>
      <w:r>
        <w:t>, run before the furniture lands at a new address</w:t>
      </w:r>
    </w:p>
    <w:p>
      <w:pPr>
        <w:pStyle w:val="ListBullet"/>
      </w:pPr>
      <w:r>
        <w:rPr>
          <w:b/>
        </w:rPr>
        <w:t>Bond &amp; end of lease cleaning</w:t>
      </w:r>
      <w:r>
        <w:t>, worked to what a property manager checks on inspection</w:t>
      </w:r>
    </w:p>
    <w:p>
      <w:pPr>
        <w:pStyle w:val="ListBullet"/>
      </w:pPr>
      <w:r>
        <w:rPr>
          <w:b/>
        </w:rPr>
        <w:t>Tile and grout cleaning</w:t>
      </w:r>
      <w:r>
        <w:t xml:space="preserve"> as an add-on, and corporate or office cleaning on request</w:t>
      </w:r>
    </w:p>
    <w:p>
      <w:r>
        <w:t>Apartment and townhouse cleaning runs the same as a freestanding bungalow. Only the quote changes.</w:t>
      </w:r>
    </w:p>
    <w:p>
      <w:pPr>
        <w:pStyle w:val="Heading3"/>
      </w:pPr>
      <w:r>
        <w:t>How Members Put a Parkdale Home on a Schedule</w:t>
      </w:r>
    </w:p>
    <w:p>
      <w:r>
        <w:t>The 24/7 Clean membership turns housework into scheduled domestic home care that simply happens. Members get:</w:t>
      </w:r>
    </w:p>
    <w:p>
      <w:pPr>
        <w:pStyle w:val="ListBullet"/>
      </w:pPr>
      <w:r>
        <w:t>Weekly or fortnightly cleaning locked to the same day</w:t>
      </w:r>
    </w:p>
    <w:p>
      <w:pPr>
        <w:pStyle w:val="ListBullet"/>
      </w:pPr>
      <w:r>
        <w:t>Four seasonal deep-clean upgrades every year</w:t>
      </w:r>
    </w:p>
    <w:p>
      <w:pPr>
        <w:pStyle w:val="ListBullet"/>
      </w:pPr>
      <w:r>
        <w:t>One yearly emergency clean, for the week everything lands at once</w:t>
      </w:r>
    </w:p>
    <w:p>
      <w:pPr>
        <w:pStyle w:val="ListBullet"/>
      </w:pPr>
      <w:r>
        <w:t>A dedicated cleaning team, the same two people each visit</w:t>
      </w:r>
    </w:p>
    <w:p>
      <w:pPr>
        <w:pStyle w:val="ListBullet"/>
      </w:pPr>
      <w:r>
        <w:t>Fixed, transparent, all-inclusive pricing with no hidden fees</w:t>
      </w:r>
    </w:p>
    <w:p>
      <w:pPr>
        <w:pStyle w:val="ListBullet"/>
      </w:pPr>
      <w:r>
        <w:t>Priority scheduling ahead of casual bookings</w:t>
      </w:r>
    </w:p>
    <w:p>
      <w:r>
        <w:t>The guarantee belongs here, not buried sitewide: if a clean misses the mark in your Parkdale home, tell us and we will put it right.</w:t>
      </w:r>
    </w:p>
    <w:p>
      <w:pPr>
        <w:pStyle w:val="Heading3"/>
      </w:pPr>
      <w:r>
        <w:t>Best or Cheapest? What Parkdale Actually Searches For</w:t>
      </w:r>
    </w:p>
    <w:p>
      <w:r>
        <w:t>Google's own related searches give the game away. People here look for the best house cleaning in Parkdale and the cheapest, often in the same sitting, and one operator sells the postcode by modular pricing tiers.</w:t>
      </w:r>
    </w:p>
    <w:p>
      <w:r>
        <w:t>Both hit the same wall. An hourly rate prices time, not a finished house. Two hours in a two-bedroom unit and two hours in a four-bedroom bungalow are nothing like the same job, and nobody can tell you over the phone which you are buying.</w:t>
      </w:r>
    </w:p>
    <w:p>
      <w:r>
        <w:t>So we price the home instead. Someone comes out free, walks the property with you and quotes what it takes to keep clean. Membership starts from $150 per week, tailored to the size of your home, products, equipment and your dedicated team included, nothing added afterwards. You have the number before we start, and it does not move.</w:t>
      </w:r>
    </w:p>
    <w:p>
      <w:pPr>
        <w:pStyle w:val="Heading3"/>
      </w:pPr>
      <w:r>
        <w:t>Twenty-One Listings, or One Neighbour</w:t>
      </w:r>
    </w:p>
    <w:p>
      <w:r>
        <w:t>Search domestic cleaners near me from a Parkdale street and the page fills with middlemen. One marketplace lists 21 house cleaners here on one page and more than a hundred on another. A directory offers three free quotes, a listings site ranks 35 names, a review site counts 22, and national franchises publish a microsite for the suburb plus a second for the postcode, the largest carrying north of three thousand reviews.</w:t>
      </w:r>
    </w:p>
    <w:p>
      <w:r>
        <w:t>We will not out-count that and do not try to. We point instead to our five-star rating on Google and the 95% of clients who rebook, which tells you far more about a recurring house cleaner.</w:t>
      </w:r>
    </w:p>
    <w:p>
      <w:r>
        <w:t>The structural difference matters more. As local residential cleaners working from inside the suburb, we assign one two-person team to your household and send that team back. They learn which shower needs the extra minute, which floorboards hate a wet mop, which side gate sticks. A quote-comparison platform cannot offer that, because it employs nobody.</w:t>
      </w:r>
    </w:p>
    <w:p>
      <w:pPr>
        <w:pStyle w:val="Heading3"/>
      </w:pPr>
      <w:r>
        <w:t>Parkdale House Cleaning: The Questions We Get on the Doorstep</w:t>
      </w:r>
    </w:p>
    <w:p>
      <w:r>
        <w:rPr>
          <w:b/>
        </w:rPr>
        <w:t>Everyone advertises by the hour. What is a fair rate to pay a cleaner?</w:t>
      </w:r>
    </w:p>
    <w:p>
      <w:r>
        <w:t>Rates shift with the provider, the home and what counts as included, which is why quotes for the same Parkdale house land so far apart. We price the property, not the clock, so the figure is agreed before the first visit and stays there.</w:t>
      </w:r>
    </w:p>
    <w:p>
      <w:r>
        <w:rPr>
          <w:b/>
        </w:rPr>
        <w:t>What is the going rate for house cleaners per hour around Melbourne?</w:t>
      </w:r>
    </w:p>
    <w:p>
      <w:r>
        <w:t>Advertised rates cover a wide band, and the lower end usually assumes one cleaner, your own equipment or a shorter task list. Compare scopes, not numbers. Ours arrives as one all-inclusive price with products, equipment and both cleaners in it.</w:t>
      </w:r>
    </w:p>
    <w:p>
      <w:r>
        <w:rPr>
          <w:b/>
        </w:rPr>
        <w:t>We only want a short visit. What actually gets done in three hours?</w:t>
      </w:r>
    </w:p>
    <w:p>
      <w:r>
        <w:t>With two cleaners on site, three hours is closer to six hours of one person's work: kitchen surfaces, bathrooms, all floors and general dusting through an average Parkdale home. Oven interiors, the fridge and shower grout belong to a deep clean.</w:t>
      </w:r>
    </w:p>
    <w:p>
      <w:r>
        <w:rPr>
          <w:b/>
        </w:rPr>
        <w:t>What is included in a standard clean here?</w:t>
      </w:r>
    </w:p>
    <w:p>
      <w:r>
        <w:t>Living areas dusted from skirting boards and sills through to switches and mirrors, floors vacuumed and mopped throughout, kitchen bench, splashback, stovetop, sink, tapware and appliance exteriors cleaned and polished, bathrooms scrubbed and disinfected.</w:t>
      </w:r>
    </w:p>
    <w:p>
      <w:r>
        <w:rPr>
          <w:b/>
        </w:rPr>
        <w:t>Will your products mark original timber or older tiles?</w:t>
      </w:r>
    </w:p>
    <w:p>
      <w:r>
        <w:t>No, which is why we buy premium-grade products made for delicate materials rather than supermarket chemicals. Older finishes hold their depth far longer under them.</w:t>
      </w:r>
    </w:p>
    <w:p>
      <w:r>
        <w:rPr>
          <w:b/>
        </w:rPr>
        <w:t>Do you clean the suburbs either side of Parkdale?</w:t>
      </w:r>
    </w:p>
    <w:p>
      <w:r>
        <w:t xml:space="preserve">Yes. The same teams look after homes in </w:t>
      </w:r>
      <w:hyperlink r:id="rId10">
        <w:r>
          <w:rPr>
            <w:rStyle w:val="Hyperlink"/>
          </w:rPr>
          <w:t xml:space="preserve">Mordialloc</w:t>
        </w:r>
      </w:hyperlink>
      <w:r>
        <w:t xml:space="preserve"> and </w:t>
      </w:r>
      <w:hyperlink r:id="rId31">
        <w:r>
          <w:rPr>
            <w:rStyle w:val="Hyperlink"/>
          </w:rPr>
          <w:t xml:space="preserve">Mentone</w:t>
        </w:r>
      </w:hyperlink>
      <w:r>
        <w:t>, so a house near either boundary fits into the round.</w:t>
      </w:r>
    </w:p>
    <w:p>
      <w:r>
        <w:rPr>
          <w:b/>
        </w:rPr>
        <w:t>How do we get booked in?</w:t>
      </w:r>
    </w:p>
    <w:p>
      <w:r>
        <w:t>Call or email us. We arrange the free on-site assessment, give you one all-inclusive price with membership and one-off options explained, then book the first clean.</w:t>
      </w:r>
    </w:p>
    <w:p>
      <w:pPr>
        <w:pStyle w:val="Heading3"/>
      </w:pPr>
      <w:r>
        <w:t>Your Free Parkdale Quote Starts With a Phone Call</w:t>
      </w:r>
    </w:p>
    <w:p>
      <w:r>
        <w:t xml:space="preserve">Ring Robot Cleaning Solutions on </w:t>
      </w:r>
      <w:r>
        <w:rPr>
          <w:b/>
        </w:rPr>
        <w:t>0421 633 370</w:t>
      </w:r>
      <w:r>
        <w:t xml:space="preserve"> or email </w:t>
      </w:r>
      <w:r>
        <w:rPr>
          <w:b/>
        </w:rPr>
        <w:t>info@robotcleaningsolutions.com</w:t>
      </w:r>
      <w:r>
        <w:t xml:space="preserve"> for your free, no-obligation on-site quote. You get one fixed all-inclusive price, a start date, priority scheduling as a member, and the same two Bayside Melbourne cleaners every visit. Whether you want a trusted maid service for one deep clean or a standing weekly booking, Parkdale households can hand the job to a team already in the neighbourhood.</w:t>
      </w:r>
    </w:p>
    <w:p>
      <w:r>
        <w:br w:type="page"/>
      </w:r>
    </w:p>
    <w:p>
      <w:r>
        <w:t>service-location-house-cleaning</w:t>
      </w:r>
    </w:p>
    <w:p>
      <w:pPr>
        <w:pStyle w:val="Heading1"/>
      </w:pPr>
      <w:r>
        <w:t>House Cleaning Sandringham: The Care of a Private Cleaner, the Backing of a Business</w:t>
      </w:r>
    </w:p>
    <w:p>
      <w:r>
        <w:t>https://robotcleaningsolutions.com.au/cleaners-sandringham/</w:t>
      </w:r>
    </w:p>
    <w:p>
      <w:r>
        <w:t>Target keyword: house cleaning sandringham</w:t>
      </w:r>
    </w:p>
    <w:p>
      <w:r>
        <w:t>Supporting keywords: home cleaning services, domestic cleaners near me, weekly &amp; fortnightly cleaners, regular domestic cleaning, deep house cleaning service, white glove home cleaning, local residential cleaners, non toxic eco friendly cleaning, trusted maid service, bond &amp; end of lease cleaning, recurring house cleaner, apartment and townhouse cleaning, Bayside Melbourne cleaners, scheduled domestic home care</w:t>
      </w:r>
    </w:p>
    <w:p>
      <w:pPr>
        <w:pStyle w:val="Heading2"/>
      </w:pPr>
      <w:r>
        <w:t>House Cleaning Sandringham: The Care of a Private Cleaner, the Backing of a Business</w:t>
      </w:r>
    </w:p>
    <w:p>
      <w:r>
        <w:t xml:space="preserve">Search </w:t>
      </w:r>
      <w:r>
        <w:rPr>
          <w:b/>
        </w:rPr>
        <w:t>house cleaning Sandringham</w:t>
      </w:r>
      <w:r>
        <w:t xml:space="preserve"> and the searches beside it give the game away: locals want to know what a private cleaner really is, what a clean should cost, and how anyone picks the best from a list running into the hundreds. Robot Cleaning Solutions answers all three at once. Homes across Sandringham, VIC 3191, in Melbourne's Bayside, are looked after by one dedicated two-person team, booked through one business, with one person accountable for the result. Start with a free, no-obligation on-site quote: call </w:t>
      </w:r>
      <w:r>
        <w:rPr>
          <w:b/>
        </w:rPr>
        <w:t>0421 633 370</w:t>
      </w:r>
      <w:r>
        <w:t>, we walk the house with you, and you have a fixed all-inclusive price before anything is locked in. Members also hold priority booking slots.</w:t>
      </w:r>
    </w:p>
    <w:p>
      <w:pPr>
        <w:pStyle w:val="Heading3"/>
      </w:pPr>
      <w:r>
        <w:t>Private Cleaner, or a Business That Sends One?</w:t>
      </w:r>
    </w:p>
    <w:p>
      <w:r>
        <w:t>"Private house cleaning" is one of the things Sandringham residents search alongside this page, and the appeal is obvious. A private cleaner is someone you know by name, who learns the house and turns up the same morning each week. The awkward parts arrive later: no cover the week they are unwell or overseas, no second pair of hands when a deep clean is due, no clear answer if a vanity is damaged.</w:t>
      </w:r>
    </w:p>
    <w:p>
      <w:r>
        <w:t>The alternative most people meet first is the marketplace. One booking platform counts more than 135 cleaners available in Sandringham, a directory lists another 35, and a third promises three free quotes in minutes. Search domestic cleaners near me here and options are the last thing you lack; a single name that owns the outcome is the hard part.</w:t>
      </w:r>
    </w:p>
    <w:p>
      <w:r>
        <w:t>We built the version in between: the same two cleaners every visit, which is what makes a private arrangement work, with a business standing behind them. Vetted and insured professionals, $10 million in public liability cover, an agreed scope in writing, and one number that reaches the people who set the standard.</w:t>
      </w:r>
    </w:p>
    <w:p>
      <w:pPr>
        <w:pStyle w:val="Heading3"/>
      </w:pPr>
      <w:r>
        <w:t>Robot Cleaning Solutions: One Owner, One Point of Contact</w:t>
      </w:r>
    </w:p>
    <w:p>
      <w:r>
        <w:t xml:space="preserve">Zoe Brauer founded Robot Cleaning Solutions in </w:t>
      </w:r>
      <w:r>
        <w:rPr>
          <w:b/>
        </w:rPr>
        <w:t>2024</w:t>
      </w:r>
      <w:r>
        <w:t xml:space="preserve">, arriving with a hospitality career that began at 14 and later included owning two South Australian pubs. That trade leaves you comfortable being the person the buck stops with. Since opening, we have cleaned for </w:t>
      </w:r>
      <w:r>
        <w:rPr>
          <w:b/>
        </w:rPr>
        <w:t>100+ clients</w:t>
      </w:r>
      <w:r>
        <w:t xml:space="preserve"> across Bayside and South-East Melbourne.</w:t>
      </w:r>
    </w:p>
    <w:p>
      <w:r>
        <w:t xml:space="preserve">The rest of the picture, from insurance and guarantees through to client reviews, sits on our </w:t>
      </w:r>
      <w:hyperlink r:id="rId9">
        <w:r>
          <w:rPr>
            <w:rStyle w:val="Hyperlink"/>
          </w:rPr>
          <w:t xml:space="preserve">regular house cleaning</w:t>
        </w:r>
      </w:hyperlink>
      <w:r>
        <w:t xml:space="preserve"> hub.</w:t>
      </w:r>
    </w:p>
    <w:p>
      <w:pPr>
        <w:pStyle w:val="Heading3"/>
      </w:pPr>
      <w:r>
        <w:t>Everything a Sandringham Home Needs, From One Team</w:t>
      </w:r>
    </w:p>
    <w:p>
      <w:r>
        <w:t>Every visit is worked by a pair, which is where the name came from. Two trained cleaners moving through a house in a fixed sequence finish in roughly half the time one person needs, with robot-like efficiency that gives each room the same treatment in the same order.</w:t>
      </w:r>
    </w:p>
    <w:p>
      <w:r>
        <w:t>Our home cleaning services across Sandringham cover:</w:t>
      </w:r>
    </w:p>
    <w:p>
      <w:pPr>
        <w:pStyle w:val="ListBullet"/>
      </w:pPr>
      <w:r>
        <w:rPr>
          <w:b/>
        </w:rPr>
        <w:t>Weekly and fortnightly cleaners</w:t>
      </w:r>
      <w:r>
        <w:t xml:space="preserve"> for households wanting a recurring house cleaner in the diary rather than a scramble before visitors</w:t>
      </w:r>
    </w:p>
    <w:p>
      <w:pPr>
        <w:pStyle w:val="ListBullet"/>
      </w:pPr>
      <w:r>
        <w:rPr>
          <w:b/>
        </w:rPr>
        <w:t>Regular domestic cleaning</w:t>
      </w:r>
      <w:r>
        <w:t xml:space="preserve"> across kitchens, bathrooms, bedrooms and living areas, floors through to skirtings</w:t>
      </w:r>
    </w:p>
    <w:p>
      <w:pPr>
        <w:pStyle w:val="ListBullet"/>
      </w:pPr>
      <w:r>
        <w:t xml:space="preserve">A </w:t>
      </w:r>
      <w:r>
        <w:rPr>
          <w:b/>
        </w:rPr>
        <w:t>deep house cleaning service</w:t>
      </w:r>
      <w:r>
        <w:t xml:space="preserve"> adding oven, fridge and dishwasher interiors, shower and wall grout, blinds, window tracks and internal cupboards</w:t>
      </w:r>
    </w:p>
    <w:p>
      <w:pPr>
        <w:pStyle w:val="ListBullet"/>
      </w:pPr>
      <w:r>
        <w:rPr>
          <w:b/>
        </w:rPr>
        <w:t>One-off standard cleans</w:t>
      </w:r>
      <w:r>
        <w:t xml:space="preserve"> before a gathering or after a house full of guests</w:t>
      </w:r>
    </w:p>
    <w:p>
      <w:pPr>
        <w:pStyle w:val="ListBullet"/>
      </w:pPr>
      <w:r>
        <w:rPr>
          <w:b/>
        </w:rPr>
        <w:t>Move-in cleans</w:t>
      </w:r>
      <w:r>
        <w:t xml:space="preserve"> and </w:t>
      </w:r>
      <w:r>
        <w:rPr>
          <w:b/>
        </w:rPr>
        <w:t>bond and end of lease cleaning</w:t>
      </w:r>
      <w:r>
        <w:t>, so a Sandringham property changes hands spotless either way</w:t>
      </w:r>
    </w:p>
    <w:p>
      <w:pPr>
        <w:pStyle w:val="ListBullet"/>
      </w:pPr>
      <w:r>
        <w:rPr>
          <w:b/>
        </w:rPr>
        <w:t>Tile and grout cleaning</w:t>
      </w:r>
      <w:r>
        <w:t xml:space="preserve"> where a bathroom or splashback has gone past a surface wipe</w:t>
      </w:r>
    </w:p>
    <w:p>
      <w:r>
        <w:t>Apartment and townhouse cleaning is quoted exactly as a freestanding house is, on what is actually in the rooms.</w:t>
      </w:r>
    </w:p>
    <w:p>
      <w:pPr>
        <w:pStyle w:val="Heading3"/>
      </w:pPr>
      <w:r>
        <w:t>Sandringham on a Membership: What 24/7 Clean Includes</w:t>
      </w:r>
    </w:p>
    <w:p>
      <w:r>
        <w:t>Most enquiries settle here, because the membership turns cleaning into scheduled domestic home care rather than a decision you keep re-making. It includes:</w:t>
      </w:r>
    </w:p>
    <w:p>
      <w:pPr>
        <w:pStyle w:val="ListBullet"/>
      </w:pPr>
      <w:r>
        <w:t>A clean every week or every fortnight, whichever rhythm suits the household</w:t>
      </w:r>
    </w:p>
    <w:p>
      <w:pPr>
        <w:pStyle w:val="ListBullet"/>
      </w:pPr>
      <w:r>
        <w:t>Four seasonal deep-clean upgrades a year, so the heavier work happens on schedule</w:t>
      </w:r>
    </w:p>
    <w:p>
      <w:pPr>
        <w:pStyle w:val="ListBullet"/>
      </w:pPr>
      <w:r>
        <w:t>One yearly emergency clean, for the week when everything lands at once</w:t>
      </w:r>
    </w:p>
    <w:p>
      <w:pPr>
        <w:pStyle w:val="ListBullet"/>
      </w:pPr>
      <w:r>
        <w:t>Your own dedicated cleaning team, the same pair each time</w:t>
      </w:r>
    </w:p>
    <w:p>
      <w:pPr>
        <w:pStyle w:val="ListBullet"/>
      </w:pPr>
      <w:r>
        <w:t>Fixed, transparent, all-inclusive pricing with no hidden fees</w:t>
      </w:r>
    </w:p>
    <w:p>
      <w:pPr>
        <w:pStyle w:val="ListBullet"/>
      </w:pPr>
      <w:r>
        <w:t>Priority scheduling, including through the busiest weeks of the year</w:t>
      </w:r>
    </w:p>
    <w:p>
      <w:r>
        <w:t>For members it becomes a trusted maid service woven quietly into the household routine.</w:t>
      </w:r>
    </w:p>
    <w:p>
      <w:pPr>
        <w:pStyle w:val="Heading3"/>
      </w:pPr>
      <w:r>
        <w:t>What a Sandringham Clean Costs, Once Everything Is Counted</w:t>
      </w:r>
    </w:p>
    <w:p>
      <w:r>
        <w:t>Listings for the suburb put most cleaning jobs between $125 and $260, with a median around $180. Those figures give a bearing and little else, because they price a job whose scope nobody has agreed. Two homes cleaned for $180 can look nothing alike by the afternoon.</w:t>
      </w:r>
    </w:p>
    <w:p>
      <w:r>
        <w:t xml:space="preserve">Our quoting works on the home rather than the hour. Membership starts from </w:t>
      </w:r>
      <w:r>
        <w:rPr>
          <w:b/>
        </w:rPr>
        <w:t>$150 per week</w:t>
      </w:r>
      <w:r>
        <w:t>, tailored to the size of your house, with products, equipment and both cleaners inside that single fee. Nothing is added afterwards, and the figure quoted is the figure you pay.</w:t>
      </w:r>
    </w:p>
    <w:p>
      <w:r>
        <w:t>The number that matters is the one attached to your address, so we assess in person, free and without obligation. Our satisfaction guarantee is plain: if a clean falls short of the standard we set, tell us and we will put it right.</w:t>
      </w:r>
    </w:p>
    <w:p>
      <w:pPr>
        <w:pStyle w:val="Heading3"/>
      </w:pPr>
      <w:r>
        <w:t>Judging "Best" When Every Listing Shows Five Stars</w:t>
      </w:r>
    </w:p>
    <w:p>
      <w:r>
        <w:t>Sandringham locals also search for the best cleaner in the suburb, which is where star ratings stop helping, since almost every listing sits above four and a half. One question sorts them faster than any average: who exactly walks in, and will it be the same people in three months?</w:t>
      </w:r>
    </w:p>
    <w:p>
      <w:r>
        <w:t xml:space="preserve">Review counts mostly reward whoever started first. Ours is a 2024 business with a </w:t>
      </w:r>
      <w:r>
        <w:rPr>
          <w:b/>
        </w:rPr>
        <w:t>5-star rating on Google</w:t>
      </w:r>
      <w:r>
        <w:t xml:space="preserve"> and a </w:t>
      </w:r>
      <w:r>
        <w:rPr>
          <w:b/>
        </w:rPr>
        <w:t>95% repeat rate</w:t>
      </w:r>
      <w:r>
        <w:t>, and that pair of figures is what we would rather be weighed on.</w:t>
      </w:r>
    </w:p>
    <w:p>
      <w:pPr>
        <w:pStyle w:val="Heading3"/>
      </w:pPr>
      <w:r>
        <w:t>Keys, Codes and Quiet: How We Work Inside Your Home</w:t>
      </w:r>
    </w:p>
    <w:p>
      <w:r>
        <w:t>Handing over a key is the real decision. Whoever cleans your home learns your alarm code, your routine and what sits on the kitchen bench, so white glove home cleaning starts with conduct: expertly trained professionals who work quietly, respect your privacy and leave nothing behind except the result. Many clients are at work while we are there, and prefer it that way.</w:t>
      </w:r>
    </w:p>
    <w:p>
      <w:r>
        <w:t xml:space="preserve">What we clean with carries the same weight. We use only eco-friendly, premium-grade products chosen for luxury finishes, fine furniture and delicate materials, so stone benchtops, polished timber, easily marked tapware and soft furnishings each get the right product and cloth. Non-toxic, eco-friendly cleaning also keeps the house safe for children and pets. If a home holds pieces that deserve a lighter touch again, that is what our </w:t>
      </w:r>
      <w:hyperlink r:id="rId13">
        <w:r>
          <w:rPr>
            <w:rStyle w:val="Hyperlink"/>
          </w:rPr>
          <w:t xml:space="preserve">luxury house cleaning</w:t>
        </w:r>
      </w:hyperlink>
      <w:r>
        <w:t xml:space="preserve"> service exists for.</w:t>
      </w:r>
    </w:p>
    <w:p>
      <w:pPr>
        <w:pStyle w:val="Heading3"/>
      </w:pPr>
      <w:r>
        <w:t>Sandringham House Cleaning: The Questions Behind the Searches</w:t>
      </w:r>
    </w:p>
    <w:p>
      <w:r>
        <w:rPr>
          <w:b/>
        </w:rPr>
        <w:t>What does "private house cleaning" actually mean, and is that what you offer?</w:t>
      </w:r>
    </w:p>
    <w:p>
      <w:r>
        <w:t>Usually it means hiring an individual directly rather than going through a company. You get the close, familiar part of that here, because the same two cleaners look after your Sandringham home and come to know it. What comes with it is a business: vetted and insured professionals, $10 million in public liability cover, an agreed scope, and cover when somebody is away.</w:t>
      </w:r>
    </w:p>
    <w:p>
      <w:r>
        <w:rPr>
          <w:b/>
        </w:rPr>
        <w:t>How much is house cleaning in Sandringham, and what moves the price?</w:t>
      </w:r>
    </w:p>
    <w:p>
      <w:r>
        <w:t>Local listings mostly land between $125 and $260 a job. What moves the number is the size of the home, its bathroom count, its condition and how often it is cleaned. Membership starts from $150 per week, tailored to your home, all-inclusive, quoted free on site.</w:t>
      </w:r>
    </w:p>
    <w:p>
      <w:r>
        <w:rPr>
          <w:b/>
        </w:rPr>
        <w:t>We have never used a cleaning service. What does a standard visit cover?</w:t>
      </w:r>
    </w:p>
    <w:p>
      <w:r>
        <w:t>Living areas and bedrooms get a light tidy, cobwebs, bins and dusting of reachable surfaces, skirtings, sills, switches and mirrors. Bathrooms are scrubbed and disinfected, kitchens cover the stovetop, splashback, benchtops, sink and appliance exteriors, and floors are vacuumed and mopped throughout. Oven and fridge interiors, grout scrubbing, blinds and window tracks belong to a deep clean, which members receive four times a year.</w:t>
      </w:r>
    </w:p>
    <w:p>
      <w:r>
        <w:rPr>
          <w:b/>
        </w:rPr>
        <w:t>Can one team handle the weekly clean, the grout and the bond clean?</w:t>
      </w:r>
    </w:p>
    <w:p>
      <w:r>
        <w:t>Yes, and most Sandringham households would rather it did. Regular visits, deep cleans, tile and grout work, move-in cleans and bond and end of lease cleaning come from the same team on one account, house, townhouse or apartment.</w:t>
      </w:r>
    </w:p>
    <w:p>
      <w:r>
        <w:rPr>
          <w:b/>
        </w:rPr>
        <w:t>We would like to start. What is the first step?</w:t>
      </w:r>
    </w:p>
    <w:p>
      <w:r>
        <w:t xml:space="preserve">One call. Ring </w:t>
      </w:r>
      <w:r>
        <w:rPr>
          <w:b/>
        </w:rPr>
        <w:t>0421 633 370</w:t>
      </w:r>
      <w:r>
        <w:t xml:space="preserve"> or email </w:t>
      </w:r>
      <w:r>
        <w:rPr>
          <w:b/>
        </w:rPr>
        <w:t>info@robotcleaningsolutions.com</w:t>
      </w:r>
      <w:r>
        <w:t xml:space="preserve"> and we book the free on-site assessment, quote one all-inclusive price, then confirm your first visit and introduce your team. As local residential cleaners working this stretch of the bay, we run the same rounds through neighbouring </w:t>
      </w:r>
      <w:hyperlink r:id="rId20">
        <w:r>
          <w:rPr>
            <w:rStyle w:val="Hyperlink"/>
          </w:rPr>
          <w:t xml:space="preserve">Hampton</w:t>
        </w:r>
      </w:hyperlink>
      <w:r>
        <w:t xml:space="preserve"> and </w:t>
      </w:r>
      <w:hyperlink r:id="rId14">
        <w:r>
          <w:rPr>
            <w:rStyle w:val="Hyperlink"/>
          </w:rPr>
          <w:t xml:space="preserve">Black Rock</w:t>
        </w:r>
      </w:hyperlink>
      <w:r>
        <w:t>.</w:t>
      </w:r>
    </w:p>
    <w:p>
      <w:pPr>
        <w:pStyle w:val="Heading3"/>
      </w:pPr>
      <w:r>
        <w:t>One Call, One Quote, One Team in Sandringham</w:t>
      </w:r>
    </w:p>
    <w:p>
      <w:r>
        <w:t xml:space="preserve">Ring Robot Cleaning Solutions on </w:t>
      </w:r>
      <w:r>
        <w:rPr>
          <w:b/>
        </w:rPr>
        <w:t>0421 633 370</w:t>
      </w:r>
      <w:r>
        <w:t xml:space="preserve"> or email </w:t>
      </w:r>
      <w:r>
        <w:rPr>
          <w:b/>
        </w:rPr>
        <w:t>info@robotcleaningsolutions.com</w:t>
      </w:r>
      <w:r>
        <w:t xml:space="preserve"> and we will arrange your free, no-obligation on-site quote. We walk the property with you, agree the scope, set out how membership compares with one-off visits, then quote one all-inclusive figure.</w:t>
      </w:r>
    </w:p>
    <w:p>
      <w:r>
        <w:t>Approve it and your team is assigned and your first clean booked, with priority scheduling the moment you join. From then on there is one number to call about your Sandringham home, and one team who already knows it. That is what Bayside Melbourne cleaners ought to mean.</w:t>
      </w:r>
    </w:p>
    <w:p>
      <w:r>
        <w:br w:type="page"/>
      </w:r>
    </w:p>
    <w:p>
      <w:r>
        <w:t>service-hubs</w:t>
      </w:r>
    </w:p>
    <w:p>
      <w:pPr>
        <w:pStyle w:val="Heading1"/>
      </w:pPr>
      <w:r>
        <w:t>Luxury House Cleaning Melbourne: White-Glove Care for Your Finest Home</w:t>
      </w:r>
    </w:p>
    <w:p>
      <w:r>
        <w:t>https://robotcleaningsolutions.com.au/luxury-house-cleaning/</w:t>
      </w:r>
    </w:p>
    <w:p>
      <w:r>
        <w:t>Target keyword: luxury house cleaning melbourne</w:t>
      </w:r>
    </w:p>
    <w:p>
      <w:r>
        <w:t>Supporting keywords: luxury house cleaning melbourne, high end cleaning services melbourne, premium cleaning services melbourne, white glove house cleaning melbourne, luxury residential cleaning, bespoke home cleaning services, specialised marble cleaning melbourne, high-end domestic cleaners, luxury estate cleaning melbourne, delicate surface house cleaning, non toxic luxury home cleaning, private residential cleaners melbourne, premium house cleaning Bayside Melbourne, high end cleaning services melbourne, premium cleaning services melbourne</w:t>
      </w:r>
    </w:p>
    <w:p>
      <w:pPr>
        <w:pStyle w:val="Heading2"/>
      </w:pPr>
      <w:r>
        <w:t>Luxury House Cleaning Melbourne: White-Glove Care for Your Finest Home</w:t>
      </w:r>
    </w:p>
    <w:p>
      <w:r>
        <w:t xml:space="preserve">For a home filled with marble, fine timber and pieces you have chosen with care, a standard clean is never enough. </w:t>
      </w:r>
      <w:r>
        <w:rPr>
          <w:b/>
        </w:rPr>
        <w:t>Luxury house cleaning Melbourne</w:t>
      </w:r>
      <w:r>
        <w:t xml:space="preserve"> homeowners can genuinely trust means a small, dedicated two-person team who treat your surfaces the way a conservator treats an heirloom, eco-friendly premium products chosen specifically for delicate finishes, and transparent all-inclusive pricing with no hidden fees. At Robot Cleaning Solutions, that care begins with a free, no-obligation quote. Call </w:t>
      </w:r>
      <w:r>
        <w:rPr>
          <w:b/>
        </w:rPr>
        <w:t>0421 633 370</w:t>
      </w:r>
      <w:r>
        <w:t xml:space="preserve"> and we will tailor everything to your home from there.</w:t>
      </w:r>
    </w:p>
    <w:p>
      <w:r>
        <w:t>This is for the homeowner who already knows what they want: a discreet, consistent, meticulously trained team, not a rotating cast of strangers and a ticking hourly meter.</w:t>
      </w:r>
    </w:p>
    <w:p>
      <w:pPr>
        <w:pStyle w:val="Heading3"/>
      </w:pPr>
      <w:r>
        <w:t>What Is Luxury House Cleaning?</w:t>
      </w:r>
    </w:p>
    <w:p>
      <w:r>
        <w:t>Luxury house cleaning is a service defined by three things a budget clean cannot offer: specialist knowledge of high-value materials, absolute discretion, and consistency you never have to re-explain. It is the difference between someone wiping a marble benchtop with whatever spray is in the caddy, and a trained professional who knows that stone is porous and easily etched, so they reach for a pH-neutral product instead.</w:t>
      </w:r>
    </w:p>
    <w:p>
      <w:r>
        <w:t>In practice, it means the same familiar faces each visit, a documented protocol applied to every room, and premium equipment that lifts allergens and dust rather than pushing them around. It also means white-glove attention to the details others skip: chandelier dusting, the tops of tall joinery, the grooves of ornate skirting, and the soft furnishings that make a house feel like home. For high-value properties across Melbourne's Bayside and South East, that standard is what we were built to deliver.</w:t>
      </w:r>
    </w:p>
    <w:p>
      <w:pPr>
        <w:pStyle w:val="Heading3"/>
      </w:pPr>
      <w:r>
        <w:t>About Robot Cleaning Solutions</w:t>
      </w:r>
    </w:p>
    <w:p>
      <w:r>
        <w:t>Robot Cleaning Solutions was founded in Melbourne in 2024 by Zoe Brauer, on a simple idea: a beautifully kept home should feel effortless for the people who live in it. Since then we have served more than 100 clients across the Bayside and South East, and 95% of them stay with us, a repeat rate earned one visit at a time.</w:t>
      </w:r>
    </w:p>
    <w:p>
      <w:r>
        <w:t>We are fully insured, carrying $10 million in public liability cover, and every clean is backed by our satisfaction guarantee: if something is not right, we make it right. Our five-star rating on Google reflects what clients tell us most often, that we are reliable, trustworthy and genuinely thorough. When you invite a team into a high-value home, that trust is the whole point.</w:t>
      </w:r>
    </w:p>
    <w:p>
      <w:pPr>
        <w:pStyle w:val="Heading3"/>
      </w:pPr>
      <w:r>
        <w:t>The Two-Person Team Behind Every Luxury Clean</w:t>
      </w:r>
    </w:p>
    <w:p>
      <w:r>
        <w:t>Every luxury clean is carried out by a dedicated pair of trained professionals working with robot-like precision. Two sets of hands moving through an agreed sequence means your home is finished in roughly half the time a single cleaner would take, with nothing overlooked. One works methodically through wet areas while the other handles living spaces and detailing, and because it is the same team each visit, they come to know your home's quirks: which cabinetry is hand-finished, which rug needs a gentler pass. Consistency is what protects delicate finishes over time, because a team that knows your surfaces never has to guess.</w:t>
      </w:r>
    </w:p>
    <w:p>
      <w:pPr>
        <w:pStyle w:val="Heading3"/>
      </w:pPr>
      <w:r>
        <w:t>How We Care for Delicate Surfaces and Luxury Finishes</w:t>
      </w:r>
    </w:p>
    <w:p>
      <w:r>
        <w:t>The fastest way to damage a beautiful home is to clean it with the wrong product. Our team is trained to identify and correctly treat the materials that define a luxury interior.</w:t>
      </w:r>
    </w:p>
    <w:p>
      <w:pPr>
        <w:pStyle w:val="ListBullet"/>
      </w:pPr>
      <w:r>
        <w:rPr>
          <w:b/>
        </w:rPr>
        <w:t>Natural stone</w:t>
      </w:r>
      <w:r>
        <w:t xml:space="preserve"> such as marble, limestone and travertine, cleaned with pH-neutral products that will not etch, dull or stain porous surfaces.</w:t>
      </w:r>
    </w:p>
    <w:p>
      <w:pPr>
        <w:pStyle w:val="ListBullet"/>
      </w:pPr>
      <w:r>
        <w:rPr>
          <w:b/>
        </w:rPr>
        <w:t>Fine and engineered timber</w:t>
      </w:r>
      <w:r>
        <w:t>, dusted and cleaned to protect the finish rather than strip it, from floorboards to bespoke joinery.</w:t>
      </w:r>
    </w:p>
    <w:p>
      <w:pPr>
        <w:pStyle w:val="ListBullet"/>
      </w:pPr>
      <w:r>
        <w:rPr>
          <w:b/>
        </w:rPr>
        <w:t>Delicate fabrics and soft furnishings</w:t>
      </w:r>
      <w:r>
        <w:t>, vacuumed and refreshed with a gentle, low-moisture approach that respects upholstery, drapery and rugs.</w:t>
      </w:r>
    </w:p>
    <w:p>
      <w:pPr>
        <w:pStyle w:val="ListBullet"/>
      </w:pPr>
      <w:r>
        <w:rPr>
          <w:b/>
        </w:rPr>
        <w:t>Polished metals, glass and mirror</w:t>
      </w:r>
      <w:r>
        <w:t>, brought to a high-end shine without abrasives or residue.</w:t>
      </w:r>
    </w:p>
    <w:p>
      <w:pPr>
        <w:pStyle w:val="ListBullet"/>
      </w:pPr>
      <w:r>
        <w:rPr>
          <w:b/>
        </w:rPr>
        <w:t>Detail work</w:t>
      </w:r>
      <w:r>
        <w:t xml:space="preserve"> including cobweb removal from high ceilings, dusting of light fittings, and the reachable tops of tall furniture.</w:t>
      </w:r>
    </w:p>
    <w:p>
      <w:r>
        <w:t>Every one of these surfaces is cleaned with eco-friendly, premium-grade products chosen specifically for luxury finishes, fine furniture and delicate materials. Because they are non-toxic, they are also safer for your family: they reduce allergens, dust and bacteria without leaving harsh chemical residue on the surfaces you touch every day. A luxury home should be healthier to live in, not just better looking.</w:t>
      </w:r>
    </w:p>
    <w:p>
      <w:pPr>
        <w:pStyle w:val="Heading3"/>
      </w:pPr>
      <w:r>
        <w:t>What Each Clean Covers</w:t>
      </w:r>
    </w:p>
    <w:p>
      <w:r>
        <w:t>Clarity matters as much as care. Every clean includes all products, equipment and our signature two-person team.</w:t>
      </w:r>
    </w:p>
    <w:p>
      <w:r>
        <w:rPr>
          <w:b/>
        </w:rPr>
        <w:t>One-Off Standard Clean</w:t>
      </w:r>
      <w:r>
        <w:t>: a full reset: light tidy and cobweb removal, dusting of all reachable surfaces, skirting boards, sills and doors, mirrors and switches; vacuum and mop throughout; full bathroom clean with tapware polished; and a complete kitchen wipe-down including stovetop, splashback, appliance exteriors and sink.</w:t>
      </w:r>
    </w:p>
    <w:p>
      <w:r>
        <w:rPr>
          <w:b/>
        </w:rPr>
        <w:t>Weekly Residential Clean</w:t>
      </w:r>
      <w:r>
        <w:t xml:space="preserve"> and </w:t>
      </w:r>
      <w:r>
        <w:rPr>
          <w:b/>
        </w:rPr>
        <w:t>Fortnightly Residential Clean</w:t>
      </w:r>
      <w:r>
        <w:t>: the same thorough standard maintained on a recurring rhythm by your dedicated team, so the home stays consistently guest-ready.</w:t>
      </w:r>
    </w:p>
    <w:p>
      <w:r>
        <w:rPr>
          <w:b/>
        </w:rPr>
        <w:t>Deep Clean</w:t>
      </w:r>
      <w:r>
        <w:t>: everything in a standard clean, plus interior oven and dishwasher, inside the fridge, under and behind the rangehood, shower and grout scrubbing, blind dusting, window tracks and sills, and internal cupboards.</w:t>
      </w:r>
    </w:p>
    <w:p>
      <w:r>
        <w:t>What we do not do is worth stating plainly: we do not move heavy furniture, handle biohazards, or work at heights beyond safe reach. If your home has a specialist requirement, tell us at the quote stage and we will advise honestly on what we can take on.</w:t>
      </w:r>
    </w:p>
    <w:p>
      <w:pPr>
        <w:pStyle w:val="Heading3"/>
      </w:pPr>
      <w:r>
        <w:t>The 24/7 Clean Membership for Luxury Homeowners</w:t>
      </w:r>
    </w:p>
    <w:p>
      <w:r>
        <w:t>For homeowners who want their standards maintained without a second thought, our exclusive 24/7 Clean membership is a bespoke recurring arrangement built around your household. It includes:</w:t>
      </w:r>
    </w:p>
    <w:p>
      <w:pPr>
        <w:pStyle w:val="ListBullet"/>
      </w:pPr>
      <w:r>
        <w:t xml:space="preserve">A </w:t>
      </w:r>
      <w:r>
        <w:rPr>
          <w:b/>
        </w:rPr>
        <w:t>weekly or fortnightly clean</w:t>
      </w:r>
      <w:r>
        <w:t xml:space="preserve"> by your own dedicated team.</w:t>
      </w:r>
    </w:p>
    <w:p>
      <w:pPr>
        <w:pStyle w:val="ListBullet"/>
      </w:pPr>
      <w:r>
        <w:rPr>
          <w:b/>
        </w:rPr>
        <w:t>Four seasonal deep-clean upgrades</w:t>
      </w:r>
      <w:r>
        <w:t xml:space="preserve"> each year, so the home is thoroughly reset as the seasons turn.</w:t>
      </w:r>
    </w:p>
    <w:p>
      <w:pPr>
        <w:pStyle w:val="ListBullet"/>
      </w:pPr>
      <w:r>
        <w:rPr>
          <w:b/>
        </w:rPr>
        <w:t>One yearly emergency clean</w:t>
      </w:r>
      <w:r>
        <w:t>, ready when an unexpected event or last-minute occasion calls for it.</w:t>
      </w:r>
    </w:p>
    <w:p>
      <w:pPr>
        <w:pStyle w:val="ListBullet"/>
      </w:pPr>
      <w:r>
        <w:rPr>
          <w:b/>
        </w:rPr>
        <w:t>Priority scheduling</w:t>
      </w:r>
      <w:r>
        <w:t>, so members are looked after first, even in busy periods.</w:t>
      </w:r>
    </w:p>
    <w:p>
      <w:pPr>
        <w:pStyle w:val="ListBullet"/>
      </w:pPr>
      <w:r>
        <w:t xml:space="preserve">The </w:t>
      </w:r>
      <w:r>
        <w:rPr>
          <w:b/>
        </w:rPr>
        <w:t>same trusted team every visit</w:t>
      </w:r>
      <w:r>
        <w:t>, who learn your preferences and protect your finishes over the long term.</w:t>
      </w:r>
    </w:p>
    <w:p>
      <w:r>
        <w:t>No other luxury cleaner in Melbourne packages ongoing care this way. It is the closest thing to your own household cleaning team, without the overhead of employing one.</w:t>
      </w:r>
    </w:p>
    <w:p>
      <w:pPr>
        <w:pStyle w:val="Heading3"/>
      </w:pPr>
      <w:r>
        <w:t>Discretion, Privacy and Confidentiality</w:t>
      </w:r>
    </w:p>
    <w:p>
      <w:r>
        <w:t>When you welcome a team into a high-value home, discretion is not a bonus, it is the baseline. Our professionals are trained to work quietly and respectfully, to be present only where needed, and to keep everything they see inside your home private. Many of our clients value their confidentiality as much as their finishes, and we treat both with equal seriousness. A consistent, vetted team is central to this: you are never introducing yourself to a stranger, and your home is never an open book.</w:t>
      </w:r>
    </w:p>
    <w:p>
      <w:pPr>
        <w:pStyle w:val="Heading3"/>
      </w:pPr>
      <w:r>
        <w:t>Transparent Pricing Without the Hourly Guesswork</w:t>
      </w:r>
    </w:p>
    <w:p>
      <w:r>
        <w:t xml:space="preserve">Luxury homes are not one-size-fits-all, so we do not price them that way. Rather than an anonymous per-hour rate that leaves you watching the clock, we quote a flat, all-inclusive figure tailored to your home's size and needs after a free on-site assessment. That quote covers everything: products, equipment and our two-person team, with no hidden fees and no surprises at the end. Membership begins from $150 per week and is always tailored to your home, so you know your investment before we begin. To arrange your assessment, call </w:t>
      </w:r>
      <w:r>
        <w:rPr>
          <w:b/>
        </w:rPr>
        <w:t>0421 633 370</w:t>
      </w:r>
      <w:r>
        <w:t>.</w:t>
      </w:r>
    </w:p>
    <w:p>
      <w:pPr>
        <w:pStyle w:val="Heading3"/>
      </w:pPr>
      <w:r>
        <w:t>Areas We Serve Across Bayside and South East Melbourne</w:t>
      </w:r>
    </w:p>
    <w:p>
      <w:r>
        <w:t xml:space="preserve">We provide luxury house cleaning across Melbourne's Bayside and South East, including the leafy, high-value pockets of </w:t>
      </w:r>
      <w:hyperlink r:id="rId27">
        <w:r>
          <w:rPr>
            <w:rStyle w:val="Hyperlink"/>
          </w:rPr>
          <w:t xml:space="preserve">Brighton</w:t>
        </w:r>
      </w:hyperlink>
      <w:r>
        <w:t xml:space="preserve"> and </w:t>
      </w:r>
      <w:hyperlink r:id="rId15">
        <w:r>
          <w:rPr>
            <w:rStyle w:val="Hyperlink"/>
          </w:rPr>
          <w:t xml:space="preserve">Sandringham</w:t>
        </w:r>
      </w:hyperlink>
      <w:r>
        <w:t xml:space="preserve">, and throughout the surrounding suburbs listed on our </w:t>
      </w:r>
      <w:hyperlink r:id="rId32">
        <w:r>
          <w:rPr>
            <w:rStyle w:val="Hyperlink"/>
          </w:rPr>
          <w:t xml:space="preserve">areas we serve</w:t>
        </w:r>
      </w:hyperlink>
      <w:r>
        <w:t xml:space="preserve"> page. If you prefer a straightforward recurring maintenance service, our </w:t>
      </w:r>
      <w:hyperlink r:id="rId9">
        <w:r>
          <w:rPr>
            <w:rStyle w:val="Hyperlink"/>
          </w:rPr>
          <w:t xml:space="preserve">regular house cleaning</w:t>
        </w:r>
      </w:hyperlink>
      <w:r>
        <w:t xml:space="preserve"> page covers weekly and fortnightly options in detail.</w:t>
      </w:r>
    </w:p>
    <w:p>
      <w:pPr>
        <w:pStyle w:val="Heading3"/>
      </w:pPr>
      <w:r>
        <w:t>Frequently Asked Questions</w:t>
      </w:r>
    </w:p>
    <w:p>
      <w:r>
        <w:rPr>
          <w:b/>
        </w:rPr>
        <w:t>What does "luxury cleaning" mean?</w:t>
      </w:r>
    </w:p>
    <w:p>
      <w:r>
        <w:t>Luxury cleaning is specialist, high-attention cleaning for high-value homes. It combines trained knowledge of delicate materials such as marble and fine timber, premium eco-friendly products, white-glove detailing, and a consistent, discreet team, rather than a generic surface wipe-down. The focus is on protecting and elevating a home you have invested in.</w:t>
      </w:r>
    </w:p>
    <w:p>
      <w:r>
        <w:rPr>
          <w:b/>
        </w:rPr>
        <w:t>What is the best rated house cleaning service in Melbourne?</w:t>
      </w:r>
    </w:p>
    <w:p>
      <w:r>
        <w:t>The best-rated services combine genuine specialist care with consistency and trust. Robot Cleaning Solutions is five-star rated on Google, fully insured with $10 million public liability cover, and trusted by more than 100 clients across Bayside and the South East, with 95% choosing to stay with us.</w:t>
      </w:r>
    </w:p>
    <w:p>
      <w:r>
        <w:rPr>
          <w:b/>
        </w:rPr>
        <w:t>How much does house cleaning cost per hour in Melbourne?</w:t>
      </w:r>
    </w:p>
    <w:p>
      <w:r>
        <w:t>Per-hour pricing is exactly what we move away from, because it rewards slowness and leaves you guessing at the total. Instead, we quote a flat, all-inclusive price tailored to your home after a free on-site assessment, covering products, equipment and our full team. You know the figure before we start, and it does not change as the clock ticks.</w:t>
      </w:r>
    </w:p>
    <w:p>
      <w:r>
        <w:rPr>
          <w:b/>
        </w:rPr>
        <w:t>What is the 20-minute rule of cleaning?</w:t>
      </w:r>
    </w:p>
    <w:p>
      <w:r>
        <w:t>The 20-minute rule is the habit of spending a short, focused burst tidying each day to stop mess accumulating. It works well for light upkeep, but it does not replace the deep, detailed care a high-value home needs. Our members get the best of both: a home kept consistently pristine by their dedicated team, so those daily 20 minutes stay yours.</w:t>
      </w:r>
    </w:p>
    <w:p>
      <w:pPr>
        <w:pStyle w:val="Heading3"/>
      </w:pPr>
      <w:r>
        <w:t>Book Your Luxury Clean</w:t>
      </w:r>
    </w:p>
    <w:p>
      <w:r>
        <w:t xml:space="preserve">Your home deserves care that matches the care you put into it. To arrange a free, no-obligation quote and on-site assessment, call Robot Cleaning Solutions on </w:t>
      </w:r>
      <w:r>
        <w:rPr>
          <w:b/>
        </w:rPr>
        <w:t>0421 633 370</w:t>
      </w:r>
      <w:r>
        <w:t>. We will tailor everything to your home and give you back the time to enjoy it.</w:t>
      </w:r>
    </w:p>
    <w:p>
      <w:r>
        <w:br w:type="page"/>
      </w:r>
    </w:p>
    <w:p>
      <w:r>
        <w:t>service-hubs</w:t>
      </w:r>
    </w:p>
    <w:p>
      <w:pPr>
        <w:pStyle w:val="Heading1"/>
      </w:pPr>
      <w:r>
        <w:t>Regular House Cleaning Melbourne: The Same Dedicated Team, Every Week or Fortnight</w:t>
      </w:r>
    </w:p>
    <w:p>
      <w:r>
        <w:t>https://robotcleaningsolutions.com.au/regular-house-cleaning/</w:t>
      </w:r>
    </w:p>
    <w:p>
      <w:r>
        <w:t>Target keyword: regular house cleaning melbourne</w:t>
      </w:r>
    </w:p>
    <w:p>
      <w:r>
        <w:t>Supporting keywords: regular house cleaning melbourne, regular home cleaning services melbourne, regular house cleaner melbourne, fortnightly house cleaning melbourne, weekly house cleaning melbourne, monthly house cleaning melbourne, recurring house cleaning melbourne, domestic cleaners melbourne, ongoing house cleaning service, scheduled home cleaning, regular domestic cleaning, recurring maid service melbourne, professional house cleaners Bayside Melbourne, South East Melbourne house cleaning, regular home cleaning services melbourne, regular house cleaner melbourne, fortnightly house cleaning melbourne, weekly house cleaning melbourne, monthly house cleaning melbourne</w:t>
      </w:r>
    </w:p>
    <w:p>
      <w:pPr>
        <w:pStyle w:val="Heading2"/>
      </w:pPr>
      <w:r>
        <w:t>Regular House Cleaning Melbourne: The Same Dedicated Team, Every Week or Fortnight</w:t>
      </w:r>
    </w:p>
    <w:p>
      <w:r>
        <w:t xml:space="preserve">Reliable </w:t>
      </w:r>
      <w:r>
        <w:rPr>
          <w:b/>
        </w:rPr>
        <w:t>regular house cleaning Melbourne</w:t>
      </w:r>
      <w:r>
        <w:t xml:space="preserve"> homeowners can count on shouldn't mean a different stranger at your door each visit and a meter running in the background. At Robot Cleaning Solutions, your home is looked after by the same dedicated two-person team on a rhythm that suits you, weekly or fortnightly, using eco-friendly, premium-grade products and transparent, all-inclusive pricing with no hidden fees, just one flat, tailored quote and priority booking. Ready to reclaim your weekends across Melbourne's Bayside and South-East suburbs? Call us on </w:t>
      </w:r>
      <w:r>
        <w:rPr>
          <w:b/>
        </w:rPr>
        <w:t>0421 633 370</w:t>
      </w:r>
      <w:r>
        <w:t xml:space="preserve"> for a free, no-obligation quote. Most companies sell you hours; we sell you a rhythm. A consistent, recurring clean delivered with robot-like precision by a team who learn your home.</w:t>
      </w:r>
    </w:p>
    <w:p>
      <w:pPr>
        <w:pStyle w:val="Heading3"/>
      </w:pPr>
      <w:r>
        <w:t>Weekly or Fortnightly? Finding Your Home's Cleaning Rhythm</w:t>
      </w:r>
    </w:p>
    <w:p>
      <w:r>
        <w:t>The first decision in any recurring clean is cadence, and it's a practical one rather than a sales upsell. The right rhythm keeps your home consistently pristine instead of swinging between "just cleaned" and "overdue".</w:t>
      </w:r>
    </w:p>
    <w:p>
      <w:pPr>
        <w:pStyle w:val="ListBullet"/>
      </w:pPr>
      <w:r>
        <w:rPr>
          <w:b/>
        </w:rPr>
        <w:t>A Weekly Residential Clean</w:t>
      </w:r>
      <w:r>
        <w:t xml:space="preserve"> suits busy, high-traffic households: families with children or pets, and couples who entertain on weekends. With weekly visits, dust, allergens and bathroom grime never get a chance to build up.</w:t>
      </w:r>
    </w:p>
    <w:p>
      <w:pPr>
        <w:pStyle w:val="ListBullet"/>
      </w:pPr>
      <w:r>
        <w:rPr>
          <w:b/>
        </w:rPr>
        <w:t>A Fortnightly Residential Clean</w:t>
      </w:r>
      <w:r>
        <w:t xml:space="preserve"> is the sweet spot for many Bayside professionals: a thorough maintenance clean every two weeks that keeps kitchens, bathrooms and living areas under control. It's an ideal, cost-effective rhythm for tidy households and smaller homes.</w:t>
      </w:r>
    </w:p>
    <w:p>
      <w:r>
        <w:t>Not sure which fits? During your free on-site assessment we'll look at your home's size, how it's lived in, and your budget, then recommend the cadence that keeps it looking its best, and you can adjust the rhythm any time as life changes.</w:t>
      </w:r>
    </w:p>
    <w:p>
      <w:pPr>
        <w:pStyle w:val="Heading3"/>
      </w:pPr>
      <w:r>
        <w:t>Your Same Dedicated Two-Person Team, Every Single Visit</w:t>
      </w:r>
    </w:p>
    <w:p>
      <w:r>
        <w:t>Here's where a Robot Cleaning Solutions regular clean works differently from the industry norm. Many Melbourne services send a single cleaner, often a different one each time, so every visit starts with re-explaining where things go and what you care about.</w:t>
      </w:r>
    </w:p>
    <w:p>
      <w:r>
        <w:t xml:space="preserve">We work in dedicated </w:t>
      </w:r>
      <w:r>
        <w:rPr>
          <w:b/>
        </w:rPr>
        <w:t>pairs</w:t>
      </w:r>
      <w:r>
        <w:t>. Two trained professionals arrive together and clean with systematic, robot-like efficiency, finishing the job twice as fast and to a consistent standard. Two sets of trained eyes catch the details a lone cleaner racing the clock will miss.</w:t>
      </w:r>
    </w:p>
    <w:p>
      <w:r>
        <w:t>Just as importantly, it's *your* team. The same pair returns each week or fortnight, so they learn your home: which surfaces need a gentler product, how you like the beds finished, which corners matter most. That consistency is the quiet luxury of a proper recurring service. You never have to re-brief a cleaner again.</w:t>
      </w:r>
    </w:p>
    <w:p>
      <w:pPr>
        <w:pStyle w:val="Heading3"/>
      </w:pPr>
      <w:r>
        <w:t>About Robot Cleaning Solutions</w:t>
      </w:r>
    </w:p>
    <w:p>
      <w:r>
        <w:t xml:space="preserve">Robot Cleaning Solutions was founded in </w:t>
      </w:r>
      <w:r>
        <w:rPr>
          <w:b/>
        </w:rPr>
        <w:t>2024</w:t>
      </w:r>
      <w:r>
        <w:t xml:space="preserve"> by </w:t>
      </w:r>
      <w:r>
        <w:rPr>
          <w:b/>
        </w:rPr>
        <w:t>Zoe Brauer</w:t>
      </w:r>
      <w:r>
        <w:t xml:space="preserve">, who brings two decades of combined hospitality and service experience. It's a background built on high standards, discretion and looking after people's spaces as if they were her own. In a short time, that standard has earned the trust of </w:t>
      </w:r>
      <w:r>
        <w:rPr>
          <w:b/>
        </w:rPr>
        <w:t>100+ Melbourne clients</w:t>
      </w:r>
      <w:r>
        <w:t xml:space="preserve">, and it shows in the number that matters most for a recurring service: a </w:t>
      </w:r>
      <w:r>
        <w:rPr>
          <w:b/>
        </w:rPr>
        <w:t>95% repeat-customer rate</w:t>
      </w:r>
      <w:r>
        <w:t>, because homeowners who try our team keep booking us.</w:t>
      </w:r>
    </w:p>
    <w:p>
      <w:r>
        <w:t xml:space="preserve">We're </w:t>
      </w:r>
      <w:r>
        <w:rPr>
          <w:b/>
        </w:rPr>
        <w:t>5-star rated on Google</w:t>
      </w:r>
      <w:r>
        <w:t xml:space="preserve">, fully insured with </w:t>
      </w:r>
      <w:r>
        <w:rPr>
          <w:b/>
        </w:rPr>
        <w:t>$10 million in public liability cover</w:t>
      </w:r>
      <w:r>
        <w:t xml:space="preserve">, and every clean is backed by our </w:t>
      </w:r>
      <w:r>
        <w:rPr>
          <w:b/>
        </w:rPr>
        <w:t>satisfaction guarantee</w:t>
      </w:r>
      <w:r>
        <w:t>. Our mission has always been spotless homes and happy clients. If something isn't right, we make it right. That's exactly the reassurance you want in the team you invite into your home on an ongoing basis.</w:t>
      </w:r>
    </w:p>
    <w:p>
      <w:pPr>
        <w:pStyle w:val="Heading3"/>
      </w:pPr>
      <w:r>
        <w:t>The 24/7 Clean Membership Explained</w:t>
      </w:r>
    </w:p>
    <w:p>
      <w:r>
        <w:t xml:space="preserve">Our regular cleaning is delivered through </w:t>
      </w:r>
      <w:r>
        <w:rPr>
          <w:b/>
        </w:rPr>
        <w:t>24/7 Clean</w:t>
      </w:r>
      <w:r>
        <w:t>, an exclusive membership for households that want their home maintained rather than merely cleaned once. It's a packaged, all-inclusive structure you won't find in a pay-per-hour booking:</w:t>
      </w:r>
    </w:p>
    <w:p>
      <w:pPr>
        <w:pStyle w:val="ListBullet"/>
      </w:pPr>
      <w:r>
        <w:rPr>
          <w:b/>
        </w:rPr>
        <w:t>A weekly or fortnightly clean</w:t>
      </w:r>
      <w:r>
        <w:t xml:space="preserve"> by your dedicated two-person team, on the cadence you choose.</w:t>
      </w:r>
    </w:p>
    <w:p>
      <w:pPr>
        <w:pStyle w:val="ListBullet"/>
      </w:pPr>
      <w:r>
        <w:rPr>
          <w:b/>
        </w:rPr>
        <w:t>4 seasonal deep-clean upgrades every year</w:t>
      </w:r>
      <w:r>
        <w:t>: a more intensive top-to-bottom clean each season to reset your home as the weather and household needs change.</w:t>
      </w:r>
    </w:p>
    <w:p>
      <w:pPr>
        <w:pStyle w:val="ListBullet"/>
      </w:pPr>
      <w:r>
        <w:rPr>
          <w:b/>
        </w:rPr>
        <w:t>1 yearly emergency clean</w:t>
      </w:r>
      <w:r>
        <w:t>: a spare, ready for the last-minute dinner party or the unexpected weekend guests.</w:t>
      </w:r>
    </w:p>
    <w:p>
      <w:pPr>
        <w:pStyle w:val="ListBullet"/>
      </w:pPr>
      <w:r>
        <w:rPr>
          <w:b/>
        </w:rPr>
        <w:t>A dedicated team for consistency</w:t>
      </w:r>
      <w:r>
        <w:t>, so it's the same trusted pair every visit.</w:t>
      </w:r>
    </w:p>
    <w:p>
      <w:pPr>
        <w:pStyle w:val="ListBullet"/>
      </w:pPr>
      <w:r>
        <w:rPr>
          <w:b/>
        </w:rPr>
        <w:t>Priority scheduling</w:t>
      </w:r>
      <w:r>
        <w:t>, so members always get preferred booking slots, even in peak periods.</w:t>
      </w:r>
    </w:p>
    <w:p>
      <w:pPr>
        <w:pStyle w:val="Heading3"/>
      </w:pPr>
      <w:r>
        <w:t>What's Included in Every Regular Clean</w:t>
      </w:r>
    </w:p>
    <w:p>
      <w:r>
        <w:t xml:space="preserve">We name exactly what we do, so there are no surprises. Every </w:t>
      </w:r>
      <w:r>
        <w:rPr>
          <w:b/>
        </w:rPr>
        <w:t>Weekly Residential Clean</w:t>
      </w:r>
      <w:r>
        <w:t xml:space="preserve">, </w:t>
      </w:r>
      <w:r>
        <w:rPr>
          <w:b/>
        </w:rPr>
        <w:t>Fortnightly Residential Clean</w:t>
      </w:r>
      <w:r>
        <w:t xml:space="preserve"> and </w:t>
      </w:r>
      <w:r>
        <w:rPr>
          <w:b/>
        </w:rPr>
        <w:t>One-Off Standard Clean</w:t>
      </w:r>
      <w:r>
        <w:t xml:space="preserve"> covers the surfaces and rooms you use most:</w:t>
      </w:r>
    </w:p>
    <w:p>
      <w:pPr>
        <w:pStyle w:val="ListBullet"/>
      </w:pPr>
      <w:r>
        <w:rPr>
          <w:b/>
        </w:rPr>
        <w:t>All living areas:</w:t>
      </w:r>
      <w:r>
        <w:t xml:space="preserve"> light tidy, cobweb removal, emptying bins, dusting skirting boards, sills, doors and reachable surfaces, wiping light switches, cleaning mirrors, and vacuuming under accessible furniture.</w:t>
      </w:r>
    </w:p>
    <w:p>
      <w:pPr>
        <w:pStyle w:val="ListBullet"/>
      </w:pPr>
      <w:r>
        <w:rPr>
          <w:b/>
        </w:rPr>
        <w:t>Floors:</w:t>
      </w:r>
      <w:r>
        <w:t xml:space="preserve"> vacuuming and mopping all accessible floors with premium-grade equipment.</w:t>
      </w:r>
    </w:p>
    <w:p>
      <w:pPr>
        <w:pStyle w:val="ListBullet"/>
      </w:pPr>
      <w:r>
        <w:rPr>
          <w:b/>
        </w:rPr>
        <w:t>Bathrooms:</w:t>
      </w:r>
      <w:r>
        <w:t xml:space="preserve"> scrubbing bath, shower and sinks, wiping benches, cleaning mirrors, polishing tapware and chrome, and disinfecting the toilet.</w:t>
      </w:r>
    </w:p>
    <w:p>
      <w:pPr>
        <w:pStyle w:val="ListBullet"/>
      </w:pPr>
      <w:r>
        <w:rPr>
          <w:b/>
        </w:rPr>
        <w:t>Kitchen:</w:t>
      </w:r>
      <w:r>
        <w:t xml:space="preserve"> cleaning the stovetop, rangehood exterior, bench tops, splashback and appliance exteriors, scrubbing the sink, and polishing stainless steel.</w:t>
      </w:r>
    </w:p>
    <w:p>
      <w:r>
        <w:rPr>
          <w:b/>
        </w:rPr>
        <w:t>What sits outside a standard regular clean</w:t>
      </w:r>
      <w:r>
        <w:t xml:space="preserve"> (interior oven, fridge and dishwasher cleaning, shower-grout scrubbing, blind dusting and detailed window tracks) is exactly what a </w:t>
      </w:r>
      <w:r>
        <w:rPr>
          <w:b/>
        </w:rPr>
        <w:t>Deep Clean</w:t>
      </w:r>
      <w:r>
        <w:t xml:space="preserve"> adds on top. Members receive these as their seasonal deep-clean upgrades, or you can book a Deep Clean as a one-off add-on any time.</w:t>
      </w:r>
    </w:p>
    <w:p>
      <w:pPr>
        <w:pStyle w:val="Heading3"/>
      </w:pPr>
      <w:r>
        <w:t>Eco-Friendly, Premium Products That Protect Your Home</w:t>
      </w:r>
    </w:p>
    <w:p>
      <w:r>
        <w:t xml:space="preserve">The products we bring matter as much as the effort. We use only </w:t>
      </w:r>
      <w:r>
        <w:rPr>
          <w:b/>
        </w:rPr>
        <w:t>eco-friendly, premium-grade cleaning products</w:t>
      </w:r>
      <w:r>
        <w:t>, specifically chosen to be safe on luxury finishes, fine furniture and delicate materials, and non-toxic and safe around children and pets. Because we're in your home week after week, that gentle-but-effective cleaning steadily reduces the dust, allergens and bacteria of a busy household, leaving a healthier home you can breathe easy in.</w:t>
      </w:r>
    </w:p>
    <w:p>
      <w:pPr>
        <w:pStyle w:val="Heading3"/>
      </w:pPr>
      <w:r>
        <w:t>Pricing Without the Per-Hour Guesswork</w:t>
      </w:r>
    </w:p>
    <w:p>
      <w:r>
        <w:t>Search "regular house cleaning Melbourne cost" and you'll find hourly rates and forum threads of people comparing what they paid, because pay-per-hour pricing leaves you doing mental maths and hoping the job doesn't run over.</w:t>
      </w:r>
    </w:p>
    <w:p>
      <w:r>
        <w:t xml:space="preserve">We do it differently. Your 24/7 Clean membership is </w:t>
      </w:r>
      <w:r>
        <w:rPr>
          <w:b/>
        </w:rPr>
        <w:t>flat, transparent and all-inclusive</w:t>
      </w:r>
      <w:r>
        <w:t xml:space="preserve">: cleaning products, equipment and our signature two-person team service all included, with no hidden fees and no watching the clock. The price is </w:t>
      </w:r>
      <w:r>
        <w:rPr>
          <w:b/>
        </w:rPr>
        <w:t>tailored to your home's size and cleaning needs</w:t>
      </w:r>
      <w:r>
        <w:t xml:space="preserve"> and confirmed after a free on-site assessment, so you know exactly what you'll pay before we start. That's price certainty you can budget around.</w:t>
      </w:r>
    </w:p>
    <w:p>
      <w:pPr>
        <w:pStyle w:val="Heading3"/>
      </w:pPr>
      <w:r>
        <w:t>How Booking Works</w:t>
      </w:r>
    </w:p>
    <w:p>
      <w:r>
        <w:t xml:space="preserve">1. </w:t>
      </w:r>
      <w:r>
        <w:rPr>
          <w:b/>
        </w:rPr>
        <w:t>Get in touch</w:t>
      </w:r>
      <w:r>
        <w:t xml:space="preserve"> on </w:t>
      </w:r>
      <w:r>
        <w:rPr>
          <w:b/>
        </w:rPr>
        <w:t>0421 633 370</w:t>
      </w:r>
      <w:r>
        <w:t xml:space="preserve"> or by email for a free quote consultation.</w:t>
      </w:r>
    </w:p>
    <w:p>
      <w:r>
        <w:t xml:space="preserve">2. </w:t>
      </w:r>
      <w:r>
        <w:rPr>
          <w:b/>
        </w:rPr>
        <w:t>We assess your home</w:t>
      </w:r>
      <w:r>
        <w:t xml:space="preserve"> on-site to understand its size and specific needs for a tailored quote.</w:t>
      </w:r>
    </w:p>
    <w:p>
      <w:r>
        <w:t xml:space="preserve">3. </w:t>
      </w:r>
      <w:r>
        <w:rPr>
          <w:b/>
        </w:rPr>
        <w:t>We present transparent, all-inclusive pricing</w:t>
      </w:r>
      <w:r>
        <w:t xml:space="preserve"> and walk you through your membership cadence options.</w:t>
      </w:r>
    </w:p>
    <w:p>
      <w:r>
        <w:t xml:space="preserve">4. </w:t>
      </w:r>
      <w:r>
        <w:rPr>
          <w:b/>
        </w:rPr>
        <w:t>We schedule your service</w:t>
      </w:r>
      <w:r>
        <w:t>, assign your dedicated team, and lock in priority booking slots.</w:t>
      </w:r>
    </w:p>
    <w:p>
      <w:r>
        <w:t xml:space="preserve">5. </w:t>
      </w:r>
      <w:r>
        <w:rPr>
          <w:b/>
        </w:rPr>
        <w:t>We follow up</w:t>
      </w:r>
      <w:r>
        <w:t xml:space="preserve"> to make sure you're delighted. Then your team keeps your home pristine, visit after visit.</w:t>
      </w:r>
    </w:p>
    <w:p>
      <w:pPr>
        <w:pStyle w:val="Heading3"/>
      </w:pPr>
      <w:r>
        <w:t>Regular House Cleaning: Your Questions Answered</w:t>
      </w:r>
    </w:p>
    <w:p>
      <w:r>
        <w:rPr>
          <w:b/>
        </w:rPr>
        <w:t>How much does a house cleaner cost in Melbourne?</w:t>
      </w:r>
    </w:p>
    <w:p>
      <w:r>
        <w:t>It depends on your home's size and how often it's cleaned, which is why bare per-hour rates rarely tell the full story. We give you a single, flat, all-inclusive membership price, tailored to your home and confirmed after a free on-site assessment. There are no hidden extras, so you know exactly what you're paying before we lift a cloth.</w:t>
      </w:r>
    </w:p>
    <w:p>
      <w:r>
        <w:rPr>
          <w:b/>
        </w:rPr>
        <w:t>What will a cleaner do in 3 hours?</w:t>
      </w:r>
    </w:p>
    <w:p>
      <w:r>
        <w:t>Because we send a dedicated two-person team, we cover roughly twice the ground of a single cleaner in the same window: a full pass across your living areas, kitchen, bathrooms and floors to your regular-clean checklist, scoped properly rather than rushed.</w:t>
      </w:r>
    </w:p>
    <w:p>
      <w:r>
        <w:rPr>
          <w:b/>
        </w:rPr>
        <w:t>What is the 20-minute rule of cleaning?</w:t>
      </w:r>
    </w:p>
    <w:p>
      <w:r>
        <w:t>It's the popular habit of spending around 20 focused minutes a day on quick tidying (clearing surfaces, a quick wipe, resetting rooms) to stop mess from snowballing. It's great for day-to-day upkeep, but it doesn't replace a thorough clean of bathrooms, kitchens and floors. That deeper, systematic work is exactly what your recurring team handles.</w:t>
      </w:r>
    </w:p>
    <w:p>
      <w:r>
        <w:rPr>
          <w:b/>
        </w:rPr>
        <w:t>What is deep cleaning vs. regular cleaning?</w:t>
      </w:r>
    </w:p>
    <w:p>
      <w:r>
        <w:t xml:space="preserve">A </w:t>
      </w:r>
      <w:r>
        <w:rPr>
          <w:b/>
        </w:rPr>
        <w:t>regular clean</w:t>
      </w:r>
      <w:r>
        <w:t xml:space="preserve"> maintains the surfaces and rooms you use most (dusting, floors, bathrooms and kitchen surfaces), keeping your home consistently fresh. A </w:t>
      </w:r>
      <w:r>
        <w:rPr>
          <w:b/>
        </w:rPr>
        <w:t>Deep Clean</w:t>
      </w:r>
      <w:r>
        <w:t xml:space="preserve"> includes everything in a standard clean *plus* the intensive extras: inside the oven, fridge and dishwasher, scrubbing shower grout, dusting blinds and detailing window tracks. Most homes run a regular clean as their rhythm and layer in a Deep Clean seasonally, which is precisely why members receive four seasonal deep-clean upgrades a year.</w:t>
      </w:r>
    </w:p>
    <w:p>
      <w:pPr>
        <w:pStyle w:val="Heading3"/>
      </w:pPr>
      <w:r>
        <w:t>Areas We Serve Across Bayside &amp; South East Melbourne</w:t>
      </w:r>
    </w:p>
    <w:p>
      <w:r>
        <w:t xml:space="preserve">We provide regular house cleaning across Melbourne's Bayside and South-Eastern suburbs, from the beaches of </w:t>
      </w:r>
      <w:hyperlink r:id="rId27">
        <w:r>
          <w:rPr>
            <w:rStyle w:val="Hyperlink"/>
          </w:rPr>
          <w:t xml:space="preserve">Brighton</w:t>
        </w:r>
      </w:hyperlink>
      <w:r>
        <w:t xml:space="preserve"> and </w:t>
      </w:r>
      <w:hyperlink r:id="rId20">
        <w:r>
          <w:rPr>
            <w:rStyle w:val="Hyperlink"/>
          </w:rPr>
          <w:t xml:space="preserve">Hampton</w:t>
        </w:r>
      </w:hyperlink>
      <w:r>
        <w:t xml:space="preserve"> through </w:t>
      </w:r>
      <w:hyperlink r:id="rId15">
        <w:r>
          <w:rPr>
            <w:rStyle w:val="Hyperlink"/>
          </w:rPr>
          <w:t xml:space="preserve">Sandringham</w:t>
        </w:r>
      </w:hyperlink>
      <w:r>
        <w:t xml:space="preserve"> and down to </w:t>
      </w:r>
      <w:hyperlink r:id="rId31">
        <w:r>
          <w:rPr>
            <w:rStyle w:val="Hyperlink"/>
          </w:rPr>
          <w:t xml:space="preserve">Mentone</w:t>
        </w:r>
      </w:hyperlink>
      <w:r>
        <w:t xml:space="preserve">. If your home deserves a more premium, white-glove touch, explore our </w:t>
      </w:r>
      <w:hyperlink r:id="rId13">
        <w:r>
          <w:rPr>
            <w:rStyle w:val="Hyperlink"/>
          </w:rPr>
          <w:t xml:space="preserve">luxury house cleaning</w:t>
        </w:r>
      </w:hyperlink>
      <w:r>
        <w:t xml:space="preserve"> service. Not sure we cover your street? Ask us. We're always happy to check.</w:t>
      </w:r>
    </w:p>
    <w:p>
      <w:pPr>
        <w:pStyle w:val="Heading3"/>
      </w:pPr>
      <w:r>
        <w:t>Book Your Regular Clean</w:t>
      </w:r>
    </w:p>
    <w:p>
      <w:r>
        <w:t xml:space="preserve">Reclaim your weekends and hand the housework to a team that treats your home like a sanctuary. Call Robot Cleaning Solutions on </w:t>
      </w:r>
      <w:r>
        <w:rPr>
          <w:b/>
        </w:rPr>
        <w:t>0421 633 370</w:t>
      </w:r>
      <w:r>
        <w:t xml:space="preserve"> for your free, no-obligation quote, and let your dedicated two-person team keep your home spotless, week after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botcleaningsolutions.com.au/regular-house-cleaning/" TargetMode="External"/><Relationship Id="rId10" Type="http://schemas.openxmlformats.org/officeDocument/2006/relationships/hyperlink" Target="https://robotcleaningsolutions.com.au/cleaners-mordialloc/" TargetMode="External"/><Relationship Id="rId11" Type="http://schemas.openxmlformats.org/officeDocument/2006/relationships/hyperlink" Target="https://robotcleaningsolutions.com.au/cleaners-parkdale/" TargetMode="External"/><Relationship Id="rId12" Type="http://schemas.openxmlformats.org/officeDocument/2006/relationships/hyperlink" Target="https://robotcleaningsolutions.com.au/house-clean/" TargetMode="External"/><Relationship Id="rId13" Type="http://schemas.openxmlformats.org/officeDocument/2006/relationships/hyperlink" Target="https://robotcleaningsolutions.com.au/luxury-house-cleaning/" TargetMode="External"/><Relationship Id="rId14" Type="http://schemas.openxmlformats.org/officeDocument/2006/relationships/hyperlink" Target="https://robotcleaningsolutions.com.au/cleaners-black-rock/" TargetMode="External"/><Relationship Id="rId15" Type="http://schemas.openxmlformats.org/officeDocument/2006/relationships/hyperlink" Target="https://robotcleaningsolutions.com.au/cleaners-sandringham/" TargetMode="External"/><Relationship Id="rId16" Type="http://schemas.openxmlformats.org/officeDocument/2006/relationships/hyperlink" Target="https://robotcleaningsolutions.com.au/cleaners-mckinnon/" TargetMode="External"/><Relationship Id="rId17" Type="http://schemas.openxmlformats.org/officeDocument/2006/relationships/hyperlink" Target="https://robotcleaningsolutions.com.au/cleaners-ormond/" TargetMode="External"/><Relationship Id="rId18" Type="http://schemas.openxmlformats.org/officeDocument/2006/relationships/hyperlink" Target="https://robotcleaningsolutions.com.au/cleaners-beaumaris/" TargetMode="External"/><Relationship Id="rId19" Type="http://schemas.openxmlformats.org/officeDocument/2006/relationships/hyperlink" Target="https://robotcleaningsolutions.com.au/cleaners-gardenvale/" TargetMode="External"/><Relationship Id="rId20" Type="http://schemas.openxmlformats.org/officeDocument/2006/relationships/hyperlink" Target="https://robotcleaningsolutions.com.au/cleaners-hampton/" TargetMode="External"/><Relationship Id="rId21" Type="http://schemas.openxmlformats.org/officeDocument/2006/relationships/hyperlink" Target="https://robotcleaningsolutions.com.au/cleaners-murrumbeena/" TargetMode="External"/><Relationship Id="rId22" Type="http://schemas.openxmlformats.org/officeDocument/2006/relationships/hyperlink" Target="https://robotcleaningsolutions.com.au/cleaners-caulfield/" TargetMode="External"/><Relationship Id="rId23" Type="http://schemas.openxmlformats.org/officeDocument/2006/relationships/hyperlink" Target="https://robotcleaningsolutions.com.au/cleaners-elsternwick/" TargetMode="External"/><Relationship Id="rId24" Type="http://schemas.openxmlformats.org/officeDocument/2006/relationships/hyperlink" Target="https://robotcleaningsolutions.com.au/cleaners-carnegie/" TargetMode="External"/><Relationship Id="rId25" Type="http://schemas.openxmlformats.org/officeDocument/2006/relationships/hyperlink" Target="https://robotcleaningsolutions.com.au/cleaners-highett/" TargetMode="External"/><Relationship Id="rId26" Type="http://schemas.openxmlformats.org/officeDocument/2006/relationships/hyperlink" Target="https://robotcleaningsolutions.com.au/cleaners-moorabbin/" TargetMode="External"/><Relationship Id="rId27" Type="http://schemas.openxmlformats.org/officeDocument/2006/relationships/hyperlink" Target="https://robotcleaningsolutions.com.au/cleaners-brighton/" TargetMode="External"/><Relationship Id="rId28" Type="http://schemas.openxmlformats.org/officeDocument/2006/relationships/hyperlink" Target="https://robotcleaningsolutions.com.au/cleaners-cheltenham/" TargetMode="External"/><Relationship Id="rId29" Type="http://schemas.openxmlformats.org/officeDocument/2006/relationships/hyperlink" Target="https://robotcleaningsolutions.com.au/cleaners-bentleigh/" TargetMode="External"/><Relationship Id="rId30" Type="http://schemas.openxmlformats.org/officeDocument/2006/relationships/hyperlink" Target="https://robotcleaningsolutions.com.au/cleaners-aspendale/" TargetMode="External"/><Relationship Id="rId31" Type="http://schemas.openxmlformats.org/officeDocument/2006/relationships/hyperlink" Target="https://robotcleaningsolutions.com.au/cleaners-mentone/" TargetMode="External"/><Relationship Id="rId32" Type="http://schemas.openxmlformats.org/officeDocument/2006/relationships/hyperlink" Target="https://robotcleaningsolutions.com.au/areas-we-se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