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00"/>
      </w:pPr>
      <w:r>
        <w:rPr>
          <w:rFonts w:ascii="Georgia" w:hAnsi="Georgia"/>
          <w:b/>
          <w:color w:val="000000"/>
          <w:sz w:val="40"/>
        </w:rPr>
        <w:t>Page 1</w:t>
      </w:r>
    </w:p>
    <w:p>
      <w:pPr>
        <w:spacing w:after="0"/>
      </w:pPr>
      <w:r>
        <w:rPr>
          <w:rFonts w:ascii="Calibri" w:hAnsi="Calibri"/>
          <w:b/>
          <w:color w:val="000000"/>
          <w:sz w:val="22"/>
        </w:rPr>
        <w:t xml:space="preserve">URL: </w:t>
      </w:r>
      <w:hyperlink r:id="rId9">
        <w:r>
          <w:rPr>
            <w:color w:val="0563C1"/>
            <w:u w:val="single"/>
            <w:rFonts w:ascii="Calibri" w:hAnsi="Calibri"/>
            <w:sz w:val="22"/>
          </w:rPr>
          <w:t xml:space="preserve">https://robotcleaningsolutions.com.au/luxury-house-cleaning/</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luxury house cleaning melbourne</w:t>
      </w:r>
    </w:p>
    <w:p>
      <w:pPr>
        <w:spacing w:after="0"/>
      </w:pPr>
      <w:r>
        <w:rPr>
          <w:rFonts w:ascii="Calibri" w:hAnsi="Calibri"/>
          <w:b/>
          <w:color w:val="000000"/>
          <w:sz w:val="22"/>
        </w:rPr>
        <w:t xml:space="preserve">Secondary Keywords: </w:t>
      </w:r>
      <w:r>
        <w:rPr>
          <w:rFonts w:ascii="Calibri" w:hAnsi="Calibri"/>
          <w:b w:val="0"/>
          <w:color w:val="000000"/>
          <w:sz w:val="22"/>
        </w:rPr>
        <w:t>high end cleaning services melbourne, premium cleaning services melbourne, white glove house cleaning melbourne, luxury residential cleaning, bespoke home cleaning services, specialised marble cleaning melbourne, high-end domestic cleaners, luxury estate cleaning melbourne, delicate surface house cleaning, non toxic luxury home cleaning, private residential cleaners melbourne, premium house cleaning Bayside Melbourne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Luxury House Cleaning Melbourne: White-Glove Care | Robot Cleaning Solutions</w:t>
      </w:r>
    </w:p>
    <w:p>
      <w:pPr>
        <w:spacing w:after="0"/>
      </w:pPr>
      <w:r>
        <w:rPr>
          <w:rFonts w:ascii="Calibri" w:hAnsi="Calibri"/>
          <w:b/>
          <w:color w:val="000000"/>
          <w:sz w:val="22"/>
        </w:rPr>
        <w:t xml:space="preserve">Meta Description: </w:t>
      </w:r>
      <w:r>
        <w:rPr>
          <w:rFonts w:ascii="Calibri" w:hAnsi="Calibri"/>
          <w:b w:val="0"/>
          <w:color w:val="000000"/>
          <w:sz w:val="22"/>
        </w:rPr>
        <w:t>Luxury house cleaning Melbourne homeowners trust: a dedicated two-person team, premium eco-friendly products and all-inclusive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Luxury House Cleaning Melbourne: White-Glove Care for Your Finest Home</w:t>
      </w:r>
    </w:p>
    <w:p>
      <w:pPr>
        <w:spacing w:after="120"/>
      </w:pPr>
      <w:r>
        <w:rPr>
          <w:rFonts w:ascii="Calibri" w:hAnsi="Calibri"/>
          <w:b w:val="0"/>
          <w:color w:val="000000"/>
          <w:sz w:val="22"/>
        </w:rPr>
        <w:t xml:space="preserve">For a home filled with marble, fine timber and pieces you have chosen with care, a standard clean is never enough. </w:t>
      </w:r>
      <w:r>
        <w:rPr>
          <w:rFonts w:ascii="Calibri" w:hAnsi="Calibri"/>
          <w:b/>
          <w:color w:val="000000"/>
          <w:sz w:val="22"/>
        </w:rPr>
        <w:t>Luxury house cleaning Melbourne</w:t>
      </w:r>
      <w:r>
        <w:rPr>
          <w:rFonts w:ascii="Calibri" w:hAnsi="Calibri"/>
          <w:b w:val="0"/>
          <w:color w:val="000000"/>
          <w:sz w:val="22"/>
        </w:rPr>
        <w:t xml:space="preserve"> homeowners can genuinely trust means a small, dedicated two-person team who treat your surfaces the way a conservator treats an heirloom, eco-friendly premium products chosen specifically for delicate finishes, and transparent all-inclusive pricing with no hidden fees. At Robot Cleaning Solutions, that care begins with a free, no-obligation quote. Call </w:t>
      </w:r>
      <w:r>
        <w:rPr>
          <w:rFonts w:ascii="Calibri" w:hAnsi="Calibri"/>
          <w:b/>
          <w:color w:val="000000"/>
          <w:sz w:val="22"/>
        </w:rPr>
        <w:t>0421 633 370</w:t>
      </w:r>
      <w:r>
        <w:rPr>
          <w:rFonts w:ascii="Calibri" w:hAnsi="Calibri"/>
          <w:b w:val="0"/>
          <w:color w:val="000000"/>
          <w:sz w:val="22"/>
        </w:rPr>
        <w:t xml:space="preserve"> and we will tailor everything to your home from there.</w:t>
      </w:r>
    </w:p>
    <w:p>
      <w:pPr>
        <w:spacing w:after="120"/>
      </w:pPr>
      <w:r>
        <w:rPr>
          <w:rFonts w:ascii="Calibri" w:hAnsi="Calibri"/>
          <w:b w:val="0"/>
          <w:color w:val="000000"/>
          <w:sz w:val="22"/>
        </w:rPr>
        <w:t>This is for the homeowner who already knows what they want: a discreet, consistent, meticulously trained team, not a rotating cast of strangers and a ticking hourly meter.</w:t>
      </w:r>
    </w:p>
    <w:p>
      <w:pPr>
        <w:spacing w:before="240" w:after="80"/>
      </w:pPr>
      <w:r>
        <w:rPr>
          <w:rFonts w:ascii="Calibri" w:hAnsi="Calibri"/>
          <w:b/>
          <w:color w:val="808080"/>
          <w:sz w:val="22"/>
        </w:rPr>
        <w:t xml:space="preserve">H2: </w:t>
      </w:r>
      <w:r>
        <w:rPr>
          <w:rFonts w:ascii="Calibri" w:hAnsi="Calibri"/>
          <w:b/>
          <w:color w:val="000000"/>
          <w:sz w:val="22"/>
        </w:rPr>
        <w:t>What Is Luxury House Cleaning?</w:t>
      </w:r>
    </w:p>
    <w:p>
      <w:pPr>
        <w:spacing w:after="120"/>
      </w:pPr>
      <w:r>
        <w:rPr>
          <w:rFonts w:ascii="Calibri" w:hAnsi="Calibri"/>
          <w:b w:val="0"/>
          <w:color w:val="000000"/>
          <w:sz w:val="22"/>
        </w:rPr>
        <w:t>Luxury house cleaning is a service defined by three things a budget clean cannot offer:</w:t>
      </w:r>
    </w:p>
    <w:p>
      <w:pPr>
        <w:pStyle w:val="ListBullet"/>
        <w:spacing w:after="40"/>
      </w:pPr>
      <w:r>
        <w:rPr>
          <w:rFonts w:ascii="Calibri" w:hAnsi="Calibri"/>
          <w:b/>
          <w:color w:val="000000"/>
          <w:sz w:val="22"/>
        </w:rPr>
        <w:t>Specialist knowledge</w:t>
      </w:r>
      <w:r>
        <w:rPr>
          <w:rFonts w:ascii="Calibri" w:hAnsi="Calibri"/>
          <w:b w:val="0"/>
          <w:color w:val="000000"/>
          <w:sz w:val="22"/>
        </w:rPr>
        <w:t xml:space="preserve"> of high-value materials.</w:t>
      </w:r>
    </w:p>
    <w:p>
      <w:pPr>
        <w:pStyle w:val="ListBullet"/>
        <w:spacing w:after="40"/>
      </w:pPr>
      <w:r>
        <w:rPr>
          <w:rFonts w:ascii="Calibri" w:hAnsi="Calibri"/>
          <w:b/>
          <w:color w:val="000000"/>
          <w:sz w:val="22"/>
        </w:rPr>
        <w:t>Absolute discretion</w:t>
      </w:r>
      <w:r>
        <w:rPr>
          <w:rFonts w:ascii="Calibri" w:hAnsi="Calibri"/>
          <w:b w:val="0"/>
          <w:color w:val="000000"/>
          <w:sz w:val="22"/>
        </w:rPr>
        <w:t xml:space="preserve"> in your home.</w:t>
      </w:r>
    </w:p>
    <w:p>
      <w:pPr>
        <w:pStyle w:val="ListBullet"/>
        <w:spacing w:after="40"/>
      </w:pPr>
      <w:r>
        <w:rPr>
          <w:rFonts w:ascii="Calibri" w:hAnsi="Calibri"/>
          <w:b/>
          <w:color w:val="000000"/>
          <w:sz w:val="22"/>
        </w:rPr>
        <w:t>Consistency</w:t>
      </w:r>
      <w:r>
        <w:rPr>
          <w:rFonts w:ascii="Calibri" w:hAnsi="Calibri"/>
          <w:b w:val="0"/>
          <w:color w:val="000000"/>
          <w:sz w:val="22"/>
        </w:rPr>
        <w:t xml:space="preserve"> you never have to re-explain.</w:t>
      </w:r>
    </w:p>
    <w:p>
      <w:pPr>
        <w:spacing w:after="120"/>
      </w:pPr>
      <w:r>
        <w:rPr>
          <w:rFonts w:ascii="Calibri" w:hAnsi="Calibri"/>
          <w:b w:val="0"/>
          <w:color w:val="000000"/>
          <w:sz w:val="22"/>
        </w:rPr>
        <w:t>It is the difference between someone wiping a marble benchtop with whatever spray is in the caddy, and a trained professional who knows that stone is porous and easily etched, so they reach for a pH-neutral product instead.</w:t>
      </w:r>
    </w:p>
    <w:p>
      <w:pPr>
        <w:spacing w:after="120"/>
      </w:pPr>
      <w:r>
        <w:rPr>
          <w:rFonts w:ascii="Calibri" w:hAnsi="Calibri"/>
          <w:b w:val="0"/>
          <w:color w:val="000000"/>
          <w:sz w:val="22"/>
        </w:rPr>
        <w:t>In practice, it means the same familiar faces each visit, a documented protocol applied to every room, and premium equipment that lifts allergens and dust rather than pushing them around. It also means white-glove attention to the details others skip: chandelier dusting, the tops of tall joinery, the grooves of ornate skirting, and the soft furnishings that make a house feel like home. For high-value properties across Melbourne's Bayside and South East, that standard is what we were built to deliver.</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Robot Cleaning Solutions was founded in Melbourne in 2024 by Zoe Brauer, on a simple idea: a beautifully kept home should feel effortless for the people who live in it. Since then we have served more than 100 clients across the Bayside and South East, and 95% of them stay with us, a repeat rate earned one visit at a time.</w:t>
      </w:r>
    </w:p>
    <w:p>
      <w:pPr>
        <w:spacing w:after="120"/>
      </w:pPr>
      <w:r>
        <w:rPr>
          <w:rFonts w:ascii="Calibri" w:hAnsi="Calibri"/>
          <w:b w:val="0"/>
          <w:color w:val="000000"/>
          <w:sz w:val="22"/>
        </w:rPr>
        <w:t>We are fully insured, carrying $10 million in public liability cover, and every clean is backed by our satisfaction guarantee: if something is not right, we make it right. Our five-star rating on Google reflects what clients tell us most often, that we are reliable, trustworthy and genuinely thorough. When you invite a team into a high-value home, that trust is the whole point.</w:t>
      </w:r>
    </w:p>
    <w:p>
      <w:pPr>
        <w:spacing w:before="240" w:after="80"/>
      </w:pPr>
      <w:r>
        <w:rPr>
          <w:rFonts w:ascii="Calibri" w:hAnsi="Calibri"/>
          <w:b/>
          <w:color w:val="808080"/>
          <w:sz w:val="22"/>
        </w:rPr>
        <w:t xml:space="preserve">H2: </w:t>
      </w:r>
      <w:r>
        <w:rPr>
          <w:rFonts w:ascii="Calibri" w:hAnsi="Calibri"/>
          <w:b/>
          <w:color w:val="000000"/>
          <w:sz w:val="22"/>
        </w:rPr>
        <w:t>The Two-Person Team Behind Every Luxury Clean</w:t>
      </w:r>
    </w:p>
    <w:p>
      <w:pPr>
        <w:spacing w:after="120"/>
      </w:pPr>
      <w:r>
        <w:rPr>
          <w:rFonts w:ascii="Calibri" w:hAnsi="Calibri"/>
          <w:b w:val="0"/>
          <w:color w:val="000000"/>
          <w:sz w:val="22"/>
        </w:rPr>
        <w:t>Every luxury clean is carried out by a dedicated pair of trained professionals working with robot-like precision. Two sets of hands moving through an agreed sequence means your home is finished in roughly half the time a single cleaner would take, with nothing overlooked. One works methodically through wet areas while the other handles living spaces and detailing, and because it is the same team each visit, they come to know your home's quirks: which cabinetry is hand-finished, which rug needs a gentler pass. Consistency is what protects delicate finishes over time, because a team that knows your surfaces never has to guess.</w:t>
      </w:r>
    </w:p>
    <w:p>
      <w:pPr>
        <w:spacing w:before="240" w:after="80"/>
      </w:pPr>
      <w:r>
        <w:rPr>
          <w:rFonts w:ascii="Calibri" w:hAnsi="Calibri"/>
          <w:b/>
          <w:color w:val="808080"/>
          <w:sz w:val="22"/>
        </w:rPr>
        <w:t xml:space="preserve">H2: </w:t>
      </w:r>
      <w:r>
        <w:rPr>
          <w:rFonts w:ascii="Calibri" w:hAnsi="Calibri"/>
          <w:b/>
          <w:color w:val="000000"/>
          <w:sz w:val="22"/>
        </w:rPr>
        <w:t>How We Care for Delicate Surfaces and Luxury Finishes</w:t>
      </w:r>
    </w:p>
    <w:p>
      <w:pPr>
        <w:spacing w:after="120"/>
      </w:pPr>
      <w:r>
        <w:rPr>
          <w:rFonts w:ascii="Calibri" w:hAnsi="Calibri"/>
          <w:b w:val="0"/>
          <w:color w:val="000000"/>
          <w:sz w:val="22"/>
        </w:rPr>
        <w:t>The fastest way to damage a beautiful home is to clean it with the wrong product. Our team is trained to identify and correctly treat the materials that define a luxury interior.</w:t>
      </w:r>
    </w:p>
    <w:p>
      <w:pPr>
        <w:pStyle w:val="ListBullet"/>
        <w:spacing w:after="40"/>
      </w:pPr>
      <w:r>
        <w:rPr>
          <w:rFonts w:ascii="Calibri" w:hAnsi="Calibri"/>
          <w:b/>
          <w:color w:val="000000"/>
          <w:sz w:val="22"/>
        </w:rPr>
        <w:t>Natural stone</w:t>
      </w:r>
      <w:r>
        <w:rPr>
          <w:rFonts w:ascii="Calibri" w:hAnsi="Calibri"/>
          <w:b w:val="0"/>
          <w:color w:val="000000"/>
          <w:sz w:val="22"/>
        </w:rPr>
        <w:t xml:space="preserve"> such as marble, limestone and travertine, cleaned with pH-neutral products that will not etch, dull or stain porous surfaces.</w:t>
      </w:r>
    </w:p>
    <w:p>
      <w:pPr>
        <w:pStyle w:val="ListBullet"/>
        <w:spacing w:after="40"/>
      </w:pPr>
      <w:r>
        <w:rPr>
          <w:rFonts w:ascii="Calibri" w:hAnsi="Calibri"/>
          <w:b/>
          <w:color w:val="000000"/>
          <w:sz w:val="22"/>
        </w:rPr>
        <w:t>Fine and engineered timber</w:t>
      </w:r>
      <w:r>
        <w:rPr>
          <w:rFonts w:ascii="Calibri" w:hAnsi="Calibri"/>
          <w:b w:val="0"/>
          <w:color w:val="000000"/>
          <w:sz w:val="22"/>
        </w:rPr>
        <w:t>, dusted and cleaned to protect the finish rather than strip it, from floorboards to bespoke joinery.</w:t>
      </w:r>
    </w:p>
    <w:p>
      <w:pPr>
        <w:pStyle w:val="ListBullet"/>
        <w:spacing w:after="40"/>
      </w:pPr>
      <w:r>
        <w:rPr>
          <w:rFonts w:ascii="Calibri" w:hAnsi="Calibri"/>
          <w:b/>
          <w:color w:val="000000"/>
          <w:sz w:val="22"/>
        </w:rPr>
        <w:t>Delicate fabrics and soft furnishings</w:t>
      </w:r>
      <w:r>
        <w:rPr>
          <w:rFonts w:ascii="Calibri" w:hAnsi="Calibri"/>
          <w:b w:val="0"/>
          <w:color w:val="000000"/>
          <w:sz w:val="22"/>
        </w:rPr>
        <w:t>, vacuumed and refreshed with a gentle, low-moisture approach that respects upholstery, drapery and rugs.</w:t>
      </w:r>
    </w:p>
    <w:p>
      <w:pPr>
        <w:pStyle w:val="ListBullet"/>
        <w:spacing w:after="40"/>
      </w:pPr>
      <w:r>
        <w:rPr>
          <w:rFonts w:ascii="Calibri" w:hAnsi="Calibri"/>
          <w:b/>
          <w:color w:val="000000"/>
          <w:sz w:val="22"/>
        </w:rPr>
        <w:t>Polished metals, glass and mirror</w:t>
      </w:r>
      <w:r>
        <w:rPr>
          <w:rFonts w:ascii="Calibri" w:hAnsi="Calibri"/>
          <w:b w:val="0"/>
          <w:color w:val="000000"/>
          <w:sz w:val="22"/>
        </w:rPr>
        <w:t>, brought to a high-end shine without abrasives or residue.</w:t>
      </w:r>
    </w:p>
    <w:p>
      <w:pPr>
        <w:pStyle w:val="ListBullet"/>
        <w:spacing w:after="40"/>
      </w:pPr>
      <w:r>
        <w:rPr>
          <w:rFonts w:ascii="Calibri" w:hAnsi="Calibri"/>
          <w:b/>
          <w:color w:val="000000"/>
          <w:sz w:val="22"/>
        </w:rPr>
        <w:t>Detail work</w:t>
      </w:r>
      <w:r>
        <w:rPr>
          <w:rFonts w:ascii="Calibri" w:hAnsi="Calibri"/>
          <w:b w:val="0"/>
          <w:color w:val="000000"/>
          <w:sz w:val="22"/>
        </w:rPr>
        <w:t xml:space="preserve"> including cobweb removal from high ceilings, dusting of light fittings, and the reachable tops of tall furniture.</w:t>
      </w:r>
    </w:p>
    <w:p>
      <w:pPr>
        <w:spacing w:after="120"/>
      </w:pPr>
      <w:r>
        <w:rPr>
          <w:rFonts w:ascii="Calibri" w:hAnsi="Calibri"/>
          <w:b w:val="0"/>
          <w:color w:val="000000"/>
          <w:sz w:val="22"/>
        </w:rPr>
        <w:t>Every one of these surfaces is cleaned with eco-friendly, premium-grade products chosen specifically for luxury finishes, fine furniture and delicate materials. Because they are non-toxic, they are also safer for your family: they reduce allergens, dust and bacteria without leaving harsh chemical residue on the surfaces you touch every day. A luxury home should be healthier to live in, not just better looking.</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and tell us which surfaces in your home need special care.</w:t>
      </w:r>
    </w:p>
    <w:p>
      <w:pPr>
        <w:spacing w:before="240" w:after="80"/>
      </w:pPr>
      <w:r>
        <w:rPr>
          <w:rFonts w:ascii="Calibri" w:hAnsi="Calibri"/>
          <w:b/>
          <w:color w:val="808080"/>
          <w:sz w:val="22"/>
        </w:rPr>
        <w:t xml:space="preserve">H2: </w:t>
      </w:r>
      <w:r>
        <w:rPr>
          <w:rFonts w:ascii="Calibri" w:hAnsi="Calibri"/>
          <w:b/>
          <w:color w:val="000000"/>
          <w:sz w:val="22"/>
        </w:rPr>
        <w:t>What Each Clean Covers</w:t>
      </w:r>
    </w:p>
    <w:p>
      <w:pPr>
        <w:spacing w:after="120"/>
      </w:pPr>
      <w:r>
        <w:rPr>
          <w:rFonts w:ascii="Calibri" w:hAnsi="Calibri"/>
          <w:b w:val="0"/>
          <w:color w:val="000000"/>
          <w:sz w:val="22"/>
        </w:rPr>
        <w:t>Clarity matters as much as care. Every clean includes all products, equipment and our signature two-person team.</w:t>
      </w:r>
    </w:p>
    <w:p>
      <w:pPr>
        <w:spacing w:after="120"/>
      </w:pPr>
      <w:r>
        <w:rPr>
          <w:rFonts w:ascii="Calibri" w:hAnsi="Calibri"/>
          <w:b/>
          <w:color w:val="000000"/>
          <w:sz w:val="22"/>
        </w:rPr>
        <w:t>One-Off Standard Clean</w:t>
      </w:r>
      <w:r>
        <w:rPr>
          <w:rFonts w:ascii="Calibri" w:hAnsi="Calibri"/>
          <w:b w:val="0"/>
          <w:color w:val="000000"/>
          <w:sz w:val="22"/>
        </w:rPr>
        <w:t>: a full reset of the home, covering:</w:t>
      </w:r>
    </w:p>
    <w:p>
      <w:pPr>
        <w:pStyle w:val="ListBullet"/>
        <w:spacing w:after="40"/>
      </w:pPr>
      <w:r>
        <w:rPr>
          <w:rFonts w:ascii="Calibri" w:hAnsi="Calibri"/>
          <w:b/>
          <w:color w:val="000000"/>
          <w:sz w:val="22"/>
        </w:rPr>
        <w:t>Throughout:</w:t>
      </w:r>
      <w:r>
        <w:rPr>
          <w:rFonts w:ascii="Calibri" w:hAnsi="Calibri"/>
          <w:b w:val="0"/>
          <w:color w:val="000000"/>
          <w:sz w:val="22"/>
        </w:rPr>
        <w:t xml:space="preserve"> light tidy and cobweb removal, dusting of all reachable surfaces, skirting boards, sills and doors, mirrors and switches.</w:t>
      </w:r>
    </w:p>
    <w:p>
      <w:pPr>
        <w:pStyle w:val="ListBullet"/>
        <w:spacing w:after="40"/>
      </w:pPr>
      <w:r>
        <w:rPr>
          <w:rFonts w:ascii="Calibri" w:hAnsi="Calibri"/>
          <w:b/>
          <w:color w:val="000000"/>
          <w:sz w:val="22"/>
        </w:rPr>
        <w:t>Floors:</w:t>
      </w:r>
      <w:r>
        <w:rPr>
          <w:rFonts w:ascii="Calibri" w:hAnsi="Calibri"/>
          <w:b w:val="0"/>
          <w:color w:val="000000"/>
          <w:sz w:val="22"/>
        </w:rPr>
        <w:t xml:space="preserve"> vacuum and mop throughout.</w:t>
      </w:r>
    </w:p>
    <w:p>
      <w:pPr>
        <w:pStyle w:val="ListBullet"/>
        <w:spacing w:after="40"/>
      </w:pPr>
      <w:r>
        <w:rPr>
          <w:rFonts w:ascii="Calibri" w:hAnsi="Calibri"/>
          <w:b/>
          <w:color w:val="000000"/>
          <w:sz w:val="22"/>
        </w:rPr>
        <w:t>Bathroom:</w:t>
      </w:r>
      <w:r>
        <w:rPr>
          <w:rFonts w:ascii="Calibri" w:hAnsi="Calibri"/>
          <w:b w:val="0"/>
          <w:color w:val="000000"/>
          <w:sz w:val="22"/>
        </w:rPr>
        <w:t xml:space="preserve"> full clean with tapware polished.</w:t>
      </w:r>
    </w:p>
    <w:p>
      <w:pPr>
        <w:pStyle w:val="ListBullet"/>
        <w:spacing w:after="40"/>
      </w:pPr>
      <w:r>
        <w:rPr>
          <w:rFonts w:ascii="Calibri" w:hAnsi="Calibri"/>
          <w:b/>
          <w:color w:val="000000"/>
          <w:sz w:val="22"/>
        </w:rPr>
        <w:t>Kitchen:</w:t>
      </w:r>
      <w:r>
        <w:rPr>
          <w:rFonts w:ascii="Calibri" w:hAnsi="Calibri"/>
          <w:b w:val="0"/>
          <w:color w:val="000000"/>
          <w:sz w:val="22"/>
        </w:rPr>
        <w:t xml:space="preserve"> complete wipe-down including stovetop, splashback, appliance exteriors and sink.</w:t>
      </w:r>
    </w:p>
    <w:p>
      <w:pPr>
        <w:spacing w:after="120"/>
      </w:pPr>
      <w:r>
        <w:rPr>
          <w:rFonts w:ascii="Calibri" w:hAnsi="Calibri"/>
          <w:b/>
          <w:color w:val="000000"/>
          <w:sz w:val="22"/>
        </w:rPr>
        <w:t>Weekly Residential Clean</w:t>
      </w:r>
      <w:r>
        <w:rPr>
          <w:rFonts w:ascii="Calibri" w:hAnsi="Calibri"/>
          <w:b w:val="0"/>
          <w:color w:val="000000"/>
          <w:sz w:val="22"/>
        </w:rPr>
        <w:t xml:space="preserve"> and </w:t>
      </w:r>
      <w:r>
        <w:rPr>
          <w:rFonts w:ascii="Calibri" w:hAnsi="Calibri"/>
          <w:b/>
          <w:color w:val="000000"/>
          <w:sz w:val="22"/>
        </w:rPr>
        <w:t>Fortnightly Residential Clean</w:t>
      </w:r>
      <w:r>
        <w:rPr>
          <w:rFonts w:ascii="Calibri" w:hAnsi="Calibri"/>
          <w:b w:val="0"/>
          <w:color w:val="000000"/>
          <w:sz w:val="22"/>
        </w:rPr>
        <w:t>: the same thorough standard maintained on a recurring rhythm by your dedicated team, so the home stays consistently guest-ready.</w:t>
      </w:r>
    </w:p>
    <w:p>
      <w:pPr>
        <w:spacing w:after="120"/>
      </w:pPr>
      <w:r>
        <w:rPr>
          <w:rFonts w:ascii="Calibri" w:hAnsi="Calibri"/>
          <w:b/>
          <w:color w:val="000000"/>
          <w:sz w:val="22"/>
        </w:rPr>
        <w:t>Deep Clean</w:t>
      </w:r>
      <w:r>
        <w:rPr>
          <w:rFonts w:ascii="Calibri" w:hAnsi="Calibri"/>
          <w:b w:val="0"/>
          <w:color w:val="000000"/>
          <w:sz w:val="22"/>
        </w:rPr>
        <w:t>: everything in a standard clean, plus:</w:t>
      </w:r>
    </w:p>
    <w:p>
      <w:pPr>
        <w:pStyle w:val="ListBullet"/>
        <w:spacing w:after="40"/>
      </w:pPr>
      <w:r>
        <w:rPr>
          <w:rFonts w:ascii="Calibri" w:hAnsi="Calibri"/>
          <w:b w:val="0"/>
          <w:color w:val="000000"/>
          <w:sz w:val="22"/>
        </w:rPr>
        <w:t>Interior oven and dishwasher.</w:t>
      </w:r>
    </w:p>
    <w:p>
      <w:pPr>
        <w:pStyle w:val="ListBullet"/>
        <w:spacing w:after="40"/>
      </w:pPr>
      <w:r>
        <w:rPr>
          <w:rFonts w:ascii="Calibri" w:hAnsi="Calibri"/>
          <w:b w:val="0"/>
          <w:color w:val="000000"/>
          <w:sz w:val="22"/>
        </w:rPr>
        <w:t>Inside the fridge.</w:t>
      </w:r>
    </w:p>
    <w:p>
      <w:pPr>
        <w:pStyle w:val="ListBullet"/>
        <w:spacing w:after="40"/>
      </w:pPr>
      <w:r>
        <w:rPr>
          <w:rFonts w:ascii="Calibri" w:hAnsi="Calibri"/>
          <w:b w:val="0"/>
          <w:color w:val="000000"/>
          <w:sz w:val="22"/>
        </w:rPr>
        <w:t>Under and behind the rangehood.</w:t>
      </w:r>
    </w:p>
    <w:p>
      <w:pPr>
        <w:pStyle w:val="ListBullet"/>
        <w:spacing w:after="40"/>
      </w:pPr>
      <w:r>
        <w:rPr>
          <w:rFonts w:ascii="Calibri" w:hAnsi="Calibri"/>
          <w:b w:val="0"/>
          <w:color w:val="000000"/>
          <w:sz w:val="22"/>
        </w:rPr>
        <w:t>Shower and grout scrubbing.</w:t>
      </w:r>
    </w:p>
    <w:p>
      <w:pPr>
        <w:pStyle w:val="ListBullet"/>
        <w:spacing w:after="40"/>
      </w:pPr>
      <w:r>
        <w:rPr>
          <w:rFonts w:ascii="Calibri" w:hAnsi="Calibri"/>
          <w:b w:val="0"/>
          <w:color w:val="000000"/>
          <w:sz w:val="22"/>
        </w:rPr>
        <w:t>Blind dusting.</w:t>
      </w:r>
    </w:p>
    <w:p>
      <w:pPr>
        <w:pStyle w:val="ListBullet"/>
        <w:spacing w:after="40"/>
      </w:pPr>
      <w:r>
        <w:rPr>
          <w:rFonts w:ascii="Calibri" w:hAnsi="Calibri"/>
          <w:b w:val="0"/>
          <w:color w:val="000000"/>
          <w:sz w:val="22"/>
        </w:rPr>
        <w:t>Window tracks and sills.</w:t>
      </w:r>
    </w:p>
    <w:p>
      <w:pPr>
        <w:pStyle w:val="ListBullet"/>
        <w:spacing w:after="40"/>
      </w:pPr>
      <w:r>
        <w:rPr>
          <w:rFonts w:ascii="Calibri" w:hAnsi="Calibri"/>
          <w:b w:val="0"/>
          <w:color w:val="000000"/>
          <w:sz w:val="22"/>
        </w:rPr>
        <w:t>Internal cupboards.</w:t>
      </w:r>
    </w:p>
    <w:p>
      <w:pPr>
        <w:spacing w:after="120"/>
      </w:pPr>
      <w:r>
        <w:rPr>
          <w:rFonts w:ascii="Calibri" w:hAnsi="Calibri"/>
          <w:b w:val="0"/>
          <w:color w:val="000000"/>
          <w:sz w:val="22"/>
        </w:rPr>
        <w:t>What we do not do is worth stating plainly: we do not move heavy furniture, handle biohazards, or work at heights beyond safe reach. If your home has a specialist requirement, tell us at the quote stage and we will advise honestly on what we can take on.</w:t>
      </w:r>
    </w:p>
    <w:p>
      <w:pPr>
        <w:spacing w:after="120"/>
      </w:pPr>
      <w:r>
        <w:rPr>
          <w:rFonts w:ascii="Calibri" w:hAnsi="Calibri"/>
          <w:b w:val="0"/>
          <w:color w:val="000000"/>
          <w:sz w:val="22"/>
        </w:rPr>
        <w:t xml:space="preserve">Not sure which clean your home needs? </w:t>
      </w:r>
      <w:r>
        <w:rPr>
          <w:rFonts w:ascii="Calibri" w:hAnsi="Calibri"/>
          <w:b/>
          <w:color w:val="000000"/>
          <w:sz w:val="22"/>
        </w:rPr>
        <w:t>Call 0421 633 370</w:t>
      </w:r>
      <w:r>
        <w:rPr>
          <w:rFonts w:ascii="Calibri" w:hAnsi="Calibri"/>
          <w:b w:val="0"/>
          <w:color w:val="000000"/>
          <w:sz w:val="22"/>
        </w:rPr>
        <w:t xml:space="preserve"> and we will talk it through with you, free and with no obligation.</w:t>
      </w:r>
    </w:p>
    <w:p>
      <w:pPr>
        <w:spacing w:before="240" w:after="80"/>
      </w:pPr>
      <w:r>
        <w:rPr>
          <w:rFonts w:ascii="Calibri" w:hAnsi="Calibri"/>
          <w:b/>
          <w:color w:val="808080"/>
          <w:sz w:val="22"/>
        </w:rPr>
        <w:t xml:space="preserve">H2: </w:t>
      </w:r>
      <w:r>
        <w:rPr>
          <w:rFonts w:ascii="Calibri" w:hAnsi="Calibri"/>
          <w:b/>
          <w:color w:val="000000"/>
          <w:sz w:val="22"/>
        </w:rPr>
        <w:t>The 24/7 Clean Membership for Luxury Homeowners</w:t>
      </w:r>
    </w:p>
    <w:p>
      <w:pPr>
        <w:spacing w:after="120"/>
      </w:pPr>
      <w:r>
        <w:rPr>
          <w:rFonts w:ascii="Calibri" w:hAnsi="Calibri"/>
          <w:b w:val="0"/>
          <w:color w:val="000000"/>
          <w:sz w:val="22"/>
        </w:rPr>
        <w:t>For homeowners who want their standards maintained without a second thought, our exclusive 24/7 Clean membership is a bespoke recurring arrangement built around your household. It includes:</w:t>
      </w:r>
    </w:p>
    <w:p>
      <w:pPr>
        <w:pStyle w:val="ListBullet"/>
        <w:spacing w:after="40"/>
      </w:pPr>
      <w:r>
        <w:rPr>
          <w:rFonts w:ascii="Calibri" w:hAnsi="Calibri"/>
          <w:b w:val="0"/>
          <w:color w:val="000000"/>
          <w:sz w:val="22"/>
        </w:rPr>
        <w:t xml:space="preserve">A </w:t>
      </w:r>
      <w:r>
        <w:rPr>
          <w:rFonts w:ascii="Calibri" w:hAnsi="Calibri"/>
          <w:b/>
          <w:color w:val="000000"/>
          <w:sz w:val="22"/>
        </w:rPr>
        <w:t>weekly or fortnightly clean</w:t>
      </w:r>
      <w:r>
        <w:rPr>
          <w:rFonts w:ascii="Calibri" w:hAnsi="Calibri"/>
          <w:b w:val="0"/>
          <w:color w:val="000000"/>
          <w:sz w:val="22"/>
        </w:rPr>
        <w:t xml:space="preserve"> by your own dedicated team.</w:t>
      </w:r>
    </w:p>
    <w:p>
      <w:pPr>
        <w:pStyle w:val="ListBullet"/>
        <w:spacing w:after="40"/>
      </w:pPr>
      <w:r>
        <w:rPr>
          <w:rFonts w:ascii="Calibri" w:hAnsi="Calibri"/>
          <w:b/>
          <w:color w:val="000000"/>
          <w:sz w:val="22"/>
        </w:rPr>
        <w:t>Four seasonal deep-clean upgrades</w:t>
      </w:r>
      <w:r>
        <w:rPr>
          <w:rFonts w:ascii="Calibri" w:hAnsi="Calibri"/>
          <w:b w:val="0"/>
          <w:color w:val="000000"/>
          <w:sz w:val="22"/>
        </w:rPr>
        <w:t xml:space="preserve"> each year, so the home is thoroughly reset as the seasons turn.</w:t>
      </w:r>
    </w:p>
    <w:p>
      <w:pPr>
        <w:pStyle w:val="ListBullet"/>
        <w:spacing w:after="40"/>
      </w:pPr>
      <w:r>
        <w:rPr>
          <w:rFonts w:ascii="Calibri" w:hAnsi="Calibri"/>
          <w:b/>
          <w:color w:val="000000"/>
          <w:sz w:val="22"/>
        </w:rPr>
        <w:t>One yearly emergency clean</w:t>
      </w:r>
      <w:r>
        <w:rPr>
          <w:rFonts w:ascii="Calibri" w:hAnsi="Calibri"/>
          <w:b w:val="0"/>
          <w:color w:val="000000"/>
          <w:sz w:val="22"/>
        </w:rPr>
        <w:t>, ready when an unexpected event or last-minute occasion calls for it.</w:t>
      </w:r>
    </w:p>
    <w:p>
      <w:pPr>
        <w:pStyle w:val="ListBullet"/>
        <w:spacing w:after="40"/>
      </w:pPr>
      <w:r>
        <w:rPr>
          <w:rFonts w:ascii="Calibri" w:hAnsi="Calibri"/>
          <w:b/>
          <w:color w:val="000000"/>
          <w:sz w:val="22"/>
        </w:rPr>
        <w:t>Priority scheduling</w:t>
      </w:r>
      <w:r>
        <w:rPr>
          <w:rFonts w:ascii="Calibri" w:hAnsi="Calibri"/>
          <w:b w:val="0"/>
          <w:color w:val="000000"/>
          <w:sz w:val="22"/>
        </w:rPr>
        <w:t>, so members are looked after first, even in busy periods.</w:t>
      </w:r>
    </w:p>
    <w:p>
      <w:pPr>
        <w:pStyle w:val="ListBullet"/>
        <w:spacing w:after="40"/>
      </w:pPr>
      <w:r>
        <w:rPr>
          <w:rFonts w:ascii="Calibri" w:hAnsi="Calibri"/>
          <w:b w:val="0"/>
          <w:color w:val="000000"/>
          <w:sz w:val="22"/>
        </w:rPr>
        <w:t xml:space="preserve">The </w:t>
      </w:r>
      <w:r>
        <w:rPr>
          <w:rFonts w:ascii="Calibri" w:hAnsi="Calibri"/>
          <w:b/>
          <w:color w:val="000000"/>
          <w:sz w:val="22"/>
        </w:rPr>
        <w:t>same trusted team every visit</w:t>
      </w:r>
      <w:r>
        <w:rPr>
          <w:rFonts w:ascii="Calibri" w:hAnsi="Calibri"/>
          <w:b w:val="0"/>
          <w:color w:val="000000"/>
          <w:sz w:val="22"/>
        </w:rPr>
        <w:t>, who learn your preferences and protect your finishes over the long term.</w:t>
      </w:r>
    </w:p>
    <w:p>
      <w:pPr>
        <w:spacing w:after="120"/>
      </w:pPr>
      <w:r>
        <w:rPr>
          <w:rFonts w:ascii="Calibri" w:hAnsi="Calibri"/>
          <w:b w:val="0"/>
          <w:color w:val="000000"/>
          <w:sz w:val="22"/>
        </w:rPr>
        <w:t>No other luxury cleaner in Melbourne packages ongoing care this way. It is the closest thing to your own household cleaning team, without the overhead of employing one.</w:t>
      </w:r>
    </w:p>
    <w:p>
      <w:pPr>
        <w:spacing w:after="120"/>
      </w:pPr>
      <w:r>
        <w:rPr>
          <w:rFonts w:ascii="Calibri" w:hAnsi="Calibri"/>
          <w:b w:val="0"/>
          <w:color w:val="000000"/>
          <w:sz w:val="22"/>
        </w:rPr>
        <w:t xml:space="preserve">To ask about joining the 24/7 Clean membership, </w:t>
      </w:r>
      <w:r>
        <w:rPr>
          <w:rFonts w:ascii="Calibri" w:hAnsi="Calibri"/>
          <w:b/>
          <w:color w:val="000000"/>
          <w:sz w:val="22"/>
        </w:rPr>
        <w:t>speak with us on 0421 633 370</w:t>
      </w:r>
      <w:r>
        <w:rPr>
          <w:rFonts w:ascii="Calibri" w:hAnsi="Calibri"/>
          <w:b w:val="0"/>
          <w:color w:val="000000"/>
          <w:sz w:val="22"/>
        </w:rPr>
        <w:t xml:space="preserve"> and we will build it around your household.</w:t>
      </w:r>
    </w:p>
    <w:p>
      <w:pPr>
        <w:spacing w:before="240" w:after="80"/>
      </w:pPr>
      <w:r>
        <w:rPr>
          <w:rFonts w:ascii="Calibri" w:hAnsi="Calibri"/>
          <w:b/>
          <w:color w:val="808080"/>
          <w:sz w:val="22"/>
        </w:rPr>
        <w:t xml:space="preserve">H2: </w:t>
      </w:r>
      <w:r>
        <w:rPr>
          <w:rFonts w:ascii="Calibri" w:hAnsi="Calibri"/>
          <w:b/>
          <w:color w:val="000000"/>
          <w:sz w:val="22"/>
        </w:rPr>
        <w:t>Discretion, Privacy and Confidentiality</w:t>
      </w:r>
    </w:p>
    <w:p>
      <w:pPr>
        <w:spacing w:after="120"/>
      </w:pPr>
      <w:r>
        <w:rPr>
          <w:rFonts w:ascii="Calibri" w:hAnsi="Calibri"/>
          <w:b w:val="0"/>
          <w:color w:val="000000"/>
          <w:sz w:val="22"/>
        </w:rPr>
        <w:t>When you welcome a team into a high-value home, discretion is not a bonus, it is the baseline. Our professionals are trained to work quietly and respectfully, to be present only where needed, and to keep everything they see inside your home private. Many of our clients value their confidentiality as much as their finishes, and we treat both with equal seriousness. A consistent, vetted team is central to this: you are never introducing yourself to a stranger, and your home is never an open book.</w:t>
      </w:r>
    </w:p>
    <w:p>
      <w:pPr>
        <w:spacing w:before="240" w:after="80"/>
      </w:pPr>
      <w:r>
        <w:rPr>
          <w:rFonts w:ascii="Calibri" w:hAnsi="Calibri"/>
          <w:b/>
          <w:color w:val="808080"/>
          <w:sz w:val="22"/>
        </w:rPr>
        <w:t xml:space="preserve">H2: </w:t>
      </w:r>
      <w:r>
        <w:rPr>
          <w:rFonts w:ascii="Calibri" w:hAnsi="Calibri"/>
          <w:b/>
          <w:color w:val="000000"/>
          <w:sz w:val="22"/>
        </w:rPr>
        <w:t>Transparent Pricing Without the Hourly Guesswork</w:t>
      </w:r>
    </w:p>
    <w:p>
      <w:pPr>
        <w:spacing w:after="120"/>
      </w:pPr>
      <w:r>
        <w:rPr>
          <w:rFonts w:ascii="Calibri" w:hAnsi="Calibri"/>
          <w:b w:val="0"/>
          <w:color w:val="000000"/>
          <w:sz w:val="22"/>
        </w:rPr>
        <w:t xml:space="preserve">Luxury homes are not one-size-fits-all, so we do not price them that way. Rather than an anonymous per-hour rate that leaves you watching the clock, we quote a flat, all-inclusive figure tailored to your home's size and needs after a free on-site assessment. That quote covers everything: products, equipment and our two-person team, with no hidden fees and no surprises at the end. Membership begins from $150 per week and is always tailored to your home, so you know your investment before we begin. To arrange your assessment, call </w:t>
      </w:r>
      <w:r>
        <w:rPr>
          <w:rFonts w:ascii="Calibri" w:hAnsi="Calibri"/>
          <w:b/>
          <w:color w:val="000000"/>
          <w:sz w:val="22"/>
        </w:rPr>
        <w:t>0421 633 370</w:t>
      </w:r>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Areas We Serve Across Bayside and South East Melbourne</w:t>
      </w:r>
    </w:p>
    <w:p>
      <w:pPr>
        <w:spacing w:after="120"/>
      </w:pPr>
      <w:r>
        <w:rPr>
          <w:rFonts w:ascii="Calibri" w:hAnsi="Calibri"/>
          <w:b w:val="0"/>
          <w:color w:val="000000"/>
          <w:sz w:val="22"/>
        </w:rPr>
        <w:t xml:space="preserve">We provide luxury house cleaning across Melbourne's Bayside and South East, including the leafy, high-value pockets of </w:t>
      </w:r>
      <w:hyperlink r:id="rId10">
        <w:r>
          <w:rPr>
            <w:color w:val="0563C1"/>
            <w:u w:val="single"/>
            <w:rFonts w:ascii="Calibri" w:hAnsi="Calibri"/>
            <w:sz w:val="22"/>
          </w:rPr>
          <w:t xml:space="preserve">Brighton</w:t>
        </w:r>
      </w:hyperlink>
      <w:r>
        <w:rPr>
          <w:rFonts w:ascii="Calibri" w:hAnsi="Calibri"/>
          <w:b w:val="0"/>
          <w:color w:val="000000"/>
          <w:sz w:val="22"/>
        </w:rPr>
        <w:t xml:space="preserve"> and </w:t>
      </w:r>
      <w:hyperlink r:id="rId11">
        <w:r>
          <w:rPr>
            <w:color w:val="0563C1"/>
            <w:u w:val="single"/>
            <w:rFonts w:ascii="Calibri" w:hAnsi="Calibri"/>
            <w:sz w:val="22"/>
          </w:rPr>
          <w:t xml:space="preserve">Sandringham</w:t>
        </w:r>
      </w:hyperlink>
      <w:r>
        <w:rPr>
          <w:rFonts w:ascii="Calibri" w:hAnsi="Calibri"/>
          <w:b w:val="0"/>
          <w:color w:val="000000"/>
          <w:sz w:val="22"/>
        </w:rPr>
        <w:t xml:space="preserve">, and throughout the surrounding suburbs listed on our </w:t>
      </w:r>
      <w:hyperlink r:id="rId12">
        <w:r>
          <w:rPr>
            <w:color w:val="0563C1"/>
            <w:u w:val="single"/>
            <w:rFonts w:ascii="Calibri" w:hAnsi="Calibri"/>
            <w:sz w:val="22"/>
          </w:rPr>
          <w:t xml:space="preserve">areas we serve</w:t>
        </w:r>
      </w:hyperlink>
      <w:r>
        <w:rPr>
          <w:rFonts w:ascii="Calibri" w:hAnsi="Calibri"/>
          <w:b w:val="0"/>
          <w:color w:val="000000"/>
          <w:sz w:val="22"/>
        </w:rPr>
        <w:t xml:space="preserve"> page. If you prefer a straightforward recurring maintenance service,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page covers weekly and fortnightly options in detail.</w:t>
      </w:r>
    </w:p>
    <w:p>
      <w:pPr>
        <w:spacing w:after="120"/>
      </w:pPr>
      <w:r>
        <w:rPr>
          <w:rFonts w:ascii="Calibri" w:hAnsi="Calibri"/>
          <w:b w:val="0"/>
          <w:color w:val="000000"/>
          <w:sz w:val="22"/>
        </w:rPr>
        <w:t xml:space="preserve">Not certain we reach your street? </w:t>
      </w:r>
      <w:r>
        <w:rPr>
          <w:rFonts w:ascii="Calibri" w:hAnsi="Calibri"/>
          <w:b/>
          <w:color w:val="000000"/>
          <w:sz w:val="22"/>
        </w:rPr>
        <w:t>Ring 0421 633 370</w:t>
      </w:r>
      <w:r>
        <w:rPr>
          <w:rFonts w:ascii="Calibri" w:hAnsi="Calibri"/>
          <w:b w:val="0"/>
          <w:color w:val="000000"/>
          <w:sz w:val="22"/>
        </w:rPr>
        <w:t xml:space="preserve"> and we will confirm your suburb and book your free on-site assessment.</w:t>
      </w:r>
    </w:p>
    <w:p>
      <w:pPr>
        <w:spacing w:before="240" w:after="80"/>
      </w:pPr>
      <w:r>
        <w:rPr>
          <w:rFonts w:ascii="Calibri" w:hAnsi="Calibri"/>
          <w:b/>
          <w:color w:val="808080"/>
          <w:sz w:val="22"/>
        </w:rPr>
        <w:t xml:space="preserve">H2: </w:t>
      </w:r>
      <w:r>
        <w:rPr>
          <w:rFonts w:ascii="Calibri" w:hAnsi="Calibri"/>
          <w:b/>
          <w:color w:val="000000"/>
          <w:sz w:val="22"/>
        </w:rPr>
        <w:t>Frequently Asked Questions</w:t>
      </w:r>
    </w:p>
    <w:p>
      <w:pPr>
        <w:spacing w:before="240" w:after="80"/>
      </w:pPr>
      <w:r>
        <w:rPr>
          <w:rFonts w:ascii="Calibri" w:hAnsi="Calibri"/>
          <w:b/>
          <w:color w:val="808080"/>
          <w:sz w:val="22"/>
        </w:rPr>
        <w:t xml:space="preserve">H3: </w:t>
      </w:r>
      <w:r>
        <w:rPr>
          <w:rFonts w:ascii="Calibri" w:hAnsi="Calibri"/>
          <w:b/>
          <w:color w:val="000000"/>
          <w:sz w:val="22"/>
        </w:rPr>
        <w:t>What does "luxury cleaning" mean?</w:t>
      </w:r>
    </w:p>
    <w:p>
      <w:pPr>
        <w:spacing w:after="120"/>
      </w:pPr>
      <w:r>
        <w:rPr>
          <w:rFonts w:ascii="Calibri" w:hAnsi="Calibri"/>
          <w:b w:val="0"/>
          <w:color w:val="000000"/>
          <w:sz w:val="22"/>
        </w:rPr>
        <w:t>Luxury cleaning is specialist, high-attention cleaning for high-value homes. It combines trained knowledge of delicate materials such as marble and fine timber, premium eco-friendly products, white-glove detailing, and a consistent, discreet team, rather than a generic surface wipe-down. The focus is on protecting and elevating a home you have invested in.</w:t>
      </w:r>
    </w:p>
    <w:p>
      <w:pPr>
        <w:spacing w:before="240" w:after="80"/>
      </w:pPr>
      <w:r>
        <w:rPr>
          <w:rFonts w:ascii="Calibri" w:hAnsi="Calibri"/>
          <w:b/>
          <w:color w:val="808080"/>
          <w:sz w:val="22"/>
        </w:rPr>
        <w:t xml:space="preserve">H3: </w:t>
      </w:r>
      <w:r>
        <w:rPr>
          <w:rFonts w:ascii="Calibri" w:hAnsi="Calibri"/>
          <w:b/>
          <w:color w:val="000000"/>
          <w:sz w:val="22"/>
        </w:rPr>
        <w:t>What is the best rated house cleaning service in Melbourne?</w:t>
      </w:r>
    </w:p>
    <w:p>
      <w:pPr>
        <w:spacing w:after="120"/>
      </w:pPr>
      <w:r>
        <w:rPr>
          <w:rFonts w:ascii="Calibri" w:hAnsi="Calibri"/>
          <w:b w:val="0"/>
          <w:color w:val="000000"/>
          <w:sz w:val="22"/>
        </w:rPr>
        <w:t>The best-rated services combine genuine specialist care with consistency and trust. Robot Cleaning Solutions is five-star rated on Google, fully insured with $10 million public liability cover, and trusted by more than 100 clients across Bayside and the South East, with 95% choosing to stay with us.</w:t>
      </w:r>
    </w:p>
    <w:p>
      <w:pPr>
        <w:spacing w:before="240" w:after="80"/>
      </w:pPr>
      <w:r>
        <w:rPr>
          <w:rFonts w:ascii="Calibri" w:hAnsi="Calibri"/>
          <w:b/>
          <w:color w:val="808080"/>
          <w:sz w:val="22"/>
        </w:rPr>
        <w:t xml:space="preserve">H3: </w:t>
      </w:r>
      <w:r>
        <w:rPr>
          <w:rFonts w:ascii="Calibri" w:hAnsi="Calibri"/>
          <w:b/>
          <w:color w:val="000000"/>
          <w:sz w:val="22"/>
        </w:rPr>
        <w:t>How much does house cleaning cost per hour in Melbourne?</w:t>
      </w:r>
    </w:p>
    <w:p>
      <w:pPr>
        <w:spacing w:after="120"/>
      </w:pPr>
      <w:r>
        <w:rPr>
          <w:rFonts w:ascii="Calibri" w:hAnsi="Calibri"/>
          <w:b w:val="0"/>
          <w:color w:val="000000"/>
          <w:sz w:val="22"/>
        </w:rPr>
        <w:t>Per-hour pricing is exactly what we move away from, because it rewards slowness and leaves you guessing at the total. Instead, we quote a flat, all-inclusive price tailored to your home after a free on-site assessment, covering products, equipment and our full team. You know the figure before we start, and it does not change as the clock ticks.</w:t>
      </w:r>
    </w:p>
    <w:p>
      <w:pPr>
        <w:spacing w:before="240" w:after="80"/>
      </w:pPr>
      <w:r>
        <w:rPr>
          <w:rFonts w:ascii="Calibri" w:hAnsi="Calibri"/>
          <w:b/>
          <w:color w:val="808080"/>
          <w:sz w:val="22"/>
        </w:rPr>
        <w:t xml:space="preserve">H3: </w:t>
      </w:r>
      <w:r>
        <w:rPr>
          <w:rFonts w:ascii="Calibri" w:hAnsi="Calibri"/>
          <w:b/>
          <w:color w:val="000000"/>
          <w:sz w:val="22"/>
        </w:rPr>
        <w:t>What is the 20-minute rule of cleaning?</w:t>
      </w:r>
    </w:p>
    <w:p>
      <w:pPr>
        <w:spacing w:after="120"/>
      </w:pPr>
      <w:r>
        <w:rPr>
          <w:rFonts w:ascii="Calibri" w:hAnsi="Calibri"/>
          <w:b w:val="0"/>
          <w:color w:val="000000"/>
          <w:sz w:val="22"/>
        </w:rPr>
        <w:t>The 20-minute rule is the habit of spending a short, focused burst tidying each day to stop mess accumulating. It works well for light upkeep, but it does not replace the deep, detailed care a high-value home needs. Our members get the best of both: a home kept consistently pristine by their dedicated team, so those daily 20 minutes stay yours.</w:t>
      </w:r>
    </w:p>
    <w:p>
      <w:pPr>
        <w:spacing w:before="240" w:after="80"/>
      </w:pPr>
      <w:r>
        <w:rPr>
          <w:rFonts w:ascii="Calibri" w:hAnsi="Calibri"/>
          <w:b/>
          <w:color w:val="808080"/>
          <w:sz w:val="22"/>
        </w:rPr>
        <w:t xml:space="preserve">H2: </w:t>
      </w:r>
      <w:r>
        <w:rPr>
          <w:rFonts w:ascii="Calibri" w:hAnsi="Calibri"/>
          <w:b/>
          <w:color w:val="000000"/>
          <w:sz w:val="22"/>
        </w:rPr>
        <w:t>Book Your Luxury Clean</w:t>
      </w:r>
    </w:p>
    <w:p>
      <w:pPr>
        <w:spacing w:after="120"/>
      </w:pPr>
      <w:r>
        <w:rPr>
          <w:rFonts w:ascii="Calibri" w:hAnsi="Calibri"/>
          <w:b w:val="0"/>
          <w:color w:val="000000"/>
          <w:sz w:val="22"/>
        </w:rPr>
        <w:t xml:space="preserve">Your home deserves care that matches the care you put into it. To arrange a free, no-obligation quote and on-site assessment, call Robot Cleaning Solutions on </w:t>
      </w:r>
      <w:r>
        <w:rPr>
          <w:rFonts w:ascii="Calibri" w:hAnsi="Calibri"/>
          <w:b/>
          <w:color w:val="000000"/>
          <w:sz w:val="22"/>
        </w:rPr>
        <w:t>0421 633 370</w:t>
      </w:r>
      <w:r>
        <w:rPr>
          <w:rFonts w:ascii="Calibri" w:hAnsi="Calibri"/>
          <w:b w:val="0"/>
          <w:color w:val="000000"/>
          <w:sz w:val="22"/>
        </w:rPr>
        <w:t>. We will tailor everything to your home and give you back the time to enjoy it.</w:t>
      </w:r>
    </w:p>
    <w:p>
      <w:pPr>
        <w:pStyle w:val="Heading1"/>
        <w:pageBreakBefore/>
        <w:spacing w:after="200"/>
      </w:pPr>
      <w:r>
        <w:rPr>
          <w:rFonts w:ascii="Georgia" w:hAnsi="Georgia"/>
          <w:b/>
          <w:color w:val="000000"/>
          <w:sz w:val="40"/>
        </w:rPr>
        <w:t>Page 2</w:t>
      </w:r>
    </w:p>
    <w:p>
      <w:pPr>
        <w:spacing w:after="0"/>
      </w:pPr>
      <w:r>
        <w:rPr>
          <w:rFonts w:ascii="Calibri" w:hAnsi="Calibri"/>
          <w:b/>
          <w:color w:val="000000"/>
          <w:sz w:val="22"/>
        </w:rPr>
        <w:t xml:space="preserve">URL: </w:t>
      </w:r>
      <w:hyperlink r:id="rId13">
        <w:r>
          <w:rPr>
            <w:color w:val="0563C1"/>
            <w:u w:val="single"/>
            <w:rFonts w:ascii="Calibri" w:hAnsi="Calibri"/>
            <w:sz w:val="22"/>
          </w:rPr>
          <w:t xml:space="preserve">https://robotcleaningsolutions.com.au/regular-house-cleaning/</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regular house cleaning melbourne</w:t>
      </w:r>
    </w:p>
    <w:p>
      <w:pPr>
        <w:spacing w:after="0"/>
      </w:pPr>
      <w:r>
        <w:rPr>
          <w:rFonts w:ascii="Calibri" w:hAnsi="Calibri"/>
          <w:b/>
          <w:color w:val="000000"/>
          <w:sz w:val="22"/>
        </w:rPr>
        <w:t xml:space="preserve">Secondary Keywords: </w:t>
      </w:r>
      <w:r>
        <w:rPr>
          <w:rFonts w:ascii="Calibri" w:hAnsi="Calibri"/>
          <w:b w:val="0"/>
          <w:color w:val="000000"/>
          <w:sz w:val="22"/>
        </w:rPr>
        <w:t>regular home cleaning services melbourne, regular house cleaner melbourne, fortnightly house cleaning melbourne, weekly house cleaning melbourne, monthly house cleaning melbourne, recurring house cleaning melbourne, domestic cleaners melbourne, ongoing house cleaning service, scheduled home cleaning, regular domestic cleaning, recurring maid service melbourne, professional house cleaners Bayside Melbourne, South East Melbourne house cleaning</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Regular House Cleaning Melbourne | Robot Cleaning Solutions</w:t>
      </w:r>
    </w:p>
    <w:p>
      <w:pPr>
        <w:spacing w:after="0"/>
      </w:pPr>
      <w:r>
        <w:rPr>
          <w:rFonts w:ascii="Calibri" w:hAnsi="Calibri"/>
          <w:b/>
          <w:color w:val="000000"/>
          <w:sz w:val="22"/>
        </w:rPr>
        <w:t xml:space="preserve">Meta Description: </w:t>
      </w:r>
      <w:r>
        <w:rPr>
          <w:rFonts w:ascii="Calibri" w:hAnsi="Calibri"/>
          <w:b w:val="0"/>
          <w:color w:val="000000"/>
          <w:sz w:val="22"/>
        </w:rPr>
        <w:t>Regular house cleaning Melbourne homeowners trust: the same dedicated two-person team every week or fortnight, all-inclusive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Regular House Cleaning Melbourne: The Same Dedicated Team, Every Week or Fortnight</w:t>
      </w:r>
    </w:p>
    <w:p>
      <w:pPr>
        <w:spacing w:after="120"/>
      </w:pPr>
      <w:r>
        <w:rPr>
          <w:rFonts w:ascii="Calibri" w:hAnsi="Calibri"/>
          <w:b w:val="0"/>
          <w:color w:val="000000"/>
          <w:sz w:val="22"/>
        </w:rPr>
        <w:t xml:space="preserve">Reliable </w:t>
      </w:r>
      <w:r>
        <w:rPr>
          <w:rFonts w:ascii="Calibri" w:hAnsi="Calibri"/>
          <w:b/>
          <w:color w:val="000000"/>
          <w:sz w:val="22"/>
        </w:rPr>
        <w:t>regular house cleaning Melbourne</w:t>
      </w:r>
      <w:r>
        <w:rPr>
          <w:rFonts w:ascii="Calibri" w:hAnsi="Calibri"/>
          <w:b w:val="0"/>
          <w:color w:val="000000"/>
          <w:sz w:val="22"/>
        </w:rPr>
        <w:t xml:space="preserve"> homeowners can count on shouldn't mean a different stranger at your door each visit and a meter running in the background. At Robot Cleaning Solutions, your home is looked after by the same dedicated two-person team on a rhythm that suits you, weekly or fortnightly, using eco-friendly, premium-grade products and transparent, all-inclusive pricing with no hidden fees, just one flat, tailored quote and priority booking. Ready to reclaim your weekends across Melbourne's Bayside and South-East suburbs? Call us on </w:t>
      </w:r>
      <w:r>
        <w:rPr>
          <w:rFonts w:ascii="Calibri" w:hAnsi="Calibri"/>
          <w:b/>
          <w:color w:val="000000"/>
          <w:sz w:val="22"/>
        </w:rPr>
        <w:t>0421 633 370</w:t>
      </w:r>
      <w:r>
        <w:rPr>
          <w:rFonts w:ascii="Calibri" w:hAnsi="Calibri"/>
          <w:b w:val="0"/>
          <w:color w:val="000000"/>
          <w:sz w:val="22"/>
        </w:rPr>
        <w:t xml:space="preserve"> for a free, no-obligation quote. Most companies sell you hours; we sell you a rhythm. A consistent, recurring clean delivered with robot-like precision by a team who learn your home.</w:t>
      </w:r>
    </w:p>
    <w:p>
      <w:pPr>
        <w:spacing w:before="240" w:after="80"/>
      </w:pPr>
      <w:r>
        <w:rPr>
          <w:rFonts w:ascii="Calibri" w:hAnsi="Calibri"/>
          <w:b/>
          <w:color w:val="808080"/>
          <w:sz w:val="22"/>
        </w:rPr>
        <w:t xml:space="preserve">H2: </w:t>
      </w:r>
      <w:r>
        <w:rPr>
          <w:rFonts w:ascii="Calibri" w:hAnsi="Calibri"/>
          <w:b/>
          <w:color w:val="000000"/>
          <w:sz w:val="22"/>
        </w:rPr>
        <w:t>Weekly or Fortnightly? Finding Your Home's Cleaning Rhythm</w:t>
      </w:r>
    </w:p>
    <w:p>
      <w:pPr>
        <w:spacing w:after="120"/>
      </w:pPr>
      <w:r>
        <w:rPr>
          <w:rFonts w:ascii="Calibri" w:hAnsi="Calibri"/>
          <w:b w:val="0"/>
          <w:color w:val="000000"/>
          <w:sz w:val="22"/>
        </w:rPr>
        <w:t>The first decision in any recurring clean is cadence, and it's a practical one rather than a sales upsell. The right rhythm keeps your home consistently pristine instead of swinging between "just cleaned" and "overdue".</w:t>
      </w:r>
    </w:p>
    <w:p>
      <w:pPr>
        <w:pStyle w:val="ListBullet"/>
        <w:spacing w:after="40"/>
      </w:pPr>
      <w:r>
        <w:rPr>
          <w:rFonts w:ascii="Calibri" w:hAnsi="Calibri"/>
          <w:b/>
          <w:color w:val="000000"/>
          <w:sz w:val="22"/>
        </w:rPr>
        <w:t>A Weekly Residential Clean</w:t>
      </w:r>
      <w:r>
        <w:rPr>
          <w:rFonts w:ascii="Calibri" w:hAnsi="Calibri"/>
          <w:b w:val="0"/>
          <w:color w:val="000000"/>
          <w:sz w:val="22"/>
        </w:rPr>
        <w:t xml:space="preserve"> suits busy, high-traffic households: families with children or pets, and couples who entertain on weekends. With weekly visits, dust, allergens and bathroom grime never get a chance to build up.</w:t>
      </w:r>
    </w:p>
    <w:p>
      <w:pPr>
        <w:pStyle w:val="ListBullet"/>
        <w:spacing w:after="40"/>
      </w:pPr>
      <w:r>
        <w:rPr>
          <w:rFonts w:ascii="Calibri" w:hAnsi="Calibri"/>
          <w:b/>
          <w:color w:val="000000"/>
          <w:sz w:val="22"/>
        </w:rPr>
        <w:t>A Fortnightly Residential Clean</w:t>
      </w:r>
      <w:r>
        <w:rPr>
          <w:rFonts w:ascii="Calibri" w:hAnsi="Calibri"/>
          <w:b w:val="0"/>
          <w:color w:val="000000"/>
          <w:sz w:val="22"/>
        </w:rPr>
        <w:t xml:space="preserve"> is the sweet spot for many Bayside professionals: a thorough maintenance clean every two weeks that keeps kitchens, bathrooms and living areas under control. It's an ideal, cost-effective rhythm for tidy households and smaller homes.</w:t>
      </w:r>
    </w:p>
    <w:p>
      <w:pPr>
        <w:spacing w:after="120"/>
      </w:pPr>
      <w:r>
        <w:rPr>
          <w:rFonts w:ascii="Calibri" w:hAnsi="Calibri"/>
          <w:b w:val="0"/>
          <w:color w:val="000000"/>
          <w:sz w:val="22"/>
        </w:rPr>
        <w:t>Not sure which fits? During your free on-site assessment we'll look at your home's size, how it's lived in, and your budget, then recommend the cadence that keeps it looking its best, and you can adjust the rhythm any time as life changes.</w:t>
      </w:r>
    </w:p>
    <w:p>
      <w:pPr>
        <w:spacing w:after="120"/>
      </w:pPr>
      <w:r>
        <w:rPr>
          <w:rFonts w:ascii="Calibri" w:hAnsi="Calibri"/>
          <w:b/>
          <w:color w:val="000000"/>
          <w:sz w:val="22"/>
        </w:rPr>
        <w:t>Call us now on 0421 633 370</w:t>
      </w:r>
      <w:r>
        <w:rPr>
          <w:rFonts w:ascii="Calibri" w:hAnsi="Calibri"/>
          <w:b w:val="0"/>
          <w:color w:val="000000"/>
          <w:sz w:val="22"/>
        </w:rPr>
        <w:t xml:space="preserve"> and we'll help you settle on the right rhythm, with a free, no-obligation quote.</w:t>
      </w:r>
    </w:p>
    <w:p>
      <w:pPr>
        <w:spacing w:before="240" w:after="80"/>
      </w:pPr>
      <w:r>
        <w:rPr>
          <w:rFonts w:ascii="Calibri" w:hAnsi="Calibri"/>
          <w:b/>
          <w:color w:val="808080"/>
          <w:sz w:val="22"/>
        </w:rPr>
        <w:t xml:space="preserve">H2: </w:t>
      </w:r>
      <w:r>
        <w:rPr>
          <w:rFonts w:ascii="Calibri" w:hAnsi="Calibri"/>
          <w:b/>
          <w:color w:val="000000"/>
          <w:sz w:val="22"/>
        </w:rPr>
        <w:t>Your Same Dedicated Two-Person Team, Every Single Visit</w:t>
      </w:r>
    </w:p>
    <w:p>
      <w:pPr>
        <w:spacing w:after="120"/>
      </w:pPr>
      <w:r>
        <w:rPr>
          <w:rFonts w:ascii="Calibri" w:hAnsi="Calibri"/>
          <w:b w:val="0"/>
          <w:color w:val="000000"/>
          <w:sz w:val="22"/>
        </w:rPr>
        <w:t>Here's where a Robot Cleaning Solutions regular clean works differently from the industry norm. Many Melbourne services send a single cleaner, often a different one each time, so every visit starts with re-explaining where things go and what you care about.</w:t>
      </w:r>
    </w:p>
    <w:p>
      <w:pPr>
        <w:spacing w:after="120"/>
      </w:pPr>
      <w:r>
        <w:rPr>
          <w:rFonts w:ascii="Calibri" w:hAnsi="Calibri"/>
          <w:b w:val="0"/>
          <w:color w:val="000000"/>
          <w:sz w:val="22"/>
        </w:rPr>
        <w:t xml:space="preserve">We work in dedicated </w:t>
      </w:r>
      <w:r>
        <w:rPr>
          <w:rFonts w:ascii="Calibri" w:hAnsi="Calibri"/>
          <w:b/>
          <w:color w:val="000000"/>
          <w:sz w:val="22"/>
        </w:rPr>
        <w:t>pairs</w:t>
      </w:r>
      <w:r>
        <w:rPr>
          <w:rFonts w:ascii="Calibri" w:hAnsi="Calibri"/>
          <w:b w:val="0"/>
          <w:color w:val="000000"/>
          <w:sz w:val="22"/>
        </w:rPr>
        <w:t>. Two trained professionals arrive together and clean with systematic, robot-like efficiency, finishing the job twice as fast and to a consistent standard. Two sets of trained eyes catch the details a lone cleaner racing the clock will miss.</w:t>
      </w:r>
    </w:p>
    <w:p>
      <w:pPr>
        <w:spacing w:after="120"/>
      </w:pPr>
      <w:r>
        <w:rPr>
          <w:rFonts w:ascii="Calibri" w:hAnsi="Calibri"/>
          <w:b w:val="0"/>
          <w:color w:val="000000"/>
          <w:sz w:val="22"/>
        </w:rPr>
        <w:t>Just as importantly, it's *your* team. The same pair returns each week or fortnight, so they learn your home: which surfaces need a gentler product, how you like the beds finished, which corners matter most. That consistency is the quiet luxury of a proper recurring service. You never have to re-brief a cleaner again.</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 xml:space="preserve">Robot Cleaning Solutions was founded in </w:t>
      </w:r>
      <w:r>
        <w:rPr>
          <w:rFonts w:ascii="Calibri" w:hAnsi="Calibri"/>
          <w:b/>
          <w:color w:val="000000"/>
          <w:sz w:val="22"/>
        </w:rPr>
        <w:t>2024</w:t>
      </w:r>
      <w:r>
        <w:rPr>
          <w:rFonts w:ascii="Calibri" w:hAnsi="Calibri"/>
          <w:b w:val="0"/>
          <w:color w:val="000000"/>
          <w:sz w:val="22"/>
        </w:rPr>
        <w:t xml:space="preserve"> by </w:t>
      </w:r>
      <w:r>
        <w:rPr>
          <w:rFonts w:ascii="Calibri" w:hAnsi="Calibri"/>
          <w:b/>
          <w:color w:val="000000"/>
          <w:sz w:val="22"/>
        </w:rPr>
        <w:t>Zoe Brauer</w:t>
      </w:r>
      <w:r>
        <w:rPr>
          <w:rFonts w:ascii="Calibri" w:hAnsi="Calibri"/>
          <w:b w:val="0"/>
          <w:color w:val="000000"/>
          <w:sz w:val="22"/>
        </w:rPr>
        <w:t xml:space="preserve">, who brings two decades of combined hospitality and service experience. It's a background built on high standards, discretion and looking after people's spaces as if they were her own. In a short time, that standard has earned the trust of </w:t>
      </w:r>
      <w:r>
        <w:rPr>
          <w:rFonts w:ascii="Calibri" w:hAnsi="Calibri"/>
          <w:b/>
          <w:color w:val="000000"/>
          <w:sz w:val="22"/>
        </w:rPr>
        <w:t>100+ Melbourne clients</w:t>
      </w:r>
      <w:r>
        <w:rPr>
          <w:rFonts w:ascii="Calibri" w:hAnsi="Calibri"/>
          <w:b w:val="0"/>
          <w:color w:val="000000"/>
          <w:sz w:val="22"/>
        </w:rPr>
        <w:t xml:space="preserve">, and it shows in the number that matters most for a recurring service: a </w:t>
      </w:r>
      <w:r>
        <w:rPr>
          <w:rFonts w:ascii="Calibri" w:hAnsi="Calibri"/>
          <w:b/>
          <w:color w:val="000000"/>
          <w:sz w:val="22"/>
        </w:rPr>
        <w:t>95% repeat-customer rate</w:t>
      </w:r>
      <w:r>
        <w:rPr>
          <w:rFonts w:ascii="Calibri" w:hAnsi="Calibri"/>
          <w:b w:val="0"/>
          <w:color w:val="000000"/>
          <w:sz w:val="22"/>
        </w:rPr>
        <w:t>, because homeowners who try our team keep booking us.</w:t>
      </w:r>
    </w:p>
    <w:p>
      <w:pPr>
        <w:spacing w:after="120"/>
      </w:pPr>
      <w:r>
        <w:rPr>
          <w:rFonts w:ascii="Calibri" w:hAnsi="Calibri"/>
          <w:b w:val="0"/>
          <w:color w:val="000000"/>
          <w:sz w:val="22"/>
        </w:rPr>
        <w:t xml:space="preserve">We're </w:t>
      </w:r>
      <w:r>
        <w:rPr>
          <w:rFonts w:ascii="Calibri" w:hAnsi="Calibri"/>
          <w:b/>
          <w:color w:val="000000"/>
          <w:sz w:val="22"/>
        </w:rPr>
        <w:t>5-star rated on Google</w:t>
      </w:r>
      <w:r>
        <w:rPr>
          <w:rFonts w:ascii="Calibri" w:hAnsi="Calibri"/>
          <w:b w:val="0"/>
          <w:color w:val="000000"/>
          <w:sz w:val="22"/>
        </w:rPr>
        <w:t xml:space="preserve">, fully insured with </w:t>
      </w:r>
      <w:r>
        <w:rPr>
          <w:rFonts w:ascii="Calibri" w:hAnsi="Calibri"/>
          <w:b/>
          <w:color w:val="000000"/>
          <w:sz w:val="22"/>
        </w:rPr>
        <w:t>$10 million in public liability cover</w:t>
      </w:r>
      <w:r>
        <w:rPr>
          <w:rFonts w:ascii="Calibri" w:hAnsi="Calibri"/>
          <w:b w:val="0"/>
          <w:color w:val="000000"/>
          <w:sz w:val="22"/>
        </w:rPr>
        <w:t xml:space="preserve">, and every clean is backed by our </w:t>
      </w:r>
      <w:r>
        <w:rPr>
          <w:rFonts w:ascii="Calibri" w:hAnsi="Calibri"/>
          <w:b/>
          <w:color w:val="000000"/>
          <w:sz w:val="22"/>
        </w:rPr>
        <w:t>satisfaction guarantee</w:t>
      </w:r>
      <w:r>
        <w:rPr>
          <w:rFonts w:ascii="Calibri" w:hAnsi="Calibri"/>
          <w:b w:val="0"/>
          <w:color w:val="000000"/>
          <w:sz w:val="22"/>
        </w:rPr>
        <w:t>. Our mission has always been spotless homes and happy clients. If something isn't right, we make it right. That's exactly the reassurance you want in the team you invite into your home on an ongoing basis.</w:t>
      </w:r>
    </w:p>
    <w:p>
      <w:pPr>
        <w:spacing w:before="240" w:after="80"/>
      </w:pPr>
      <w:r>
        <w:rPr>
          <w:rFonts w:ascii="Calibri" w:hAnsi="Calibri"/>
          <w:b/>
          <w:color w:val="808080"/>
          <w:sz w:val="22"/>
        </w:rPr>
        <w:t xml:space="preserve">H2: </w:t>
      </w:r>
      <w:r>
        <w:rPr>
          <w:rFonts w:ascii="Calibri" w:hAnsi="Calibri"/>
          <w:b/>
          <w:color w:val="000000"/>
          <w:sz w:val="22"/>
        </w:rPr>
        <w:t>The 24/7 Clean Membership Explained</w:t>
      </w:r>
    </w:p>
    <w:p>
      <w:pPr>
        <w:spacing w:after="120"/>
      </w:pPr>
      <w:r>
        <w:rPr>
          <w:rFonts w:ascii="Calibri" w:hAnsi="Calibri"/>
          <w:b w:val="0"/>
          <w:color w:val="000000"/>
          <w:sz w:val="22"/>
        </w:rPr>
        <w:t xml:space="preserve">Our regular cleaning is delivered through </w:t>
      </w:r>
      <w:r>
        <w:rPr>
          <w:rFonts w:ascii="Calibri" w:hAnsi="Calibri"/>
          <w:b/>
          <w:color w:val="000000"/>
          <w:sz w:val="22"/>
        </w:rPr>
        <w:t>24/7 Clean</w:t>
      </w:r>
      <w:r>
        <w:rPr>
          <w:rFonts w:ascii="Calibri" w:hAnsi="Calibri"/>
          <w:b w:val="0"/>
          <w:color w:val="000000"/>
          <w:sz w:val="22"/>
        </w:rPr>
        <w:t>, an exclusive membership for households that want their home maintained rather than merely cleaned once. It's a packaged, all-inclusive structure you won't find in a pay-per-hour booking:</w:t>
      </w:r>
    </w:p>
    <w:p>
      <w:pPr>
        <w:pStyle w:val="ListBullet"/>
        <w:spacing w:after="40"/>
      </w:pPr>
      <w:r>
        <w:rPr>
          <w:rFonts w:ascii="Calibri" w:hAnsi="Calibri"/>
          <w:b/>
          <w:color w:val="000000"/>
          <w:sz w:val="22"/>
        </w:rPr>
        <w:t>A weekly or fortnightly clean</w:t>
      </w:r>
      <w:r>
        <w:rPr>
          <w:rFonts w:ascii="Calibri" w:hAnsi="Calibri"/>
          <w:b w:val="0"/>
          <w:color w:val="000000"/>
          <w:sz w:val="22"/>
        </w:rPr>
        <w:t xml:space="preserve"> by your dedicated two-person team, on the cadence you choose.</w:t>
      </w:r>
    </w:p>
    <w:p>
      <w:pPr>
        <w:pStyle w:val="ListBullet"/>
        <w:spacing w:after="40"/>
      </w:pPr>
      <w:r>
        <w:rPr>
          <w:rFonts w:ascii="Calibri" w:hAnsi="Calibri"/>
          <w:b/>
          <w:color w:val="000000"/>
          <w:sz w:val="22"/>
        </w:rPr>
        <w:t>4 seasonal deep-clean upgrades every year</w:t>
      </w:r>
      <w:r>
        <w:rPr>
          <w:rFonts w:ascii="Calibri" w:hAnsi="Calibri"/>
          <w:b w:val="0"/>
          <w:color w:val="000000"/>
          <w:sz w:val="22"/>
        </w:rPr>
        <w:t>: a more intensive top-to-bottom clean each season to reset your home as the weather and household needs change.</w:t>
      </w:r>
    </w:p>
    <w:p>
      <w:pPr>
        <w:pStyle w:val="ListBullet"/>
        <w:spacing w:after="40"/>
      </w:pPr>
      <w:r>
        <w:rPr>
          <w:rFonts w:ascii="Calibri" w:hAnsi="Calibri"/>
          <w:b/>
          <w:color w:val="000000"/>
          <w:sz w:val="22"/>
        </w:rPr>
        <w:t>1 yearly emergency clean</w:t>
      </w:r>
      <w:r>
        <w:rPr>
          <w:rFonts w:ascii="Calibri" w:hAnsi="Calibri"/>
          <w:b w:val="0"/>
          <w:color w:val="000000"/>
          <w:sz w:val="22"/>
        </w:rPr>
        <w:t>: a spare, ready for the last-minute dinner party or the unexpected weekend guests.</w:t>
      </w:r>
    </w:p>
    <w:p>
      <w:pPr>
        <w:pStyle w:val="ListBullet"/>
        <w:spacing w:after="40"/>
      </w:pPr>
      <w:r>
        <w:rPr>
          <w:rFonts w:ascii="Calibri" w:hAnsi="Calibri"/>
          <w:b/>
          <w:color w:val="000000"/>
          <w:sz w:val="22"/>
        </w:rPr>
        <w:t>A dedicated team for consistency</w:t>
      </w:r>
      <w:r>
        <w:rPr>
          <w:rFonts w:ascii="Calibri" w:hAnsi="Calibri"/>
          <w:b w:val="0"/>
          <w:color w:val="000000"/>
          <w:sz w:val="22"/>
        </w:rPr>
        <w:t>, so it's the same trusted pair every visit.</w:t>
      </w:r>
    </w:p>
    <w:p>
      <w:pPr>
        <w:pStyle w:val="ListBullet"/>
        <w:spacing w:after="40"/>
      </w:pPr>
      <w:r>
        <w:rPr>
          <w:rFonts w:ascii="Calibri" w:hAnsi="Calibri"/>
          <w:b/>
          <w:color w:val="000000"/>
          <w:sz w:val="22"/>
        </w:rPr>
        <w:t>Priority scheduling</w:t>
      </w:r>
      <w:r>
        <w:rPr>
          <w:rFonts w:ascii="Calibri" w:hAnsi="Calibri"/>
          <w:b w:val="0"/>
          <w:color w:val="000000"/>
          <w:sz w:val="22"/>
        </w:rPr>
        <w:t>, so members always get preferred booking slots, even in peak periods.</w:t>
      </w:r>
    </w:p>
    <w:p>
      <w:pPr>
        <w:spacing w:after="120"/>
      </w:pPr>
      <w:r>
        <w:rPr>
          <w:rFonts w:ascii="Calibri" w:hAnsi="Calibri"/>
          <w:b w:val="0"/>
          <w:color w:val="000000"/>
          <w:sz w:val="22"/>
        </w:rPr>
        <w:t xml:space="preserve">Want the 24/7 Clean membership tailored to your home? </w:t>
      </w:r>
      <w:r>
        <w:rPr>
          <w:rFonts w:ascii="Calibri" w:hAnsi="Calibri"/>
          <w:b/>
          <w:color w:val="000000"/>
          <w:sz w:val="22"/>
        </w:rPr>
        <w:t>Phone 0421 633 370</w:t>
      </w:r>
      <w:r>
        <w:rPr>
          <w:rFonts w:ascii="Calibri" w:hAnsi="Calibri"/>
          <w:b w:val="0"/>
          <w:color w:val="000000"/>
          <w:sz w:val="22"/>
        </w:rPr>
        <w:t xml:space="preserve"> and we'll walk you through the options.</w:t>
      </w:r>
    </w:p>
    <w:p>
      <w:pPr>
        <w:spacing w:before="240" w:after="80"/>
      </w:pPr>
      <w:r>
        <w:rPr>
          <w:rFonts w:ascii="Calibri" w:hAnsi="Calibri"/>
          <w:b/>
          <w:color w:val="808080"/>
          <w:sz w:val="22"/>
        </w:rPr>
        <w:t xml:space="preserve">H2: </w:t>
      </w:r>
      <w:r>
        <w:rPr>
          <w:rFonts w:ascii="Calibri" w:hAnsi="Calibri"/>
          <w:b/>
          <w:color w:val="000000"/>
          <w:sz w:val="22"/>
        </w:rPr>
        <w:t>What's Included in Every Regular Clean</w:t>
      </w:r>
    </w:p>
    <w:p>
      <w:pPr>
        <w:spacing w:after="120"/>
      </w:pPr>
      <w:r>
        <w:rPr>
          <w:rFonts w:ascii="Calibri" w:hAnsi="Calibri"/>
          <w:b w:val="0"/>
          <w:color w:val="000000"/>
          <w:sz w:val="22"/>
        </w:rPr>
        <w:t xml:space="preserve">We name exactly what we do, so there are no surprises. Every </w:t>
      </w:r>
      <w:r>
        <w:rPr>
          <w:rFonts w:ascii="Calibri" w:hAnsi="Calibri"/>
          <w:b/>
          <w:color w:val="000000"/>
          <w:sz w:val="22"/>
        </w:rPr>
        <w:t>Weekly Residential Clean</w:t>
      </w:r>
      <w:r>
        <w:rPr>
          <w:rFonts w:ascii="Calibri" w:hAnsi="Calibri"/>
          <w:b w:val="0"/>
          <w:color w:val="000000"/>
          <w:sz w:val="22"/>
        </w:rPr>
        <w:t xml:space="preserve">, </w:t>
      </w:r>
      <w:r>
        <w:rPr>
          <w:rFonts w:ascii="Calibri" w:hAnsi="Calibri"/>
          <w:b/>
          <w:color w:val="000000"/>
          <w:sz w:val="22"/>
        </w:rPr>
        <w:t>Fortnightly Residential Clean</w:t>
      </w:r>
      <w:r>
        <w:rPr>
          <w:rFonts w:ascii="Calibri" w:hAnsi="Calibri"/>
          <w:b w:val="0"/>
          <w:color w:val="000000"/>
          <w:sz w:val="22"/>
        </w:rPr>
        <w:t xml:space="preserve"> and </w:t>
      </w:r>
      <w:r>
        <w:rPr>
          <w:rFonts w:ascii="Calibri" w:hAnsi="Calibri"/>
          <w:b/>
          <w:color w:val="000000"/>
          <w:sz w:val="22"/>
        </w:rPr>
        <w:t>One-Off Standard Clean</w:t>
      </w:r>
      <w:r>
        <w:rPr>
          <w:rFonts w:ascii="Calibri" w:hAnsi="Calibri"/>
          <w:b w:val="0"/>
          <w:color w:val="000000"/>
          <w:sz w:val="22"/>
        </w:rPr>
        <w:t xml:space="preserve"> covers the surfaces and rooms you use most:</w:t>
      </w:r>
    </w:p>
    <w:p>
      <w:pPr>
        <w:pStyle w:val="ListBullet"/>
        <w:spacing w:after="40"/>
      </w:pPr>
      <w:r>
        <w:rPr>
          <w:rFonts w:ascii="Calibri" w:hAnsi="Calibri"/>
          <w:b/>
          <w:color w:val="000000"/>
          <w:sz w:val="22"/>
        </w:rPr>
        <w:t>All living areas:</w:t>
      </w:r>
      <w:r>
        <w:rPr>
          <w:rFonts w:ascii="Calibri" w:hAnsi="Calibri"/>
          <w:b w:val="0"/>
          <w:color w:val="000000"/>
          <w:sz w:val="22"/>
        </w:rPr>
        <w:t xml:space="preserve"> light tidy, cobweb removal, emptying bins, dusting skirting boards, sills, doors and reachable surfaces, wiping light switches, cleaning mirrors, and vacuuming under accessible furniture.</w:t>
      </w:r>
    </w:p>
    <w:p>
      <w:pPr>
        <w:pStyle w:val="ListBullet"/>
        <w:spacing w:after="40"/>
      </w:pPr>
      <w:r>
        <w:rPr>
          <w:rFonts w:ascii="Calibri" w:hAnsi="Calibri"/>
          <w:b/>
          <w:color w:val="000000"/>
          <w:sz w:val="22"/>
        </w:rPr>
        <w:t>Floors:</w:t>
      </w:r>
      <w:r>
        <w:rPr>
          <w:rFonts w:ascii="Calibri" w:hAnsi="Calibri"/>
          <w:b w:val="0"/>
          <w:color w:val="000000"/>
          <w:sz w:val="22"/>
        </w:rPr>
        <w:t xml:space="preserve"> vacuuming and mopping all accessible floors with premium-grade equipment.</w:t>
      </w:r>
    </w:p>
    <w:p>
      <w:pPr>
        <w:pStyle w:val="ListBullet"/>
        <w:spacing w:after="40"/>
      </w:pPr>
      <w:r>
        <w:rPr>
          <w:rFonts w:ascii="Calibri" w:hAnsi="Calibri"/>
          <w:b/>
          <w:color w:val="000000"/>
          <w:sz w:val="22"/>
        </w:rPr>
        <w:t>Bathrooms:</w:t>
      </w:r>
      <w:r>
        <w:rPr>
          <w:rFonts w:ascii="Calibri" w:hAnsi="Calibri"/>
          <w:b w:val="0"/>
          <w:color w:val="000000"/>
          <w:sz w:val="22"/>
        </w:rPr>
        <w:t xml:space="preserve"> scrubbing bath, shower and sinks, wiping benches, cleaning mirrors, polishing tapware and chrome, and disinfecting the toilet.</w:t>
      </w:r>
    </w:p>
    <w:p>
      <w:pPr>
        <w:pStyle w:val="ListBullet"/>
        <w:spacing w:after="40"/>
      </w:pPr>
      <w:r>
        <w:rPr>
          <w:rFonts w:ascii="Calibri" w:hAnsi="Calibri"/>
          <w:b/>
          <w:color w:val="000000"/>
          <w:sz w:val="22"/>
        </w:rPr>
        <w:t>Kitchen:</w:t>
      </w:r>
      <w:r>
        <w:rPr>
          <w:rFonts w:ascii="Calibri" w:hAnsi="Calibri"/>
          <w:b w:val="0"/>
          <w:color w:val="000000"/>
          <w:sz w:val="22"/>
        </w:rPr>
        <w:t xml:space="preserve"> cleaning the stovetop, rangehood exterior, bench tops, splashback and appliance exteriors, scrubbing the sink, and polishing stainless steel.</w:t>
      </w:r>
    </w:p>
    <w:p>
      <w:pPr>
        <w:spacing w:after="120"/>
      </w:pPr>
      <w:r>
        <w:rPr>
          <w:rFonts w:ascii="Calibri" w:hAnsi="Calibri"/>
          <w:b/>
          <w:color w:val="000000"/>
          <w:sz w:val="22"/>
        </w:rPr>
        <w:t>What sits outside a standard regular clean</w:t>
      </w:r>
      <w:r>
        <w:rPr>
          <w:rFonts w:ascii="Calibri" w:hAnsi="Calibri"/>
          <w:b w:val="0"/>
          <w:color w:val="000000"/>
          <w:sz w:val="22"/>
        </w:rPr>
        <w:t xml:space="preserve"> is exactly what a </w:t>
      </w:r>
      <w:r>
        <w:rPr>
          <w:rFonts w:ascii="Calibri" w:hAnsi="Calibri"/>
          <w:b/>
          <w:color w:val="000000"/>
          <w:sz w:val="22"/>
        </w:rPr>
        <w:t>Deep Clean</w:t>
      </w:r>
      <w:r>
        <w:rPr>
          <w:rFonts w:ascii="Calibri" w:hAnsi="Calibri"/>
          <w:b w:val="0"/>
          <w:color w:val="000000"/>
          <w:sz w:val="22"/>
        </w:rPr>
        <w:t xml:space="preserve"> adds on top:</w:t>
      </w:r>
    </w:p>
    <w:p>
      <w:pPr>
        <w:pStyle w:val="ListBullet"/>
        <w:spacing w:after="40"/>
      </w:pPr>
      <w:r>
        <w:rPr>
          <w:rFonts w:ascii="Calibri" w:hAnsi="Calibri"/>
          <w:b/>
          <w:color w:val="000000"/>
          <w:sz w:val="22"/>
        </w:rPr>
        <w:t>Interior appliances:</w:t>
      </w:r>
      <w:r>
        <w:rPr>
          <w:rFonts w:ascii="Calibri" w:hAnsi="Calibri"/>
          <w:b w:val="0"/>
          <w:color w:val="000000"/>
          <w:sz w:val="22"/>
        </w:rPr>
        <w:t xml:space="preserve"> inside the oven, fridge and dishwasher.</w:t>
      </w:r>
    </w:p>
    <w:p>
      <w:pPr>
        <w:pStyle w:val="ListBullet"/>
        <w:spacing w:after="40"/>
      </w:pPr>
      <w:r>
        <w:rPr>
          <w:rFonts w:ascii="Calibri" w:hAnsi="Calibri"/>
          <w:b/>
          <w:color w:val="000000"/>
          <w:sz w:val="22"/>
        </w:rPr>
        <w:t>Shower grout:</w:t>
      </w:r>
      <w:r>
        <w:rPr>
          <w:rFonts w:ascii="Calibri" w:hAnsi="Calibri"/>
          <w:b w:val="0"/>
          <w:color w:val="000000"/>
          <w:sz w:val="22"/>
        </w:rPr>
        <w:t xml:space="preserve"> scrubbed back rather than surface-wiped.</w:t>
      </w:r>
    </w:p>
    <w:p>
      <w:pPr>
        <w:pStyle w:val="ListBullet"/>
        <w:spacing w:after="40"/>
      </w:pPr>
      <w:r>
        <w:rPr>
          <w:rFonts w:ascii="Calibri" w:hAnsi="Calibri"/>
          <w:b/>
          <w:color w:val="000000"/>
          <w:sz w:val="22"/>
        </w:rPr>
        <w:t>Blinds and window tracks:</w:t>
      </w:r>
      <w:r>
        <w:rPr>
          <w:rFonts w:ascii="Calibri" w:hAnsi="Calibri"/>
          <w:b w:val="0"/>
          <w:color w:val="000000"/>
          <w:sz w:val="22"/>
        </w:rPr>
        <w:t xml:space="preserve"> dusted blinds and detailed tracks.</w:t>
      </w:r>
    </w:p>
    <w:p>
      <w:pPr>
        <w:spacing w:after="120"/>
      </w:pPr>
      <w:r>
        <w:rPr>
          <w:rFonts w:ascii="Calibri" w:hAnsi="Calibri"/>
          <w:b w:val="0"/>
          <w:color w:val="000000"/>
          <w:sz w:val="22"/>
        </w:rPr>
        <w:t>Members receive these as their seasonal deep-clean upgrades, or you can book a Deep Clean as a one-off add-on any time.</w:t>
      </w:r>
    </w:p>
    <w:p>
      <w:pPr>
        <w:spacing w:after="120"/>
      </w:pPr>
      <w:r>
        <w:rPr>
          <w:rFonts w:ascii="Calibri" w:hAnsi="Calibri"/>
          <w:b w:val="0"/>
          <w:color w:val="000000"/>
          <w:sz w:val="22"/>
        </w:rPr>
        <w:t xml:space="preserve">Not sure whether your home needs a regular clean, a Deep Clean, or both? </w:t>
      </w:r>
      <w:r>
        <w:rPr>
          <w:rFonts w:ascii="Calibri" w:hAnsi="Calibri"/>
          <w:b/>
          <w:color w:val="000000"/>
          <w:sz w:val="22"/>
        </w:rPr>
        <w:t>Call 0421 633 370</w:t>
      </w:r>
      <w:r>
        <w:rPr>
          <w:rFonts w:ascii="Calibri" w:hAnsi="Calibri"/>
          <w:b w:val="0"/>
          <w:color w:val="000000"/>
          <w:sz w:val="22"/>
        </w:rPr>
        <w:t xml:space="preserve"> and we'll talk it through before you book anything.</w:t>
      </w:r>
    </w:p>
    <w:p>
      <w:pPr>
        <w:spacing w:before="240" w:after="80"/>
      </w:pPr>
      <w:r>
        <w:rPr>
          <w:rFonts w:ascii="Calibri" w:hAnsi="Calibri"/>
          <w:b/>
          <w:color w:val="808080"/>
          <w:sz w:val="22"/>
        </w:rPr>
        <w:t xml:space="preserve">H2: </w:t>
      </w:r>
      <w:r>
        <w:rPr>
          <w:rFonts w:ascii="Calibri" w:hAnsi="Calibri"/>
          <w:b/>
          <w:color w:val="000000"/>
          <w:sz w:val="22"/>
        </w:rPr>
        <w:t>Eco-Friendly, Premium Products That Protect Your Home</w:t>
      </w:r>
    </w:p>
    <w:p>
      <w:pPr>
        <w:spacing w:after="120"/>
      </w:pPr>
      <w:r>
        <w:rPr>
          <w:rFonts w:ascii="Calibri" w:hAnsi="Calibri"/>
          <w:b w:val="0"/>
          <w:color w:val="000000"/>
          <w:sz w:val="22"/>
        </w:rPr>
        <w:t xml:space="preserve">The products we bring matter as much as the effort. We use only </w:t>
      </w:r>
      <w:r>
        <w:rPr>
          <w:rFonts w:ascii="Calibri" w:hAnsi="Calibri"/>
          <w:b/>
          <w:color w:val="000000"/>
          <w:sz w:val="22"/>
        </w:rPr>
        <w:t>eco-friendly, premium-grade cleaning products</w:t>
      </w:r>
      <w:r>
        <w:rPr>
          <w:rFonts w:ascii="Calibri" w:hAnsi="Calibri"/>
          <w:b w:val="0"/>
          <w:color w:val="000000"/>
          <w:sz w:val="22"/>
        </w:rPr>
        <w:t>, specifically chosen to be:</w:t>
      </w:r>
    </w:p>
    <w:p>
      <w:pPr>
        <w:pStyle w:val="ListBullet"/>
        <w:spacing w:after="40"/>
      </w:pPr>
      <w:r>
        <w:rPr>
          <w:rFonts w:ascii="Calibri" w:hAnsi="Calibri"/>
          <w:b/>
          <w:color w:val="000000"/>
          <w:sz w:val="22"/>
        </w:rPr>
        <w:t>Safe on premium surfaces:</w:t>
      </w:r>
      <w:r>
        <w:rPr>
          <w:rFonts w:ascii="Calibri" w:hAnsi="Calibri"/>
          <w:b w:val="0"/>
          <w:color w:val="000000"/>
          <w:sz w:val="22"/>
        </w:rPr>
        <w:t xml:space="preserve"> suitable for luxury finishes, fine furniture and delicate materials.</w:t>
      </w:r>
    </w:p>
    <w:p>
      <w:pPr>
        <w:pStyle w:val="ListBullet"/>
        <w:spacing w:after="40"/>
      </w:pPr>
      <w:r>
        <w:rPr>
          <w:rFonts w:ascii="Calibri" w:hAnsi="Calibri"/>
          <w:b/>
          <w:color w:val="000000"/>
          <w:sz w:val="22"/>
        </w:rPr>
        <w:t>Non-toxic:</w:t>
      </w:r>
      <w:r>
        <w:rPr>
          <w:rFonts w:ascii="Calibri" w:hAnsi="Calibri"/>
          <w:b w:val="0"/>
          <w:color w:val="000000"/>
          <w:sz w:val="22"/>
        </w:rPr>
        <w:t xml:space="preserve"> safe around children and pets.</w:t>
      </w:r>
    </w:p>
    <w:p>
      <w:pPr>
        <w:spacing w:after="120"/>
      </w:pPr>
      <w:r>
        <w:rPr>
          <w:rFonts w:ascii="Calibri" w:hAnsi="Calibri"/>
          <w:b w:val="0"/>
          <w:color w:val="000000"/>
          <w:sz w:val="22"/>
        </w:rPr>
        <w:t>Because we're in your home week after week, that gentle-but-effective cleaning steadily reduces the dust, allergens and bacteria of a busy household, leaving a healthier home you can breathe easy in.</w:t>
      </w:r>
    </w:p>
    <w:p>
      <w:pPr>
        <w:spacing w:before="240" w:after="80"/>
      </w:pPr>
      <w:r>
        <w:rPr>
          <w:rFonts w:ascii="Calibri" w:hAnsi="Calibri"/>
          <w:b/>
          <w:color w:val="808080"/>
          <w:sz w:val="22"/>
        </w:rPr>
        <w:t xml:space="preserve">H2: </w:t>
      </w:r>
      <w:r>
        <w:rPr>
          <w:rFonts w:ascii="Calibri" w:hAnsi="Calibri"/>
          <w:b/>
          <w:color w:val="000000"/>
          <w:sz w:val="22"/>
        </w:rPr>
        <w:t>Pricing Without the Per-Hour Guesswork</w:t>
      </w:r>
    </w:p>
    <w:p>
      <w:pPr>
        <w:spacing w:after="120"/>
      </w:pPr>
      <w:r>
        <w:rPr>
          <w:rFonts w:ascii="Calibri" w:hAnsi="Calibri"/>
          <w:b w:val="0"/>
          <w:color w:val="000000"/>
          <w:sz w:val="22"/>
        </w:rPr>
        <w:t>Search "regular house cleaning Melbourne cost" and you'll find hourly rates and forum threads of people comparing what they paid, because pay-per-hour pricing leaves you doing mental maths and hoping the job doesn't run over.</w:t>
      </w:r>
    </w:p>
    <w:p>
      <w:pPr>
        <w:spacing w:after="120"/>
      </w:pPr>
      <w:r>
        <w:rPr>
          <w:rFonts w:ascii="Calibri" w:hAnsi="Calibri"/>
          <w:b w:val="0"/>
          <w:color w:val="000000"/>
          <w:sz w:val="22"/>
        </w:rPr>
        <w:t xml:space="preserve">We do it differently. Your 24/7 Clean membership is </w:t>
      </w:r>
      <w:r>
        <w:rPr>
          <w:rFonts w:ascii="Calibri" w:hAnsi="Calibri"/>
          <w:b/>
          <w:color w:val="000000"/>
          <w:sz w:val="22"/>
        </w:rPr>
        <w:t>flat, transparent and all-inclusive</w:t>
      </w:r>
      <w:r>
        <w:rPr>
          <w:rFonts w:ascii="Calibri" w:hAnsi="Calibri"/>
          <w:b w:val="0"/>
          <w:color w:val="000000"/>
          <w:sz w:val="22"/>
        </w:rPr>
        <w:t>:</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included in the one price.</w:t>
      </w:r>
    </w:p>
    <w:p>
      <w:pPr>
        <w:pStyle w:val="ListBullet"/>
        <w:spacing w:after="40"/>
      </w:pPr>
      <w:r>
        <w:rPr>
          <w:rFonts w:ascii="Calibri" w:hAnsi="Calibri"/>
          <w:b/>
          <w:color w:val="000000"/>
          <w:sz w:val="22"/>
        </w:rPr>
        <w:t>Our signature two-person team service:</w:t>
      </w:r>
      <w:r>
        <w:rPr>
          <w:rFonts w:ascii="Calibri" w:hAnsi="Calibri"/>
          <w:b w:val="0"/>
          <w:color w:val="000000"/>
          <w:sz w:val="22"/>
        </w:rPr>
        <w:t xml:space="preserve"> included as standard, not an optional extra.</w:t>
      </w:r>
    </w:p>
    <w:p>
      <w:pPr>
        <w:pStyle w:val="ListBullet"/>
        <w:spacing w:after="40"/>
      </w:pPr>
      <w:r>
        <w:rPr>
          <w:rFonts w:ascii="Calibri" w:hAnsi="Calibri"/>
          <w:b/>
          <w:color w:val="000000"/>
          <w:sz w:val="22"/>
        </w:rPr>
        <w:t>No hidden fees and no watching the clock:</w:t>
      </w:r>
      <w:r>
        <w:rPr>
          <w:rFonts w:ascii="Calibri" w:hAnsi="Calibri"/>
          <w:b w:val="0"/>
          <w:color w:val="000000"/>
          <w:sz w:val="22"/>
        </w:rPr>
        <w:t xml:space="preserve"> the quoted price is the price.</w:t>
      </w:r>
    </w:p>
    <w:p>
      <w:pPr>
        <w:spacing w:after="120"/>
      </w:pPr>
      <w:r>
        <w:rPr>
          <w:rFonts w:ascii="Calibri" w:hAnsi="Calibri"/>
          <w:b w:val="0"/>
          <w:color w:val="000000"/>
          <w:sz w:val="22"/>
        </w:rPr>
        <w:t xml:space="preserve">The price is </w:t>
      </w:r>
      <w:r>
        <w:rPr>
          <w:rFonts w:ascii="Calibri" w:hAnsi="Calibri"/>
          <w:b/>
          <w:color w:val="000000"/>
          <w:sz w:val="22"/>
        </w:rPr>
        <w:t>tailored to your home's size and cleaning needs</w:t>
      </w:r>
      <w:r>
        <w:rPr>
          <w:rFonts w:ascii="Calibri" w:hAnsi="Calibri"/>
          <w:b w:val="0"/>
          <w:color w:val="000000"/>
          <w:sz w:val="22"/>
        </w:rPr>
        <w:t xml:space="preserve"> and confirmed after a free on-site assessment, so you know exactly what you'll pay before we start. That's price certainty you can budget around.</w:t>
      </w:r>
    </w:p>
    <w:p>
      <w:pPr>
        <w:spacing w:after="120"/>
      </w:pPr>
      <w:r>
        <w:rPr>
          <w:rFonts w:ascii="Calibri" w:hAnsi="Calibri"/>
          <w:b w:val="0"/>
          <w:color w:val="000000"/>
          <w:sz w:val="22"/>
        </w:rPr>
        <w:t xml:space="preserve">Ready for a flat, all-inclusive price on your home? </w:t>
      </w:r>
      <w:r>
        <w:rPr>
          <w:rFonts w:ascii="Calibri" w:hAnsi="Calibri"/>
          <w:b/>
          <w:color w:val="000000"/>
          <w:sz w:val="22"/>
        </w:rPr>
        <w:t>Call 0421 633 370</w:t>
      </w:r>
      <w:r>
        <w:rPr>
          <w:rFonts w:ascii="Calibri" w:hAnsi="Calibri"/>
          <w:b w:val="0"/>
          <w:color w:val="000000"/>
          <w:sz w:val="22"/>
        </w:rPr>
        <w:t xml:space="preserve"> to book your free on-site assessment.</w:t>
      </w:r>
    </w:p>
    <w:p>
      <w:pPr>
        <w:spacing w:before="240" w:after="80"/>
      </w:pPr>
      <w:r>
        <w:rPr>
          <w:rFonts w:ascii="Calibri" w:hAnsi="Calibri"/>
          <w:b/>
          <w:color w:val="808080"/>
          <w:sz w:val="22"/>
        </w:rPr>
        <w:t xml:space="preserve">H2: </w:t>
      </w:r>
      <w:r>
        <w:rPr>
          <w:rFonts w:ascii="Calibri" w:hAnsi="Calibri"/>
          <w:b/>
          <w:color w:val="000000"/>
          <w:sz w:val="22"/>
        </w:rPr>
        <w:t>How Booking Works</w:t>
      </w:r>
    </w:p>
    <w:p>
      <w:pPr>
        <w:pStyle w:val="ListNumber"/>
        <w:spacing w:after="40"/>
      </w:pPr>
      <w:r>
        <w:rPr>
          <w:rFonts w:ascii="Calibri" w:hAnsi="Calibri"/>
          <w:b/>
          <w:color w:val="000000"/>
          <w:sz w:val="22"/>
        </w:rPr>
        <w:t>Get in touch</w:t>
      </w:r>
      <w:r>
        <w:rPr>
          <w:rFonts w:ascii="Calibri" w:hAnsi="Calibri"/>
          <w:b w:val="0"/>
          <w:color w:val="000000"/>
          <w:sz w:val="22"/>
        </w:rPr>
        <w:t xml:space="preserve"> on </w:t>
      </w:r>
      <w:r>
        <w:rPr>
          <w:rFonts w:ascii="Calibri" w:hAnsi="Calibri"/>
          <w:b/>
          <w:color w:val="000000"/>
          <w:sz w:val="22"/>
        </w:rPr>
        <w:t>0421 633 370</w:t>
      </w:r>
      <w:r>
        <w:rPr>
          <w:rFonts w:ascii="Calibri" w:hAnsi="Calibri"/>
          <w:b w:val="0"/>
          <w:color w:val="000000"/>
          <w:sz w:val="22"/>
        </w:rPr>
        <w:t xml:space="preserve"> or by email for a free quote consultation.</w:t>
      </w:r>
    </w:p>
    <w:p>
      <w:pPr>
        <w:pStyle w:val="ListNumber"/>
        <w:spacing w:after="40"/>
      </w:pPr>
      <w:r>
        <w:rPr>
          <w:rFonts w:ascii="Calibri" w:hAnsi="Calibri"/>
          <w:b/>
          <w:color w:val="000000"/>
          <w:sz w:val="22"/>
        </w:rPr>
        <w:t>We assess your home</w:t>
      </w:r>
      <w:r>
        <w:rPr>
          <w:rFonts w:ascii="Calibri" w:hAnsi="Calibri"/>
          <w:b w:val="0"/>
          <w:color w:val="000000"/>
          <w:sz w:val="22"/>
        </w:rPr>
        <w:t xml:space="preserve"> on-site to understand its size and specific needs for a tailored quote.</w:t>
      </w:r>
    </w:p>
    <w:p>
      <w:pPr>
        <w:pStyle w:val="ListNumber"/>
        <w:spacing w:after="40"/>
      </w:pPr>
      <w:r>
        <w:rPr>
          <w:rFonts w:ascii="Calibri" w:hAnsi="Calibri"/>
          <w:b/>
          <w:color w:val="000000"/>
          <w:sz w:val="22"/>
        </w:rPr>
        <w:t>We present transparent, all-inclusive pricing</w:t>
      </w:r>
      <w:r>
        <w:rPr>
          <w:rFonts w:ascii="Calibri" w:hAnsi="Calibri"/>
          <w:b w:val="0"/>
          <w:color w:val="000000"/>
          <w:sz w:val="22"/>
        </w:rPr>
        <w:t xml:space="preserve"> and walk you through your membership cadence options.</w:t>
      </w:r>
    </w:p>
    <w:p>
      <w:pPr>
        <w:pStyle w:val="ListNumber"/>
        <w:spacing w:after="40"/>
      </w:pPr>
      <w:r>
        <w:rPr>
          <w:rFonts w:ascii="Calibri" w:hAnsi="Calibri"/>
          <w:b/>
          <w:color w:val="000000"/>
          <w:sz w:val="22"/>
        </w:rPr>
        <w:t>We schedule your service</w:t>
      </w:r>
      <w:r>
        <w:rPr>
          <w:rFonts w:ascii="Calibri" w:hAnsi="Calibri"/>
          <w:b w:val="0"/>
          <w:color w:val="000000"/>
          <w:sz w:val="22"/>
        </w:rPr>
        <w:t>, assign your dedicated team, and lock in priority booking slots.</w:t>
      </w:r>
    </w:p>
    <w:p>
      <w:pPr>
        <w:pStyle w:val="ListNumber"/>
        <w:spacing w:after="40"/>
      </w:pPr>
      <w:r>
        <w:rPr>
          <w:rFonts w:ascii="Calibri" w:hAnsi="Calibri"/>
          <w:b/>
          <w:color w:val="000000"/>
          <w:sz w:val="22"/>
        </w:rPr>
        <w:t>We follow up</w:t>
      </w:r>
      <w:r>
        <w:rPr>
          <w:rFonts w:ascii="Calibri" w:hAnsi="Calibri"/>
          <w:b w:val="0"/>
          <w:color w:val="000000"/>
          <w:sz w:val="22"/>
        </w:rPr>
        <w:t xml:space="preserve"> to make sure you're delighted. Then your team keeps your home pristine, visit after visit.</w:t>
      </w:r>
    </w:p>
    <w:p>
      <w:pPr>
        <w:spacing w:before="240" w:after="80"/>
      </w:pPr>
      <w:r>
        <w:rPr>
          <w:rFonts w:ascii="Calibri" w:hAnsi="Calibri"/>
          <w:b/>
          <w:color w:val="808080"/>
          <w:sz w:val="22"/>
        </w:rPr>
        <w:t xml:space="preserve">H2: </w:t>
      </w:r>
      <w:r>
        <w:rPr>
          <w:rFonts w:ascii="Calibri" w:hAnsi="Calibri"/>
          <w:b/>
          <w:color w:val="000000"/>
          <w:sz w:val="22"/>
        </w:rPr>
        <w:t>Regular House Cleaning: Your Questions Answered</w:t>
      </w:r>
    </w:p>
    <w:p>
      <w:pPr>
        <w:spacing w:before="240" w:after="80"/>
      </w:pPr>
      <w:r>
        <w:rPr>
          <w:rFonts w:ascii="Calibri" w:hAnsi="Calibri"/>
          <w:b/>
          <w:color w:val="808080"/>
          <w:sz w:val="22"/>
        </w:rPr>
        <w:t xml:space="preserve">H3: </w:t>
      </w:r>
      <w:r>
        <w:rPr>
          <w:rFonts w:ascii="Calibri" w:hAnsi="Calibri"/>
          <w:b/>
          <w:color w:val="000000"/>
          <w:sz w:val="22"/>
        </w:rPr>
        <w:t>How much does a house cleaner cost in Melbourne?</w:t>
      </w:r>
    </w:p>
    <w:p>
      <w:pPr>
        <w:spacing w:after="120"/>
      </w:pPr>
      <w:r>
        <w:rPr>
          <w:rFonts w:ascii="Calibri" w:hAnsi="Calibri"/>
          <w:b w:val="0"/>
          <w:color w:val="000000"/>
          <w:sz w:val="22"/>
        </w:rPr>
        <w:t>It depends on your home's size and how often it's cleaned, which is why bare per-hour rates rarely tell the full story. We give you a single, flat, all-inclusive membership price, tailored to your home and confirmed after a free on-site assessment. There are no hidden extras, so you know exactly what you're paying before we lift a cloth.</w:t>
      </w:r>
    </w:p>
    <w:p>
      <w:pPr>
        <w:spacing w:before="240" w:after="80"/>
      </w:pPr>
      <w:r>
        <w:rPr>
          <w:rFonts w:ascii="Calibri" w:hAnsi="Calibri"/>
          <w:b/>
          <w:color w:val="808080"/>
          <w:sz w:val="22"/>
        </w:rPr>
        <w:t xml:space="preserve">H3: </w:t>
      </w:r>
      <w:r>
        <w:rPr>
          <w:rFonts w:ascii="Calibri" w:hAnsi="Calibri"/>
          <w:b/>
          <w:color w:val="000000"/>
          <w:sz w:val="22"/>
        </w:rPr>
        <w:t>What will a cleaner do in 3 hours?</w:t>
      </w:r>
    </w:p>
    <w:p>
      <w:pPr>
        <w:spacing w:after="120"/>
      </w:pPr>
      <w:r>
        <w:rPr>
          <w:rFonts w:ascii="Calibri" w:hAnsi="Calibri"/>
          <w:b w:val="0"/>
          <w:color w:val="000000"/>
          <w:sz w:val="22"/>
        </w:rPr>
        <w:t>Because we send a dedicated two-person team, we cover roughly twice the ground of a single cleaner in the same window: a full pass across your living areas, kitchen, bathrooms and floors to your regular-clean checklist, scoped properly rather than rushed.</w:t>
      </w:r>
    </w:p>
    <w:p>
      <w:pPr>
        <w:spacing w:before="240" w:after="80"/>
      </w:pPr>
      <w:r>
        <w:rPr>
          <w:rFonts w:ascii="Calibri" w:hAnsi="Calibri"/>
          <w:b/>
          <w:color w:val="808080"/>
          <w:sz w:val="22"/>
        </w:rPr>
        <w:t xml:space="preserve">H3: </w:t>
      </w:r>
      <w:r>
        <w:rPr>
          <w:rFonts w:ascii="Calibri" w:hAnsi="Calibri"/>
          <w:b/>
          <w:color w:val="000000"/>
          <w:sz w:val="22"/>
        </w:rPr>
        <w:t>What is the 20-minute rule of cleaning?</w:t>
      </w:r>
    </w:p>
    <w:p>
      <w:pPr>
        <w:spacing w:after="120"/>
      </w:pPr>
      <w:r>
        <w:rPr>
          <w:rFonts w:ascii="Calibri" w:hAnsi="Calibri"/>
          <w:b w:val="0"/>
          <w:color w:val="000000"/>
          <w:sz w:val="22"/>
        </w:rPr>
        <w:t>It's the popular habit of spending around 20 focused minutes a day on quick tidying (clearing surfaces, a quick wipe, resetting rooms) to stop mess from snowballing. It's great for day-to-day upkeep, but it doesn't replace a thorough clean of bathrooms, kitchens and floors. That deeper, systematic work is exactly what your recurring team handles.</w:t>
      </w:r>
    </w:p>
    <w:p>
      <w:pPr>
        <w:spacing w:before="240" w:after="80"/>
      </w:pPr>
      <w:r>
        <w:rPr>
          <w:rFonts w:ascii="Calibri" w:hAnsi="Calibri"/>
          <w:b/>
          <w:color w:val="808080"/>
          <w:sz w:val="22"/>
        </w:rPr>
        <w:t xml:space="preserve">H3: </w:t>
      </w:r>
      <w:r>
        <w:rPr>
          <w:rFonts w:ascii="Calibri" w:hAnsi="Calibri"/>
          <w:b/>
          <w:color w:val="000000"/>
          <w:sz w:val="22"/>
        </w:rPr>
        <w:t>What is deep cleaning vs. regular cleaning?</w:t>
      </w:r>
    </w:p>
    <w:p>
      <w:pPr>
        <w:spacing w:after="120"/>
      </w:pPr>
      <w:r>
        <w:rPr>
          <w:rFonts w:ascii="Calibri" w:hAnsi="Calibri"/>
          <w:b w:val="0"/>
          <w:color w:val="000000"/>
          <w:sz w:val="22"/>
        </w:rPr>
        <w:t xml:space="preserve">A </w:t>
      </w:r>
      <w:r>
        <w:rPr>
          <w:rFonts w:ascii="Calibri" w:hAnsi="Calibri"/>
          <w:b/>
          <w:color w:val="000000"/>
          <w:sz w:val="22"/>
        </w:rPr>
        <w:t>regular clean</w:t>
      </w:r>
      <w:r>
        <w:rPr>
          <w:rFonts w:ascii="Calibri" w:hAnsi="Calibri"/>
          <w:b w:val="0"/>
          <w:color w:val="000000"/>
          <w:sz w:val="22"/>
        </w:rPr>
        <w:t xml:space="preserve"> maintains the surfaces and rooms you use most (dusting, floors, bathrooms and kitchen surfaces), keeping your home consistently fresh. A </w:t>
      </w:r>
      <w:r>
        <w:rPr>
          <w:rFonts w:ascii="Calibri" w:hAnsi="Calibri"/>
          <w:b/>
          <w:color w:val="000000"/>
          <w:sz w:val="22"/>
        </w:rPr>
        <w:t>Deep Clean</w:t>
      </w:r>
      <w:r>
        <w:rPr>
          <w:rFonts w:ascii="Calibri" w:hAnsi="Calibri"/>
          <w:b w:val="0"/>
          <w:color w:val="000000"/>
          <w:sz w:val="22"/>
        </w:rPr>
        <w:t xml:space="preserve"> includes everything in a standard clean *plus* the intensive extras: inside the oven, fridge and dishwasher, scrubbing shower grout, dusting blinds and detailing window tracks. Most homes run a regular clean as their rhythm and layer in a Deep Clean seasonally, which is precisely why members receive four seasonal deep-clean upgrades a year.</w:t>
      </w:r>
    </w:p>
    <w:p>
      <w:pPr>
        <w:spacing w:before="240" w:after="80"/>
      </w:pPr>
      <w:r>
        <w:rPr>
          <w:rFonts w:ascii="Calibri" w:hAnsi="Calibri"/>
          <w:b/>
          <w:color w:val="808080"/>
          <w:sz w:val="22"/>
        </w:rPr>
        <w:t xml:space="preserve">H2: </w:t>
      </w:r>
      <w:r>
        <w:rPr>
          <w:rFonts w:ascii="Calibri" w:hAnsi="Calibri"/>
          <w:b/>
          <w:color w:val="000000"/>
          <w:sz w:val="22"/>
        </w:rPr>
        <w:t>Areas We Serve Across Bayside &amp; South East Melbourne</w:t>
      </w:r>
    </w:p>
    <w:p>
      <w:pPr>
        <w:spacing w:after="120"/>
      </w:pPr>
      <w:r>
        <w:rPr>
          <w:rFonts w:ascii="Calibri" w:hAnsi="Calibri"/>
          <w:b w:val="0"/>
          <w:color w:val="000000"/>
          <w:sz w:val="22"/>
        </w:rPr>
        <w:t xml:space="preserve">We provide regular house cleaning across Melbourne's Bayside and South-Eastern suburbs, from the beaches of </w:t>
      </w:r>
      <w:hyperlink r:id="rId10">
        <w:r>
          <w:rPr>
            <w:color w:val="0563C1"/>
            <w:u w:val="single"/>
            <w:rFonts w:ascii="Calibri" w:hAnsi="Calibri"/>
            <w:sz w:val="22"/>
          </w:rPr>
          <w:t xml:space="preserve">Brighton</w:t>
        </w:r>
      </w:hyperlink>
      <w:r>
        <w:rPr>
          <w:rFonts w:ascii="Calibri" w:hAnsi="Calibri"/>
          <w:b w:val="0"/>
          <w:color w:val="000000"/>
          <w:sz w:val="22"/>
        </w:rPr>
        <w:t xml:space="preserve"> and </w:t>
      </w:r>
      <w:hyperlink r:id="rId14">
        <w:r>
          <w:rPr>
            <w:color w:val="0563C1"/>
            <w:u w:val="single"/>
            <w:rFonts w:ascii="Calibri" w:hAnsi="Calibri"/>
            <w:sz w:val="22"/>
          </w:rPr>
          <w:t xml:space="preserve">Hampton</w:t>
        </w:r>
      </w:hyperlink>
      <w:r>
        <w:rPr>
          <w:rFonts w:ascii="Calibri" w:hAnsi="Calibri"/>
          <w:b w:val="0"/>
          <w:color w:val="000000"/>
          <w:sz w:val="22"/>
        </w:rPr>
        <w:t xml:space="preserve"> through </w:t>
      </w:r>
      <w:hyperlink r:id="rId11">
        <w:r>
          <w:rPr>
            <w:color w:val="0563C1"/>
            <w:u w:val="single"/>
            <w:rFonts w:ascii="Calibri" w:hAnsi="Calibri"/>
            <w:sz w:val="22"/>
          </w:rPr>
          <w:t xml:space="preserve">Sandringham</w:t>
        </w:r>
      </w:hyperlink>
      <w:r>
        <w:rPr>
          <w:rFonts w:ascii="Calibri" w:hAnsi="Calibri"/>
          <w:b w:val="0"/>
          <w:color w:val="000000"/>
          <w:sz w:val="22"/>
        </w:rPr>
        <w:t xml:space="preserve"> and down to </w:t>
      </w:r>
      <w:hyperlink r:id="rId15">
        <w:r>
          <w:rPr>
            <w:color w:val="0563C1"/>
            <w:u w:val="single"/>
            <w:rFonts w:ascii="Calibri" w:hAnsi="Calibri"/>
            <w:sz w:val="22"/>
          </w:rPr>
          <w:t xml:space="preserve">Mentone</w:t>
        </w:r>
      </w:hyperlink>
      <w:r>
        <w:rPr>
          <w:rFonts w:ascii="Calibri" w:hAnsi="Calibri"/>
          <w:b w:val="0"/>
          <w:color w:val="000000"/>
          <w:sz w:val="22"/>
        </w:rPr>
        <w:t xml:space="preserve">. If your home deserves a more premium, white-glove touch, explore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Not sure we cover your street? Ask us. We're always happy to check.</w:t>
      </w:r>
    </w:p>
    <w:p>
      <w:pPr>
        <w:spacing w:before="240" w:after="80"/>
      </w:pPr>
      <w:r>
        <w:rPr>
          <w:rFonts w:ascii="Calibri" w:hAnsi="Calibri"/>
          <w:b/>
          <w:color w:val="808080"/>
          <w:sz w:val="22"/>
        </w:rPr>
        <w:t xml:space="preserve">H2: </w:t>
      </w:r>
      <w:r>
        <w:rPr>
          <w:rFonts w:ascii="Calibri" w:hAnsi="Calibri"/>
          <w:b/>
          <w:color w:val="000000"/>
          <w:sz w:val="22"/>
        </w:rPr>
        <w:t>Book Your Regular Clean</w:t>
      </w:r>
    </w:p>
    <w:p>
      <w:pPr>
        <w:spacing w:after="120"/>
      </w:pPr>
      <w:r>
        <w:rPr>
          <w:rFonts w:ascii="Calibri" w:hAnsi="Calibri"/>
          <w:b w:val="0"/>
          <w:color w:val="000000"/>
          <w:sz w:val="22"/>
        </w:rPr>
        <w:t xml:space="preserve">Reclaim your weekends and hand the housework to a team that treats your home like a sanctuary. Call Robot Cleaning Solutions on </w:t>
      </w:r>
      <w:r>
        <w:rPr>
          <w:rFonts w:ascii="Calibri" w:hAnsi="Calibri"/>
          <w:b/>
          <w:color w:val="000000"/>
          <w:sz w:val="22"/>
        </w:rPr>
        <w:t>0421 633 370</w:t>
      </w:r>
      <w:r>
        <w:rPr>
          <w:rFonts w:ascii="Calibri" w:hAnsi="Calibri"/>
          <w:b w:val="0"/>
          <w:color w:val="000000"/>
          <w:sz w:val="22"/>
        </w:rPr>
        <w:t xml:space="preserve"> for your free, no-obligation quote, and let your dedicated two-person team keep your home spotless, week after week.</w:t>
      </w:r>
    </w:p>
    <w:p>
      <w:pPr>
        <w:pStyle w:val="Heading1"/>
        <w:pageBreakBefore/>
        <w:spacing w:after="200"/>
      </w:pPr>
      <w:r>
        <w:rPr>
          <w:rFonts w:ascii="Georgia" w:hAnsi="Georgia"/>
          <w:b/>
          <w:color w:val="000000"/>
          <w:sz w:val="40"/>
        </w:rPr>
        <w:t>Page 3</w:t>
      </w:r>
    </w:p>
    <w:p>
      <w:pPr>
        <w:spacing w:after="0"/>
      </w:pPr>
      <w:r>
        <w:rPr>
          <w:rFonts w:ascii="Calibri" w:hAnsi="Calibri"/>
          <w:b/>
          <w:color w:val="000000"/>
          <w:sz w:val="22"/>
        </w:rPr>
        <w:t xml:space="preserve">URL: </w:t>
      </w:r>
      <w:hyperlink r:id="rId16">
        <w:r>
          <w:rPr>
            <w:color w:val="0563C1"/>
            <w:u w:val="single"/>
            <w:rFonts w:ascii="Calibri" w:hAnsi="Calibri"/>
            <w:sz w:val="22"/>
          </w:rPr>
          <w:t xml:space="preserve">https://robotcleaningsolutions.com.au/cleaners-aspendale/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aspendale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Aspendale,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Aspendale homes can count on, with the same dedicated team every visit, fixed all-inclusive pricing and non-toxic products.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Aspendale: One Dedicated Team, Every Visit</w:t>
      </w:r>
    </w:p>
    <w:p>
      <w:pPr>
        <w:spacing w:after="120"/>
      </w:pPr>
      <w:r>
        <w:rPr>
          <w:rFonts w:ascii="Calibri" w:hAnsi="Calibri"/>
          <w:b w:val="0"/>
          <w:color w:val="000000"/>
          <w:sz w:val="22"/>
        </w:rPr>
        <w:t xml:space="preserve">Search </w:t>
      </w:r>
      <w:r>
        <w:rPr>
          <w:rFonts w:ascii="Calibri" w:hAnsi="Calibri"/>
          <w:b/>
          <w:color w:val="000000"/>
          <w:sz w:val="22"/>
        </w:rPr>
        <w:t>house cleaning Aspendale</w:t>
      </w:r>
      <w:r>
        <w:rPr>
          <w:rFonts w:ascii="Calibri" w:hAnsi="Calibri"/>
          <w:b w:val="0"/>
          <w:color w:val="000000"/>
          <w:sz w:val="22"/>
        </w:rPr>
        <w:t xml:space="preserve"> and most of what comes back is built around move-out week: end-of-lease landing pages, quote-comparison directories and a price bracket for emptying a rental. Robot Cleaning Solutions works the other way around. We are local residential cleaners looking after lived-in homes in Aspendale, VIC 3195, inside the City of Kingston, with the same dedicated two-person team returning to your address visit after visit. Bond cleans have their place, and we do them properly. What we build here in Bayside and South-East Melbourne, though, is the ongoing routine that keeps a home comfortable all year.</w:t>
      </w:r>
    </w:p>
    <w:p>
      <w:pPr>
        <w:spacing w:after="120"/>
      </w:pPr>
      <w:r>
        <w:rPr>
          <w:rFonts w:ascii="Calibri" w:hAnsi="Calibri"/>
          <w:b w:val="0"/>
          <w:color w:val="000000"/>
          <w:sz w:val="22"/>
        </w:rPr>
        <w:t xml:space="preserve">Finding out what that costs is free. Call </w:t>
      </w:r>
      <w:r>
        <w:rPr>
          <w:rFonts w:ascii="Calibri" w:hAnsi="Calibri"/>
          <w:b/>
          <w:color w:val="000000"/>
          <w:sz w:val="22"/>
        </w:rPr>
        <w:t>0421 633 370</w:t>
      </w:r>
      <w:r>
        <w:rPr>
          <w:rFonts w:ascii="Calibri" w:hAnsi="Calibri"/>
          <w:b w:val="0"/>
          <w:color w:val="000000"/>
          <w:sz w:val="22"/>
        </w:rPr>
        <w:t xml:space="preserve"> and we will book a no-obligation on-site quote at your Aspendale home, look at the actual rooms, bathrooms and finishes, then price it properly. Join the 24/7 Clean membership afterwards and you also get priority booking, so your slot is held even in the busiest weeks of the year.</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Robot Cleaning Solutions was founded in 2024 by Zoe Brauer, who came to cleaning after two decades in hospitality, including running two South Australian pubs before moving to Melbourne. That background shows up in the standard: rooms reset properly, nothing left half-done, and people who turn up when they say they will. More than 100 clients across Bayside and the South-East now have us in their homes on a weekly or fortnightly rhythm.</w:t>
      </w:r>
    </w:p>
    <w:p>
      <w:pPr>
        <w:spacing w:after="120"/>
      </w:pPr>
      <w:r>
        <w:rPr>
          <w:rFonts w:ascii="Calibri" w:hAnsi="Calibri"/>
          <w:b w:val="0"/>
          <w:color w:val="000000"/>
          <w:sz w:val="22"/>
        </w:rPr>
        <w:t xml:space="preserve">For the full picture of how we work, including our credentials, guarantees and the detail behind every visit, see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Regular Domestic Cleaning for Aspendale Homes</w:t>
      </w:r>
    </w:p>
    <w:p>
      <w:pPr>
        <w:spacing w:after="120"/>
      </w:pPr>
      <w:r>
        <w:rPr>
          <w:rFonts w:ascii="Calibri" w:hAnsi="Calibri"/>
          <w:b w:val="0"/>
          <w:color w:val="000000"/>
          <w:sz w:val="22"/>
        </w:rPr>
        <w:t>Your team is a pair, not a roster. Two trained cleaners work through the house together, splitting rooms and moving in a fixed order, which is where the robot-like efficiency comes from: a job that takes one person all afternoon is finished in half the time, and finished the same way each visit. The pair assigned to your Aspendale home stays your pair. They learn which surfaces need care, where the dog sleeps and how you like the beds left.</w:t>
      </w:r>
    </w:p>
    <w:p>
      <w:pPr>
        <w:spacing w:after="120"/>
      </w:pPr>
      <w:r>
        <w:rPr>
          <w:rFonts w:ascii="Calibri" w:hAnsi="Calibri"/>
          <w:b w:val="0"/>
          <w:color w:val="000000"/>
          <w:sz w:val="22"/>
        </w:rPr>
        <w:t>Across Aspendale we handle:</w:t>
      </w:r>
    </w:p>
    <w:p>
      <w:pPr>
        <w:pStyle w:val="ListBullet"/>
        <w:spacing w:after="40"/>
      </w:pPr>
      <w:r>
        <w:rPr>
          <w:rFonts w:ascii="Calibri" w:hAnsi="Calibri"/>
          <w:b/>
          <w:color w:val="000000"/>
          <w:sz w:val="22"/>
        </w:rPr>
        <w:t>Weekly &amp; fortnightly cleaners</w:t>
      </w:r>
      <w:r>
        <w:rPr>
          <w:rFonts w:ascii="Calibri" w:hAnsi="Calibri"/>
          <w:b w:val="0"/>
          <w:color w:val="000000"/>
          <w:sz w:val="22"/>
        </w:rPr>
        <w:t xml:space="preserve"> for households that want the home consistently guest-ready rather than rescued once a season.</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covering ovens, inside the fridge and dishwasher, shower grout, window tracks, blinds and skirting 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hosting, after a party, or ahead of a photo shoot for sale.</w:t>
      </w:r>
    </w:p>
    <w:p>
      <w:pPr>
        <w:pStyle w:val="ListBullet"/>
        <w:spacing w:after="40"/>
      </w:pPr>
      <w:r>
        <w:rPr>
          <w:rFonts w:ascii="Calibri" w:hAnsi="Calibri"/>
          <w:b/>
          <w:color w:val="000000"/>
          <w:sz w:val="22"/>
        </w:rPr>
        <w:t>Move-in cleans</w:t>
      </w:r>
      <w:r>
        <w:rPr>
          <w:rFonts w:ascii="Calibri" w:hAnsi="Calibri"/>
          <w:b w:val="0"/>
          <w:color w:val="000000"/>
          <w:sz w:val="22"/>
        </w:rPr>
        <w:t xml:space="preserve"> so a new Aspendale place is genuinely fresh before the boxes land.</w:t>
      </w:r>
    </w:p>
    <w:p>
      <w:pPr>
        <w:pStyle w:val="ListBullet"/>
        <w:spacing w:after="40"/>
      </w:pPr>
      <w:r>
        <w:rPr>
          <w:rFonts w:ascii="Calibri" w:hAnsi="Calibri"/>
          <w:b/>
          <w:color w:val="000000"/>
          <w:sz w:val="22"/>
        </w:rPr>
        <w:t>Bond &amp; end of lease cleaning</w:t>
      </w:r>
      <w:r>
        <w:rPr>
          <w:rFonts w:ascii="Calibri" w:hAnsi="Calibri"/>
          <w:b w:val="0"/>
          <w:color w:val="000000"/>
          <w:sz w:val="22"/>
        </w:rPr>
        <w:t>, quoted as its own job against the outgoing-tenant checklist.</w:t>
      </w:r>
    </w:p>
    <w:p>
      <w:pPr>
        <w:spacing w:after="120"/>
      </w:pPr>
      <w:r>
        <w:rPr>
          <w:rFonts w:ascii="Calibri" w:hAnsi="Calibri"/>
          <w:b w:val="0"/>
          <w:color w:val="000000"/>
          <w:sz w:val="22"/>
        </w:rPr>
        <w:t xml:space="preserve">Our regular rounds run right along this stretch of the bay, so if family or neighbours are nearby we also cover </w:t>
      </w:r>
      <w:hyperlink r:id="rId17">
        <w:r>
          <w:rPr>
            <w:color w:val="0563C1"/>
            <w:u w:val="single"/>
            <w:rFonts w:ascii="Calibri" w:hAnsi="Calibri"/>
            <w:sz w:val="22"/>
          </w:rPr>
          <w:t xml:space="preserve">house cleaning in Mordialloc</w:t>
        </w:r>
      </w:hyperlink>
      <w:r>
        <w:rPr>
          <w:rFonts w:ascii="Calibri" w:hAnsi="Calibri"/>
          <w:b w:val="0"/>
          <w:color w:val="000000"/>
          <w:sz w:val="22"/>
        </w:rPr>
        <w:t xml:space="preserve"> and </w:t>
      </w:r>
      <w:hyperlink r:id="rId18">
        <w:r>
          <w:rPr>
            <w:color w:val="0563C1"/>
            <w:u w:val="single"/>
            <w:rFonts w:ascii="Calibri" w:hAnsi="Calibri"/>
            <w:sz w:val="22"/>
          </w:rPr>
          <w:t xml:space="preserve">house cleaning in Parkdale</w:t>
        </w:r>
      </w:hyperlink>
      <w:r>
        <w:rPr>
          <w:rFonts w:ascii="Calibri" w:hAnsi="Calibri"/>
          <w:b w:val="0"/>
          <w:color w:val="000000"/>
          <w:sz w:val="22"/>
        </w:rPr>
        <w:t xml:space="preserve"> on the same schedule.</w:t>
      </w:r>
    </w:p>
    <w:p>
      <w:pPr>
        <w:spacing w:after="120"/>
      </w:pPr>
      <w:r>
        <w:rPr>
          <w:rFonts w:ascii="Calibri" w:hAnsi="Calibri"/>
          <w:b w:val="0"/>
          <w:color w:val="000000"/>
          <w:sz w:val="22"/>
        </w:rPr>
        <w:t xml:space="preserve">Not sure which of these your home needs? </w:t>
      </w:r>
      <w:r>
        <w:rPr>
          <w:rFonts w:ascii="Calibri" w:hAnsi="Calibri"/>
          <w:b/>
          <w:color w:val="000000"/>
          <w:sz w:val="22"/>
        </w:rPr>
        <w:t>Call us now on 0421 633 370</w:t>
      </w:r>
      <w:r>
        <w:rPr>
          <w:rFonts w:ascii="Calibri" w:hAnsi="Calibri"/>
          <w:b w:val="0"/>
          <w:color w:val="000000"/>
          <w:sz w:val="22"/>
        </w:rPr>
        <w:t xml:space="preserve"> and we will talk it through, no obligation.</w:t>
      </w:r>
    </w:p>
    <w:p>
      <w:pPr>
        <w:spacing w:before="240" w:after="80"/>
      </w:pPr>
      <w:r>
        <w:rPr>
          <w:rFonts w:ascii="Calibri" w:hAnsi="Calibri"/>
          <w:b/>
          <w:color w:val="808080"/>
          <w:sz w:val="22"/>
        </w:rPr>
        <w:t xml:space="preserve">H2: </w:t>
      </w:r>
      <w:r>
        <w:rPr>
          <w:rFonts w:ascii="Calibri" w:hAnsi="Calibri"/>
          <w:b/>
          <w:color w:val="000000"/>
          <w:sz w:val="22"/>
        </w:rPr>
        <w:t>Inside the 24/7 Clean Membership</w:t>
      </w:r>
    </w:p>
    <w:p>
      <w:pPr>
        <w:spacing w:after="120"/>
      </w:pPr>
      <w:r>
        <w:rPr>
          <w:rFonts w:ascii="Calibri" w:hAnsi="Calibri"/>
          <w:b w:val="0"/>
          <w:color w:val="000000"/>
          <w:sz w:val="22"/>
        </w:rPr>
        <w:t>Most Aspendale households who start with us end up on 24/7 Clean, our membership for people who would rather never think about cleaning again. It is scheduled domestic home care rather than a series of separate bookings, and it includes:</w:t>
      </w:r>
    </w:p>
    <w:p>
      <w:pPr>
        <w:pStyle w:val="ListBullet"/>
        <w:spacing w:after="40"/>
      </w:pPr>
      <w:r>
        <w:rPr>
          <w:rFonts w:ascii="Calibri" w:hAnsi="Calibri"/>
          <w:b w:val="0"/>
          <w:color w:val="000000"/>
          <w:sz w:val="22"/>
        </w:rPr>
        <w:t>A weekly or fortnightly clean, whichever suits your household.</w:t>
      </w:r>
    </w:p>
    <w:p>
      <w:pPr>
        <w:pStyle w:val="ListBullet"/>
        <w:spacing w:after="40"/>
      </w:pPr>
      <w:r>
        <w:rPr>
          <w:rFonts w:ascii="Calibri" w:hAnsi="Calibri"/>
          <w:b w:val="0"/>
          <w:color w:val="000000"/>
          <w:sz w:val="22"/>
        </w:rPr>
        <w:t>Four seasonal deep-clean upgrades a year, so the jobs a standard visit skips get done on a proper cycle.</w:t>
      </w:r>
    </w:p>
    <w:p>
      <w:pPr>
        <w:pStyle w:val="ListBullet"/>
        <w:spacing w:after="40"/>
      </w:pPr>
      <w:r>
        <w:rPr>
          <w:rFonts w:ascii="Calibri" w:hAnsi="Calibri"/>
          <w:b w:val="0"/>
          <w:color w:val="000000"/>
          <w:sz w:val="22"/>
        </w:rPr>
        <w:t>One yearly emergency clean, for the week when something unexpected has to be sorted fast.</w:t>
      </w:r>
    </w:p>
    <w:p>
      <w:pPr>
        <w:pStyle w:val="ListBullet"/>
        <w:spacing w:after="40"/>
      </w:pPr>
      <w:r>
        <w:rPr>
          <w:rFonts w:ascii="Calibri" w:hAnsi="Calibri"/>
          <w:b w:val="0"/>
          <w:color w:val="000000"/>
          <w:sz w:val="22"/>
        </w:rPr>
        <w:t>Your own dedicated cleaning team for consistency, visit after visit.</w:t>
      </w:r>
    </w:p>
    <w:p>
      <w:pPr>
        <w:pStyle w:val="ListBullet"/>
        <w:spacing w:after="40"/>
      </w:pPr>
      <w:r>
        <w:rPr>
          <w:rFonts w:ascii="Calibri" w:hAnsi="Calibri"/>
          <w:b w:val="0"/>
          <w:color w:val="000000"/>
          <w:sz w:val="22"/>
        </w:rPr>
        <w:t>Fixed, transparent, all-inclusive pricing with no hidden fees, plus priority scheduling.</w:t>
      </w:r>
    </w:p>
    <w:p>
      <w:pPr>
        <w:spacing w:after="120"/>
      </w:pPr>
      <w:r>
        <w:rPr>
          <w:rFonts w:ascii="Calibri" w:hAnsi="Calibri"/>
          <w:b w:val="0"/>
          <w:color w:val="000000"/>
          <w:sz w:val="22"/>
        </w:rPr>
        <w:t>Everything sits inside that one figure: products, equipment and the full team service. No add-on line for the oven, no travel surcharge, no bill that moves because the job ran long.</w:t>
      </w:r>
    </w:p>
    <w:p>
      <w:pPr>
        <w:spacing w:after="120"/>
      </w:pPr>
      <w:r>
        <w:rPr>
          <w:rFonts w:ascii="Calibri" w:hAnsi="Calibri"/>
          <w:b/>
          <w:color w:val="000000"/>
          <w:sz w:val="22"/>
        </w:rPr>
        <w:t>Ring 0421 633 370</w:t>
      </w:r>
      <w:r>
        <w:rPr>
          <w:rFonts w:ascii="Calibri" w:hAnsi="Calibri"/>
          <w:b w:val="0"/>
          <w:color w:val="000000"/>
          <w:sz w:val="22"/>
        </w:rPr>
        <w:t xml:space="preserve"> to talk through which membership rhythm suits your household.</w:t>
      </w:r>
    </w:p>
    <w:p>
      <w:pPr>
        <w:spacing w:before="240" w:after="80"/>
      </w:pPr>
      <w:r>
        <w:rPr>
          <w:rFonts w:ascii="Calibri" w:hAnsi="Calibri"/>
          <w:b/>
          <w:color w:val="808080"/>
          <w:sz w:val="22"/>
        </w:rPr>
        <w:t xml:space="preserve">H2: </w:t>
      </w:r>
      <w:r>
        <w:rPr>
          <w:rFonts w:ascii="Calibri" w:hAnsi="Calibri"/>
          <w:b/>
          <w:color w:val="000000"/>
          <w:sz w:val="22"/>
        </w:rPr>
        <w:t>Non-Toxic Products, Handled With Care</w:t>
      </w:r>
    </w:p>
    <w:p>
      <w:pPr>
        <w:spacing w:after="120"/>
      </w:pPr>
      <w:r>
        <w:rPr>
          <w:rFonts w:ascii="Calibri" w:hAnsi="Calibri"/>
          <w:b w:val="0"/>
          <w:color w:val="000000"/>
          <w:sz w:val="22"/>
        </w:rPr>
        <w:t>We only use eco-friendly, premium-grade products chosen for luxury finishes, fine furniture and delicate materials. Each surface gets the product made for it rather than a single all-purpose spray, which matters if your home has finishes you would not want stripped or dulled:</w:t>
      </w:r>
    </w:p>
    <w:p>
      <w:pPr>
        <w:pStyle w:val="ListBullet"/>
        <w:spacing w:after="40"/>
      </w:pPr>
      <w:r>
        <w:rPr>
          <w:rFonts w:ascii="Calibri" w:hAnsi="Calibri"/>
          <w:b/>
          <w:color w:val="000000"/>
          <w:sz w:val="22"/>
        </w:rPr>
        <w:t>Stone benchtops</w:t>
      </w:r>
    </w:p>
    <w:p>
      <w:pPr>
        <w:pStyle w:val="ListBullet"/>
        <w:spacing w:after="40"/>
      </w:pPr>
      <w:r>
        <w:rPr>
          <w:rFonts w:ascii="Calibri" w:hAnsi="Calibri"/>
          <w:b/>
          <w:color w:val="000000"/>
          <w:sz w:val="22"/>
        </w:rPr>
        <w:t>Timber floors</w:t>
      </w:r>
    </w:p>
    <w:p>
      <w:pPr>
        <w:pStyle w:val="ListBullet"/>
        <w:spacing w:after="40"/>
      </w:pPr>
      <w:r>
        <w:rPr>
          <w:rFonts w:ascii="Calibri" w:hAnsi="Calibri"/>
          <w:b/>
          <w:color w:val="000000"/>
          <w:sz w:val="22"/>
        </w:rPr>
        <w:t>Polished tapware</w:t>
      </w:r>
    </w:p>
    <w:p>
      <w:pPr>
        <w:pStyle w:val="ListBullet"/>
        <w:spacing w:after="40"/>
      </w:pPr>
      <w:r>
        <w:rPr>
          <w:rFonts w:ascii="Calibri" w:hAnsi="Calibri"/>
          <w:b/>
          <w:color w:val="000000"/>
          <w:sz w:val="22"/>
        </w:rPr>
        <w:t>Painted joinery</w:t>
      </w:r>
    </w:p>
    <w:p>
      <w:pPr>
        <w:spacing w:after="120"/>
      </w:pPr>
      <w:r>
        <w:rPr>
          <w:rFonts w:ascii="Calibri" w:hAnsi="Calibri"/>
          <w:b w:val="0"/>
          <w:color w:val="000000"/>
          <w:sz w:val="22"/>
        </w:rPr>
        <w:t>Non-toxic, eco-friendly cleaning also means the house is safe for children and pets the moment we leave.</w:t>
      </w:r>
    </w:p>
    <w:p>
      <w:pPr>
        <w:spacing w:after="120"/>
      </w:pPr>
      <w:r>
        <w:rPr>
          <w:rFonts w:ascii="Calibri" w:hAnsi="Calibri"/>
          <w:b w:val="0"/>
          <w:color w:val="000000"/>
          <w:sz w:val="22"/>
        </w:rPr>
        <w:t>White glove home cleaning is as much about conduct as chemistry. Our team is expertly trained, works quietly, respects your privacy and keeps what they see in your home to themselves. Plenty of members hand over a key and are never home when we visit, which only works when discretion is the default.</w:t>
      </w:r>
    </w:p>
    <w:p>
      <w:pPr>
        <w:spacing w:before="240" w:after="80"/>
      </w:pPr>
      <w:r>
        <w:rPr>
          <w:rFonts w:ascii="Calibri" w:hAnsi="Calibri"/>
          <w:b/>
          <w:color w:val="808080"/>
          <w:sz w:val="22"/>
        </w:rPr>
        <w:t xml:space="preserve">H2: </w:t>
      </w:r>
      <w:r>
        <w:rPr>
          <w:rFonts w:ascii="Calibri" w:hAnsi="Calibri"/>
          <w:b/>
          <w:color w:val="000000"/>
          <w:sz w:val="22"/>
        </w:rPr>
        <w:t>What House Cleaning Costs in Aspendale</w:t>
      </w:r>
    </w:p>
    <w:p>
      <w:pPr>
        <w:spacing w:after="120"/>
      </w:pPr>
      <w:r>
        <w:rPr>
          <w:rFonts w:ascii="Calibri" w:hAnsi="Calibri"/>
          <w:b w:val="0"/>
          <w:color w:val="000000"/>
          <w:sz w:val="22"/>
        </w:rPr>
        <w:t>Local quote sites publish hourly bands for this part of Bayside, which is why so many people ask what they should be paying a cleaner per hour. Our answer is that an hourly rate is the wrong unit. Buy hours and you carry the risk: a slow day costs you more, a rushed one leaves the bathroom half-finished. We price the home instead. Membership cleaning starts from $150 per week and is tailored to your home size, with the exact figure set by the on-site quote once we have seen the bedrooms, bathrooms and finishes. One-off and end-of-lease work is quoted the same way, on the job in front of us.</w:t>
      </w:r>
    </w:p>
    <w:p>
      <w:pPr>
        <w:spacing w:after="120"/>
      </w:pPr>
      <w:r>
        <w:rPr>
          <w:rFonts w:ascii="Calibri" w:hAnsi="Calibri"/>
          <w:b w:val="0"/>
          <w:color w:val="000000"/>
          <w:sz w:val="22"/>
        </w:rPr>
        <w:t>That is the point of the membership: certainty.</w:t>
      </w:r>
    </w:p>
    <w:p>
      <w:pPr>
        <w:pStyle w:val="ListBullet"/>
        <w:spacing w:after="40"/>
      </w:pPr>
      <w:r>
        <w:rPr>
          <w:rFonts w:ascii="Calibri" w:hAnsi="Calibri"/>
          <w:b/>
          <w:color w:val="000000"/>
          <w:sz w:val="22"/>
        </w:rPr>
        <w:t>Known upfront:</w:t>
      </w:r>
      <w:r>
        <w:rPr>
          <w:rFonts w:ascii="Calibri" w:hAnsi="Calibri"/>
          <w:b w:val="0"/>
          <w:color w:val="000000"/>
          <w:sz w:val="22"/>
        </w:rPr>
        <w:t xml:space="preserve"> you have the amount before we start.</w:t>
      </w:r>
    </w:p>
    <w:p>
      <w:pPr>
        <w:pStyle w:val="ListBullet"/>
        <w:spacing w:after="40"/>
      </w:pPr>
      <w:r>
        <w:rPr>
          <w:rFonts w:ascii="Calibri" w:hAnsi="Calibri"/>
          <w:b/>
          <w:color w:val="000000"/>
          <w:sz w:val="22"/>
        </w:rPr>
        <w:t>Fixed:</w:t>
      </w:r>
      <w:r>
        <w:rPr>
          <w:rFonts w:ascii="Calibri" w:hAnsi="Calibri"/>
          <w:b w:val="0"/>
          <w:color w:val="000000"/>
          <w:sz w:val="22"/>
        </w:rPr>
        <w:t xml:space="preserve"> it does not move.</w:t>
      </w:r>
    </w:p>
    <w:p>
      <w:pPr>
        <w:pStyle w:val="ListBullet"/>
        <w:spacing w:after="40"/>
      </w:pPr>
      <w:r>
        <w:rPr>
          <w:rFonts w:ascii="Calibri" w:hAnsi="Calibri"/>
          <w:b/>
          <w:color w:val="000000"/>
          <w:sz w:val="22"/>
        </w:rPr>
        <w:t>All-inclusive:</w:t>
      </w:r>
      <w:r>
        <w:rPr>
          <w:rFonts w:ascii="Calibri" w:hAnsi="Calibri"/>
          <w:b w:val="0"/>
          <w:color w:val="000000"/>
          <w:sz w:val="22"/>
        </w:rPr>
        <w:t xml:space="preserve"> it covers everything.</w:t>
      </w:r>
    </w:p>
    <w:p>
      <w:pPr>
        <w:spacing w:after="120"/>
      </w:pPr>
      <w:r>
        <w:rPr>
          <w:rFonts w:ascii="Calibri" w:hAnsi="Calibri"/>
          <w:b w:val="0"/>
          <w:color w:val="000000"/>
          <w:sz w:val="22"/>
        </w:rPr>
        <w:t xml:space="preserve">Want your figure? </w:t>
      </w:r>
      <w:r>
        <w:rPr>
          <w:rFonts w:ascii="Calibri" w:hAnsi="Calibri"/>
          <w:b/>
          <w:color w:val="000000"/>
          <w:sz w:val="22"/>
        </w:rPr>
        <w:t>Phone 0421 633 370</w:t>
      </w:r>
      <w:r>
        <w:rPr>
          <w:rFonts w:ascii="Calibri" w:hAnsi="Calibri"/>
          <w:b w:val="0"/>
          <w:color w:val="000000"/>
          <w:sz w:val="22"/>
        </w:rPr>
        <w:t xml:space="preserve"> and we will book the free on-site quote at your Aspendale home.</w:t>
      </w:r>
    </w:p>
    <w:p>
      <w:pPr>
        <w:spacing w:before="240" w:after="80"/>
      </w:pPr>
      <w:r>
        <w:rPr>
          <w:rFonts w:ascii="Calibri" w:hAnsi="Calibri"/>
          <w:b/>
          <w:color w:val="808080"/>
          <w:sz w:val="22"/>
        </w:rPr>
        <w:t xml:space="preserve">H2: </w:t>
      </w:r>
      <w:r>
        <w:rPr>
          <w:rFonts w:ascii="Calibri" w:hAnsi="Calibri"/>
          <w:b/>
          <w:color w:val="000000"/>
          <w:sz w:val="22"/>
        </w:rPr>
        <w:t>Moving Out of an Aspendale Rental?</w:t>
      </w:r>
    </w:p>
    <w:p>
      <w:pPr>
        <w:spacing w:after="120"/>
      </w:pPr>
      <w:r>
        <w:rPr>
          <w:rFonts w:ascii="Calibri" w:hAnsi="Calibri"/>
          <w:b w:val="0"/>
          <w:color w:val="000000"/>
          <w:sz w:val="22"/>
        </w:rPr>
        <w:t>End-of-lease work is a different job with a different checklist, so we keep it separate rather than folding it into your regular clean:</w:t>
      </w:r>
    </w:p>
    <w:p>
      <w:pPr>
        <w:pStyle w:val="ListBullet"/>
        <w:spacing w:after="40"/>
      </w:pPr>
      <w:r>
        <w:rPr>
          <w:rFonts w:ascii="Calibri" w:hAnsi="Calibri"/>
          <w:b/>
          <w:color w:val="000000"/>
          <w:sz w:val="22"/>
        </w:rPr>
        <w:t>Quoted on its own</w:t>
      </w:r>
      <w:r>
        <w:rPr>
          <w:rFonts w:ascii="Calibri" w:hAnsi="Calibri"/>
          <w:b w:val="0"/>
          <w:color w:val="000000"/>
          <w:sz w:val="22"/>
        </w:rPr>
        <w:t>, not bundled into a regular visit.</w:t>
      </w:r>
    </w:p>
    <w:p>
      <w:pPr>
        <w:pStyle w:val="ListBullet"/>
        <w:spacing w:after="40"/>
      </w:pPr>
      <w:r>
        <w:rPr>
          <w:rFonts w:ascii="Calibri" w:hAnsi="Calibri"/>
          <w:b/>
          <w:color w:val="000000"/>
          <w:sz w:val="22"/>
        </w:rPr>
        <w:t>Priced on its own</w:t>
      </w:r>
      <w:r>
        <w:rPr>
          <w:rFonts w:ascii="Calibri" w:hAnsi="Calibri"/>
          <w:b w:val="0"/>
          <w:color w:val="000000"/>
          <w:sz w:val="22"/>
        </w:rPr>
        <w:t>, against the scope of the vacate job.</w:t>
      </w:r>
    </w:p>
    <w:p>
      <w:pPr>
        <w:pStyle w:val="ListBullet"/>
        <w:spacing w:after="40"/>
      </w:pPr>
      <w:r>
        <w:rPr>
          <w:rFonts w:ascii="Calibri" w:hAnsi="Calibri"/>
          <w:b/>
          <w:color w:val="000000"/>
          <w:sz w:val="22"/>
        </w:rPr>
        <w:t>Measured against the outgoing-tenant checklist</w:t>
      </w:r>
      <w:r>
        <w:rPr>
          <w:rFonts w:ascii="Calibri" w:hAnsi="Calibri"/>
          <w:b w:val="0"/>
          <w:color w:val="000000"/>
          <w:sz w:val="22"/>
        </w:rPr>
        <w:t xml:space="preserve"> a property manager will actually inspect.</w:t>
      </w:r>
    </w:p>
    <w:p>
      <w:pPr>
        <w:spacing w:after="120"/>
      </w:pPr>
      <w:r>
        <w:rPr>
          <w:rFonts w:ascii="Calibri" w:hAnsi="Calibri"/>
          <w:b w:val="0"/>
          <w:color w:val="000000"/>
          <w:sz w:val="22"/>
        </w:rPr>
        <w:t xml:space="preserve">The inclusions for bond back cleans, alongside the rest of our </w:t>
      </w:r>
      <w:hyperlink r:id="rId19">
        <w:r>
          <w:rPr>
            <w:color w:val="0563C1"/>
            <w:u w:val="single"/>
            <w:rFonts w:ascii="Calibri" w:hAnsi="Calibri"/>
            <w:sz w:val="22"/>
          </w:rPr>
          <w:t xml:space="preserve">home cleaning services</w:t>
        </w:r>
      </w:hyperlink>
      <w:r>
        <w:rPr>
          <w:rFonts w:ascii="Calibri" w:hAnsi="Calibri"/>
          <w:b w:val="0"/>
          <w:color w:val="000000"/>
          <w:sz w:val="22"/>
        </w:rPr>
        <w:t>, are set out in full on our house cleaning page. If you are a member moving house, tell us early and we will schedule the vacate clean around your existing visits.</w:t>
      </w:r>
    </w:p>
    <w:p>
      <w:pPr>
        <w:spacing w:after="120"/>
      </w:pPr>
      <w:r>
        <w:rPr>
          <w:rFonts w:ascii="Calibri" w:hAnsi="Calibri"/>
          <w:b w:val="0"/>
          <w:color w:val="000000"/>
          <w:sz w:val="22"/>
        </w:rPr>
        <w:t xml:space="preserve">Moving soon? </w:t>
      </w:r>
      <w:r>
        <w:rPr>
          <w:rFonts w:ascii="Calibri" w:hAnsi="Calibri"/>
          <w:b/>
          <w:color w:val="000000"/>
          <w:sz w:val="22"/>
        </w:rPr>
        <w:t>Speak to us on 0421 633 370</w:t>
      </w:r>
      <w:r>
        <w:rPr>
          <w:rFonts w:ascii="Calibri" w:hAnsi="Calibri"/>
          <w:b w:val="0"/>
          <w:color w:val="000000"/>
          <w:sz w:val="22"/>
        </w:rPr>
        <w:t xml:space="preserve"> and we will get the vacate clean in the diary before the inspection.</w:t>
      </w:r>
    </w:p>
    <w:p>
      <w:pPr>
        <w:spacing w:before="240" w:after="80"/>
      </w:pPr>
      <w:r>
        <w:rPr>
          <w:rFonts w:ascii="Calibri" w:hAnsi="Calibri"/>
          <w:b/>
          <w:color w:val="808080"/>
          <w:sz w:val="22"/>
        </w:rPr>
        <w:t xml:space="preserve">H2: </w:t>
      </w:r>
      <w:r>
        <w:rPr>
          <w:rFonts w:ascii="Calibri" w:hAnsi="Calibri"/>
          <w:b/>
          <w:color w:val="000000"/>
          <w:sz w:val="22"/>
        </w:rPr>
        <w:t>One Team You Know, Not a Rotating Roster</w:t>
      </w:r>
    </w:p>
    <w:p>
      <w:pPr>
        <w:spacing w:after="120"/>
      </w:pPr>
      <w:r>
        <w:rPr>
          <w:rFonts w:ascii="Calibri" w:hAnsi="Calibri"/>
          <w:b w:val="0"/>
          <w:color w:val="000000"/>
          <w:sz w:val="22"/>
        </w:rPr>
        <w:t>Type domestic cleaners near me into Google and you mostly get marketplaces and franchise microsites: submit a job, collect quotes from strangers, accept whoever is free. It works, in the way a lottery works. The person in your kitchen changes, the standard changes with them, and you re-explain your home every few weeks.</w:t>
      </w:r>
    </w:p>
    <w:p>
      <w:pPr>
        <w:spacing w:after="120"/>
      </w:pPr>
      <w:r>
        <w:rPr>
          <w:rFonts w:ascii="Calibri" w:hAnsi="Calibri"/>
          <w:b w:val="0"/>
          <w:color w:val="000000"/>
          <w:sz w:val="22"/>
        </w:rPr>
        <w:t>We are the opposite arrangement. One accountable business, one dedicated pair, one number to call. We are fully insured with $10 million public liability cover, and our satisfaction guarantee is simple: if something is not right, tell us and we will put it right. On reviews, we will be straight with you. Franchise networks have thousands of them and we are early in ours. What we do have is a five-star rating on Google from every client who has left one, and it grows month by month. Judge us on the rating, then judge us on your first clean.</w:t>
      </w:r>
    </w:p>
    <w:p>
      <w:pPr>
        <w:spacing w:before="240" w:after="80"/>
      </w:pPr>
      <w:r>
        <w:rPr>
          <w:rFonts w:ascii="Calibri" w:hAnsi="Calibri"/>
          <w:b/>
          <w:color w:val="808080"/>
          <w:sz w:val="22"/>
        </w:rPr>
        <w:t xml:space="preserve">H2: </w:t>
      </w:r>
      <w:r>
        <w:rPr>
          <w:rFonts w:ascii="Calibri" w:hAnsi="Calibri"/>
          <w:b/>
          <w:color w:val="000000"/>
          <w:sz w:val="22"/>
        </w:rPr>
        <w:t>Aspendale House Cleaning FAQs</w:t>
      </w:r>
    </w:p>
    <w:p>
      <w:pPr>
        <w:spacing w:before="240" w:after="80"/>
      </w:pPr>
      <w:r>
        <w:rPr>
          <w:rFonts w:ascii="Calibri" w:hAnsi="Calibri"/>
          <w:b/>
          <w:color w:val="808080"/>
          <w:sz w:val="22"/>
        </w:rPr>
        <w:t xml:space="preserve">H3: </w:t>
      </w:r>
      <w:r>
        <w:rPr>
          <w:rFonts w:ascii="Calibri" w:hAnsi="Calibri"/>
          <w:b/>
          <w:color w:val="000000"/>
          <w:sz w:val="22"/>
        </w:rPr>
        <w:t>Do you charge by the hour?</w:t>
      </w:r>
    </w:p>
    <w:p>
      <w:pPr>
        <w:spacing w:after="120"/>
      </w:pPr>
      <w:r>
        <w:rPr>
          <w:rFonts w:ascii="Calibri" w:hAnsi="Calibri"/>
          <w:b w:val="0"/>
          <w:color w:val="000000"/>
          <w:sz w:val="22"/>
        </w:rPr>
        <w:t>No. We quote the home, not the clock, so the price is fixed before we start and does not change if a room takes longer than expected.</w:t>
      </w:r>
    </w:p>
    <w:p>
      <w:pPr>
        <w:spacing w:before="240" w:after="80"/>
      </w:pPr>
      <w:r>
        <w:rPr>
          <w:rFonts w:ascii="Calibri" w:hAnsi="Calibri"/>
          <w:b/>
          <w:color w:val="808080"/>
          <w:sz w:val="22"/>
        </w:rPr>
        <w:t xml:space="preserve">H3: </w:t>
      </w:r>
      <w:r>
        <w:rPr>
          <w:rFonts w:ascii="Calibri" w:hAnsi="Calibri"/>
          <w:b/>
          <w:color w:val="000000"/>
          <w:sz w:val="22"/>
        </w:rPr>
        <w:t>What can a cleaner realistically get through in three hours?</w:t>
      </w:r>
    </w:p>
    <w:p>
      <w:pPr>
        <w:spacing w:after="120"/>
      </w:pPr>
      <w:r>
        <w:rPr>
          <w:rFonts w:ascii="Calibri" w:hAnsi="Calibri"/>
          <w:b w:val="0"/>
          <w:color w:val="000000"/>
          <w:sz w:val="22"/>
        </w:rPr>
        <w:t>Working solo, roughly a compact two-bedroom home to a standard level: kitchen, one bathroom, floors and surfaces. Because our teams work in pairs, three hours on site is closer to six hours of labour, which is how a larger home gets finished in a single visit.</w:t>
      </w:r>
    </w:p>
    <w:p>
      <w:pPr>
        <w:spacing w:before="240" w:after="80"/>
      </w:pPr>
      <w:r>
        <w:rPr>
          <w:rFonts w:ascii="Calibri" w:hAnsi="Calibri"/>
          <w:b/>
          <w:color w:val="808080"/>
          <w:sz w:val="22"/>
        </w:rPr>
        <w:t xml:space="preserve">H3: </w:t>
      </w:r>
      <w:r>
        <w:rPr>
          <w:rFonts w:ascii="Calibri" w:hAnsi="Calibri"/>
          <w:b/>
          <w:color w:val="000000"/>
          <w:sz w:val="22"/>
        </w:rPr>
        <w:t>Does the 20-minute-a-day cleaning rule replace a professional visit?</w:t>
      </w:r>
    </w:p>
    <w:p>
      <w:pPr>
        <w:spacing w:after="120"/>
      </w:pPr>
      <w:r>
        <w:rPr>
          <w:rFonts w:ascii="Calibri" w:hAnsi="Calibri"/>
          <w:b w:val="0"/>
          <w:color w:val="000000"/>
          <w:sz w:val="22"/>
        </w:rPr>
        <w:t>The 20-minute rule, one short focused tidy each day, is excellent for stopping mess accumulating, and it will not reach shower grout, oven interiors, window tracks or anything at height. The two work best together: you hold the surface, we do the heavy lifting on schedule.</w:t>
      </w:r>
    </w:p>
    <w:p>
      <w:pPr>
        <w:spacing w:before="240" w:after="80"/>
      </w:pPr>
      <w:r>
        <w:rPr>
          <w:rFonts w:ascii="Calibri" w:hAnsi="Calibri"/>
          <w:b/>
          <w:color w:val="808080"/>
          <w:sz w:val="22"/>
        </w:rPr>
        <w:t xml:space="preserve">H3: </w:t>
      </w:r>
      <w:r>
        <w:rPr>
          <w:rFonts w:ascii="Calibri" w:hAnsi="Calibri"/>
          <w:b/>
          <w:color w:val="000000"/>
          <w:sz w:val="22"/>
        </w:rPr>
        <w:t>Do you clean apartments and townhouses in Aspendale, or houses only?</w:t>
      </w:r>
    </w:p>
    <w:p>
      <w:pPr>
        <w:spacing w:after="120"/>
      </w:pPr>
      <w:r>
        <w:rPr>
          <w:rFonts w:ascii="Calibri" w:hAnsi="Calibri"/>
          <w:b w:val="0"/>
          <w:color w:val="000000"/>
          <w:sz w:val="22"/>
        </w:rPr>
        <w:t>Apartment and townhouse cleaning is very much part of what we do here. Smaller footprints often suit a fortnightly rhythm, and we work around building access and parking without fuss.</w:t>
      </w:r>
    </w:p>
    <w:p>
      <w:pPr>
        <w:spacing w:before="240" w:after="80"/>
      </w:pPr>
      <w:r>
        <w:rPr>
          <w:rFonts w:ascii="Calibri" w:hAnsi="Calibri"/>
          <w:b/>
          <w:color w:val="808080"/>
          <w:sz w:val="22"/>
        </w:rPr>
        <w:t xml:space="preserve">H3: </w:t>
      </w:r>
      <w:r>
        <w:rPr>
          <w:rFonts w:ascii="Calibri" w:hAnsi="Calibri"/>
          <w:b/>
          <w:color w:val="000000"/>
          <w:sz w:val="22"/>
        </w:rPr>
        <w:t>Can I book a trusted maid service for one clean before committing?</w:t>
      </w:r>
    </w:p>
    <w:p>
      <w:pPr>
        <w:spacing w:after="120"/>
      </w:pPr>
      <w:r>
        <w:rPr>
          <w:rFonts w:ascii="Calibri" w:hAnsi="Calibri"/>
          <w:b w:val="0"/>
          <w:color w:val="000000"/>
          <w:sz w:val="22"/>
        </w:rPr>
        <w:t>Yes. Many Aspendale clients start with a single deep clean, see the result, then decide whether a recurring house cleaner makes sense. There is no obligation to continue.</w:t>
      </w:r>
    </w:p>
    <w:p>
      <w:pPr>
        <w:spacing w:before="240" w:after="80"/>
      </w:pPr>
      <w:r>
        <w:rPr>
          <w:rFonts w:ascii="Calibri" w:hAnsi="Calibri"/>
          <w:b/>
          <w:color w:val="808080"/>
          <w:sz w:val="22"/>
        </w:rPr>
        <w:t xml:space="preserve">H3: </w:t>
      </w:r>
      <w:r>
        <w:rPr>
          <w:rFonts w:ascii="Calibri" w:hAnsi="Calibri"/>
          <w:b/>
          <w:color w:val="000000"/>
          <w:sz w:val="22"/>
        </w:rPr>
        <w:t>We are between Aspendale and Aspendale Gardens. Do you cover both?</w:t>
      </w:r>
    </w:p>
    <w:p>
      <w:pPr>
        <w:spacing w:after="120"/>
      </w:pPr>
      <w:r>
        <w:rPr>
          <w:rFonts w:ascii="Calibri" w:hAnsi="Calibri"/>
          <w:b w:val="0"/>
          <w:color w:val="000000"/>
          <w:sz w:val="22"/>
        </w:rPr>
        <w:t>We do. Our Bayside Melbourne cleaners work across both, along with the wider City of Kingston, so an address either side of the 3195 boundary is no issue at all.</w:t>
      </w:r>
    </w:p>
    <w:p>
      <w:pPr>
        <w:spacing w:before="240" w:after="80"/>
      </w:pPr>
      <w:r>
        <w:rPr>
          <w:rFonts w:ascii="Calibri" w:hAnsi="Calibri"/>
          <w:b/>
          <w:color w:val="808080"/>
          <w:sz w:val="22"/>
        </w:rPr>
        <w:t xml:space="preserve">H2: </w:t>
      </w:r>
      <w:r>
        <w:rPr>
          <w:rFonts w:ascii="Calibri" w:hAnsi="Calibri"/>
          <w:b/>
          <w:color w:val="000000"/>
          <w:sz w:val="22"/>
        </w:rPr>
        <w:t>Book Your Free Aspendale Quote</w:t>
      </w:r>
    </w:p>
    <w:p>
      <w:pPr>
        <w:spacing w:after="120"/>
      </w:pPr>
      <w:r>
        <w:rPr>
          <w:rFonts w:ascii="Calibri" w:hAnsi="Calibri"/>
          <w:b w:val="0"/>
          <w:color w:val="000000"/>
          <w:sz w:val="22"/>
        </w:rPr>
        <w:t xml:space="preserve">Ready to hand it over? Ring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arrange your free, no-obligation on-site quote at a time that suits. You will get a fixed all-inclusive price, a start date, and once you are a member, priority scheduling and the same two people looking after your Aspendale home every visit.</w:t>
      </w:r>
    </w:p>
    <w:p>
      <w:pPr>
        <w:pStyle w:val="Heading1"/>
        <w:pageBreakBefore/>
        <w:spacing w:after="200"/>
      </w:pPr>
      <w:r>
        <w:rPr>
          <w:rFonts w:ascii="Georgia" w:hAnsi="Georgia"/>
          <w:b/>
          <w:color w:val="000000"/>
          <w:sz w:val="40"/>
        </w:rPr>
        <w:t>Page 4</w:t>
      </w:r>
    </w:p>
    <w:p>
      <w:pPr>
        <w:spacing w:after="0"/>
      </w:pPr>
      <w:r>
        <w:rPr>
          <w:rFonts w:ascii="Calibri" w:hAnsi="Calibri"/>
          <w:b/>
          <w:color w:val="000000"/>
          <w:sz w:val="22"/>
        </w:rPr>
        <w:t xml:space="preserve">URL: </w:t>
      </w:r>
      <w:hyperlink r:id="rId20">
        <w:r>
          <w:rPr>
            <w:color w:val="0563C1"/>
            <w:u w:val="single"/>
            <w:rFonts w:ascii="Calibri" w:hAnsi="Calibri"/>
            <w:sz w:val="22"/>
          </w:rPr>
          <w:t xml:space="preserve">https://robotcleaningsolutions.com.au/cleaners-beaumaris/</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beaumaris</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Beaumaris: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Beaumaris homes can rely on: the same two-person team every visit, eco-friendly products and fixed all-inclusive pricing.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Beaumaris VIC 3193: The Same Team at Your Door, Every Visit</w:t>
      </w:r>
    </w:p>
    <w:p>
      <w:pPr>
        <w:spacing w:after="120"/>
      </w:pPr>
      <w:r>
        <w:rPr>
          <w:rFonts w:ascii="Calibri" w:hAnsi="Calibri"/>
          <w:b/>
          <w:color w:val="000000"/>
          <w:sz w:val="22"/>
        </w:rPr>
        <w:t>House cleaning Beaumaris</w:t>
      </w:r>
      <w:r>
        <w:rPr>
          <w:rFonts w:ascii="Calibri" w:hAnsi="Calibri"/>
          <w:b w:val="0"/>
          <w:color w:val="000000"/>
          <w:sz w:val="22"/>
        </w:rPr>
        <w:t xml:space="preserve"> households can genuinely rely on comes down to one thing: knowing exactly who is walking through your front door. Robot Cleaning Solutions looks after homes in Beaumaris 3193 and right across Melbourne's Bayside and South-East suburbs, with weekly, fortnightly, deep, one-off and end-of-lease cleaning delivered by the same dedicated two-person team on every visit. It begins with a free, no-obligation on-site quote, and members get priority booking slots when the calendar fills. Call </w:t>
      </w:r>
      <w:r>
        <w:rPr>
          <w:rFonts w:ascii="Calibri" w:hAnsi="Calibri"/>
          <w:b/>
          <w:color w:val="000000"/>
          <w:sz w:val="22"/>
        </w:rPr>
        <w:t>0421 633 370</w:t>
      </w:r>
      <w:r>
        <w:rPr>
          <w:rFonts w:ascii="Calibri" w:hAnsi="Calibri"/>
          <w:b w:val="0"/>
          <w:color w:val="000000"/>
          <w:sz w:val="22"/>
        </w:rPr>
        <w:t xml:space="preserve"> and we will find a time that suits your household.</w:t>
      </w:r>
    </w:p>
    <w:p>
      <w:pPr>
        <w:spacing w:after="120"/>
      </w:pPr>
      <w:r>
        <w:rPr>
          <w:rFonts w:ascii="Calibri" w:hAnsi="Calibri"/>
          <w:b w:val="0"/>
          <w:color w:val="000000"/>
          <w:sz w:val="22"/>
        </w:rPr>
        <w:t>Beaumaris homes are rarely small. Local job listings for the suburb describe four-bedroom houses, three-bathroom layouts and two-storey floorplans with a mix of carpet and hard floors, usually with a family living in them. That is a lot of house to hand to whoever a booking app happens to match you with this week.</w:t>
      </w:r>
    </w:p>
    <w:p>
      <w:pPr>
        <w:spacing w:before="240" w:after="80"/>
      </w:pPr>
      <w:r>
        <w:rPr>
          <w:rFonts w:ascii="Calibri" w:hAnsi="Calibri"/>
          <w:b/>
          <w:color w:val="808080"/>
          <w:sz w:val="22"/>
        </w:rPr>
        <w:t xml:space="preserve">H2: </w:t>
      </w:r>
      <w:r>
        <w:rPr>
          <w:rFonts w:ascii="Calibri" w:hAnsi="Calibri"/>
          <w:b/>
          <w:color w:val="000000"/>
          <w:sz w:val="22"/>
        </w:rPr>
        <w:t>The Robot Cleaning Solutions Team Behind Your Beaumaris Clean</w:t>
      </w:r>
    </w:p>
    <w:p>
      <w:pPr>
        <w:spacing w:after="120"/>
      </w:pPr>
      <w:r>
        <w:rPr>
          <w:rFonts w:ascii="Calibri" w:hAnsi="Calibri"/>
          <w:b w:val="0"/>
          <w:color w:val="000000"/>
          <w:sz w:val="22"/>
        </w:rPr>
        <w:t xml:space="preserve">Robot Cleaning Solutions was founded in 2024 by Zoe Brauer, who came to cleaning from a hospitality career that started at 14 and included owning and running two South Australian pubs. That background shows in how the business operates: rosters that hold, standards that do not drift, and a preference for doing the small things properly. Since launching, the team has cleaned for 100+ clients across Bayside and South-East Melbourne. You can read the full picture, including our guarantees, insurance and customer reviews, on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page.</w:t>
      </w:r>
    </w:p>
    <w:p>
      <w:pPr>
        <w:spacing w:before="240" w:after="80"/>
      </w:pPr>
      <w:r>
        <w:rPr>
          <w:rFonts w:ascii="Calibri" w:hAnsi="Calibri"/>
          <w:b/>
          <w:color w:val="808080"/>
          <w:sz w:val="22"/>
        </w:rPr>
        <w:t xml:space="preserve">H2: </w:t>
      </w:r>
      <w:r>
        <w:rPr>
          <w:rFonts w:ascii="Calibri" w:hAnsi="Calibri"/>
          <w:b/>
          <w:color w:val="000000"/>
          <w:sz w:val="22"/>
        </w:rPr>
        <w:t>Weekly, Fortnightly, Deep and One-Off Cleaning for Beaumaris Homes</w:t>
      </w:r>
    </w:p>
    <w:p>
      <w:pPr>
        <w:spacing w:after="120"/>
      </w:pPr>
      <w:r>
        <w:rPr>
          <w:rFonts w:ascii="Calibri" w:hAnsi="Calibri"/>
          <w:b w:val="0"/>
          <w:color w:val="000000"/>
          <w:sz w:val="22"/>
        </w:rPr>
        <w:t>Every clean is carried out by a pair working together, which is where the name comes from. Two trained professionals moving through a home systematically finish in roughly half the time of a solo cleaner, with the robot-like precision that gives each room the same treatment in the same order, every time.</w:t>
      </w:r>
    </w:p>
    <w:p>
      <w:pPr>
        <w:spacing w:after="120"/>
      </w:pPr>
      <w:r>
        <w:rPr>
          <w:rFonts w:ascii="Calibri" w:hAnsi="Calibri"/>
          <w:b w:val="0"/>
          <w:color w:val="000000"/>
          <w:sz w:val="22"/>
        </w:rPr>
        <w:t>For Beaumaris, that covers:</w:t>
      </w:r>
    </w:p>
    <w:p>
      <w:pPr>
        <w:pStyle w:val="ListBullet"/>
        <w:spacing w:after="40"/>
      </w:pPr>
      <w:r>
        <w:rPr>
          <w:rFonts w:ascii="Calibri" w:hAnsi="Calibri"/>
          <w:b/>
          <w:color w:val="000000"/>
          <w:sz w:val="22"/>
        </w:rPr>
        <w:t>Weekly and fortnightly residential cleaning</w:t>
      </w:r>
      <w:r>
        <w:rPr>
          <w:rFonts w:ascii="Calibri" w:hAnsi="Calibri"/>
          <w:b w:val="0"/>
          <w:color w:val="000000"/>
          <w:sz w:val="22"/>
        </w:rPr>
        <w:t xml:space="preserve"> for households who want a recurring house cleaner rather than a scramble before visitors arrive. Fortnightly is the most requested rhythm we see across the suburb's larger homes.</w:t>
      </w:r>
    </w:p>
    <w:p>
      <w:pPr>
        <w:pStyle w:val="ListBullet"/>
        <w:spacing w:after="40"/>
      </w:pPr>
      <w:r>
        <w:rPr>
          <w:rFonts w:ascii="Calibri" w:hAnsi="Calibri"/>
          <w:b/>
          <w:color w:val="000000"/>
          <w:sz w:val="22"/>
        </w:rPr>
        <w:t>Deep cleaning</w:t>
      </w:r>
      <w:r>
        <w:rPr>
          <w:rFonts w:ascii="Calibri" w:hAnsi="Calibri"/>
          <w:b w:val="0"/>
          <w:color w:val="000000"/>
          <w:sz w:val="22"/>
        </w:rPr>
        <w:t>, our deep house cleaning service that adds oven and fridge interiors, shower grout, blinds, window tracks and internal cupboards to the standard scope.</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for the moments that call for one: hosting a party, a milestone birthday, family staying over, or the reset after a long stretch of chaos.</w:t>
      </w:r>
    </w:p>
    <w:p>
      <w:pPr>
        <w:pStyle w:val="ListBullet"/>
        <w:spacing w:after="40"/>
      </w:pPr>
      <w:r>
        <w:rPr>
          <w:rFonts w:ascii="Calibri" w:hAnsi="Calibri"/>
          <w:b/>
          <w:color w:val="000000"/>
          <w:sz w:val="22"/>
        </w:rPr>
        <w:t>Bond and end of lease cleaning</w:t>
      </w:r>
      <w:r>
        <w:rPr>
          <w:rFonts w:ascii="Calibri" w:hAnsi="Calibri"/>
          <w:b w:val="0"/>
          <w:color w:val="000000"/>
          <w:sz w:val="22"/>
        </w:rPr>
        <w:t>, plus move-in cleans for the reverse situation, so a Beaumaris rental changes hands spotless in both directions.</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where bathrooms and splashbacks need more than a surface wipe.</w:t>
      </w:r>
    </w:p>
    <w:p>
      <w:pPr>
        <w:spacing w:after="120"/>
      </w:pPr>
      <w:r>
        <w:rPr>
          <w:rFonts w:ascii="Calibri" w:hAnsi="Calibri"/>
          <w:b w:val="0"/>
          <w:color w:val="000000"/>
          <w:sz w:val="22"/>
        </w:rPr>
        <w:t>We clean houses, townhouses and apartments alike, and the same standard applies whether you have one bathroom or four.</w:t>
      </w:r>
    </w:p>
    <w:p>
      <w:pPr>
        <w:spacing w:after="120"/>
      </w:pPr>
      <w:r>
        <w:rPr>
          <w:rFonts w:ascii="Calibri" w:hAnsi="Calibri"/>
          <w:b/>
          <w:color w:val="000000"/>
          <w:sz w:val="22"/>
        </w:rPr>
        <w:t>Call us now on 0421 633 370</w:t>
      </w:r>
      <w:r>
        <w:rPr>
          <w:rFonts w:ascii="Calibri" w:hAnsi="Calibri"/>
          <w:b w:val="0"/>
          <w:color w:val="000000"/>
          <w:sz w:val="22"/>
        </w:rPr>
        <w:t xml:space="preserve"> and we will help you settle on the right service and the right rhythm for your Beaumaris home.</w:t>
      </w:r>
    </w:p>
    <w:p>
      <w:pPr>
        <w:spacing w:before="240" w:after="80"/>
      </w:pPr>
      <w:r>
        <w:rPr>
          <w:rFonts w:ascii="Calibri" w:hAnsi="Calibri"/>
          <w:b/>
          <w:color w:val="808080"/>
          <w:sz w:val="22"/>
        </w:rPr>
        <w:t xml:space="preserve">H2: </w:t>
      </w:r>
      <w:r>
        <w:rPr>
          <w:rFonts w:ascii="Calibri" w:hAnsi="Calibri"/>
          <w:b/>
          <w:color w:val="000000"/>
          <w:sz w:val="22"/>
        </w:rPr>
        <w:t>Why the Same Faces Matter in a Four-Bedroom Beaumaris Home</w:t>
      </w:r>
    </w:p>
    <w:p>
      <w:pPr>
        <w:spacing w:after="120"/>
      </w:pPr>
      <w:r>
        <w:rPr>
          <w:rFonts w:ascii="Calibri" w:hAnsi="Calibri"/>
          <w:b w:val="0"/>
          <w:color w:val="000000"/>
          <w:sz w:val="22"/>
        </w:rPr>
        <w:t>Most of the options that appear when you search for local residential cleaners in Beaumaris are marketplaces and national franchises. You post a job, you compare quotes, and someone different shows up depending on who accepted the booking. For a quick one-off, that can work. For an ongoing arrangement in a large family home, it means re-explaining your house every fortnight and re-vetting a stranger every time.</w:t>
      </w:r>
    </w:p>
    <w:p>
      <w:pPr>
        <w:spacing w:after="120"/>
      </w:pPr>
      <w:r>
        <w:rPr>
          <w:rFonts w:ascii="Calibri" w:hAnsi="Calibri"/>
          <w:b w:val="0"/>
          <w:color w:val="000000"/>
          <w:sz w:val="22"/>
        </w:rPr>
        <w:t>We do the opposite. Your Beaumaris home is assigned a dedicated two-person team, and that same pair returns visit after visit. They learn which bathroom the kids use hardest, which timber surface hates excess water, where the good glassware lives and which door you would rather they did not open. Our team is fully vetted and insured, and we are five-star rated on Google. We will never out-shout a franchise on review count, and we would rather be judged on the rating and on the 95% of clients who keep booking us.</w:t>
      </w:r>
    </w:p>
    <w:p>
      <w:pPr>
        <w:spacing w:before="240" w:after="80"/>
      </w:pPr>
      <w:r>
        <w:rPr>
          <w:rFonts w:ascii="Calibri" w:hAnsi="Calibri"/>
          <w:b/>
          <w:color w:val="808080"/>
          <w:sz w:val="22"/>
        </w:rPr>
        <w:t xml:space="preserve">H2: </w:t>
      </w:r>
      <w:r>
        <w:rPr>
          <w:rFonts w:ascii="Calibri" w:hAnsi="Calibri"/>
          <w:b/>
          <w:color w:val="000000"/>
          <w:sz w:val="22"/>
        </w:rPr>
        <w:t>The 24/7 Clean Membership for Beaumaris Households</w:t>
      </w:r>
    </w:p>
    <w:p>
      <w:pPr>
        <w:spacing w:after="120"/>
      </w:pPr>
      <w:r>
        <w:rPr>
          <w:rFonts w:ascii="Calibri" w:hAnsi="Calibri"/>
          <w:b w:val="0"/>
          <w:color w:val="000000"/>
          <w:sz w:val="22"/>
        </w:rPr>
        <w:t>Our 24/7 Clean membership is built for homes that want the cleaning handled permanently rather than arranged over and over. It includes:</w:t>
      </w:r>
    </w:p>
    <w:p>
      <w:pPr>
        <w:pStyle w:val="ListBullet"/>
        <w:spacing w:after="40"/>
      </w:pPr>
      <w:r>
        <w:rPr>
          <w:rFonts w:ascii="Calibri" w:hAnsi="Calibri"/>
          <w:b w:val="0"/>
          <w:color w:val="000000"/>
          <w:sz w:val="22"/>
        </w:rPr>
        <w:t>A weekly or fortnightly clean, whichever rhythm suits your household</w:t>
      </w:r>
    </w:p>
    <w:p>
      <w:pPr>
        <w:pStyle w:val="ListBullet"/>
        <w:spacing w:after="40"/>
      </w:pPr>
      <w:r>
        <w:rPr>
          <w:rFonts w:ascii="Calibri" w:hAnsi="Calibri"/>
          <w:b w:val="0"/>
          <w:color w:val="000000"/>
          <w:sz w:val="22"/>
        </w:rPr>
        <w:t>Four seasonal deep-clean upgrades each year, so the heavier work happens on schedule</w:t>
      </w:r>
    </w:p>
    <w:p>
      <w:pPr>
        <w:pStyle w:val="ListBullet"/>
        <w:spacing w:after="40"/>
      </w:pPr>
      <w:r>
        <w:rPr>
          <w:rFonts w:ascii="Calibri" w:hAnsi="Calibri"/>
          <w:b w:val="0"/>
          <w:color w:val="000000"/>
          <w:sz w:val="22"/>
        </w:rPr>
        <w:t>One yearly emergency clean, for the week when everything happens at once</w:t>
      </w:r>
    </w:p>
    <w:p>
      <w:pPr>
        <w:pStyle w:val="ListBullet"/>
        <w:spacing w:after="40"/>
      </w:pPr>
      <w:r>
        <w:rPr>
          <w:rFonts w:ascii="Calibri" w:hAnsi="Calibri"/>
          <w:b w:val="0"/>
          <w:color w:val="000000"/>
          <w:sz w:val="22"/>
        </w:rPr>
        <w:t>Your own dedicated cleaning team for genuine consistency</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so members get preferred slots even in the busy stretches</w:t>
      </w:r>
    </w:p>
    <w:p>
      <w:pPr>
        <w:spacing w:after="120"/>
      </w:pPr>
      <w:r>
        <w:rPr>
          <w:rFonts w:ascii="Calibri" w:hAnsi="Calibri"/>
          <w:b w:val="0"/>
          <w:color w:val="000000"/>
          <w:sz w:val="22"/>
        </w:rPr>
        <w:t>It is scheduled home care in the practical sense: your home stays guest-ready, allergens and dust stay down, and you stop thinking about it.</w:t>
      </w:r>
    </w:p>
    <w:p>
      <w:pPr>
        <w:spacing w:after="120"/>
      </w:pPr>
      <w:r>
        <w:rPr>
          <w:rFonts w:ascii="Calibri" w:hAnsi="Calibri"/>
          <w:b w:val="0"/>
          <w:color w:val="000000"/>
          <w:sz w:val="22"/>
        </w:rPr>
        <w:t xml:space="preserve">Ready to hand the cleaning over for good? </w:t>
      </w:r>
      <w:r>
        <w:rPr>
          <w:rFonts w:ascii="Calibri" w:hAnsi="Calibri"/>
          <w:b/>
          <w:color w:val="000000"/>
          <w:sz w:val="22"/>
        </w:rPr>
        <w:t>Phone 0421 633 370</w:t>
      </w:r>
      <w:r>
        <w:rPr>
          <w:rFonts w:ascii="Calibri" w:hAnsi="Calibri"/>
          <w:b w:val="0"/>
          <w:color w:val="000000"/>
          <w:sz w:val="22"/>
        </w:rPr>
        <w:t xml:space="preserve"> and we will talk you through the 24/7 Clean membership for your household.</w:t>
      </w:r>
    </w:p>
    <w:p>
      <w:pPr>
        <w:spacing w:before="240" w:after="80"/>
      </w:pPr>
      <w:r>
        <w:rPr>
          <w:rFonts w:ascii="Calibri" w:hAnsi="Calibri"/>
          <w:b/>
          <w:color w:val="808080"/>
          <w:sz w:val="22"/>
        </w:rPr>
        <w:t xml:space="preserve">H2: </w:t>
      </w:r>
      <w:r>
        <w:rPr>
          <w:rFonts w:ascii="Calibri" w:hAnsi="Calibri"/>
          <w:b/>
          <w:color w:val="000000"/>
          <w:sz w:val="22"/>
        </w:rPr>
        <w:t>Non-Toxic Products, Fine Finishes and Quiet Discretion</w:t>
      </w:r>
    </w:p>
    <w:p>
      <w:pPr>
        <w:spacing w:after="120"/>
      </w:pPr>
      <w:r>
        <w:rPr>
          <w:rFonts w:ascii="Calibri" w:hAnsi="Calibri"/>
          <w:b w:val="0"/>
          <w:color w:val="000000"/>
          <w:sz w:val="22"/>
        </w:rPr>
        <w:t>Beaumaris residents ask for non-toxic products by name in local cleaning requests, and we were never going to use anything else. We clean exclusively with eco-friendly, premium-grade products chosen for luxury finishes, fine furniture and delicate materials, which means they are safe around children and pets while still doing real work on soap scum and grease.</w:t>
      </w:r>
    </w:p>
    <w:p>
      <w:pPr>
        <w:spacing w:after="120"/>
      </w:pPr>
      <w:r>
        <w:rPr>
          <w:rFonts w:ascii="Calibri" w:hAnsi="Calibri"/>
          <w:b w:val="0"/>
          <w:color w:val="000000"/>
          <w:sz w:val="22"/>
        </w:rPr>
        <w:t xml:space="preserve">The service around them is white-glove home cleaning: expertly trained professionals who work quietly, respect your privacy and leave no trace beyond the result. Discretion matters in a suburb where homes are large and lived in, and where you may not be there when we are. If your home holds stone, fine timber or heirloom pieces,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goes further again.</w:t>
      </w:r>
    </w:p>
    <w:p>
      <w:pPr>
        <w:spacing w:after="120"/>
      </w:pPr>
      <w:r>
        <w:rPr>
          <w:rFonts w:ascii="Calibri" w:hAnsi="Calibri"/>
          <w:b w:val="0"/>
          <w:color w:val="000000"/>
          <w:sz w:val="22"/>
        </w:rPr>
        <w:t xml:space="preserve">Have a surface you would rather nobody guessed at? </w:t>
      </w:r>
      <w:r>
        <w:rPr>
          <w:rFonts w:ascii="Calibri" w:hAnsi="Calibri"/>
          <w:b/>
          <w:color w:val="000000"/>
          <w:sz w:val="22"/>
        </w:rPr>
        <w:t>Ring 0421 633 370</w:t>
      </w:r>
      <w:r>
        <w:rPr>
          <w:rFonts w:ascii="Calibri" w:hAnsi="Calibri"/>
          <w:b w:val="0"/>
          <w:color w:val="000000"/>
          <w:sz w:val="22"/>
        </w:rPr>
        <w:t xml:space="preserve"> and ask us what we would use on it.</w:t>
      </w:r>
    </w:p>
    <w:p>
      <w:pPr>
        <w:spacing w:before="240" w:after="80"/>
      </w:pPr>
      <w:r>
        <w:rPr>
          <w:rFonts w:ascii="Calibri" w:hAnsi="Calibri"/>
          <w:b/>
          <w:color w:val="808080"/>
          <w:sz w:val="22"/>
        </w:rPr>
        <w:t xml:space="preserve">H2: </w:t>
      </w:r>
      <w:r>
        <w:rPr>
          <w:rFonts w:ascii="Calibri" w:hAnsi="Calibri"/>
          <w:b/>
          <w:color w:val="000000"/>
          <w:sz w:val="22"/>
        </w:rPr>
        <w:t>Pricing You Can Plan Around</w:t>
      </w:r>
    </w:p>
    <w:p>
      <w:pPr>
        <w:spacing w:after="120"/>
      </w:pPr>
      <w:r>
        <w:rPr>
          <w:rFonts w:ascii="Calibri" w:hAnsi="Calibri"/>
          <w:b w:val="0"/>
          <w:color w:val="000000"/>
          <w:sz w:val="22"/>
        </w:rPr>
        <w:t>Hourly quoting punishes you for having a bigger home, and it turns every clean into a guess. Membership pricing is fixed and all-inclusive, tailored to the size of your home rather than to a stopwatch, starting from $150 per week. Nothing is added afterwards, because the price already covers:</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every visit</w:t>
      </w:r>
    </w:p>
    <w:p>
      <w:pPr>
        <w:spacing w:after="120"/>
      </w:pPr>
      <w:r>
        <w:rPr>
          <w:rFonts w:ascii="Calibri" w:hAnsi="Calibri"/>
          <w:b w:val="0"/>
          <w:color w:val="000000"/>
          <w:sz w:val="22"/>
        </w:rPr>
        <w:t>The number that matters is the one for your house, so we quote it properly. Book a free, no-obligation on-site assessment and we will walk through the property, understand what it actually needs, and give you a tailored, all-inclusive price before anything is booked.</w:t>
      </w:r>
    </w:p>
    <w:p>
      <w:pPr>
        <w:spacing w:after="120"/>
      </w:pPr>
      <w:r>
        <w:rPr>
          <w:rFonts w:ascii="Calibri" w:hAnsi="Calibri"/>
          <w:b/>
          <w:color w:val="000000"/>
          <w:sz w:val="22"/>
        </w:rPr>
        <w:t>Speak to us on 0421 633 370</w:t>
      </w:r>
      <w:r>
        <w:rPr>
          <w:rFonts w:ascii="Calibri" w:hAnsi="Calibri"/>
          <w:b w:val="0"/>
          <w:color w:val="000000"/>
          <w:sz w:val="22"/>
        </w:rPr>
        <w:t xml:space="preserve"> to lock in that assessment at a time that suits you.</w:t>
      </w:r>
    </w:p>
    <w:p>
      <w:pPr>
        <w:spacing w:before="240" w:after="80"/>
      </w:pPr>
      <w:r>
        <w:rPr>
          <w:rFonts w:ascii="Calibri" w:hAnsi="Calibri"/>
          <w:b/>
          <w:color w:val="808080"/>
          <w:sz w:val="22"/>
        </w:rPr>
        <w:t xml:space="preserve">H2: </w:t>
      </w:r>
      <w:r>
        <w:rPr>
          <w:rFonts w:ascii="Calibri" w:hAnsi="Calibri"/>
          <w:b/>
          <w:color w:val="000000"/>
          <w:sz w:val="22"/>
        </w:rPr>
        <w:t>House Cleaning in Beaumaris: Your Questions Answered</w:t>
      </w:r>
    </w:p>
    <w:p>
      <w:pPr>
        <w:spacing w:before="240" w:after="80"/>
      </w:pPr>
      <w:r>
        <w:rPr>
          <w:rFonts w:ascii="Calibri" w:hAnsi="Calibri"/>
          <w:b/>
          <w:color w:val="808080"/>
          <w:sz w:val="22"/>
        </w:rPr>
        <w:t xml:space="preserve">H3: </w:t>
      </w:r>
      <w:r>
        <w:rPr>
          <w:rFonts w:ascii="Calibri" w:hAnsi="Calibri"/>
          <w:b/>
          <w:color w:val="000000"/>
          <w:sz w:val="22"/>
        </w:rPr>
        <w:t>How much should I pay a cleaner per hour?</w:t>
      </w:r>
    </w:p>
    <w:p>
      <w:pPr>
        <w:spacing w:after="120"/>
      </w:pPr>
      <w:r>
        <w:rPr>
          <w:rFonts w:ascii="Calibri" w:hAnsi="Calibri"/>
          <w:b w:val="0"/>
          <w:color w:val="000000"/>
          <w:sz w:val="22"/>
        </w:rPr>
        <w:t>Advertised hourly rates for Beaumaris vary widely between listings, which is exactly why the hourly model is hard to budget for. We do not charge by the hour. You get one fixed, all-inclusive price tailored to your home, quoted on site and free of obligation.</w:t>
      </w:r>
    </w:p>
    <w:p>
      <w:pPr>
        <w:spacing w:before="240" w:after="80"/>
      </w:pPr>
      <w:r>
        <w:rPr>
          <w:rFonts w:ascii="Calibri" w:hAnsi="Calibri"/>
          <w:b/>
          <w:color w:val="808080"/>
          <w:sz w:val="22"/>
        </w:rPr>
        <w:t xml:space="preserve">H3: </w:t>
      </w:r>
      <w:r>
        <w:rPr>
          <w:rFonts w:ascii="Calibri" w:hAnsi="Calibri"/>
          <w:b/>
          <w:color w:val="000000"/>
          <w:sz w:val="22"/>
        </w:rPr>
        <w:t>What is the going rate for a house cleaner near me?</w:t>
      </w:r>
    </w:p>
    <w:p>
      <w:pPr>
        <w:spacing w:after="120"/>
      </w:pPr>
      <w:r>
        <w:rPr>
          <w:rFonts w:ascii="Calibri" w:hAnsi="Calibri"/>
          <w:b w:val="0"/>
          <w:color w:val="000000"/>
          <w:sz w:val="22"/>
        </w:rPr>
        <w:t>If you have been searching for domestic cleaners near me and comparing numbers, the honest answer is that the rate depends on the size of your home, its condition and how often it is cleaned. A four-bedroom, three-bathroom Beaumaris home is a different job to a two-bedroom unit. That is why we assess in person before quoting rather than publishing a single figure.</w:t>
      </w:r>
    </w:p>
    <w:p>
      <w:pPr>
        <w:spacing w:before="240" w:after="80"/>
      </w:pPr>
      <w:r>
        <w:rPr>
          <w:rFonts w:ascii="Calibri" w:hAnsi="Calibri"/>
          <w:b/>
          <w:color w:val="808080"/>
          <w:sz w:val="22"/>
        </w:rPr>
        <w:t xml:space="preserve">H3: </w:t>
      </w:r>
      <w:r>
        <w:rPr>
          <w:rFonts w:ascii="Calibri" w:hAnsi="Calibri"/>
          <w:b/>
          <w:color w:val="000000"/>
          <w:sz w:val="22"/>
        </w:rPr>
        <w:t>What should a cleaner do in three hours?</w:t>
      </w:r>
    </w:p>
    <w:p>
      <w:pPr>
        <w:spacing w:after="120"/>
      </w:pPr>
      <w:r>
        <w:rPr>
          <w:rFonts w:ascii="Calibri" w:hAnsi="Calibri"/>
          <w:b w:val="0"/>
          <w:color w:val="000000"/>
          <w:sz w:val="22"/>
        </w:rPr>
        <w:t>With a pair on site, three hours is six hours of work. In a typical Beaumaris home, that usually covers:</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and appliance exteriors</w:t>
      </w:r>
    </w:p>
    <w:p>
      <w:pPr>
        <w:pStyle w:val="ListBullet"/>
        <w:spacing w:after="40"/>
      </w:pPr>
      <w:r>
        <w:rPr>
          <w:rFonts w:ascii="Calibri" w:hAnsi="Calibri"/>
          <w:b/>
          <w:color w:val="000000"/>
          <w:sz w:val="22"/>
        </w:rPr>
        <w:t>Bathrooms:</w:t>
      </w:r>
      <w:r>
        <w:rPr>
          <w:rFonts w:ascii="Calibri" w:hAnsi="Calibri"/>
          <w:b w:val="0"/>
          <w:color w:val="000000"/>
          <w:sz w:val="22"/>
        </w:rPr>
        <w:t xml:space="preserve"> full bathroom and toilet cleaning</w:t>
      </w:r>
    </w:p>
    <w:p>
      <w:pPr>
        <w:pStyle w:val="ListBullet"/>
        <w:spacing w:after="40"/>
      </w:pPr>
      <w:r>
        <w:rPr>
          <w:rFonts w:ascii="Calibri" w:hAnsi="Calibri"/>
          <w:b/>
          <w:color w:val="000000"/>
          <w:sz w:val="22"/>
        </w:rPr>
        <w:t>Surfaces:</w:t>
      </w:r>
      <w:r>
        <w:rPr>
          <w:rFonts w:ascii="Calibri" w:hAnsi="Calibri"/>
          <w:b w:val="0"/>
          <w:color w:val="000000"/>
          <w:sz w:val="22"/>
        </w:rPr>
        <w:t xml:space="preserve"> dusting of reachable surfaces and skirting boards, plus mirrors</w:t>
      </w:r>
    </w:p>
    <w:p>
      <w:pPr>
        <w:pStyle w:val="ListBullet"/>
        <w:spacing w:after="40"/>
      </w:pPr>
      <w:r>
        <w:rPr>
          <w:rFonts w:ascii="Calibri" w:hAnsi="Calibri"/>
          <w:b/>
          <w:color w:val="000000"/>
          <w:sz w:val="22"/>
        </w:rPr>
        <w:t>Detail work:</w:t>
      </w:r>
      <w:r>
        <w:rPr>
          <w:rFonts w:ascii="Calibri" w:hAnsi="Calibri"/>
          <w:b w:val="0"/>
          <w:color w:val="000000"/>
          <w:sz w:val="22"/>
        </w:rPr>
        <w:t xml:space="preserve"> cobwebs and bins</w:t>
      </w:r>
    </w:p>
    <w:p>
      <w:pPr>
        <w:pStyle w:val="ListBullet"/>
        <w:spacing w:after="40"/>
      </w:pPr>
      <w:r>
        <w:rPr>
          <w:rFonts w:ascii="Calibri" w:hAnsi="Calibri"/>
          <w:b/>
          <w:color w:val="000000"/>
          <w:sz w:val="22"/>
        </w:rPr>
        <w:t>Floors:</w:t>
      </w:r>
      <w:r>
        <w:rPr>
          <w:rFonts w:ascii="Calibri" w:hAnsi="Calibri"/>
          <w:b w:val="0"/>
          <w:color w:val="000000"/>
          <w:sz w:val="22"/>
        </w:rPr>
        <w:t xml:space="preserve"> vacuuming and mopping throughout</w:t>
      </w:r>
    </w:p>
    <w:p>
      <w:pPr>
        <w:spacing w:after="120"/>
      </w:pPr>
      <w:r>
        <w:rPr>
          <w:rFonts w:ascii="Calibri" w:hAnsi="Calibri"/>
          <w:b w:val="0"/>
          <w:color w:val="000000"/>
          <w:sz w:val="22"/>
        </w:rPr>
        <w:t>Your quote defines the scope, so nothing is left to chance.</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It is a household habit rather than a professional standard: set a timer for 20 minutes and tackle one area hard before it goes off. It is a useful way to hold the line between visits. It is not a substitute for a full clean, which is what your weekly and fortnightly cleaners are for.</w:t>
      </w:r>
    </w:p>
    <w:p>
      <w:pPr>
        <w:spacing w:before="240" w:after="80"/>
      </w:pPr>
      <w:r>
        <w:rPr>
          <w:rFonts w:ascii="Calibri" w:hAnsi="Calibri"/>
          <w:b/>
          <w:color w:val="808080"/>
          <w:sz w:val="22"/>
        </w:rPr>
        <w:t xml:space="preserve">H3: </w:t>
      </w:r>
      <w:r>
        <w:rPr>
          <w:rFonts w:ascii="Calibri" w:hAnsi="Calibri"/>
          <w:b/>
          <w:color w:val="000000"/>
          <w:sz w:val="22"/>
        </w:rPr>
        <w:t>What is included in a standard Beaumaris clean?</w:t>
      </w:r>
    </w:p>
    <w:p>
      <w:pPr>
        <w:spacing w:after="120"/>
      </w:pPr>
      <w:r>
        <w:rPr>
          <w:rFonts w:ascii="Calibri" w:hAnsi="Calibri"/>
          <w:b w:val="0"/>
          <w:color w:val="000000"/>
          <w:sz w:val="22"/>
        </w:rPr>
        <w:t>Using our regular domestic cleaning checklist, a standard clean covers:</w:t>
      </w:r>
    </w:p>
    <w:p>
      <w:pPr>
        <w:pStyle w:val="ListBullet"/>
        <w:spacing w:after="40"/>
      </w:pPr>
      <w:r>
        <w:rPr>
          <w:rFonts w:ascii="Calibri" w:hAnsi="Calibri"/>
          <w:b w:val="0"/>
          <w:color w:val="000000"/>
          <w:sz w:val="22"/>
        </w:rPr>
        <w:t>All living areas</w:t>
      </w:r>
    </w:p>
    <w:p>
      <w:pPr>
        <w:pStyle w:val="ListBullet"/>
        <w:spacing w:after="40"/>
      </w:pPr>
      <w:r>
        <w:rPr>
          <w:rFonts w:ascii="Calibri" w:hAnsi="Calibri"/>
          <w:b w:val="0"/>
          <w:color w:val="000000"/>
          <w:sz w:val="22"/>
        </w:rPr>
        <w:t>All bedrooms</w:t>
      </w:r>
    </w:p>
    <w:p>
      <w:pPr>
        <w:pStyle w:val="ListBullet"/>
        <w:spacing w:after="40"/>
      </w:pPr>
      <w:r>
        <w:rPr>
          <w:rFonts w:ascii="Calibri" w:hAnsi="Calibri"/>
          <w:b w:val="0"/>
          <w:color w:val="000000"/>
          <w:sz w:val="22"/>
        </w:rPr>
        <w:t>All bathrooms</w:t>
      </w:r>
    </w:p>
    <w:p>
      <w:pPr>
        <w:pStyle w:val="ListBullet"/>
        <w:spacing w:after="40"/>
      </w:pPr>
      <w:r>
        <w:rPr>
          <w:rFonts w:ascii="Calibri" w:hAnsi="Calibri"/>
          <w:b w:val="0"/>
          <w:color w:val="000000"/>
          <w:sz w:val="22"/>
        </w:rPr>
        <w:t>The kitchen</w:t>
      </w:r>
    </w:p>
    <w:p>
      <w:pPr>
        <w:pStyle w:val="ListBullet"/>
        <w:spacing w:after="40"/>
      </w:pPr>
      <w:r>
        <w:rPr>
          <w:rFonts w:ascii="Calibri" w:hAnsi="Calibri"/>
          <w:b w:val="0"/>
          <w:color w:val="000000"/>
          <w:sz w:val="22"/>
        </w:rPr>
        <w:t>Every accessible floor</w:t>
      </w:r>
    </w:p>
    <w:p>
      <w:pPr>
        <w:spacing w:after="120"/>
      </w:pPr>
      <w:r>
        <w:rPr>
          <w:rFonts w:ascii="Calibri" w:hAnsi="Calibri"/>
          <w:b w:val="0"/>
          <w:color w:val="000000"/>
          <w:sz w:val="22"/>
        </w:rPr>
        <w:t>Deep-clean extras such as oven interiors and grout scrubbing can be added at any time, and members receive them four times a year automatically.</w:t>
      </w:r>
    </w:p>
    <w:p>
      <w:pPr>
        <w:spacing w:before="240" w:after="80"/>
      </w:pPr>
      <w:r>
        <w:rPr>
          <w:rFonts w:ascii="Calibri" w:hAnsi="Calibri"/>
          <w:b/>
          <w:color w:val="808080"/>
          <w:sz w:val="22"/>
        </w:rPr>
        <w:t xml:space="preserve">H3: </w:t>
      </w:r>
      <w:r>
        <w:rPr>
          <w:rFonts w:ascii="Calibri" w:hAnsi="Calibri"/>
          <w:b/>
          <w:color w:val="000000"/>
          <w:sz w:val="22"/>
        </w:rPr>
        <w:t>Do you clean near Beaumaris?</w:t>
      </w:r>
    </w:p>
    <w:p>
      <w:pPr>
        <w:spacing w:after="120"/>
      </w:pPr>
      <w:r>
        <w:rPr>
          <w:rFonts w:ascii="Calibri" w:hAnsi="Calibri"/>
          <w:b w:val="0"/>
          <w:color w:val="000000"/>
          <w:sz w:val="22"/>
        </w:rPr>
        <w:t xml:space="preserve">Yes. We are Bayside Melbourne cleaners and cover the surrounding suburbs, including </w:t>
      </w:r>
      <w:hyperlink r:id="rId21">
        <w:r>
          <w:rPr>
            <w:color w:val="0563C1"/>
            <w:u w:val="single"/>
            <w:rFonts w:ascii="Calibri" w:hAnsi="Calibri"/>
            <w:sz w:val="22"/>
          </w:rPr>
          <w:t xml:space="preserve">Black Rock</w:t>
        </w:r>
      </w:hyperlink>
      <w:r>
        <w:rPr>
          <w:rFonts w:ascii="Calibri" w:hAnsi="Calibri"/>
          <w:b w:val="0"/>
          <w:color w:val="000000"/>
          <w:sz w:val="22"/>
        </w:rPr>
        <w:t xml:space="preserve"> and </w:t>
      </w:r>
      <w:hyperlink r:id="rId11">
        <w:r>
          <w:rPr>
            <w:color w:val="0563C1"/>
            <w:u w:val="single"/>
            <w:rFonts w:ascii="Calibri" w:hAnsi="Calibri"/>
            <w:sz w:val="22"/>
          </w:rPr>
          <w:t xml:space="preserve">Sandringham</w:t>
        </w:r>
      </w:hyperlink>
      <w:r>
        <w:rPr>
          <w:rFonts w:ascii="Calibri" w:hAnsi="Calibri"/>
          <w:b w:val="0"/>
          <w:color w:val="000000"/>
          <w:sz w:val="22"/>
        </w:rPr>
        <w:t>, with the same team model and the same standard.</w:t>
      </w:r>
    </w:p>
    <w:p>
      <w:pPr>
        <w:spacing w:before="240" w:after="80"/>
      </w:pPr>
      <w:r>
        <w:rPr>
          <w:rFonts w:ascii="Calibri" w:hAnsi="Calibri"/>
          <w:b/>
          <w:color w:val="808080"/>
          <w:sz w:val="22"/>
        </w:rPr>
        <w:t xml:space="preserve">H3: </w:t>
      </w:r>
      <w:r>
        <w:rPr>
          <w:rFonts w:ascii="Calibri" w:hAnsi="Calibri"/>
          <w:b/>
          <w:color w:val="000000"/>
          <w:sz w:val="22"/>
        </w:rPr>
        <w:t>How do I book a clean in Beaumaris?</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info@robotcleaningsolutions.com. From there:</w:t>
      </w:r>
    </w:p>
    <w:p>
      <w:pPr>
        <w:pStyle w:val="ListBullet"/>
        <w:spacing w:after="40"/>
      </w:pPr>
      <w:r>
        <w:rPr>
          <w:rFonts w:ascii="Calibri" w:hAnsi="Calibri"/>
          <w:b w:val="0"/>
          <w:color w:val="000000"/>
          <w:sz w:val="22"/>
        </w:rPr>
        <w:t>We book a free on-site assessment</w:t>
      </w:r>
    </w:p>
    <w:p>
      <w:pPr>
        <w:pStyle w:val="ListBullet"/>
        <w:spacing w:after="40"/>
      </w:pPr>
      <w:r>
        <w:rPr>
          <w:rFonts w:ascii="Calibri" w:hAnsi="Calibri"/>
          <w:b w:val="0"/>
          <w:color w:val="000000"/>
          <w:sz w:val="22"/>
        </w:rPr>
        <w:t>We quote one fixed, all-inclusive price</w:t>
      </w:r>
    </w:p>
    <w:p>
      <w:pPr>
        <w:pStyle w:val="ListBullet"/>
        <w:spacing w:after="40"/>
      </w:pPr>
      <w:r>
        <w:rPr>
          <w:rFonts w:ascii="Calibri" w:hAnsi="Calibri"/>
          <w:b w:val="0"/>
          <w:color w:val="000000"/>
          <w:sz w:val="22"/>
        </w:rPr>
        <w:t>We confirm your first visit and introduce your dedicated team</w:t>
      </w:r>
    </w:p>
    <w:p>
      <w:pPr>
        <w:spacing w:after="120"/>
      </w:pPr>
      <w:r>
        <w:rPr>
          <w:rFonts w:ascii="Calibri" w:hAnsi="Calibri"/>
          <w:b w:val="0"/>
          <w:color w:val="000000"/>
          <w:sz w:val="22"/>
        </w:rPr>
        <w:t>Members choose from priority slots.</w:t>
      </w:r>
    </w:p>
    <w:p>
      <w:pPr>
        <w:spacing w:before="240" w:after="80"/>
      </w:pPr>
      <w:r>
        <w:rPr>
          <w:rFonts w:ascii="Calibri" w:hAnsi="Calibri"/>
          <w:b/>
          <w:color w:val="808080"/>
          <w:sz w:val="22"/>
        </w:rPr>
        <w:t xml:space="preserve">H2: </w:t>
      </w:r>
      <w:r>
        <w:rPr>
          <w:rFonts w:ascii="Calibri" w:hAnsi="Calibri"/>
          <w:b/>
          <w:color w:val="000000"/>
          <w:sz w:val="22"/>
        </w:rPr>
        <w:t>Get Your Free On-Site Quote in Beaumaris</w:t>
      </w:r>
    </w:p>
    <w:p>
      <w:pPr>
        <w:spacing w:after="120"/>
      </w:pPr>
      <w:r>
        <w:rPr>
          <w:rFonts w:ascii="Calibri" w:hAnsi="Calibri"/>
          <w:b w:val="0"/>
          <w:color w:val="000000"/>
          <w:sz w:val="22"/>
        </w:rPr>
        <w:t xml:space="preserve">Ready to stop managing the cleaning and start enjoying the result? Call Robot Cleaning Solutions on </w:t>
      </w:r>
      <w:r>
        <w:rPr>
          <w:rFonts w:ascii="Calibri" w:hAnsi="Calibri"/>
          <w:b/>
          <w:color w:val="000000"/>
          <w:sz w:val="22"/>
        </w:rPr>
        <w:t>0421 633 370</w:t>
      </w:r>
      <w:r>
        <w:rPr>
          <w:rFonts w:ascii="Calibri" w:hAnsi="Calibri"/>
          <w:b w:val="0"/>
          <w:color w:val="000000"/>
          <w:sz w:val="22"/>
        </w:rPr>
        <w:t xml:space="preserve"> or email info@robotcleaningsolutions.com to arrange your free, no-obligation on-site quote. We will assess your Beaumaris home, explain your membership and one-off options in plain terms, and give you a fixed all-inclusive price with no pressure attached.</w:t>
      </w:r>
    </w:p>
    <w:p>
      <w:pPr>
        <w:spacing w:after="120"/>
      </w:pPr>
      <w:r>
        <w:rPr>
          <w:rFonts w:ascii="Calibri" w:hAnsi="Calibri"/>
          <w:b w:val="0"/>
          <w:color w:val="000000"/>
          <w:sz w:val="22"/>
        </w:rPr>
        <w:t>Once you are booked, your dedicated team takes it from there, with priority scheduling if you join as a member. Your time is valuable, and a clean home is priceless.</w:t>
      </w:r>
    </w:p>
    <w:p>
      <w:pPr>
        <w:pStyle w:val="Heading1"/>
        <w:pageBreakBefore/>
        <w:spacing w:after="200"/>
      </w:pPr>
      <w:r>
        <w:rPr>
          <w:rFonts w:ascii="Georgia" w:hAnsi="Georgia"/>
          <w:b/>
          <w:color w:val="000000"/>
          <w:sz w:val="40"/>
        </w:rPr>
        <w:t>Page 5</w:t>
      </w:r>
    </w:p>
    <w:p>
      <w:pPr>
        <w:spacing w:after="0"/>
      </w:pPr>
      <w:r>
        <w:rPr>
          <w:rFonts w:ascii="Calibri" w:hAnsi="Calibri"/>
          <w:b/>
          <w:color w:val="000000"/>
          <w:sz w:val="22"/>
        </w:rPr>
        <w:t xml:space="preserve">URL: </w:t>
      </w:r>
      <w:hyperlink r:id="rId22">
        <w:r>
          <w:rPr>
            <w:color w:val="0563C1"/>
            <w:u w:val="single"/>
            <w:rFonts w:ascii="Calibri" w:hAnsi="Calibri"/>
            <w:sz w:val="22"/>
          </w:rPr>
          <w:t xml:space="preserve">https://robotcleaningsolutions.com.au/cleaners-bentleigh/</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bentleigh</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Bentleigh &amp; Bentleigh East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Bentleigh and Bentleigh East homes rely on: the same dedicated team every visit, one fixed all-inclusive price. Call 0421 633 370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Bentleigh &amp; Bentleigh East: One Dedicated Team, One Fixed Price</w:t>
      </w:r>
    </w:p>
    <w:p>
      <w:pPr>
        <w:spacing w:after="120"/>
      </w:pPr>
      <w:r>
        <w:rPr>
          <w:rFonts w:ascii="Calibri" w:hAnsi="Calibri"/>
          <w:b w:val="0"/>
          <w:color w:val="000000"/>
          <w:sz w:val="22"/>
        </w:rPr>
        <w:t xml:space="preserve">Reliable </w:t>
      </w:r>
      <w:r>
        <w:rPr>
          <w:rFonts w:ascii="Calibri" w:hAnsi="Calibri"/>
          <w:b/>
          <w:color w:val="000000"/>
          <w:sz w:val="22"/>
        </w:rPr>
        <w:t>house cleaning Bentleigh</w:t>
      </w:r>
      <w:r>
        <w:rPr>
          <w:rFonts w:ascii="Calibri" w:hAnsi="Calibri"/>
          <w:b w:val="0"/>
          <w:color w:val="000000"/>
          <w:sz w:val="22"/>
        </w:rPr>
        <w:t xml:space="preserve"> households can count on shouldn't depend on whoever answers a directory request first. At Robot Cleaning Solutions, the same dedicated two-person team looks after your home in Bentleigh, VIC 3204 and neighbouring Bentleigh East 3165, visit after visit, as part of our Bayside and South-East Melbourne service area. Every enquiry starts the same way: a free, no-obligation on-site quote, then priority booking for members. Call Zoe and the team on </w:t>
      </w:r>
      <w:r>
        <w:rPr>
          <w:rFonts w:ascii="Calibri" w:hAnsi="Calibri"/>
          <w:b/>
          <w:color w:val="000000"/>
          <w:sz w:val="22"/>
        </w:rPr>
        <w:t>0421 633 370</w:t>
      </w:r>
      <w:r>
        <w:rPr>
          <w:rFonts w:ascii="Calibri" w:hAnsi="Calibri"/>
          <w:b w:val="0"/>
          <w:color w:val="000000"/>
          <w:sz w:val="22"/>
        </w:rPr>
        <w:t xml:space="preserve"> and we'll take it from there.</w:t>
      </w:r>
    </w:p>
    <w:p>
      <w:pPr>
        <w:spacing w:after="120"/>
      </w:pPr>
      <w:r>
        <w:rPr>
          <w:rFonts w:ascii="Calibri" w:hAnsi="Calibri"/>
          <w:b w:val="0"/>
          <w:color w:val="000000"/>
          <w:sz w:val="22"/>
        </w:rPr>
        <w:t>We cover both sides of the Bentleigh line on one page for a reason. Households here rarely think in postcode boundaries, and neither do we. Whether you want a recurring house cleaner every week, a fortnightly reset, a one-off deep house cleaning service before guests arrive, or bond and end of lease cleaning when a tenancy wraps up, it's the same team and the same standard across both suburbs.</w:t>
      </w:r>
    </w:p>
    <w:p>
      <w:pPr>
        <w:spacing w:before="240" w:after="80"/>
      </w:pPr>
      <w:r>
        <w:rPr>
          <w:rFonts w:ascii="Calibri" w:hAnsi="Calibri"/>
          <w:b/>
          <w:color w:val="808080"/>
          <w:sz w:val="22"/>
        </w:rPr>
        <w:t xml:space="preserve">H2: </w:t>
      </w:r>
      <w:r>
        <w:rPr>
          <w:rFonts w:ascii="Calibri" w:hAnsi="Calibri"/>
          <w:b/>
          <w:color w:val="000000"/>
          <w:sz w:val="22"/>
        </w:rPr>
        <w:t>Zoe Brauer and the Robot Cleaning Solutions Team</w:t>
      </w:r>
    </w:p>
    <w:p>
      <w:pPr>
        <w:spacing w:after="120"/>
      </w:pPr>
      <w:r>
        <w:rPr>
          <w:rFonts w:ascii="Calibri" w:hAnsi="Calibri"/>
          <w:b w:val="0"/>
          <w:color w:val="000000"/>
          <w:sz w:val="22"/>
        </w:rPr>
        <w:t>Plenty of local cleaning listings put a first name on the page. We think you should know who is actually behind the business. Robot Cleaning Solutions was founded in late 2024 by Zoe Brauer, who came to cleaning after a lifetime in hospitality: front-of-house from the age of 14 across pubs, cafes and restaurants, then owner-operator of two South Australian pubs before starting the business here in Melbourne. That background is why the service feels closer to hospitality than housework, and why the standards don't drift once the novelty of a new client wears off.</w:t>
      </w:r>
    </w:p>
    <w:p>
      <w:pPr>
        <w:spacing w:after="120"/>
      </w:pPr>
      <w:r>
        <w:rPr>
          <w:rFonts w:ascii="Calibri" w:hAnsi="Calibri"/>
          <w:b w:val="0"/>
          <w:color w:val="000000"/>
          <w:sz w:val="22"/>
        </w:rPr>
        <w:t xml:space="preserve">Since then we've cleaned for more than 100 clients across Bayside and South-East Melbourne, with Bentleigh homes among them. For the full detail on our insurance, our guarantees and the reviews behind our work, our </w:t>
      </w:r>
      <w:hyperlink r:id="rId19">
        <w:r>
          <w:rPr>
            <w:color w:val="0563C1"/>
            <w:u w:val="single"/>
            <w:rFonts w:ascii="Calibri" w:hAnsi="Calibri"/>
            <w:sz w:val="22"/>
          </w:rPr>
          <w:t xml:space="preserve">house cleaning services</w:t>
        </w:r>
      </w:hyperlink>
      <w:r>
        <w:rPr>
          <w:rFonts w:ascii="Calibri" w:hAnsi="Calibri"/>
          <w:b w:val="0"/>
          <w:color w:val="000000"/>
          <w:sz w:val="22"/>
        </w:rPr>
        <w:t xml:space="preserve"> page sets it all out.</w:t>
      </w:r>
    </w:p>
    <w:p>
      <w:pPr>
        <w:spacing w:before="240" w:after="80"/>
      </w:pPr>
      <w:r>
        <w:rPr>
          <w:rFonts w:ascii="Calibri" w:hAnsi="Calibri"/>
          <w:b/>
          <w:color w:val="808080"/>
          <w:sz w:val="22"/>
        </w:rPr>
        <w:t xml:space="preserve">H2: </w:t>
      </w:r>
      <w:r>
        <w:rPr>
          <w:rFonts w:ascii="Calibri" w:hAnsi="Calibri"/>
          <w:b/>
          <w:color w:val="000000"/>
          <w:sz w:val="22"/>
        </w:rPr>
        <w:t>Home Cleaning Services for Bentleigh and Bentleigh East</w:t>
      </w:r>
    </w:p>
    <w:p>
      <w:pPr>
        <w:spacing w:after="120"/>
      </w:pPr>
      <w:r>
        <w:rPr>
          <w:rFonts w:ascii="Calibri" w:hAnsi="Calibri"/>
          <w:b w:val="0"/>
          <w:color w:val="000000"/>
          <w:sz w:val="22"/>
        </w:rPr>
        <w:t>Your home is cleaned by two people working together, not one person working through a list. Pairs finish twice as fast, with the systematic, robot-like precision our clients know us for, so your day is interrupted for a shorter window and nothing gets rushed at the end.</w:t>
      </w:r>
    </w:p>
    <w:p>
      <w:pPr>
        <w:spacing w:after="120"/>
      </w:pPr>
      <w:r>
        <w:rPr>
          <w:rFonts w:ascii="Calibri" w:hAnsi="Calibri"/>
          <w:b w:val="0"/>
          <w:color w:val="000000"/>
          <w:sz w:val="22"/>
        </w:rPr>
        <w:t>Across Bentleigh and Bentleigh East we offer:</w:t>
      </w:r>
    </w:p>
    <w:p>
      <w:pPr>
        <w:pStyle w:val="ListBullet"/>
        <w:spacing w:after="40"/>
      </w:pPr>
      <w:r>
        <w:rPr>
          <w:rFonts w:ascii="Calibri" w:hAnsi="Calibri"/>
          <w:b/>
          <w:color w:val="000000"/>
          <w:sz w:val="22"/>
        </w:rPr>
        <w:t>Weekly residential cleaning</w:t>
      </w:r>
      <w:r>
        <w:rPr>
          <w:rFonts w:ascii="Calibri" w:hAnsi="Calibri"/>
          <w:b w:val="0"/>
          <w:color w:val="000000"/>
          <w:sz w:val="22"/>
        </w:rPr>
        <w:t xml:space="preserve"> for busy households that want the home reset before the week starts</w:t>
      </w:r>
    </w:p>
    <w:p>
      <w:pPr>
        <w:pStyle w:val="ListBullet"/>
        <w:spacing w:after="40"/>
      </w:pPr>
      <w:r>
        <w:rPr>
          <w:rFonts w:ascii="Calibri" w:hAnsi="Calibri"/>
          <w:b/>
          <w:color w:val="000000"/>
          <w:sz w:val="22"/>
        </w:rPr>
        <w:t>Fortnightly residential cleaning</w:t>
      </w:r>
      <w:r>
        <w:rPr>
          <w:rFonts w:ascii="Calibri" w:hAnsi="Calibri"/>
          <w:b w:val="0"/>
          <w:color w:val="000000"/>
          <w:sz w:val="22"/>
        </w:rPr>
        <w:t xml:space="preserve"> for regular domestic cleaning on a lighter rhythm</w:t>
      </w:r>
    </w:p>
    <w:p>
      <w:pPr>
        <w:pStyle w:val="ListBullet"/>
        <w:spacing w:after="40"/>
      </w:pPr>
      <w:r>
        <w:rPr>
          <w:rFonts w:ascii="Calibri" w:hAnsi="Calibri"/>
          <w:b/>
          <w:color w:val="000000"/>
          <w:sz w:val="22"/>
        </w:rPr>
        <w:t>Deep cleans</w:t>
      </w:r>
      <w:r>
        <w:rPr>
          <w:rFonts w:ascii="Calibri" w:hAnsi="Calibri"/>
          <w:b w:val="0"/>
          <w:color w:val="000000"/>
          <w:sz w:val="22"/>
        </w:rPr>
        <w:t>, taking in oven and dishwasher interiors, inside the fridge, shower grout and window tracks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guests arrive, after a party, or whenever the house needs rescuing</w:t>
      </w:r>
    </w:p>
    <w:p>
      <w:pPr>
        <w:pStyle w:val="ListBullet"/>
        <w:spacing w:after="40"/>
      </w:pPr>
      <w:r>
        <w:rPr>
          <w:rFonts w:ascii="Calibri" w:hAnsi="Calibri"/>
          <w:b/>
          <w:color w:val="000000"/>
          <w:sz w:val="22"/>
        </w:rPr>
        <w:t>End of lease and bond back cleans</w:t>
      </w:r>
      <w:r>
        <w:rPr>
          <w:rFonts w:ascii="Calibri" w:hAnsi="Calibri"/>
          <w:b w:val="0"/>
          <w:color w:val="000000"/>
          <w:sz w:val="22"/>
        </w:rPr>
        <w:t xml:space="preserve"> for renters moving on, quoted per property rather than through a membership</w:t>
      </w:r>
    </w:p>
    <w:p>
      <w:pPr>
        <w:pStyle w:val="ListBullet"/>
        <w:spacing w:after="40"/>
      </w:pPr>
      <w:r>
        <w:rPr>
          <w:rFonts w:ascii="Calibri" w:hAnsi="Calibri"/>
          <w:b/>
          <w:color w:val="000000"/>
          <w:sz w:val="22"/>
        </w:rPr>
        <w:t>Move-in cleans</w:t>
      </w:r>
      <w:r>
        <w:rPr>
          <w:rFonts w:ascii="Calibri" w:hAnsi="Calibri"/>
          <w:b w:val="0"/>
          <w:color w:val="000000"/>
          <w:sz w:val="22"/>
        </w:rPr>
        <w:t xml:space="preserve"> so your new place is spotless before a single box lands</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 bathrooms and kitchens need more than a surface pass</w:t>
      </w:r>
    </w:p>
    <w:p>
      <w:pPr>
        <w:spacing w:after="120"/>
      </w:pPr>
      <w:r>
        <w:rPr>
          <w:rFonts w:ascii="Calibri" w:hAnsi="Calibri"/>
          <w:b w:val="0"/>
          <w:color w:val="000000"/>
          <w:sz w:val="22"/>
        </w:rPr>
        <w:t>House, townhouse or apartment, the scope is agreed at your quote so you know exactly what is covered before we start. Bentleigh sits within the City of Glen Eira, and we run it alongside our Bayside rounds, which is how we keep scheduling tight as genuinely local residential cleaners rather than a dispatch service sending someone across town.</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on any of these services.</w:t>
      </w:r>
    </w:p>
    <w:p>
      <w:pPr>
        <w:spacing w:before="240" w:after="80"/>
      </w:pPr>
      <w:r>
        <w:rPr>
          <w:rFonts w:ascii="Calibri" w:hAnsi="Calibri"/>
          <w:b/>
          <w:color w:val="808080"/>
          <w:sz w:val="22"/>
        </w:rPr>
        <w:t xml:space="preserve">H2: </w:t>
      </w:r>
      <w:r>
        <w:rPr>
          <w:rFonts w:ascii="Calibri" w:hAnsi="Calibri"/>
          <w:b/>
          <w:color w:val="000000"/>
          <w:sz w:val="22"/>
        </w:rPr>
        <w:t>Fixed, All-Inclusive Pricing With the 24/7 Clean Membership</w:t>
      </w:r>
    </w:p>
    <w:p>
      <w:pPr>
        <w:spacing w:after="120"/>
      </w:pPr>
      <w:r>
        <w:rPr>
          <w:rFonts w:ascii="Calibri" w:hAnsi="Calibri"/>
          <w:b w:val="0"/>
          <w:color w:val="000000"/>
          <w:sz w:val="22"/>
        </w:rPr>
        <w:t>Search this suburb and you'll notice how much of the field advertises price in fragments: an hourly rate here, a "from" figure there, and still no real idea what your own home will cost. We work the other way around.</w:t>
      </w:r>
    </w:p>
    <w:p>
      <w:pPr>
        <w:spacing w:after="120"/>
      </w:pPr>
      <w:r>
        <w:rPr>
          <w:rFonts w:ascii="Calibri" w:hAnsi="Calibri"/>
          <w:b w:val="0"/>
          <w:color w:val="000000"/>
          <w:sz w:val="22"/>
        </w:rPr>
        <w:t>Our exclusive 24/7 Clean membership gives you one fixed, all-inclusive price, tailored to the size of your home, with no hidden fees. Membership includes:</w:t>
      </w:r>
    </w:p>
    <w:p>
      <w:pPr>
        <w:pStyle w:val="ListBullet"/>
        <w:spacing w:after="40"/>
      </w:pPr>
      <w:r>
        <w:rPr>
          <w:rFonts w:ascii="Calibri" w:hAnsi="Calibri"/>
          <w:b w:val="0"/>
          <w:color w:val="000000"/>
          <w:sz w:val="22"/>
        </w:rPr>
        <w:t>A weekly or fortnightly clean from your dedicated team</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when life throws you something unexpected</w:t>
      </w:r>
    </w:p>
    <w:p>
      <w:pPr>
        <w:pStyle w:val="ListBullet"/>
        <w:spacing w:after="40"/>
      </w:pPr>
      <w:r>
        <w:rPr>
          <w:rFonts w:ascii="Calibri" w:hAnsi="Calibri"/>
          <w:b w:val="0"/>
          <w:color w:val="000000"/>
          <w:sz w:val="22"/>
        </w:rPr>
        <w:t>The same cleaners at every visit, so your preferences are learned once</w:t>
      </w:r>
    </w:p>
    <w:p>
      <w:pPr>
        <w:pStyle w:val="ListBullet"/>
        <w:spacing w:after="40"/>
      </w:pPr>
      <w:r>
        <w:rPr>
          <w:rFonts w:ascii="Calibri" w:hAnsi="Calibri"/>
          <w:b w:val="0"/>
          <w:color w:val="000000"/>
          <w:sz w:val="22"/>
        </w:rPr>
        <w:t>Priority scheduling, including through the busy periods</w:t>
      </w:r>
    </w:p>
    <w:p>
      <w:pPr>
        <w:spacing w:after="120"/>
      </w:pPr>
      <w:r>
        <w:rPr>
          <w:rFonts w:ascii="Calibri" w:hAnsi="Calibri"/>
          <w:b w:val="0"/>
          <w:color w:val="000000"/>
          <w:sz w:val="22"/>
        </w:rPr>
        <w:t xml:space="preserve">Membership starts from $150 per week, tailored to your home size, and that tailoring is exactly why we quote on site rather than guessing over the phone. We look at bedrooms and bathrooms, the surfaces involved and the level of care your home needs, then give you one number that doesn't move. If you'd like to understand the ongoing option in more depth first,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page walks through how weekly and fortnightly cleaners work in practice.</w:t>
      </w:r>
    </w:p>
    <w:p>
      <w:pPr>
        <w:spacing w:after="120"/>
      </w:pPr>
      <w:r>
        <w:rPr>
          <w:rFonts w:ascii="Calibri" w:hAnsi="Calibri"/>
          <w:b w:val="0"/>
          <w:color w:val="000000"/>
          <w:sz w:val="22"/>
        </w:rPr>
        <w:t xml:space="preserve">Want to know what your own home would cost? </w:t>
      </w:r>
      <w:r>
        <w:rPr>
          <w:rFonts w:ascii="Calibri" w:hAnsi="Calibri"/>
          <w:b/>
          <w:color w:val="000000"/>
          <w:sz w:val="22"/>
        </w:rPr>
        <w:t>Phone 0421 633 370</w:t>
      </w:r>
      <w:r>
        <w:rPr>
          <w:rFonts w:ascii="Calibri" w:hAnsi="Calibri"/>
          <w:b w:val="0"/>
          <w:color w:val="000000"/>
          <w:sz w:val="22"/>
        </w:rPr>
        <w:t xml:space="preserve"> and we'll book your free on-site assessment.</w:t>
      </w:r>
    </w:p>
    <w:p>
      <w:pPr>
        <w:spacing w:before="240" w:after="80"/>
      </w:pPr>
      <w:r>
        <w:rPr>
          <w:rFonts w:ascii="Calibri" w:hAnsi="Calibri"/>
          <w:b/>
          <w:color w:val="808080"/>
          <w:sz w:val="22"/>
        </w:rPr>
        <w:t xml:space="preserve">H2: </w:t>
      </w:r>
      <w:r>
        <w:rPr>
          <w:rFonts w:ascii="Calibri" w:hAnsi="Calibri"/>
          <w:b/>
          <w:color w:val="000000"/>
          <w:sz w:val="22"/>
        </w:rPr>
        <w:t>Eco-Friendly Products and White-Glove Care</w:t>
      </w:r>
    </w:p>
    <w:p>
      <w:pPr>
        <w:spacing w:after="120"/>
      </w:pPr>
      <w:r>
        <w:rPr>
          <w:rFonts w:ascii="Calibri" w:hAnsi="Calibri"/>
          <w:b w:val="0"/>
          <w:color w:val="000000"/>
          <w:sz w:val="22"/>
        </w:rPr>
        <w:t>We use only eco-friendly, premium-grade products chosen for luxury finishes, fine furniture and delicate materials, so stone benchtops, timber floors and polished tapware are treated properly rather than scrubbed with whatever came off a supermarket shelf. Non-toxic, eco-friendly cleaning also means a home that's safe for children and pets from the moment we pack up.</w:t>
      </w:r>
    </w:p>
    <w:p>
      <w:pPr>
        <w:spacing w:after="120"/>
      </w:pPr>
      <w:r>
        <w:rPr>
          <w:rFonts w:ascii="Calibri" w:hAnsi="Calibri"/>
          <w:b w:val="0"/>
          <w:color w:val="000000"/>
          <w:sz w:val="22"/>
        </w:rPr>
        <w:t>White-glove home cleaning is as much about conduct as it is about chemistry. Our team is expertly trained, works quietly around you, and respects your privacy whether you're home for the visit or leaving a key.</w:t>
      </w:r>
    </w:p>
    <w:p>
      <w:pPr>
        <w:spacing w:after="120"/>
      </w:pPr>
      <w:r>
        <w:rPr>
          <w:rFonts w:ascii="Calibri" w:hAnsi="Calibri"/>
          <w:b w:val="0"/>
          <w:color w:val="000000"/>
          <w:sz w:val="22"/>
        </w:rPr>
        <w:t xml:space="preserve">Have a surface you're protective of? </w:t>
      </w:r>
      <w:r>
        <w:rPr>
          <w:rFonts w:ascii="Calibri" w:hAnsi="Calibri"/>
          <w:b/>
          <w:color w:val="000000"/>
          <w:sz w:val="22"/>
        </w:rPr>
        <w:t>Talk it through with us on 0421 633 370</w:t>
      </w:r>
      <w:r>
        <w:rPr>
          <w:rFonts w:ascii="Calibri" w:hAnsi="Calibri"/>
          <w:b w:val="0"/>
          <w:color w:val="000000"/>
          <w:sz w:val="22"/>
        </w:rPr>
        <w:t xml:space="preserve"> before you book.</w:t>
      </w:r>
    </w:p>
    <w:p>
      <w:pPr>
        <w:spacing w:before="240" w:after="80"/>
      </w:pPr>
      <w:r>
        <w:rPr>
          <w:rFonts w:ascii="Calibri" w:hAnsi="Calibri"/>
          <w:b/>
          <w:color w:val="808080"/>
          <w:sz w:val="22"/>
        </w:rPr>
        <w:t xml:space="preserve">H2: </w:t>
      </w:r>
      <w:r>
        <w:rPr>
          <w:rFonts w:ascii="Calibri" w:hAnsi="Calibri"/>
          <w:b/>
          <w:color w:val="000000"/>
          <w:sz w:val="22"/>
        </w:rPr>
        <w:t>One Team You Know, Not a Rotating List of Names</w:t>
      </w:r>
    </w:p>
    <w:p>
      <w:pPr>
        <w:spacing w:after="120"/>
      </w:pPr>
      <w:r>
        <w:rPr>
          <w:rFonts w:ascii="Calibri" w:hAnsi="Calibri"/>
          <w:b w:val="0"/>
          <w:color w:val="000000"/>
          <w:sz w:val="22"/>
        </w:rPr>
        <w:t>A marketplace listing can put dozens of available cleaners in front of you within minutes. What it can't do is send the same two people back to your Bentleigh home next fortnight. Every new name means explaining the sunroom again, the dog, the alarm code, and the one surface you'd rather nobody sprayed.</w:t>
      </w:r>
    </w:p>
    <w:p>
      <w:pPr>
        <w:spacing w:after="120"/>
      </w:pPr>
      <w:r>
        <w:rPr>
          <w:rFonts w:ascii="Calibri" w:hAnsi="Calibri"/>
          <w:b w:val="0"/>
          <w:color w:val="000000"/>
          <w:sz w:val="22"/>
        </w:rPr>
        <w:t>Our clients tell us consistency is the whole difference, and it shows: 95% of them stay on with us as regulars rather than going back to the search bar. Our team is fully vetted and insured, and we're proud of our five-star rating on Google, built from real homes in this part of Melbourne. We won't out-count a national franchise on review volume, and we don't try to. We'd rather you judged us on the rating and on the two people who turn up.</w:t>
      </w:r>
    </w:p>
    <w:p>
      <w:pPr>
        <w:spacing w:after="120"/>
      </w:pPr>
      <w:r>
        <w:rPr>
          <w:rFonts w:ascii="Calibri" w:hAnsi="Calibri"/>
          <w:b w:val="0"/>
          <w:color w:val="000000"/>
          <w:sz w:val="22"/>
        </w:rPr>
        <w:t xml:space="preserve">Ready to meet the team who'll look after your home? </w:t>
      </w:r>
      <w:r>
        <w:rPr>
          <w:rFonts w:ascii="Calibri" w:hAnsi="Calibri"/>
          <w:b/>
          <w:color w:val="000000"/>
          <w:sz w:val="22"/>
        </w:rPr>
        <w:t>Ring 0421 633 370</w:t>
      </w:r>
      <w:r>
        <w:rPr>
          <w:rFonts w:ascii="Calibri" w:hAnsi="Calibri"/>
          <w:b w:val="0"/>
          <w:color w:val="000000"/>
          <w:sz w:val="22"/>
        </w:rPr>
        <w:t xml:space="preserve"> and we'll arrange a time that suits.</w:t>
      </w:r>
    </w:p>
    <w:p>
      <w:pPr>
        <w:spacing w:before="240" w:after="80"/>
      </w:pPr>
      <w:r>
        <w:rPr>
          <w:rFonts w:ascii="Calibri" w:hAnsi="Calibri"/>
          <w:b/>
          <w:color w:val="808080"/>
          <w:sz w:val="22"/>
        </w:rPr>
        <w:t xml:space="preserve">H2: </w:t>
      </w:r>
      <w:r>
        <w:rPr>
          <w:rFonts w:ascii="Calibri" w:hAnsi="Calibri"/>
          <w:b/>
          <w:color w:val="000000"/>
          <w:sz w:val="22"/>
        </w:rPr>
        <w:t>House Cleaning in Bentleigh: Your Questions Answered</w:t>
      </w:r>
    </w:p>
    <w:p>
      <w:pPr>
        <w:spacing w:before="240" w:after="80"/>
      </w:pPr>
      <w:r>
        <w:rPr>
          <w:rFonts w:ascii="Calibri" w:hAnsi="Calibri"/>
          <w:b/>
          <w:color w:val="808080"/>
          <w:sz w:val="22"/>
        </w:rPr>
        <w:t xml:space="preserve">H3: </w:t>
      </w:r>
      <w:r>
        <w:rPr>
          <w:rFonts w:ascii="Calibri" w:hAnsi="Calibri"/>
          <w:b/>
          <w:color w:val="000000"/>
          <w:sz w:val="22"/>
        </w:rPr>
        <w:t>Do you cover Bentleigh East as well as Bentleigh?</w:t>
      </w:r>
    </w:p>
    <w:p>
      <w:pPr>
        <w:spacing w:after="120"/>
      </w:pPr>
      <w:r>
        <w:rPr>
          <w:rFonts w:ascii="Calibri" w:hAnsi="Calibri"/>
          <w:b w:val="0"/>
          <w:color w:val="000000"/>
          <w:sz w:val="22"/>
        </w:rPr>
        <w:t>Yes. Bentleigh 3204 and Bentleigh East 3165 are a single service area for us, looked after by the same team on the same schedule. There's no difference in service, standard or pricing structure between them.</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Australia?</w:t>
      </w:r>
    </w:p>
    <w:p>
      <w:pPr>
        <w:spacing w:after="120"/>
      </w:pPr>
      <w:r>
        <w:rPr>
          <w:rFonts w:ascii="Calibri" w:hAnsi="Calibri"/>
          <w:b w:val="0"/>
          <w:color w:val="000000"/>
          <w:sz w:val="22"/>
        </w:rPr>
        <w:t>Hourly rates vary widely between operators, and that uncertainty is exactly what we set out to remove. We don't sell hours. Membership is a fixed, all-inclusive weekly or fortnightly price from $150 per week, tailored to your home size, so the cost doesn't change because a job ran long.</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 in Bentleigh?</w:t>
      </w:r>
    </w:p>
    <w:p>
      <w:pPr>
        <w:spacing w:after="120"/>
      </w:pPr>
      <w:r>
        <w:rPr>
          <w:rFonts w:ascii="Calibri" w:hAnsi="Calibri"/>
          <w:b w:val="0"/>
          <w:color w:val="000000"/>
          <w:sz w:val="22"/>
        </w:rPr>
        <w:t>The more useful question is what a clean should cost for your specific home. Book a free on-site assessment and we'll quote the whole job, with products and equipment included and nothing added afterwards.</w:t>
      </w:r>
    </w:p>
    <w:p>
      <w:pPr>
        <w:spacing w:before="240" w:after="80"/>
      </w:pPr>
      <w:r>
        <w:rPr>
          <w:rFonts w:ascii="Calibri" w:hAnsi="Calibri"/>
          <w:b/>
          <w:color w:val="808080"/>
          <w:sz w:val="22"/>
        </w:rPr>
        <w:t xml:space="preserve">H3: </w:t>
      </w:r>
      <w:r>
        <w:rPr>
          <w:rFonts w:ascii="Calibri" w:hAnsi="Calibri"/>
          <w:b/>
          <w:color w:val="000000"/>
          <w:sz w:val="22"/>
        </w:rPr>
        <w:t>What should a cleaner do in three hours?</w:t>
      </w:r>
    </w:p>
    <w:p>
      <w:pPr>
        <w:spacing w:after="120"/>
      </w:pPr>
      <w:r>
        <w:rPr>
          <w:rFonts w:ascii="Calibri" w:hAnsi="Calibri"/>
          <w:b w:val="0"/>
          <w:color w:val="000000"/>
          <w:sz w:val="22"/>
        </w:rPr>
        <w:t>With a pair working together, three hours on site is closer to six hours of labour. A standard clean covers:</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and sink</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pStyle w:val="ListBullet"/>
        <w:spacing w:after="40"/>
      </w:pPr>
      <w:r>
        <w:rPr>
          <w:rFonts w:ascii="Calibri" w:hAnsi="Calibri"/>
          <w:b/>
          <w:color w:val="000000"/>
          <w:sz w:val="22"/>
        </w:rPr>
        <w:t>Dusting:</w:t>
      </w:r>
      <w:r>
        <w:rPr>
          <w:rFonts w:ascii="Calibri" w:hAnsi="Calibri"/>
          <w:b w:val="0"/>
          <w:color w:val="000000"/>
          <w:sz w:val="22"/>
        </w:rPr>
        <w:t xml:space="preserve"> reachable surfaces, skirting boards, sills and switches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spacing w:after="120"/>
      </w:pPr>
      <w:r>
        <w:rPr>
          <w:rFonts w:ascii="Calibri" w:hAnsi="Calibri"/>
          <w:b w:val="0"/>
          <w:color w:val="000000"/>
          <w:sz w:val="22"/>
        </w:rPr>
        <w:t>Oven interiors, fridges and grout belong to the deep clean.</w:t>
      </w:r>
    </w:p>
    <w:p>
      <w:pPr>
        <w:spacing w:before="240" w:after="80"/>
      </w:pPr>
      <w:r>
        <w:rPr>
          <w:rFonts w:ascii="Calibri" w:hAnsi="Calibri"/>
          <w:b/>
          <w:color w:val="808080"/>
          <w:sz w:val="22"/>
        </w:rPr>
        <w:t xml:space="preserve">H3: </w:t>
      </w:r>
      <w:r>
        <w:rPr>
          <w:rFonts w:ascii="Calibri" w:hAnsi="Calibri"/>
          <w:b/>
          <w:color w:val="000000"/>
          <w:sz w:val="22"/>
        </w:rPr>
        <w:t>What is the 20-minute rule of cleaning?</w:t>
      </w:r>
    </w:p>
    <w:p>
      <w:pPr>
        <w:spacing w:after="120"/>
      </w:pPr>
      <w:r>
        <w:rPr>
          <w:rFonts w:ascii="Calibri" w:hAnsi="Calibri"/>
          <w:b w:val="0"/>
          <w:color w:val="000000"/>
          <w:sz w:val="22"/>
        </w:rPr>
        <w:t>It's a popular household habit: set a timer for 20 minutes and tidy without stopping. Useful for daily upkeep, but it will never reach grout, oven interiors or window tracks. That's the work a scheduled professional clean is for.</w:t>
      </w:r>
    </w:p>
    <w:p>
      <w:pPr>
        <w:spacing w:before="240" w:after="80"/>
      </w:pPr>
      <w:r>
        <w:rPr>
          <w:rFonts w:ascii="Calibri" w:hAnsi="Calibri"/>
          <w:b/>
          <w:color w:val="808080"/>
          <w:sz w:val="22"/>
        </w:rPr>
        <w:t xml:space="preserve">H3: </w:t>
      </w:r>
      <w:r>
        <w:rPr>
          <w:rFonts w:ascii="Calibri" w:hAnsi="Calibri"/>
          <w:b/>
          <w:color w:val="000000"/>
          <w:sz w:val="22"/>
        </w:rPr>
        <w:t>Can you do an end of lease clean in Bentleigh?</w:t>
      </w:r>
    </w:p>
    <w:p>
      <w:pPr>
        <w:spacing w:after="120"/>
      </w:pPr>
      <w:r>
        <w:rPr>
          <w:rFonts w:ascii="Calibri" w:hAnsi="Calibri"/>
          <w:b w:val="0"/>
          <w:color w:val="000000"/>
          <w:sz w:val="22"/>
        </w:rPr>
        <w:t>Yes. Bond back and end of lease cleaning is one of our core services, quoted per property rather than folded into a membership. Call us with the address and we'll arrange an inspection.</w:t>
      </w:r>
    </w:p>
    <w:p>
      <w:pPr>
        <w:spacing w:after="120"/>
      </w:pPr>
      <w:r>
        <w:rPr>
          <w:rFonts w:ascii="Calibri" w:hAnsi="Calibri"/>
          <w:b w:val="0"/>
          <w:color w:val="000000"/>
          <w:sz w:val="22"/>
        </w:rPr>
        <w:t xml:space="preserve">Still got a question about your own home? </w:t>
      </w:r>
      <w:r>
        <w:rPr>
          <w:rFonts w:ascii="Calibri" w:hAnsi="Calibri"/>
          <w:b/>
          <w:color w:val="000000"/>
          <w:sz w:val="22"/>
        </w:rPr>
        <w:t>Speak to us on 0421 633 370</w:t>
      </w:r>
      <w:r>
        <w:rPr>
          <w:rFonts w:ascii="Calibri" w:hAnsi="Calibri"/>
          <w:b w:val="0"/>
          <w:color w:val="000000"/>
          <w:sz w:val="22"/>
        </w:rPr>
        <w:t xml:space="preserve"> and we'll answer it on the spot.</w:t>
      </w:r>
    </w:p>
    <w:p>
      <w:pPr>
        <w:spacing w:before="240" w:after="80"/>
      </w:pPr>
      <w:r>
        <w:rPr>
          <w:rFonts w:ascii="Calibri" w:hAnsi="Calibri"/>
          <w:b/>
          <w:color w:val="808080"/>
          <w:sz w:val="22"/>
        </w:rPr>
        <w:t xml:space="preserve">H2: </w:t>
      </w:r>
      <w:r>
        <w:rPr>
          <w:rFonts w:ascii="Calibri" w:hAnsi="Calibri"/>
          <w:b/>
          <w:color w:val="000000"/>
          <w:sz w:val="22"/>
        </w:rPr>
        <w:t>Areas We Cover Near Bentleigh</w:t>
      </w:r>
    </w:p>
    <w:p>
      <w:pPr>
        <w:spacing w:after="120"/>
      </w:pPr>
      <w:r>
        <w:rPr>
          <w:rFonts w:ascii="Calibri" w:hAnsi="Calibri"/>
          <w:b w:val="0"/>
          <w:color w:val="000000"/>
          <w:sz w:val="22"/>
        </w:rPr>
        <w:t>Bentleigh sits right in the middle of our patch. Nearby suburbs we clean regularly include:</w:t>
      </w:r>
    </w:p>
    <w:p>
      <w:pPr>
        <w:pStyle w:val="ListBullet"/>
        <w:spacing w:after="40"/>
      </w:pPr>
      <w:hyperlink r:id="rId23">
        <w:r>
          <w:rPr>
            <w:color w:val="0563C1"/>
            <w:u w:val="single"/>
            <w:rFonts w:ascii="Calibri" w:hAnsi="Calibri"/>
            <w:sz w:val="22"/>
          </w:rPr>
          <w:t xml:space="preserve">McKinnon</w:t>
        </w:r>
      </w:hyperlink>
      <w:r>
        <w:rPr>
          <w:rFonts w:ascii="Calibri" w:hAnsi="Calibri"/>
          <w:b w:val="0"/>
          <w:color w:val="000000"/>
          <w:sz w:val="22"/>
        </w:rPr>
        <w:t xml:space="preserve"> and </w:t>
      </w:r>
      <w:hyperlink r:id="rId24">
        <w:r>
          <w:rPr>
            <w:color w:val="0563C1"/>
            <w:u w:val="single"/>
            <w:rFonts w:ascii="Calibri" w:hAnsi="Calibri"/>
            <w:sz w:val="22"/>
          </w:rPr>
          <w:t xml:space="preserve">Ormond</w:t>
        </w:r>
      </w:hyperlink>
      <w:r>
        <w:rPr>
          <w:rFonts w:ascii="Calibri" w:hAnsi="Calibri"/>
          <w:b w:val="0"/>
          <w:color w:val="000000"/>
          <w:sz w:val="22"/>
        </w:rPr>
        <w:t>, just up the line</w:t>
      </w:r>
    </w:p>
    <w:p>
      <w:pPr>
        <w:pStyle w:val="ListBullet"/>
        <w:spacing w:after="40"/>
      </w:pPr>
      <w:r>
        <w:rPr>
          <w:rFonts w:ascii="Calibri" w:hAnsi="Calibri"/>
          <w:b w:val="0"/>
          <w:color w:val="000000"/>
          <w:sz w:val="22"/>
        </w:rPr>
        <w:t>Moorabbin and Highett</w:t>
      </w:r>
    </w:p>
    <w:p>
      <w:pPr>
        <w:pStyle w:val="ListBullet"/>
        <w:spacing w:after="40"/>
      </w:pPr>
      <w:r>
        <w:rPr>
          <w:rFonts w:ascii="Calibri" w:hAnsi="Calibri"/>
          <w:b w:val="0"/>
          <w:color w:val="000000"/>
          <w:sz w:val="22"/>
        </w:rPr>
        <w:t>Murrumbeena and Carnegie</w:t>
      </w:r>
    </w:p>
    <w:p>
      <w:pPr>
        <w:spacing w:after="120"/>
      </w:pPr>
      <w:r>
        <w:rPr>
          <w:rFonts w:ascii="Calibri" w:hAnsi="Calibri"/>
          <w:b w:val="0"/>
          <w:color w:val="000000"/>
          <w:sz w:val="22"/>
        </w:rPr>
        <w:t>If you've been searching for domestic cleaners near me, or for a trusted maid service in this pocket of Bayside Melbourne, you're already well inside our service area.</w:t>
      </w:r>
    </w:p>
    <w:p>
      <w:pPr>
        <w:spacing w:before="240" w:after="80"/>
      </w:pPr>
      <w:r>
        <w:rPr>
          <w:rFonts w:ascii="Calibri" w:hAnsi="Calibri"/>
          <w:b/>
          <w:color w:val="808080"/>
          <w:sz w:val="22"/>
        </w:rPr>
        <w:t xml:space="preserve">H2: </w:t>
      </w:r>
      <w:r>
        <w:rPr>
          <w:rFonts w:ascii="Calibri" w:hAnsi="Calibri"/>
          <w:b/>
          <w:color w:val="000000"/>
          <w:sz w:val="22"/>
        </w:rPr>
        <w:t>Book Your Free Bentleigh House Clean Quote</w:t>
      </w:r>
    </w:p>
    <w:p>
      <w:pPr>
        <w:spacing w:after="120"/>
      </w:pPr>
      <w:r>
        <w:rPr>
          <w:rFonts w:ascii="Calibri" w:hAnsi="Calibri"/>
          <w:b w:val="0"/>
          <w:color w:val="000000"/>
          <w:sz w:val="22"/>
        </w:rPr>
        <w:t xml:space="preserve">Ready to hand the housework over? Call Robot Cleaning Solutions on </w:t>
      </w:r>
      <w:r>
        <w:rPr>
          <w:rFonts w:ascii="Calibri" w:hAnsi="Calibri"/>
          <w:b/>
          <w:color w:val="000000"/>
          <w:sz w:val="22"/>
        </w:rPr>
        <w:t>0421 633 370</w:t>
      </w:r>
      <w:r>
        <w:rPr>
          <w:rFonts w:ascii="Calibri" w:hAnsi="Calibri"/>
          <w:b w:val="0"/>
          <w:color w:val="000000"/>
          <w:sz w:val="22"/>
        </w:rPr>
        <w:t xml:space="preserve"> or email info@robotcleaningsolutions.com for a free, no-obligation quote and on-site assessment. We'll walk through your home, confirm exactly what's included, and give you one fixed price, with priority scheduling on the calendar once you're a member. Your weekends in Bentleigh are worth more than a mop.</w:t>
      </w:r>
    </w:p>
    <w:p>
      <w:pPr>
        <w:pStyle w:val="Heading1"/>
        <w:pageBreakBefore/>
        <w:spacing w:after="200"/>
      </w:pPr>
      <w:r>
        <w:rPr>
          <w:rFonts w:ascii="Georgia" w:hAnsi="Georgia"/>
          <w:b/>
          <w:color w:val="000000"/>
          <w:sz w:val="40"/>
        </w:rPr>
        <w:t>Page 6</w:t>
      </w:r>
    </w:p>
    <w:p>
      <w:pPr>
        <w:spacing w:after="0"/>
      </w:pPr>
      <w:r>
        <w:rPr>
          <w:rFonts w:ascii="Calibri" w:hAnsi="Calibri"/>
          <w:b/>
          <w:color w:val="000000"/>
          <w:sz w:val="22"/>
        </w:rPr>
        <w:t xml:space="preserve">URL: </w:t>
      </w:r>
      <w:hyperlink r:id="rId21">
        <w:r>
          <w:rPr>
            <w:color w:val="0563C1"/>
            <w:u w:val="single"/>
            <w:rFonts w:ascii="Calibri" w:hAnsi="Calibri"/>
            <w:sz w:val="22"/>
          </w:rPr>
          <w:t xml:space="preserve">https://robotcleaningsolutions.com.au/cleaners-black-rock/</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black rock</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Black Rock,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Black Rock homes count on: the same two-person team every visit, eco-friendly products and fixed pricing. Call 0421 633 370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Black Rock: A Two-Person Team Your Home Gets to Keep</w:t>
      </w:r>
    </w:p>
    <w:p>
      <w:pPr>
        <w:spacing w:after="120"/>
      </w:pPr>
      <w:r>
        <w:rPr>
          <w:rFonts w:ascii="Calibri" w:hAnsi="Calibri"/>
          <w:b w:val="0"/>
          <w:color w:val="000000"/>
          <w:sz w:val="22"/>
        </w:rPr>
        <w:t xml:space="preserve">Somewhere on a Bayside community group this month, a Black Rock resident is asking who to trust with a weekly clean, and the replies come back as first names. That thread tells you what </w:t>
      </w:r>
      <w:r>
        <w:rPr>
          <w:rFonts w:ascii="Calibri" w:hAnsi="Calibri"/>
          <w:b/>
          <w:color w:val="000000"/>
          <w:sz w:val="22"/>
        </w:rPr>
        <w:t>house cleaning Black Rock</w:t>
      </w:r>
      <w:r>
        <w:rPr>
          <w:rFonts w:ascii="Calibri" w:hAnsi="Calibri"/>
          <w:b w:val="0"/>
          <w:color w:val="000000"/>
          <w:sz w:val="22"/>
        </w:rPr>
        <w:t xml:space="preserve"> really turns on, and it is not the lowest hourly rate on a quote board. It is knowing exactly who is walking through your door, and being certain the same people will be back next time. Robot Cleaning Solutions looks after homes across Black Rock, VIC 3193 and the wider Bayside and South-East Melbourne suburbs, covering weekly and fortnightly upkeep, deep cleans, one-off visits and end-of-lease work, with one dedicated two-person team assigned to your address.</w:t>
      </w:r>
    </w:p>
    <w:p>
      <w:pPr>
        <w:spacing w:after="120"/>
      </w:pPr>
      <w:r>
        <w:rPr>
          <w:rFonts w:ascii="Calibri" w:hAnsi="Calibri"/>
          <w:b w:val="0"/>
          <w:color w:val="000000"/>
          <w:sz w:val="22"/>
        </w:rPr>
        <w:t xml:space="preserve">Finding out what your home costs to look after takes one phone call. Ring </w:t>
      </w:r>
      <w:r>
        <w:rPr>
          <w:rFonts w:ascii="Calibri" w:hAnsi="Calibri"/>
          <w:b/>
          <w:color w:val="000000"/>
          <w:sz w:val="22"/>
        </w:rPr>
        <w:t>0421 633 370</w:t>
      </w:r>
      <w:r>
        <w:rPr>
          <w:rFonts w:ascii="Calibri" w:hAnsi="Calibri"/>
          <w:b w:val="0"/>
          <w:color w:val="000000"/>
          <w:sz w:val="22"/>
        </w:rPr>
        <w:t xml:space="preserve"> and we will arrange a free, no-obligation on-site quote, walk the house properly, and price it before you commit to anything. Members also hold priority booking slots, which counts for a lot in the weeks either side of Christmas.</w:t>
      </w:r>
    </w:p>
    <w:p>
      <w:pPr>
        <w:spacing w:before="240" w:after="80"/>
      </w:pPr>
      <w:r>
        <w:rPr>
          <w:rFonts w:ascii="Calibri" w:hAnsi="Calibri"/>
          <w:b/>
          <w:color w:val="808080"/>
          <w:sz w:val="22"/>
        </w:rPr>
        <w:t xml:space="preserve">H2: </w:t>
      </w:r>
      <w:r>
        <w:rPr>
          <w:rFonts w:ascii="Calibri" w:hAnsi="Calibri"/>
          <w:b/>
          <w:color w:val="000000"/>
          <w:sz w:val="22"/>
        </w:rPr>
        <w:t>How Robot Cleaning Solutions Started</w:t>
      </w:r>
    </w:p>
    <w:p>
      <w:pPr>
        <w:spacing w:after="120"/>
      </w:pPr>
      <w:r>
        <w:rPr>
          <w:rFonts w:ascii="Calibri" w:hAnsi="Calibri"/>
          <w:b w:val="0"/>
          <w:color w:val="000000"/>
          <w:sz w:val="22"/>
        </w:rPr>
        <w:t>Zoe Brauer founded Robot Cleaning Solutions in 2024, after two decades in hospitality that began at fourteen and included owning two South Australian pubs before the move to Melbourne. Pub ownership teaches a particular discipline. The room gets reset properly at the end of every day, whether anyone is watching or not, and that became the standard the business was built on. More than 100 clients across Bayside and the South-East have since kept us in their homes.</w:t>
      </w:r>
    </w:p>
    <w:p>
      <w:pPr>
        <w:spacing w:after="120"/>
      </w:pPr>
      <w:r>
        <w:rPr>
          <w:rFonts w:ascii="Calibri" w:hAnsi="Calibri"/>
          <w:b w:val="0"/>
          <w:color w:val="000000"/>
          <w:sz w:val="22"/>
        </w:rPr>
        <w:t xml:space="preserve">The full picture of how we work, including our guarantees, insurance cover and what clients say about us, sits on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Beyond "Insured and Police-Checked": Who Actually Walks In</w:t>
      </w:r>
    </w:p>
    <w:p>
      <w:pPr>
        <w:spacing w:after="120"/>
      </w:pPr>
      <w:r>
        <w:rPr>
          <w:rFonts w:ascii="Calibri" w:hAnsi="Calibri"/>
          <w:b w:val="0"/>
          <w:color w:val="000000"/>
          <w:sz w:val="22"/>
        </w:rPr>
        <w:t>Search for domestic cleaners near me in Black Rock and the results split into two camps:</w:t>
      </w:r>
    </w:p>
    <w:p>
      <w:pPr>
        <w:pStyle w:val="ListBullet"/>
        <w:spacing w:after="40"/>
      </w:pPr>
      <w:r>
        <w:rPr>
          <w:rFonts w:ascii="Calibri" w:hAnsi="Calibri"/>
          <w:b/>
          <w:color w:val="000000"/>
          <w:sz w:val="22"/>
        </w:rPr>
        <w:t>National franchises</w:t>
      </w:r>
      <w:r>
        <w:rPr>
          <w:rFonts w:ascii="Calibri" w:hAnsi="Calibri"/>
          <w:b w:val="0"/>
          <w:color w:val="000000"/>
          <w:sz w:val="22"/>
        </w:rPr>
        <w:t>, whose entire pitch is a credential badge: insured, police-checked, trained</w:t>
      </w:r>
    </w:p>
    <w:p>
      <w:pPr>
        <w:pStyle w:val="ListBullet"/>
        <w:spacing w:after="40"/>
      </w:pPr>
      <w:r>
        <w:rPr>
          <w:rFonts w:ascii="Calibri" w:hAnsi="Calibri"/>
          <w:b/>
          <w:color w:val="000000"/>
          <w:sz w:val="22"/>
        </w:rPr>
        <w:t>Marketplaces</w:t>
      </w:r>
      <w:r>
        <w:rPr>
          <w:rFonts w:ascii="Calibri" w:hAnsi="Calibri"/>
          <w:b w:val="0"/>
          <w:color w:val="000000"/>
          <w:sz w:val="22"/>
        </w:rPr>
        <w:t>, where you post a job, gather three quotes and take whoever answers first, one of which claims more than seventy available cleaners in the suburb</w:t>
      </w:r>
    </w:p>
    <w:p>
      <w:pPr>
        <w:spacing w:after="120"/>
      </w:pPr>
      <w:r>
        <w:rPr>
          <w:rFonts w:ascii="Calibri" w:hAnsi="Calibri"/>
          <w:b w:val="0"/>
          <w:color w:val="000000"/>
          <w:sz w:val="22"/>
        </w:rPr>
        <w:t>Vetting and insurance are the floor, not the difference, and our team is fully vetted and insured too. What a badge cannot tell you is who is coming on Thursday, or whether that person will still be doing your house in six weeks.</w:t>
      </w:r>
    </w:p>
    <w:p>
      <w:pPr>
        <w:spacing w:after="120"/>
      </w:pPr>
      <w:r>
        <w:rPr>
          <w:rFonts w:ascii="Calibri" w:hAnsi="Calibri"/>
          <w:b w:val="0"/>
          <w:color w:val="000000"/>
          <w:sz w:val="22"/>
        </w:rPr>
        <w:t>Your Black Rock home is assigned one dedicated two-person team, and that pair comes back clean after clean. They learn which shower needs the extra minute, where the good glassware lives, that the hallway timber hates a wet mop, and which door is better left closed. Nothing gets re-explained. Nobody new needs re-vetting at your front door.</w:t>
      </w:r>
    </w:p>
    <w:p>
      <w:pPr>
        <w:spacing w:after="120"/>
      </w:pPr>
      <w:r>
        <w:rPr>
          <w:rFonts w:ascii="Calibri" w:hAnsi="Calibri"/>
          <w:b w:val="0"/>
          <w:color w:val="000000"/>
          <w:sz w:val="22"/>
        </w:rPr>
        <w:t>We are five-star rated on Google. A national franchise will always carry more reviews than a business founded in 2024. What we point to instead is the rating itself, and the 95% of clients who book us again.</w:t>
      </w:r>
    </w:p>
    <w:p>
      <w:pPr>
        <w:spacing w:after="120"/>
      </w:pPr>
      <w:r>
        <w:rPr>
          <w:rFonts w:ascii="Calibri" w:hAnsi="Calibri"/>
          <w:b w:val="0"/>
          <w:color w:val="000000"/>
          <w:sz w:val="22"/>
        </w:rPr>
        <w:t xml:space="preserve">Want to know exactly who would be looking after your home? </w:t>
      </w:r>
      <w:r>
        <w:rPr>
          <w:rFonts w:ascii="Calibri" w:hAnsi="Calibri"/>
          <w:b/>
          <w:color w:val="000000"/>
          <w:sz w:val="22"/>
        </w:rPr>
        <w:t>Call us on 0421 633 370</w:t>
      </w:r>
      <w:r>
        <w:rPr>
          <w:rFonts w:ascii="Calibri" w:hAnsi="Calibri"/>
          <w:b w:val="0"/>
          <w:color w:val="000000"/>
          <w:sz w:val="22"/>
        </w:rPr>
        <w:t xml:space="preserve"> and ask us anything before you book a thing.</w:t>
      </w:r>
    </w:p>
    <w:p>
      <w:pPr>
        <w:spacing w:before="240" w:after="80"/>
      </w:pPr>
      <w:r>
        <w:rPr>
          <w:rFonts w:ascii="Calibri" w:hAnsi="Calibri"/>
          <w:b/>
          <w:color w:val="808080"/>
          <w:sz w:val="22"/>
        </w:rPr>
        <w:t xml:space="preserve">H2: </w:t>
      </w:r>
      <w:r>
        <w:rPr>
          <w:rFonts w:ascii="Calibri" w:hAnsi="Calibri"/>
          <w:b/>
          <w:color w:val="000000"/>
          <w:sz w:val="22"/>
        </w:rPr>
        <w:t>What We Clean in Black Rock, and How Often</w:t>
      </w:r>
    </w:p>
    <w:p>
      <w:pPr>
        <w:spacing w:after="120"/>
      </w:pPr>
      <w:r>
        <w:rPr>
          <w:rFonts w:ascii="Calibri" w:hAnsi="Calibri"/>
          <w:b w:val="0"/>
          <w:color w:val="000000"/>
          <w:sz w:val="22"/>
        </w:rPr>
        <w:t>Every visit is worked by a pair, which is where the name comes from. Two trained professionals moving through a home in a fixed order finish in roughly half the time of a solo cleaner, with robot-like precision that gives each room the same treatment in the same sequence, every time.</w:t>
      </w:r>
    </w:p>
    <w:p>
      <w:pPr>
        <w:spacing w:after="120"/>
      </w:pPr>
      <w:r>
        <w:rPr>
          <w:rFonts w:ascii="Calibri" w:hAnsi="Calibri"/>
          <w:b w:val="0"/>
          <w:color w:val="000000"/>
          <w:sz w:val="22"/>
        </w:rPr>
        <w:t>Our home cleaning services for Black Rock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households who want a recurring house cleaner in the diary rather than a panic before visitors arrive</w:t>
      </w:r>
    </w:p>
    <w:p>
      <w:pPr>
        <w:pStyle w:val="ListBullet"/>
        <w:spacing w:after="40"/>
      </w:pPr>
      <w:r>
        <w:rPr>
          <w:rFonts w:ascii="Calibri" w:hAnsi="Calibri"/>
          <w:b/>
          <w:color w:val="000000"/>
          <w:sz w:val="22"/>
        </w:rPr>
        <w:t>Regular domestic cleaning</w:t>
      </w:r>
      <w:r>
        <w:rPr>
          <w:rFonts w:ascii="Calibri" w:hAnsi="Calibri"/>
          <w:b w:val="0"/>
          <w:color w:val="000000"/>
          <w:sz w:val="22"/>
        </w:rPr>
        <w:t xml:space="preserve"> across kitchens, bathrooms, floors, dusting, mirrors and skirtings in all accessible areas</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that add oven and fridge interiors, shower grout, blinds, window tracks and inside cupboards to the standard scope</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a party, after a house full of guests, or when a season needs closing out</w:t>
      </w:r>
    </w:p>
    <w:p>
      <w:pPr>
        <w:pStyle w:val="ListBullet"/>
        <w:spacing w:after="40"/>
      </w:pPr>
      <w:r>
        <w:rPr>
          <w:rFonts w:ascii="Calibri" w:hAnsi="Calibri"/>
          <w:b/>
          <w:color w:val="000000"/>
          <w:sz w:val="22"/>
        </w:rPr>
        <w:t>Bond and end of lease cleaning</w:t>
      </w:r>
      <w:r>
        <w:rPr>
          <w:rFonts w:ascii="Calibri" w:hAnsi="Calibri"/>
          <w:b w:val="0"/>
          <w:color w:val="000000"/>
          <w:sz w:val="22"/>
        </w:rPr>
        <w:t>, plus move-in cleans, so a Black Rock rental changes hands spotless in either direction</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where a bathroom or splashback needs more than a surface wipe</w:t>
      </w:r>
    </w:p>
    <w:p>
      <w:pPr>
        <w:spacing w:after="120"/>
      </w:pPr>
      <w:r>
        <w:rPr>
          <w:rFonts w:ascii="Calibri" w:hAnsi="Calibri"/>
          <w:b w:val="0"/>
          <w:color w:val="000000"/>
          <w:sz w:val="22"/>
        </w:rPr>
        <w:t>Apartment and townhouse cleaning is handled exactly as a freestanding house is. As local residential cleaners working across Bayside, we would rather quote the actual rooms than a category.</w:t>
      </w:r>
    </w:p>
    <w:p>
      <w:pPr>
        <w:spacing w:after="120"/>
      </w:pPr>
      <w:r>
        <w:rPr>
          <w:rFonts w:ascii="Calibri" w:hAnsi="Calibri"/>
          <w:b w:val="0"/>
          <w:color w:val="000000"/>
          <w:sz w:val="22"/>
        </w:rPr>
        <w:t xml:space="preserve">Not sure which of these your home actually needs?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What the 24/7 Clean Membership Covers</w:t>
      </w:r>
    </w:p>
    <w:p>
      <w:pPr>
        <w:spacing w:after="120"/>
      </w:pPr>
      <w:r>
        <w:rPr>
          <w:rFonts w:ascii="Calibri" w:hAnsi="Calibri"/>
          <w:b w:val="0"/>
          <w:color w:val="000000"/>
          <w:sz w:val="22"/>
        </w:rPr>
        <w:t>Most Black Rock enquiries end up here, because the appeal of scheduled domestic home care is that it stops being a decision you keep making. The 24/7 Clean membership includes:</w:t>
      </w:r>
    </w:p>
    <w:p>
      <w:pPr>
        <w:pStyle w:val="ListBullet"/>
        <w:spacing w:after="40"/>
      </w:pPr>
      <w:r>
        <w:rPr>
          <w:rFonts w:ascii="Calibri" w:hAnsi="Calibri"/>
          <w:b w:val="0"/>
          <w:color w:val="000000"/>
          <w:sz w:val="22"/>
        </w:rPr>
        <w:t>Your clean every week or every fortnight, whichever rhythm suits the household</w:t>
      </w:r>
    </w:p>
    <w:p>
      <w:pPr>
        <w:pStyle w:val="ListBullet"/>
        <w:spacing w:after="40"/>
      </w:pPr>
      <w:r>
        <w:rPr>
          <w:rFonts w:ascii="Calibri" w:hAnsi="Calibri"/>
          <w:b w:val="0"/>
          <w:color w:val="000000"/>
          <w:sz w:val="22"/>
        </w:rPr>
        <w:t>Four seasonal deep-clean upgrades a year, so the heavier work happens on schedule rather than when you notice it</w:t>
      </w:r>
    </w:p>
    <w:p>
      <w:pPr>
        <w:pStyle w:val="ListBullet"/>
        <w:spacing w:after="40"/>
      </w:pPr>
      <w:r>
        <w:rPr>
          <w:rFonts w:ascii="Calibri" w:hAnsi="Calibri"/>
          <w:b w:val="0"/>
          <w:color w:val="000000"/>
          <w:sz w:val="22"/>
        </w:rPr>
        <w:t>One yearly emergency clean, for the week when everything lands at once</w:t>
      </w:r>
    </w:p>
    <w:p>
      <w:pPr>
        <w:pStyle w:val="ListBullet"/>
        <w:spacing w:after="40"/>
      </w:pPr>
      <w:r>
        <w:rPr>
          <w:rFonts w:ascii="Calibri" w:hAnsi="Calibri"/>
          <w:b w:val="0"/>
          <w:color w:val="000000"/>
          <w:sz w:val="22"/>
        </w:rPr>
        <w:t>Your own dedicated cleaning team, the same pair on every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so members get preferred slots even on the busiest dates</w:t>
      </w:r>
    </w:p>
    <w:p>
      <w:pPr>
        <w:spacing w:after="120"/>
      </w:pPr>
      <w:r>
        <w:rPr>
          <w:rFonts w:ascii="Calibri" w:hAnsi="Calibri"/>
          <w:b w:val="0"/>
          <w:color w:val="000000"/>
          <w:sz w:val="22"/>
        </w:rPr>
        <w:t>If what you want is a trusted maid service rather than a new name each fortnight, this is the version of it we built.</w:t>
      </w:r>
    </w:p>
    <w:p>
      <w:pPr>
        <w:spacing w:after="120"/>
      </w:pPr>
      <w:r>
        <w:rPr>
          <w:rFonts w:ascii="Calibri" w:hAnsi="Calibri"/>
          <w:b w:val="0"/>
          <w:color w:val="000000"/>
          <w:sz w:val="22"/>
        </w:rPr>
        <w:t xml:space="preserve">To start the 24/7 Clean membership, or simply to hear what it would look like for your household, </w:t>
      </w:r>
      <w:r>
        <w:rPr>
          <w:rFonts w:ascii="Calibri" w:hAnsi="Calibri"/>
          <w:b/>
          <w:color w:val="000000"/>
          <w:sz w:val="22"/>
        </w:rPr>
        <w:t>phone 0421 633 370</w:t>
      </w:r>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The Price Question Black Rock Searchers Keep Asking</w:t>
      </w:r>
    </w:p>
    <w:p>
      <w:pPr>
        <w:spacing w:after="120"/>
      </w:pPr>
      <w:r>
        <w:rPr>
          <w:rFonts w:ascii="Calibri" w:hAnsi="Calibri"/>
          <w:b w:val="0"/>
          <w:color w:val="000000"/>
          <w:sz w:val="22"/>
        </w:rPr>
        <w:t>Quote-comparison sites covering Black Rock 3193 advertise cleaning from around $20 to $30 an hour, which is why so many locals arrive already holding numbers. The trouble with an hourly rate is that it prices time rather than a finished home. A cheap hour with a stopwatch running can still leave the oven untouched.</w:t>
      </w:r>
    </w:p>
    <w:p>
      <w:pPr>
        <w:spacing w:after="120"/>
      </w:pPr>
      <w:r>
        <w:rPr>
          <w:rFonts w:ascii="Calibri" w:hAnsi="Calibri"/>
          <w:b w:val="0"/>
          <w:color w:val="000000"/>
          <w:sz w:val="22"/>
        </w:rPr>
        <w:t>Membership pricing runs the other way. One fixed, all-inclusive fee tailored to the size of your home, from $150 per week, which covers:</w:t>
      </w:r>
    </w:p>
    <w:p>
      <w:pPr>
        <w:pStyle w:val="ListBullet"/>
        <w:spacing w:after="40"/>
      </w:pPr>
      <w:r>
        <w:rPr>
          <w:rFonts w:ascii="Calibri" w:hAnsi="Calibri"/>
          <w:b/>
          <w:color w:val="000000"/>
          <w:sz w:val="22"/>
        </w:rPr>
        <w:t>Products and equipment</w:t>
      </w:r>
      <w:r>
        <w:rPr>
          <w:rFonts w:ascii="Calibri" w:hAnsi="Calibri"/>
          <w:b w:val="0"/>
          <w:color w:val="000000"/>
          <w:sz w:val="22"/>
        </w:rPr>
        <w:t>, included in the fee</w:t>
      </w:r>
    </w:p>
    <w:p>
      <w:pPr>
        <w:pStyle w:val="ListBullet"/>
        <w:spacing w:after="40"/>
      </w:pPr>
      <w:r>
        <w:rPr>
          <w:rFonts w:ascii="Calibri" w:hAnsi="Calibri"/>
          <w:b/>
          <w:color w:val="000000"/>
          <w:sz w:val="22"/>
        </w:rPr>
        <w:t>Your dedicated two-person team</w:t>
      </w:r>
      <w:r>
        <w:rPr>
          <w:rFonts w:ascii="Calibri" w:hAnsi="Calibri"/>
          <w:b w:val="0"/>
          <w:color w:val="000000"/>
          <w:sz w:val="22"/>
        </w:rPr>
        <w:t>, on every visit</w:t>
      </w:r>
    </w:p>
    <w:p>
      <w:pPr>
        <w:pStyle w:val="ListBullet"/>
        <w:spacing w:after="40"/>
      </w:pPr>
      <w:r>
        <w:rPr>
          <w:rFonts w:ascii="Calibri" w:hAnsi="Calibri"/>
          <w:b/>
          <w:color w:val="000000"/>
          <w:sz w:val="22"/>
        </w:rPr>
        <w:t>Nothing added afterwards</w:t>
      </w:r>
      <w:r>
        <w:rPr>
          <w:rFonts w:ascii="Calibri" w:hAnsi="Calibri"/>
          <w:b w:val="0"/>
          <w:color w:val="000000"/>
          <w:sz w:val="22"/>
        </w:rPr>
        <w:t>, no hidden fees and no meter running</w:t>
      </w:r>
    </w:p>
    <w:p>
      <w:pPr>
        <w:spacing w:after="120"/>
      </w:pPr>
      <w:r>
        <w:rPr>
          <w:rFonts w:ascii="Calibri" w:hAnsi="Calibri"/>
          <w:b w:val="0"/>
          <w:color w:val="000000"/>
          <w:sz w:val="22"/>
        </w:rPr>
        <w:t>The only number that really matters is the one for your house, so we quote it in person, on site, free and without obligation.</w:t>
      </w:r>
    </w:p>
    <w:p>
      <w:pPr>
        <w:spacing w:after="120"/>
      </w:pPr>
      <w:r>
        <w:rPr>
          <w:rFonts w:ascii="Calibri" w:hAnsi="Calibri"/>
          <w:b w:val="0"/>
          <w:color w:val="000000"/>
          <w:sz w:val="22"/>
        </w:rPr>
        <w:t>And if a clean is not right, say so. Client satisfaction is the point of the business, and we would rather come back and put it right than have you live with it.</w:t>
      </w:r>
    </w:p>
    <w:p>
      <w:pPr>
        <w:spacing w:after="120"/>
      </w:pPr>
      <w:r>
        <w:rPr>
          <w:rFonts w:ascii="Calibri" w:hAnsi="Calibri"/>
          <w:b w:val="0"/>
          <w:color w:val="000000"/>
          <w:sz w:val="22"/>
        </w:rPr>
        <w:t xml:space="preserve">The quickest way to get the number for your house is to ask for it. </w:t>
      </w:r>
      <w:r>
        <w:rPr>
          <w:rFonts w:ascii="Calibri" w:hAnsi="Calibri"/>
          <w:b/>
          <w:color w:val="000000"/>
          <w:sz w:val="22"/>
        </w:rPr>
        <w:t>Ring 0421 633 370</w:t>
      </w:r>
      <w:r>
        <w:rPr>
          <w:rFonts w:ascii="Calibri" w:hAnsi="Calibri"/>
          <w:b w:val="0"/>
          <w:color w:val="000000"/>
          <w:sz w:val="22"/>
        </w:rPr>
        <w:t xml:space="preserve"> and we will book your free on-site quote.</w:t>
      </w:r>
    </w:p>
    <w:p>
      <w:pPr>
        <w:spacing w:before="240" w:after="80"/>
      </w:pPr>
      <w:r>
        <w:rPr>
          <w:rFonts w:ascii="Calibri" w:hAnsi="Calibri"/>
          <w:b/>
          <w:color w:val="808080"/>
          <w:sz w:val="22"/>
        </w:rPr>
        <w:t xml:space="preserve">H2: </w:t>
      </w:r>
      <w:r>
        <w:rPr>
          <w:rFonts w:ascii="Calibri" w:hAnsi="Calibri"/>
          <w:b/>
          <w:color w:val="000000"/>
          <w:sz w:val="22"/>
        </w:rPr>
        <w:t>Premium-Grade Products, Chosen for What They Touch</w:t>
      </w:r>
    </w:p>
    <w:p>
      <w:pPr>
        <w:spacing w:after="120"/>
      </w:pPr>
      <w:r>
        <w:rPr>
          <w:rFonts w:ascii="Calibri" w:hAnsi="Calibri"/>
          <w:b w:val="0"/>
          <w:color w:val="000000"/>
          <w:sz w:val="22"/>
        </w:rPr>
        <w:t>We clean only with eco-friendly, premium-grade products selected for luxury finishes, fine furniture and delicate materials. In practice that means non-toxic eco-friendly cleaning that is safe around children and pets, and safe on stone benchtops, polished timber and tapware that marks easily.</w:t>
      </w:r>
    </w:p>
    <w:p>
      <w:pPr>
        <w:spacing w:after="120"/>
      </w:pPr>
      <w:r>
        <w:rPr>
          <w:rFonts w:ascii="Calibri" w:hAnsi="Calibri"/>
          <w:b w:val="0"/>
          <w:color w:val="000000"/>
          <w:sz w:val="22"/>
        </w:rPr>
        <w:t xml:space="preserve">The service wrapped around them is white glove home cleaning. Expertly trained professionals who work quietly, respect your privacy, and leave nothing behind but the result. Discretion matters when you are often not home while we are. Where a property holds pieces needing more care again,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is built for exactly that.</w:t>
      </w:r>
    </w:p>
    <w:p>
      <w:pPr>
        <w:spacing w:before="240" w:after="80"/>
      </w:pPr>
      <w:r>
        <w:rPr>
          <w:rFonts w:ascii="Calibri" w:hAnsi="Calibri"/>
          <w:b/>
          <w:color w:val="808080"/>
          <w:sz w:val="22"/>
        </w:rPr>
        <w:t xml:space="preserve">H2: </w:t>
      </w:r>
      <w:r>
        <w:rPr>
          <w:rFonts w:ascii="Calibri" w:hAnsi="Calibri"/>
          <w:b/>
          <w:color w:val="000000"/>
          <w:sz w:val="22"/>
        </w:rPr>
        <w:t>Black Rock Questions We Get Asked Most</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Australia, and what should I be paying?</w:t>
      </w:r>
    </w:p>
    <w:p>
      <w:pPr>
        <w:spacing w:after="120"/>
      </w:pPr>
      <w:r>
        <w:rPr>
          <w:rFonts w:ascii="Calibri" w:hAnsi="Calibri"/>
          <w:b w:val="0"/>
          <w:color w:val="000000"/>
          <w:sz w:val="22"/>
        </w:rPr>
        <w:t>Listing sites covering Black Rock advertise roughly $20 to $30 an hour, and the figure shifts with whoever picks up the job. We price differently: one fixed, all-inclusive amount tailored to your home, quoted free on site, with no meter running and no surprise at the end.</w:t>
      </w:r>
    </w:p>
    <w:p>
      <w:pPr>
        <w:spacing w:before="240" w:after="80"/>
      </w:pPr>
      <w:r>
        <w:rPr>
          <w:rFonts w:ascii="Calibri" w:hAnsi="Calibri"/>
          <w:b/>
          <w:color w:val="808080"/>
          <w:sz w:val="22"/>
        </w:rPr>
        <w:t xml:space="preserve">H3: </w:t>
      </w:r>
      <w:r>
        <w:rPr>
          <w:rFonts w:ascii="Calibri" w:hAnsi="Calibri"/>
          <w:b/>
          <w:color w:val="000000"/>
          <w:sz w:val="22"/>
        </w:rPr>
        <w:t>How far does a three-hour clean actually get in a Black Rock home?</w:t>
      </w:r>
    </w:p>
    <w:p>
      <w:pPr>
        <w:spacing w:after="120"/>
      </w:pPr>
      <w:r>
        <w:rPr>
          <w:rFonts w:ascii="Calibri" w:hAnsi="Calibri"/>
          <w:b w:val="0"/>
          <w:color w:val="000000"/>
          <w:sz w:val="22"/>
        </w:rPr>
        <w:t>With two cleaners working as a pair, three hours is closer to six hours of single-cleaner work. In a typical three-bedroom home that covers the kitchen, bathrooms, floors throughout, dusting and all accessible surfaces. Oven interiors, inside the fridge and shower grout belong to a deep clean, scheduled as its own visit.</w:t>
      </w:r>
    </w:p>
    <w:p>
      <w:pPr>
        <w:spacing w:before="240" w:after="80"/>
      </w:pPr>
      <w:r>
        <w:rPr>
          <w:rFonts w:ascii="Calibri" w:hAnsi="Calibri"/>
          <w:b/>
          <w:color w:val="808080"/>
          <w:sz w:val="22"/>
        </w:rPr>
        <w:t xml:space="preserve">H3: </w:t>
      </w:r>
      <w:r>
        <w:rPr>
          <w:rFonts w:ascii="Calibri" w:hAnsi="Calibri"/>
          <w:b/>
          <w:color w:val="000000"/>
          <w:sz w:val="22"/>
        </w:rPr>
        <w:t>Is the 20-minute rule of cleaning worth bothering with?</w:t>
      </w:r>
    </w:p>
    <w:p>
      <w:pPr>
        <w:spacing w:after="120"/>
      </w:pPr>
      <w:r>
        <w:rPr>
          <w:rFonts w:ascii="Calibri" w:hAnsi="Calibri"/>
          <w:b w:val="0"/>
          <w:color w:val="000000"/>
          <w:sz w:val="22"/>
        </w:rPr>
        <w:t>A short daily tidy genuinely helps between visits. It will not reach shower grout, skirting boards, window tracks or the inside of an oven, which is what the professional visits and the seasonal deep cleans are for.</w:t>
      </w:r>
    </w:p>
    <w:p>
      <w:pPr>
        <w:spacing w:before="240" w:after="80"/>
      </w:pPr>
      <w:r>
        <w:rPr>
          <w:rFonts w:ascii="Calibri" w:hAnsi="Calibri"/>
          <w:b/>
          <w:color w:val="808080"/>
          <w:sz w:val="22"/>
        </w:rPr>
        <w:t xml:space="preserve">H3: </w:t>
      </w:r>
      <w:r>
        <w:rPr>
          <w:rFonts w:ascii="Calibri" w:hAnsi="Calibri"/>
          <w:b/>
          <w:color w:val="000000"/>
          <w:sz w:val="22"/>
        </w:rPr>
        <w:t>Are your products safe around children and pets?</w:t>
      </w:r>
    </w:p>
    <w:p>
      <w:pPr>
        <w:spacing w:after="120"/>
      </w:pPr>
      <w:r>
        <w:rPr>
          <w:rFonts w:ascii="Calibri" w:hAnsi="Calibri"/>
          <w:b w:val="0"/>
          <w:color w:val="000000"/>
          <w:sz w:val="22"/>
        </w:rPr>
        <w:t>Yes. Everything we use is eco-friendly and non-toxic, chosen so it is safe in a family home while still shifting soap scum, grease and built-up grime.</w:t>
      </w:r>
    </w:p>
    <w:p>
      <w:pPr>
        <w:spacing w:before="240" w:after="80"/>
      </w:pPr>
      <w:r>
        <w:rPr>
          <w:rFonts w:ascii="Calibri" w:hAnsi="Calibri"/>
          <w:b/>
          <w:color w:val="808080"/>
          <w:sz w:val="22"/>
        </w:rPr>
        <w:t xml:space="preserve">H3: </w:t>
      </w:r>
      <w:r>
        <w:rPr>
          <w:rFonts w:ascii="Calibri" w:hAnsi="Calibri"/>
          <w:b/>
          <w:color w:val="000000"/>
          <w:sz w:val="22"/>
        </w:rPr>
        <w:t>We are in a townhouse rather than a house. Does that change anything?</w:t>
      </w:r>
    </w:p>
    <w:p>
      <w:pPr>
        <w:spacing w:after="120"/>
      </w:pPr>
      <w:r>
        <w:rPr>
          <w:rFonts w:ascii="Calibri" w:hAnsi="Calibri"/>
          <w:b w:val="0"/>
          <w:color w:val="000000"/>
          <w:sz w:val="22"/>
        </w:rPr>
        <w:t>Only the quote. Apartments, townhouses and freestanding homes across Black Rock get the same team and the same standard, and the price reflects the size and layout.</w:t>
      </w:r>
    </w:p>
    <w:p>
      <w:pPr>
        <w:spacing w:before="240" w:after="80"/>
      </w:pPr>
      <w:r>
        <w:rPr>
          <w:rFonts w:ascii="Calibri" w:hAnsi="Calibri"/>
          <w:b/>
          <w:color w:val="808080"/>
          <w:sz w:val="22"/>
        </w:rPr>
        <w:t xml:space="preserve">H3: </w:t>
      </w:r>
      <w:r>
        <w:rPr>
          <w:rFonts w:ascii="Calibri" w:hAnsi="Calibri"/>
          <w:b/>
          <w:color w:val="000000"/>
          <w:sz w:val="22"/>
        </w:rPr>
        <w:t>We are moving out of a Black Rock rental. Can you handle that too?</w:t>
      </w:r>
    </w:p>
    <w:p>
      <w:pPr>
        <w:spacing w:after="120"/>
      </w:pPr>
      <w:r>
        <w:rPr>
          <w:rFonts w:ascii="Calibri" w:hAnsi="Calibri"/>
          <w:b w:val="0"/>
          <w:color w:val="000000"/>
          <w:sz w:val="22"/>
        </w:rPr>
        <w:t>Yes. Bond and end of lease cleaning is part of what we do, along with move-in cleans for the property you are heading to next.</w:t>
      </w:r>
    </w:p>
    <w:p>
      <w:pPr>
        <w:spacing w:before="240" w:after="80"/>
      </w:pPr>
      <w:r>
        <w:rPr>
          <w:rFonts w:ascii="Calibri" w:hAnsi="Calibri"/>
          <w:b/>
          <w:color w:val="808080"/>
          <w:sz w:val="22"/>
        </w:rPr>
        <w:t xml:space="preserve">H2: </w:t>
      </w:r>
      <w:r>
        <w:rPr>
          <w:rFonts w:ascii="Calibri" w:hAnsi="Calibri"/>
          <w:b/>
          <w:color w:val="000000"/>
          <w:sz w:val="22"/>
        </w:rPr>
        <w:t>Talk to Us About Your Black Rock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info@robotcleaningsolutions.com to arrange your free, no-obligation on-site quote. We will look at the rooms, the finishes and the rhythm that suits your household, explain the membership and one-off options, then give you one all-inclusive price with priority scheduling once you join.</w:t>
      </w:r>
    </w:p>
    <w:p>
      <w:pPr>
        <w:spacing w:after="120"/>
      </w:pPr>
      <w:r>
        <w:rPr>
          <w:rFonts w:ascii="Calibri" w:hAnsi="Calibri"/>
          <w:b w:val="0"/>
          <w:color w:val="000000"/>
          <w:sz w:val="22"/>
        </w:rPr>
        <w:t xml:space="preserve">As Bayside Melbourne cleaners we also look after neighbouring households in </w:t>
      </w:r>
      <w:hyperlink r:id="rId20">
        <w:r>
          <w:rPr>
            <w:color w:val="0563C1"/>
            <w:u w:val="single"/>
            <w:rFonts w:ascii="Calibri" w:hAnsi="Calibri"/>
            <w:sz w:val="22"/>
          </w:rPr>
          <w:t xml:space="preserve">Beaumaris</w:t>
        </w:r>
      </w:hyperlink>
      <w:r>
        <w:rPr>
          <w:rFonts w:ascii="Calibri" w:hAnsi="Calibri"/>
          <w:b w:val="0"/>
          <w:color w:val="000000"/>
          <w:sz w:val="22"/>
        </w:rPr>
        <w:t xml:space="preserve"> and </w:t>
      </w:r>
      <w:hyperlink r:id="rId11">
        <w:r>
          <w:rPr>
            <w:color w:val="0563C1"/>
            <w:u w:val="single"/>
            <w:rFonts w:ascii="Calibri" w:hAnsi="Calibri"/>
            <w:sz w:val="22"/>
          </w:rPr>
          <w:t xml:space="preserve">Sandringham</w:t>
        </w:r>
      </w:hyperlink>
      <w:r>
        <w:rPr>
          <w:rFonts w:ascii="Calibri" w:hAnsi="Calibri"/>
          <w:b w:val="0"/>
          <w:color w:val="000000"/>
          <w:sz w:val="22"/>
        </w:rPr>
        <w:t>, so if your street sits near the boundary, we are already nearby.</w:t>
      </w:r>
    </w:p>
    <w:p>
      <w:pPr>
        <w:pStyle w:val="Heading1"/>
        <w:pageBreakBefore/>
        <w:spacing w:after="200"/>
      </w:pPr>
      <w:r>
        <w:rPr>
          <w:rFonts w:ascii="Georgia" w:hAnsi="Georgia"/>
          <w:b/>
          <w:color w:val="000000"/>
          <w:sz w:val="40"/>
        </w:rPr>
        <w:t>Page 7</w:t>
      </w:r>
    </w:p>
    <w:p>
      <w:pPr>
        <w:spacing w:after="0"/>
      </w:pPr>
      <w:r>
        <w:rPr>
          <w:rFonts w:ascii="Calibri" w:hAnsi="Calibri"/>
          <w:b/>
          <w:color w:val="000000"/>
          <w:sz w:val="22"/>
        </w:rPr>
        <w:t xml:space="preserve">URL: </w:t>
      </w:r>
      <w:hyperlink r:id="rId10">
        <w:r>
          <w:rPr>
            <w:color w:val="0563C1"/>
            <w:u w:val="single"/>
            <w:rFonts w:ascii="Calibri" w:hAnsi="Calibri"/>
            <w:sz w:val="22"/>
          </w:rPr>
          <w:t xml:space="preserve">https://robotcleaningsolutions.com.au/cleaners-brighton/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brighton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Brighton: White-Glove Bayside Care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Brighton homeowners rely on: one dedicated two-person team, premium eco-friendly products and a fixed all-inclusive price. Call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Brighton: White-Glove Care for Bayside's Larger Homes</w:t>
      </w:r>
    </w:p>
    <w:p>
      <w:pPr>
        <w:spacing w:after="120"/>
      </w:pPr>
      <w:r>
        <w:rPr>
          <w:rFonts w:ascii="Calibri" w:hAnsi="Calibri"/>
          <w:b/>
          <w:color w:val="000000"/>
          <w:sz w:val="22"/>
        </w:rPr>
        <w:t>House cleaning Brighton</w:t>
      </w:r>
      <w:r>
        <w:rPr>
          <w:rFonts w:ascii="Calibri" w:hAnsi="Calibri"/>
          <w:b w:val="0"/>
          <w:color w:val="000000"/>
          <w:sz w:val="22"/>
        </w:rPr>
        <w:t xml:space="preserve"> homeowners can genuinely rely on starts with knowing exactly who walks through your front door. Robot Cleaning Solutions cleans homes across Brighton, VIC 3186 and the surrounding Bayside and South-East Melbourne suburbs, and your home is looked after by the same dedicated two-person team on every single visit. No rotating strangers. No meter ticking in the background. No re-explaining that the stone benchtop needs a different cloth to the tapware.</w:t>
      </w:r>
    </w:p>
    <w:p>
      <w:pPr>
        <w:spacing w:after="120"/>
      </w:pPr>
      <w:r>
        <w:rPr>
          <w:rFonts w:ascii="Calibri" w:hAnsi="Calibri"/>
          <w:b w:val="0"/>
          <w:color w:val="000000"/>
          <w:sz w:val="22"/>
        </w:rPr>
        <w:t>Brighton sits at the centre of our service area as Bayside Melbourne cleaners, alongside neighbouring Gardenvale, Elsternwick, Hampton and Brighton East (3187). If you want local residential cleaners who treat a four or five-bedroom Brighton home with the same care as the furniture inside it, you are in the right place.</w:t>
      </w:r>
    </w:p>
    <w:p>
      <w:pPr>
        <w:spacing w:after="120"/>
      </w:pPr>
      <w:r>
        <w:rPr>
          <w:rFonts w:ascii="Calibri" w:hAnsi="Calibri"/>
          <w:b w:val="0"/>
          <w:color w:val="000000"/>
          <w:sz w:val="22"/>
        </w:rPr>
        <w:t xml:space="preserve">Getting started takes one phone call. Ring </w:t>
      </w:r>
      <w:r>
        <w:rPr>
          <w:rFonts w:ascii="Calibri" w:hAnsi="Calibri"/>
          <w:b/>
          <w:color w:val="000000"/>
          <w:sz w:val="22"/>
        </w:rPr>
        <w:t>0421 633 370</w:t>
      </w:r>
      <w:r>
        <w:rPr>
          <w:rFonts w:ascii="Calibri" w:hAnsi="Calibri"/>
          <w:b w:val="0"/>
          <w:color w:val="000000"/>
          <w:sz w:val="22"/>
        </w:rPr>
        <w:t xml:space="preserve"> for a free, no-obligation on-site quote. We visit your Brighton home, walk through it with you, and give you one fixed, all-inclusive price, then priority booking for the day that suits your week.</w:t>
      </w:r>
    </w:p>
    <w:p>
      <w:pPr>
        <w:spacing w:before="240" w:after="80"/>
      </w:pPr>
      <w:r>
        <w:rPr>
          <w:rFonts w:ascii="Calibri" w:hAnsi="Calibri"/>
          <w:b/>
          <w:color w:val="808080"/>
          <w:sz w:val="22"/>
        </w:rPr>
        <w:t xml:space="preserve">H2: </w:t>
      </w:r>
      <w:r>
        <w:rPr>
          <w:rFonts w:ascii="Calibri" w:hAnsi="Calibri"/>
          <w:b/>
          <w:color w:val="000000"/>
          <w:sz w:val="22"/>
        </w:rPr>
        <w:t>Built for Brighton's Larger Homes and Multi-Bathroom Layouts</w:t>
      </w:r>
    </w:p>
    <w:p>
      <w:pPr>
        <w:spacing w:after="120"/>
      </w:pPr>
      <w:r>
        <w:rPr>
          <w:rFonts w:ascii="Calibri" w:hAnsi="Calibri"/>
          <w:b w:val="0"/>
          <w:color w:val="000000"/>
          <w:sz w:val="22"/>
        </w:rPr>
        <w:t>Plenty of Brighton properties are generously sized, and a package written for a compact unit was never designed to cover them:</w:t>
      </w:r>
    </w:p>
    <w:p>
      <w:pPr>
        <w:pStyle w:val="ListBullet"/>
        <w:spacing w:after="40"/>
      </w:pPr>
      <w:r>
        <w:rPr>
          <w:rFonts w:ascii="Calibri" w:hAnsi="Calibri"/>
          <w:b/>
          <w:color w:val="000000"/>
          <w:sz w:val="22"/>
        </w:rPr>
        <w:t>Bedrooms:</w:t>
      </w:r>
      <w:r>
        <w:rPr>
          <w:rFonts w:ascii="Calibri" w:hAnsi="Calibri"/>
          <w:b w:val="0"/>
          <w:color w:val="000000"/>
          <w:sz w:val="22"/>
        </w:rPr>
        <w:t xml:space="preserve"> four and up</w:t>
      </w:r>
    </w:p>
    <w:p>
      <w:pPr>
        <w:pStyle w:val="ListBullet"/>
        <w:spacing w:after="40"/>
      </w:pPr>
      <w:r>
        <w:rPr>
          <w:rFonts w:ascii="Calibri" w:hAnsi="Calibri"/>
          <w:b/>
          <w:color w:val="000000"/>
          <w:sz w:val="22"/>
        </w:rPr>
        <w:t>Bathrooms:</w:t>
      </w:r>
      <w:r>
        <w:rPr>
          <w:rFonts w:ascii="Calibri" w:hAnsi="Calibri"/>
          <w:b w:val="0"/>
          <w:color w:val="000000"/>
          <w:sz w:val="22"/>
        </w:rPr>
        <w:t xml:space="preserve"> two to three-and-a-half</w:t>
      </w:r>
    </w:p>
    <w:p>
      <w:pPr>
        <w:pStyle w:val="ListBullet"/>
        <w:spacing w:after="40"/>
      </w:pPr>
      <w:r>
        <w:rPr>
          <w:rFonts w:ascii="Calibri" w:hAnsi="Calibri"/>
          <w:b/>
          <w:color w:val="000000"/>
          <w:sz w:val="22"/>
        </w:rPr>
        <w:t>Layouts:</w:t>
      </w:r>
      <w:r>
        <w:rPr>
          <w:rFonts w:ascii="Calibri" w:hAnsi="Calibri"/>
          <w:b w:val="0"/>
          <w:color w:val="000000"/>
          <w:sz w:val="22"/>
        </w:rPr>
        <w:t xml:space="preserve"> multi-storey, with staircases, landings and upstairs bathrooms</w:t>
      </w:r>
    </w:p>
    <w:p>
      <w:pPr>
        <w:spacing w:after="120"/>
      </w:pPr>
      <w:r>
        <w:rPr>
          <w:rFonts w:ascii="Calibri" w:hAnsi="Calibri"/>
          <w:b w:val="0"/>
          <w:color w:val="000000"/>
          <w:sz w:val="22"/>
        </w:rPr>
        <w:t>Our quoting works the other way around. Because we assess your home in person before we price it, the scope reflects what is actually there: how many bathrooms, which floor surfaces, and which rooms need attention every visit.</w:t>
      </w:r>
    </w:p>
    <w:p>
      <w:pPr>
        <w:spacing w:after="120"/>
      </w:pPr>
      <w:r>
        <w:rPr>
          <w:rFonts w:ascii="Calibri" w:hAnsi="Calibri"/>
          <w:b w:val="0"/>
          <w:color w:val="000000"/>
          <w:sz w:val="22"/>
        </w:rPr>
        <w:t>Two cleaners also change the arithmetic. Our teams work in dedicated pairs with systematic, robot-like precision, completing a job twice as fast as one person working alone. In a large Brighton home, that is the difference between a rushed pass and a genuinely finished clean. And if you let a Brighton property to short-stay guests, our one-off and deep cleans handle turnovers to the same standard, so the home is guest-ready rather than merely tidy.</w:t>
      </w:r>
    </w:p>
    <w:p>
      <w:pPr>
        <w:spacing w:before="240" w:after="80"/>
      </w:pPr>
      <w:r>
        <w:rPr>
          <w:rFonts w:ascii="Calibri" w:hAnsi="Calibri"/>
          <w:b/>
          <w:color w:val="808080"/>
          <w:sz w:val="22"/>
        </w:rPr>
        <w:t xml:space="preserve">H2: </w:t>
      </w:r>
      <w:r>
        <w:rPr>
          <w:rFonts w:ascii="Calibri" w:hAnsi="Calibri"/>
          <w:b/>
          <w:color w:val="000000"/>
          <w:sz w:val="22"/>
        </w:rPr>
        <w:t>About Robot Cleaning Solutions</w:t>
      </w:r>
    </w:p>
    <w:p>
      <w:pPr>
        <w:spacing w:after="120"/>
      </w:pPr>
      <w:r>
        <w:rPr>
          <w:rFonts w:ascii="Calibri" w:hAnsi="Calibri"/>
          <w:b w:val="0"/>
          <w:color w:val="000000"/>
          <w:sz w:val="22"/>
        </w:rPr>
        <w:t xml:space="preserve">Robot Cleaning Solutions was founded in </w:t>
      </w:r>
      <w:r>
        <w:rPr>
          <w:rFonts w:ascii="Calibri" w:hAnsi="Calibri"/>
          <w:b/>
          <w:color w:val="000000"/>
          <w:sz w:val="22"/>
        </w:rPr>
        <w:t>2024</w:t>
      </w:r>
      <w:r>
        <w:rPr>
          <w:rFonts w:ascii="Calibri" w:hAnsi="Calibri"/>
          <w:b w:val="0"/>
          <w:color w:val="000000"/>
          <w:sz w:val="22"/>
        </w:rPr>
        <w:t xml:space="preserve"> by </w:t>
      </w:r>
      <w:r>
        <w:rPr>
          <w:rFonts w:ascii="Calibri" w:hAnsi="Calibri"/>
          <w:b/>
          <w:color w:val="000000"/>
          <w:sz w:val="22"/>
        </w:rPr>
        <w:t>Zoe Brauer</w:t>
      </w:r>
      <w:r>
        <w:rPr>
          <w:rFonts w:ascii="Calibri" w:hAnsi="Calibri"/>
          <w:b w:val="0"/>
          <w:color w:val="000000"/>
          <w:sz w:val="22"/>
        </w:rPr>
        <w:t xml:space="preserve">, who came to cleaning from a long hospitality career, an industry where presentation, discretion and consistency are never optional. Since then the business has cleaned for </w:t>
      </w:r>
      <w:r>
        <w:rPr>
          <w:rFonts w:ascii="Calibri" w:hAnsi="Calibri"/>
          <w:b/>
          <w:color w:val="000000"/>
          <w:sz w:val="22"/>
        </w:rPr>
        <w:t>100+ clients</w:t>
      </w:r>
      <w:r>
        <w:rPr>
          <w:rFonts w:ascii="Calibri" w:hAnsi="Calibri"/>
          <w:b w:val="0"/>
          <w:color w:val="000000"/>
          <w:sz w:val="22"/>
        </w:rPr>
        <w:t xml:space="preserve"> across Bayside and South-East Melbourne.</w:t>
      </w:r>
    </w:p>
    <w:p>
      <w:pPr>
        <w:spacing w:after="120"/>
      </w:pPr>
      <w:r>
        <w:rPr>
          <w:rFonts w:ascii="Calibri" w:hAnsi="Calibri"/>
          <w:b w:val="0"/>
          <w:color w:val="000000"/>
          <w:sz w:val="22"/>
        </w:rPr>
        <w:t xml:space="preserve">For our full credentials, including insurance, guarantees and what clients say, visit our </w:t>
      </w:r>
      <w:hyperlink r:id="rId13">
        <w:r>
          <w:rPr>
            <w:color w:val="0563C1"/>
            <w:u w:val="single"/>
            <w:rFonts w:ascii="Calibri" w:hAnsi="Calibri"/>
            <w:sz w:val="22"/>
          </w:rPr>
          <w:t xml:space="preserve">regular house cleaning service page</w:t>
        </w:r>
      </w:hyperlink>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Home Cleaning Services for Brighton Households</w:t>
      </w:r>
    </w:p>
    <w:p>
      <w:pPr>
        <w:spacing w:after="120"/>
      </w:pPr>
      <w:r>
        <w:rPr>
          <w:rFonts w:ascii="Calibri" w:hAnsi="Calibri"/>
          <w:b w:val="0"/>
          <w:color w:val="000000"/>
          <w:sz w:val="22"/>
        </w:rPr>
        <w:t>Every service below is delivered in Brighton by your own dedicated pair, so the standard never depends on who was free that week.</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Regular domestic cleaning on a set rhythm, with the same two people returning each visit.</w:t>
      </w:r>
    </w:p>
    <w:p>
      <w:pPr>
        <w:pStyle w:val="ListBullet"/>
        <w:spacing w:after="40"/>
      </w:pPr>
      <w:r>
        <w:rPr>
          <w:rFonts w:ascii="Calibri" w:hAnsi="Calibri"/>
          <w:b/>
          <w:color w:val="000000"/>
          <w:sz w:val="22"/>
        </w:rPr>
        <w:t>Deep cleaning.</w:t>
      </w:r>
      <w:r>
        <w:rPr>
          <w:rFonts w:ascii="Calibri" w:hAnsi="Calibri"/>
          <w:b w:val="0"/>
          <w:color w:val="000000"/>
          <w:sz w:val="22"/>
        </w:rPr>
        <w:t xml:space="preserve"> A deep house cleaning service that goes past the surface: inside the oven and fridge, shower and wall grout, skirting boards, blinds, window tracks and sills.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A seasonal reset, a pre-party polish, or the clean-up after hosting.</w:t>
      </w:r>
    </w:p>
    <w:p>
      <w:pPr>
        <w:pStyle w:val="ListBullet"/>
        <w:spacing w:after="40"/>
      </w:pPr>
      <w:r>
        <w:rPr>
          <w:rFonts w:ascii="Calibri" w:hAnsi="Calibri"/>
          <w:b/>
          <w:color w:val="000000"/>
          <w:sz w:val="22"/>
        </w:rPr>
        <w:t>Move-in cleans.</w:t>
      </w:r>
      <w:r>
        <w:rPr>
          <w:rFonts w:ascii="Calibri" w:hAnsi="Calibri"/>
          <w:b w:val="0"/>
          <w:color w:val="000000"/>
          <w:sz w:val="22"/>
        </w:rPr>
        <w:t xml:space="preserve"> So a new Brighton home is spotless before a single box lands in the hallway.</w:t>
      </w:r>
    </w:p>
    <w:p>
      <w:pPr>
        <w:pStyle w:val="ListBullet"/>
        <w:spacing w:after="40"/>
      </w:pPr>
      <w:r>
        <w:rPr>
          <w:rFonts w:ascii="Calibri" w:hAnsi="Calibri"/>
          <w:b/>
          <w:color w:val="000000"/>
          <w:sz w:val="22"/>
        </w:rPr>
        <w:t>Bond and end of lease cleaning.</w:t>
      </w:r>
      <w:r>
        <w:rPr>
          <w:rFonts w:ascii="Calibri" w:hAnsi="Calibri"/>
          <w:b w:val="0"/>
          <w:color w:val="000000"/>
          <w:sz w:val="22"/>
        </w:rPr>
        <w:t xml:space="preserve"> For renters and owners who need the property returned to inspection standard.</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For bathrooms and entryways where the grout has quietly gone grey.</w:t>
      </w:r>
    </w:p>
    <w:p>
      <w:pPr>
        <w:spacing w:after="120"/>
      </w:pPr>
      <w:r>
        <w:rPr>
          <w:rFonts w:ascii="Calibri" w:hAnsi="Calibri"/>
          <w:b w:val="0"/>
          <w:color w:val="000000"/>
          <w:sz w:val="22"/>
        </w:rPr>
        <w:t>Brighton apartments and townhouses are just as welcome as the big houses, and apartment and townhouse cleaning is quoted exactly the same way.</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on the service and rhythm that suit your Brighton home.</w:t>
      </w:r>
    </w:p>
    <w:p>
      <w:pPr>
        <w:spacing w:before="240" w:after="80"/>
      </w:pPr>
      <w:r>
        <w:rPr>
          <w:rFonts w:ascii="Calibri" w:hAnsi="Calibri"/>
          <w:b/>
          <w:color w:val="808080"/>
          <w:sz w:val="22"/>
        </w:rPr>
        <w:t xml:space="preserve">H2: </w:t>
      </w:r>
      <w:r>
        <w:rPr>
          <w:rFonts w:ascii="Calibri" w:hAnsi="Calibri"/>
          <w:b/>
          <w:color w:val="000000"/>
          <w:sz w:val="22"/>
        </w:rPr>
        <w:t>The 24/7 Clean Membership for Brighton Homes</w:t>
      </w:r>
    </w:p>
    <w:p>
      <w:pPr>
        <w:spacing w:after="120"/>
      </w:pPr>
      <w:r>
        <w:rPr>
          <w:rFonts w:ascii="Calibri" w:hAnsi="Calibri"/>
          <w:b w:val="0"/>
          <w:color w:val="000000"/>
          <w:sz w:val="22"/>
        </w:rPr>
        <w:t>Most people looking for a recurring house cleaner want two things: the same team every time, and a price they can plan around. That is what our exclusive 24/7 Clean membership delivers.</w:t>
      </w:r>
    </w:p>
    <w:p>
      <w:pPr>
        <w:spacing w:after="120"/>
      </w:pPr>
      <w:r>
        <w:rPr>
          <w:rFonts w:ascii="Calibri" w:hAnsi="Calibri"/>
          <w:b w:val="0"/>
          <w:color w:val="000000"/>
          <w:sz w:val="22"/>
        </w:rPr>
        <w:t>Membership includes:</w:t>
      </w:r>
    </w:p>
    <w:p>
      <w:pPr>
        <w:pStyle w:val="ListBullet"/>
        <w:spacing w:after="40"/>
      </w:pPr>
      <w:r>
        <w:rPr>
          <w:rFonts w:ascii="Calibri" w:hAnsi="Calibri"/>
          <w:b w:val="0"/>
          <w:color w:val="000000"/>
          <w:sz w:val="22"/>
        </w:rPr>
        <w:t>Weekly or fortnightly cleaning from your dedicated cleaning team</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day life does not go to plan</w:t>
      </w:r>
    </w:p>
    <w:p>
      <w:pPr>
        <w:pStyle w:val="ListBullet"/>
        <w:spacing w:after="40"/>
      </w:pPr>
      <w:r>
        <w:rPr>
          <w:rFonts w:ascii="Calibri" w:hAnsi="Calibri"/>
          <w:b w:val="0"/>
          <w:color w:val="000000"/>
          <w:sz w:val="22"/>
        </w:rPr>
        <w:t>Priority scheduling, including through the busiest weeks of the year</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rather than a string of separate bookings. Your team learns your home once, then holds it to that standard.</w:t>
      </w:r>
    </w:p>
    <w:p>
      <w:pPr>
        <w:spacing w:after="120"/>
      </w:pPr>
      <w:r>
        <w:rPr>
          <w:rFonts w:ascii="Calibri" w:hAnsi="Calibri"/>
          <w:b w:val="0"/>
          <w:color w:val="000000"/>
          <w:sz w:val="22"/>
        </w:rPr>
        <w:t xml:space="preserve">Ready to hand the cleaning over for good? </w:t>
      </w:r>
      <w:r>
        <w:rPr>
          <w:rFonts w:ascii="Calibri" w:hAnsi="Calibri"/>
          <w:b/>
          <w:color w:val="000000"/>
          <w:sz w:val="22"/>
        </w:rPr>
        <w:t>Phone 0421 633 370</w:t>
      </w:r>
      <w:r>
        <w:rPr>
          <w:rFonts w:ascii="Calibri" w:hAnsi="Calibri"/>
          <w:b w:val="0"/>
          <w:color w:val="000000"/>
          <w:sz w:val="22"/>
        </w:rPr>
        <w:t xml:space="preserve"> and we will walk you through the 24/7 Clean membership for your household.</w:t>
      </w:r>
    </w:p>
    <w:p>
      <w:pPr>
        <w:spacing w:before="240" w:after="80"/>
      </w:pPr>
      <w:r>
        <w:rPr>
          <w:rFonts w:ascii="Calibri" w:hAnsi="Calibri"/>
          <w:b/>
          <w:color w:val="808080"/>
          <w:sz w:val="22"/>
        </w:rPr>
        <w:t xml:space="preserve">H2: </w:t>
      </w:r>
      <w:r>
        <w:rPr>
          <w:rFonts w:ascii="Calibri" w:hAnsi="Calibri"/>
          <w:b/>
          <w:color w:val="000000"/>
          <w:sz w:val="22"/>
        </w:rPr>
        <w:t>What House Cleaning Costs in Brighton, and Why We Don't Charge by the Hour</w:t>
      </w:r>
    </w:p>
    <w:p>
      <w:pPr>
        <w:spacing w:after="120"/>
      </w:pPr>
      <w:r>
        <w:rPr>
          <w:rFonts w:ascii="Calibri" w:hAnsi="Calibri"/>
          <w:b w:val="0"/>
          <w:color w:val="000000"/>
          <w:sz w:val="22"/>
        </w:rPr>
        <w:t>Comparing cleaners in Brighton usually comes down to an hourly rate, and that is where the surprises hide. Pay by the hour and you carry the risk: a slow clean costs more, a fast one costs you a worse result, and nobody agreed in writing what "done" looks like.</w:t>
      </w:r>
    </w:p>
    <w:p>
      <w:pPr>
        <w:spacing w:after="120"/>
      </w:pPr>
      <w:r>
        <w:rPr>
          <w:rFonts w:ascii="Calibri" w:hAnsi="Calibri"/>
          <w:b w:val="0"/>
          <w:color w:val="000000"/>
          <w:sz w:val="22"/>
        </w:rPr>
        <w:t>We price the job instead of the clock. Membership starts from $150 per week, tailored to your home's size and confirmed after the free on-site assessment, so the figure you are quoted is the figure you pay. Every quote covers:</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every visit</w:t>
      </w:r>
    </w:p>
    <w:p>
      <w:pPr>
        <w:spacing w:after="120"/>
      </w:pPr>
      <w:r>
        <w:rPr>
          <w:rFonts w:ascii="Calibri" w:hAnsi="Calibri"/>
          <w:b/>
          <w:color w:val="000000"/>
          <w:sz w:val="22"/>
        </w:rPr>
        <w:t>Speak to us on 0421 633 370</w:t>
      </w:r>
      <w:r>
        <w:rPr>
          <w:rFonts w:ascii="Calibri" w:hAnsi="Calibri"/>
          <w:b w:val="0"/>
          <w:color w:val="000000"/>
          <w:sz w:val="22"/>
        </w:rPr>
        <w:t xml:space="preserve"> to book your free on-site assessment and get your fixed price in writing.</w:t>
      </w:r>
    </w:p>
    <w:p>
      <w:pPr>
        <w:spacing w:before="240" w:after="80"/>
      </w:pPr>
      <w:r>
        <w:rPr>
          <w:rFonts w:ascii="Calibri" w:hAnsi="Calibri"/>
          <w:b/>
          <w:color w:val="808080"/>
          <w:sz w:val="22"/>
        </w:rPr>
        <w:t xml:space="preserve">H2: </w:t>
      </w:r>
      <w:r>
        <w:rPr>
          <w:rFonts w:ascii="Calibri" w:hAnsi="Calibri"/>
          <w:b/>
          <w:color w:val="000000"/>
          <w:sz w:val="22"/>
        </w:rPr>
        <w:t>Eco-Friendly Products Chosen for Fine Finishes</w:t>
      </w:r>
    </w:p>
    <w:p>
      <w:pPr>
        <w:spacing w:after="120"/>
      </w:pPr>
      <w:r>
        <w:rPr>
          <w:rFonts w:ascii="Calibri" w:hAnsi="Calibri"/>
          <w:b w:val="0"/>
          <w:color w:val="000000"/>
          <w:sz w:val="22"/>
        </w:rPr>
        <w:t>We use only eco-friendly, premium-grade cleaning products, tailored for luxury finishes, fine furniture and delicate materials. Each surface gets the product and the cloth it should have, not one all-purpose spray for the whole house:</w:t>
      </w:r>
    </w:p>
    <w:p>
      <w:pPr>
        <w:pStyle w:val="ListBullet"/>
        <w:spacing w:after="40"/>
      </w:pPr>
      <w:r>
        <w:rPr>
          <w:rFonts w:ascii="Calibri" w:hAnsi="Calibri"/>
          <w:b w:val="0"/>
          <w:color w:val="000000"/>
          <w:sz w:val="22"/>
        </w:rPr>
        <w:t>Marble and engineered stone</w:t>
      </w:r>
    </w:p>
    <w:p>
      <w:pPr>
        <w:pStyle w:val="ListBullet"/>
        <w:spacing w:after="40"/>
      </w:pPr>
      <w:r>
        <w:rPr>
          <w:rFonts w:ascii="Calibri" w:hAnsi="Calibri"/>
          <w:b w:val="0"/>
          <w:color w:val="000000"/>
          <w:sz w:val="22"/>
        </w:rPr>
        <w:t>Timber floors</w:t>
      </w:r>
    </w:p>
    <w:p>
      <w:pPr>
        <w:pStyle w:val="ListBullet"/>
        <w:spacing w:after="40"/>
      </w:pPr>
      <w:r>
        <w:rPr>
          <w:rFonts w:ascii="Calibri" w:hAnsi="Calibri"/>
          <w:b w:val="0"/>
          <w:color w:val="000000"/>
          <w:sz w:val="22"/>
        </w:rPr>
        <w:t>Polished tapware</w:t>
      </w:r>
    </w:p>
    <w:p>
      <w:pPr>
        <w:pStyle w:val="ListBullet"/>
        <w:spacing w:after="40"/>
      </w:pPr>
      <w:r>
        <w:rPr>
          <w:rFonts w:ascii="Calibri" w:hAnsi="Calibri"/>
          <w:b w:val="0"/>
          <w:color w:val="000000"/>
          <w:sz w:val="22"/>
        </w:rPr>
        <w:t>Glass splashbacks</w:t>
      </w:r>
    </w:p>
    <w:p>
      <w:pPr>
        <w:pStyle w:val="ListBullet"/>
        <w:spacing w:after="40"/>
      </w:pPr>
      <w:r>
        <w:rPr>
          <w:rFonts w:ascii="Calibri" w:hAnsi="Calibri"/>
          <w:b w:val="0"/>
          <w:color w:val="000000"/>
          <w:sz w:val="22"/>
        </w:rPr>
        <w:t>Soft furnishings</w:t>
      </w:r>
    </w:p>
    <w:p>
      <w:pPr>
        <w:spacing w:after="120"/>
      </w:pPr>
      <w:r>
        <w:rPr>
          <w:rFonts w:ascii="Calibri" w:hAnsi="Calibri"/>
          <w:b w:val="0"/>
          <w:color w:val="000000"/>
          <w:sz w:val="22"/>
        </w:rPr>
        <w:t xml:space="preserve">Non-toxic, eco-friendly cleaning also means the home you return to is safe for children and pets. If your home has finishes you would rather not gamble on, our </w:t>
      </w:r>
      <w:hyperlink r:id="rId9">
        <w:r>
          <w:rPr>
            <w:color w:val="0563C1"/>
            <w:u w:val="single"/>
            <w:rFonts w:ascii="Calibri" w:hAnsi="Calibri"/>
            <w:sz w:val="22"/>
          </w:rPr>
          <w:t xml:space="preserve">luxury house cleaning service</w:t>
        </w:r>
      </w:hyperlink>
      <w:r>
        <w:rPr>
          <w:rFonts w:ascii="Calibri" w:hAnsi="Calibri"/>
          <w:b w:val="0"/>
          <w:color w:val="000000"/>
          <w:sz w:val="22"/>
        </w:rPr>
        <w:t xml:space="preserve"> explains that level of care in more detail.</w:t>
      </w:r>
    </w:p>
    <w:p>
      <w:pPr>
        <w:spacing w:after="120"/>
      </w:pPr>
      <w:r>
        <w:rPr>
          <w:rFonts w:ascii="Calibri" w:hAnsi="Calibri"/>
          <w:b/>
          <w:color w:val="000000"/>
          <w:sz w:val="22"/>
        </w:rPr>
        <w:t>Ring 0421 633 370</w:t>
      </w:r>
      <w:r>
        <w:rPr>
          <w:rFonts w:ascii="Calibri" w:hAnsi="Calibri"/>
          <w:b w:val="0"/>
          <w:color w:val="000000"/>
          <w:sz w:val="22"/>
        </w:rPr>
        <w:t xml:space="preserve"> to check how we would treat the finishes in your Brighton home.</w:t>
      </w:r>
    </w:p>
    <w:p>
      <w:pPr>
        <w:spacing w:before="240" w:after="80"/>
      </w:pPr>
      <w:r>
        <w:rPr>
          <w:rFonts w:ascii="Calibri" w:hAnsi="Calibri"/>
          <w:b/>
          <w:color w:val="808080"/>
          <w:sz w:val="22"/>
        </w:rPr>
        <w:t xml:space="preserve">H2: </w:t>
      </w:r>
      <w:r>
        <w:rPr>
          <w:rFonts w:ascii="Calibri" w:hAnsi="Calibri"/>
          <w:b/>
          <w:color w:val="000000"/>
          <w:sz w:val="22"/>
        </w:rPr>
        <w:t>Discretion, Privacy and a Team You Recognise</w:t>
      </w:r>
    </w:p>
    <w:p>
      <w:pPr>
        <w:spacing w:after="120"/>
      </w:pPr>
      <w:r>
        <w:rPr>
          <w:rFonts w:ascii="Calibri" w:hAnsi="Calibri"/>
          <w:b w:val="0"/>
          <w:color w:val="000000"/>
          <w:sz w:val="22"/>
        </w:rPr>
        <w:t>Whoever cleans your home knows your alarm code, your routine and what is sitting on the kitchen bench. That matters to Brighton homeowners, and it is why our white glove home cleaning is built around discretion. Our professionals are expertly trained, fully vetted and briefed to respect your privacy.</w:t>
      </w:r>
    </w:p>
    <w:p>
      <w:pPr>
        <w:spacing w:after="120"/>
      </w:pPr>
      <w:r>
        <w:rPr>
          <w:rFonts w:ascii="Calibri" w:hAnsi="Calibri"/>
          <w:b w:val="0"/>
          <w:color w:val="000000"/>
          <w:sz w:val="22"/>
        </w:rPr>
        <w:t xml:space="preserve">We also carry </w:t>
      </w:r>
      <w:r>
        <w:rPr>
          <w:rFonts w:ascii="Calibri" w:hAnsi="Calibri"/>
          <w:b/>
          <w:color w:val="000000"/>
          <w:sz w:val="22"/>
        </w:rPr>
        <w:t>$10 million in public liability cover</w:t>
      </w:r>
      <w:r>
        <w:rPr>
          <w:rFonts w:ascii="Calibri" w:hAnsi="Calibri"/>
          <w:b w:val="0"/>
          <w:color w:val="000000"/>
          <w:sz w:val="22"/>
        </w:rPr>
        <w:t>, the practical answer to a question a directory listing or a franchise call centre cannot really answer: who is accountable if something goes wrong inside your home?</w:t>
      </w:r>
    </w:p>
    <w:p>
      <w:pPr>
        <w:spacing w:after="120"/>
      </w:pPr>
      <w:r>
        <w:rPr>
          <w:rFonts w:ascii="Calibri" w:hAnsi="Calibri"/>
          <w:b w:val="0"/>
          <w:color w:val="000000"/>
          <w:sz w:val="22"/>
        </w:rPr>
        <w:t xml:space="preserve">That is the honest difference between a trusted maid service and a marketplace. Directories and national brands connect you with whoever is free to bid this week; we send the same two people every time. Our clients keep rebooking at a </w:t>
      </w:r>
      <w:r>
        <w:rPr>
          <w:rFonts w:ascii="Calibri" w:hAnsi="Calibri"/>
          <w:b/>
          <w:color w:val="000000"/>
          <w:sz w:val="22"/>
        </w:rPr>
        <w:t>95% repeat rate</w:t>
      </w:r>
      <w:r>
        <w:rPr>
          <w:rFonts w:ascii="Calibri" w:hAnsi="Calibri"/>
          <w:b w:val="0"/>
          <w:color w:val="000000"/>
          <w:sz w:val="22"/>
        </w:rPr>
        <w:t xml:space="preserve">, and we are </w:t>
      </w:r>
      <w:r>
        <w:rPr>
          <w:rFonts w:ascii="Calibri" w:hAnsi="Calibri"/>
          <w:b/>
          <w:color w:val="000000"/>
          <w:sz w:val="22"/>
        </w:rPr>
        <w:t>5-star rated on Google</w:t>
      </w:r>
      <w:r>
        <w:rPr>
          <w:rFonts w:ascii="Calibri" w:hAnsi="Calibri"/>
          <w:b w:val="0"/>
          <w:color w:val="000000"/>
          <w:sz w:val="22"/>
        </w:rPr>
        <w:t>. We would rather be judged on the rating our clients give us than on a review counter.</w:t>
      </w:r>
    </w:p>
    <w:p>
      <w:pPr>
        <w:spacing w:before="240" w:after="80"/>
      </w:pPr>
      <w:r>
        <w:rPr>
          <w:rFonts w:ascii="Calibri" w:hAnsi="Calibri"/>
          <w:b/>
          <w:color w:val="808080"/>
          <w:sz w:val="22"/>
        </w:rPr>
        <w:t xml:space="preserve">H2: </w:t>
      </w:r>
      <w:r>
        <w:rPr>
          <w:rFonts w:ascii="Calibri" w:hAnsi="Calibri"/>
          <w:b/>
          <w:color w:val="000000"/>
          <w:sz w:val="22"/>
        </w:rPr>
        <w:t>Suburbs We Cover Around Brighton</w:t>
      </w:r>
    </w:p>
    <w:p>
      <w:pPr>
        <w:spacing w:after="120"/>
      </w:pPr>
      <w:r>
        <w:rPr>
          <w:rFonts w:ascii="Calibri" w:hAnsi="Calibri"/>
          <w:b w:val="0"/>
          <w:color w:val="000000"/>
          <w:sz w:val="22"/>
        </w:rPr>
        <w:t>We clean throughout Brighton and across the neighbouring Bayside suburbs, so if a neighbour is searching for domestic cleaners near me, our coverage runs to:</w:t>
      </w:r>
    </w:p>
    <w:p>
      <w:pPr>
        <w:pStyle w:val="ListBullet"/>
        <w:spacing w:after="40"/>
      </w:pPr>
      <w:r>
        <w:rPr>
          <w:rFonts w:ascii="Calibri" w:hAnsi="Calibri"/>
          <w:b/>
          <w:color w:val="000000"/>
          <w:sz w:val="22"/>
        </w:rPr>
        <w:t>Brighton (3186) and Brighton East (3187)</w:t>
      </w:r>
      <w:r>
        <w:rPr>
          <w:rFonts w:ascii="Calibri" w:hAnsi="Calibri"/>
          <w:b w:val="0"/>
          <w:color w:val="000000"/>
          <w:sz w:val="22"/>
        </w:rPr>
        <w:t>, the centre of our Bayside run</w:t>
      </w:r>
    </w:p>
    <w:p>
      <w:pPr>
        <w:pStyle w:val="ListBullet"/>
        <w:spacing w:after="40"/>
      </w:pPr>
      <w:r>
        <w:rPr>
          <w:rFonts w:ascii="Calibri" w:hAnsi="Calibri"/>
          <w:b/>
          <w:color w:val="000000"/>
          <w:sz w:val="22"/>
        </w:rPr>
        <w:t>[Gardenvale](https://robotcleaningsolutions.com.au/cleaners-gardenvale/) and [Hampton](https://robotcleaningsolutions.com.au/cleaners-hampton/)</w:t>
      </w:r>
      <w:r>
        <w:rPr>
          <w:rFonts w:ascii="Calibri" w:hAnsi="Calibri"/>
          <w:b w:val="0"/>
          <w:color w:val="000000"/>
          <w:sz w:val="22"/>
        </w:rPr>
        <w:t>, immediately next door</w:t>
      </w:r>
    </w:p>
    <w:p>
      <w:pPr>
        <w:pStyle w:val="ListBullet"/>
        <w:spacing w:after="40"/>
      </w:pPr>
      <w:r>
        <w:rPr>
          <w:rFonts w:ascii="Calibri" w:hAnsi="Calibri"/>
          <w:b/>
          <w:color w:val="000000"/>
          <w:sz w:val="22"/>
        </w:rPr>
        <w:t>The wider South-East Melbourne region</w:t>
      </w:r>
      <w:r>
        <w:rPr>
          <w:rFonts w:ascii="Calibri" w:hAnsi="Calibri"/>
          <w:b w:val="0"/>
          <w:color w:val="000000"/>
          <w:sz w:val="22"/>
        </w:rPr>
        <w:t>, for households a little further out</w:t>
      </w:r>
    </w:p>
    <w:p>
      <w:pPr>
        <w:spacing w:after="120"/>
      </w:pPr>
      <w:r>
        <w:rPr>
          <w:rFonts w:ascii="Calibri" w:hAnsi="Calibri"/>
          <w:b w:val="0"/>
          <w:color w:val="000000"/>
          <w:sz w:val="22"/>
        </w:rPr>
        <w:t xml:space="preserve">Not sure whether your street is covered? </w:t>
      </w:r>
      <w:r>
        <w:rPr>
          <w:rFonts w:ascii="Calibri" w:hAnsi="Calibri"/>
          <w:b/>
          <w:color w:val="000000"/>
          <w:sz w:val="22"/>
        </w:rPr>
        <w:t>Call 0421 633 370</w:t>
      </w:r>
      <w:r>
        <w:rPr>
          <w:rFonts w:ascii="Calibri" w:hAnsi="Calibri"/>
          <w:b w:val="0"/>
          <w:color w:val="000000"/>
          <w:sz w:val="22"/>
        </w:rPr>
        <w:t xml:space="preserve"> and we will confirm it on the spot.</w:t>
      </w:r>
    </w:p>
    <w:p>
      <w:pPr>
        <w:spacing w:before="240" w:after="80"/>
      </w:pPr>
      <w:r>
        <w:rPr>
          <w:rFonts w:ascii="Calibri" w:hAnsi="Calibri"/>
          <w:b/>
          <w:color w:val="808080"/>
          <w:sz w:val="22"/>
        </w:rPr>
        <w:t xml:space="preserve">H2: </w:t>
      </w:r>
      <w:r>
        <w:rPr>
          <w:rFonts w:ascii="Calibri" w:hAnsi="Calibri"/>
          <w:b/>
          <w:color w:val="000000"/>
          <w:sz w:val="22"/>
        </w:rPr>
        <w:t>House Cleaning Brighton: Your Questions Answered</w:t>
      </w:r>
    </w:p>
    <w:p>
      <w:pPr>
        <w:spacing w:before="240" w:after="80"/>
      </w:pPr>
      <w:r>
        <w:rPr>
          <w:rFonts w:ascii="Calibri" w:hAnsi="Calibri"/>
          <w:b/>
          <w:color w:val="808080"/>
          <w:sz w:val="22"/>
        </w:rPr>
        <w:t xml:space="preserve">H3: </w:t>
      </w:r>
      <w:r>
        <w:rPr>
          <w:rFonts w:ascii="Calibri" w:hAnsi="Calibri"/>
          <w:b/>
          <w:color w:val="000000"/>
          <w:sz w:val="22"/>
        </w:rPr>
        <w:t>How much is a cleaner per hour in Brighton?</w:t>
      </w:r>
    </w:p>
    <w:p>
      <w:pPr>
        <w:spacing w:after="120"/>
      </w:pPr>
      <w:r>
        <w:rPr>
          <w:rFonts w:ascii="Calibri" w:hAnsi="Calibri"/>
          <w:b w:val="0"/>
          <w:color w:val="000000"/>
          <w:sz w:val="22"/>
        </w:rPr>
        <w:t>We don't quote Brighton homes by the hour. Hourly rates vary widely and tell you little about what will actually be finished. We give you a fixed, all-inclusive price for an agreed scope after a free on-site assessment, so a four-bathroom family home and a two-bedroom apartment are each priced on their own terms.</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w:t>
      </w:r>
    </w:p>
    <w:p>
      <w:pPr>
        <w:spacing w:after="120"/>
      </w:pPr>
      <w:r>
        <w:rPr>
          <w:rFonts w:ascii="Calibri" w:hAnsi="Calibri"/>
          <w:b w:val="0"/>
          <w:color w:val="000000"/>
          <w:sz w:val="22"/>
        </w:rPr>
        <w:t>The more useful question is what you get for the money. An hourly figure sets a budget but not a standard. A fixed price attached to a written scope, delivered by the same team every visit, makes the cost predictable and the result repeatable.</w:t>
      </w:r>
    </w:p>
    <w:p>
      <w:pPr>
        <w:spacing w:before="240" w:after="80"/>
      </w:pPr>
      <w:r>
        <w:rPr>
          <w:rFonts w:ascii="Calibri" w:hAnsi="Calibri"/>
          <w:b/>
          <w:color w:val="808080"/>
          <w:sz w:val="22"/>
        </w:rPr>
        <w:t xml:space="preserve">H3: </w:t>
      </w:r>
      <w:r>
        <w:rPr>
          <w:rFonts w:ascii="Calibri" w:hAnsi="Calibri"/>
          <w:b/>
          <w:color w:val="000000"/>
          <w:sz w:val="22"/>
        </w:rPr>
        <w:t>What will a cleaner do in three hours?</w:t>
      </w:r>
    </w:p>
    <w:p>
      <w:pPr>
        <w:spacing w:after="120"/>
      </w:pPr>
      <w:r>
        <w:rPr>
          <w:rFonts w:ascii="Calibri" w:hAnsi="Calibri"/>
          <w:b w:val="0"/>
          <w:color w:val="000000"/>
          <w:sz w:val="22"/>
        </w:rPr>
        <w:t>That depends on the size of the home, which is the flaw in booking by time. Because we work in pairs, we cover far more ground than a single cleaner in the same window, and your quote defines what gets cleaned rather than how long we stay.</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It is a popular habit of setting a timer and spending twenty focused minutes a day tidying, rather than saving everything for one exhausting session. It works nicely between visits: clear surfaces let your team spend their time on the deeper work.</w:t>
      </w:r>
    </w:p>
    <w:p>
      <w:pPr>
        <w:spacing w:before="240" w:after="80"/>
      </w:pPr>
      <w:r>
        <w:rPr>
          <w:rFonts w:ascii="Calibri" w:hAnsi="Calibri"/>
          <w:b/>
          <w:color w:val="808080"/>
          <w:sz w:val="22"/>
        </w:rPr>
        <w:t xml:space="preserve">H3: </w:t>
      </w:r>
      <w:r>
        <w:rPr>
          <w:rFonts w:ascii="Calibri" w:hAnsi="Calibri"/>
          <w:b/>
          <w:color w:val="000000"/>
          <w:sz w:val="22"/>
        </w:rPr>
        <w:t>What is included in a standard Brighton clean?</w:t>
      </w:r>
    </w:p>
    <w:p>
      <w:pPr>
        <w:pStyle w:val="ListBullet"/>
        <w:spacing w:after="40"/>
      </w:pPr>
      <w:r>
        <w:rPr>
          <w:rFonts w:ascii="Calibri" w:hAnsi="Calibri"/>
          <w:b/>
          <w:color w:val="000000"/>
          <w:sz w:val="22"/>
        </w:rPr>
        <w:t>Living areas:</w:t>
      </w:r>
      <w:r>
        <w:rPr>
          <w:rFonts w:ascii="Calibri" w:hAnsi="Calibri"/>
          <w:b w:val="0"/>
          <w:color w:val="000000"/>
          <w:sz w:val="22"/>
        </w:rPr>
        <w:t xml:space="preserve"> dusting, cobweb removal, skirting boards,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vacuuming and mopping throughout</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 with tapware polished</w:t>
      </w:r>
    </w:p>
    <w:p>
      <w:pPr>
        <w:pStyle w:val="ListBullet"/>
        <w:spacing w:after="40"/>
      </w:pPr>
      <w:r>
        <w:rPr>
          <w:rFonts w:ascii="Calibri" w:hAnsi="Calibri"/>
          <w:b/>
          <w:color w:val="000000"/>
          <w:sz w:val="22"/>
        </w:rPr>
        <w:t>Kitchen:</w:t>
      </w:r>
      <w:r>
        <w:rPr>
          <w:rFonts w:ascii="Calibri" w:hAnsi="Calibri"/>
          <w:b w:val="0"/>
          <w:color w:val="000000"/>
          <w:sz w:val="22"/>
        </w:rPr>
        <w:t xml:space="preserve"> stovetop, splashback, benchtops, sink and appliance exteriors</w:t>
      </w:r>
    </w:p>
    <w:p>
      <w:pPr>
        <w:pStyle w:val="ListBullet"/>
        <w:spacing w:after="40"/>
      </w:pPr>
      <w:r>
        <w:rPr>
          <w:rFonts w:ascii="Calibri" w:hAnsi="Calibri"/>
          <w:b/>
          <w:color w:val="000000"/>
          <w:sz w:val="22"/>
        </w:rPr>
        <w:t>Deep cleans add:</w:t>
      </w:r>
      <w:r>
        <w:rPr>
          <w:rFonts w:ascii="Calibri" w:hAnsi="Calibri"/>
          <w:b w:val="0"/>
          <w:color w:val="000000"/>
          <w:sz w:val="22"/>
        </w:rPr>
        <w:t xml:space="preserve"> oven and fridge interiors, shower grout and blinds</w:t>
      </w:r>
    </w:p>
    <w:p>
      <w:pPr>
        <w:spacing w:before="240" w:after="80"/>
      </w:pPr>
      <w:r>
        <w:rPr>
          <w:rFonts w:ascii="Calibri" w:hAnsi="Calibri"/>
          <w:b/>
          <w:color w:val="808080"/>
          <w:sz w:val="22"/>
        </w:rPr>
        <w:t xml:space="preserve">H3: </w:t>
      </w:r>
      <w:r>
        <w:rPr>
          <w:rFonts w:ascii="Calibri" w:hAnsi="Calibri"/>
          <w:b/>
          <w:color w:val="000000"/>
          <w:sz w:val="22"/>
        </w:rPr>
        <w:t>How do I book house cleaning in Brighton?</w:t>
      </w:r>
    </w:p>
    <w:p>
      <w:pPr>
        <w:spacing w:after="120"/>
      </w:pPr>
      <w:r>
        <w:rPr>
          <w:rFonts w:ascii="Calibri" w:hAnsi="Calibri"/>
          <w:b w:val="0"/>
          <w:color w:val="000000"/>
          <w:sz w:val="22"/>
        </w:rPr>
        <w:t>Call or email for a free quote consultation. From there:</w:t>
      </w:r>
    </w:p>
    <w:p>
      <w:pPr>
        <w:pStyle w:val="ListBullet"/>
        <w:spacing w:after="40"/>
      </w:pPr>
      <w:r>
        <w:rPr>
          <w:rFonts w:ascii="Calibri" w:hAnsi="Calibri"/>
          <w:b w:val="0"/>
          <w:color w:val="000000"/>
          <w:sz w:val="22"/>
        </w:rPr>
        <w:t>We assess your home on site</w:t>
      </w:r>
    </w:p>
    <w:p>
      <w:pPr>
        <w:pStyle w:val="ListBullet"/>
        <w:spacing w:after="40"/>
      </w:pPr>
      <w:r>
        <w:rPr>
          <w:rFonts w:ascii="Calibri" w:hAnsi="Calibri"/>
          <w:b w:val="0"/>
          <w:color w:val="000000"/>
          <w:sz w:val="22"/>
        </w:rPr>
        <w:t>We send a transparent, all-inclusive quote, with membership and one-off options explained</w:t>
      </w:r>
    </w:p>
    <w:p>
      <w:pPr>
        <w:pStyle w:val="ListBullet"/>
        <w:spacing w:after="40"/>
      </w:pPr>
      <w:r>
        <w:rPr>
          <w:rFonts w:ascii="Calibri" w:hAnsi="Calibri"/>
          <w:b w:val="0"/>
          <w:color w:val="000000"/>
          <w:sz w:val="22"/>
        </w:rPr>
        <w:t>Once you approve it, we schedule your clean and assign your dedicated team</w:t>
      </w:r>
    </w:p>
    <w:p>
      <w:pPr>
        <w:spacing w:after="120"/>
      </w:pPr>
      <w:r>
        <w:rPr>
          <w:rFonts w:ascii="Calibri" w:hAnsi="Calibri"/>
          <w:b w:val="0"/>
          <w:color w:val="000000"/>
          <w:sz w:val="22"/>
        </w:rPr>
        <w:t>Members choose from priority slots.</w:t>
      </w:r>
    </w:p>
    <w:p>
      <w:pPr>
        <w:spacing w:before="240" w:after="80"/>
      </w:pPr>
      <w:r>
        <w:rPr>
          <w:rFonts w:ascii="Calibri" w:hAnsi="Calibri"/>
          <w:b/>
          <w:color w:val="808080"/>
          <w:sz w:val="22"/>
        </w:rPr>
        <w:t xml:space="preserve">H2: </w:t>
      </w:r>
      <w:r>
        <w:rPr>
          <w:rFonts w:ascii="Calibri" w:hAnsi="Calibri"/>
          <w:b/>
          <w:color w:val="000000"/>
          <w:sz w:val="22"/>
        </w:rPr>
        <w:t>Book Your Free Brighton Quote</w:t>
      </w:r>
    </w:p>
    <w:p>
      <w:pPr>
        <w:spacing w:after="120"/>
      </w:pPr>
      <w:r>
        <w:rPr>
          <w:rFonts w:ascii="Calibri" w:hAnsi="Calibri"/>
          <w:b w:val="0"/>
          <w:color w:val="000000"/>
          <w:sz w:val="22"/>
        </w:rPr>
        <w:t xml:space="preserve">Your weekends in Brighton are better spent near the bay than behind a vacuum.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arrange your free, no-obligation on-site quote.</w:t>
      </w:r>
    </w:p>
    <w:p>
      <w:pPr>
        <w:spacing w:after="120"/>
      </w:pPr>
      <w:r>
        <w:rPr>
          <w:rFonts w:ascii="Calibri" w:hAnsi="Calibri"/>
          <w:b w:val="0"/>
          <w:color w:val="000000"/>
          <w:sz w:val="22"/>
        </w:rPr>
        <w:t>We will walk your home with you, tailor the scope to how you live, and give you a fixed price with no hidden fees. Members get priority scheduling and the same trusted team every visit, so a spotless Brighton home simply stops being your problem.</w:t>
      </w:r>
    </w:p>
    <w:p>
      <w:pPr>
        <w:pStyle w:val="Heading1"/>
        <w:pageBreakBefore/>
        <w:spacing w:after="200"/>
      </w:pPr>
      <w:r>
        <w:rPr>
          <w:rFonts w:ascii="Georgia" w:hAnsi="Georgia"/>
          <w:b/>
          <w:color w:val="000000"/>
          <w:sz w:val="40"/>
        </w:rPr>
        <w:t>Page 8</w:t>
      </w:r>
    </w:p>
    <w:p>
      <w:pPr>
        <w:spacing w:after="0"/>
      </w:pPr>
      <w:r>
        <w:rPr>
          <w:rFonts w:ascii="Calibri" w:hAnsi="Calibri"/>
          <w:b/>
          <w:color w:val="000000"/>
          <w:sz w:val="22"/>
        </w:rPr>
        <w:t xml:space="preserve">URL: </w:t>
      </w:r>
      <w:hyperlink r:id="rId25">
        <w:r>
          <w:rPr>
            <w:color w:val="0563C1"/>
            <w:u w:val="single"/>
            <w:rFonts w:ascii="Calibri" w:hAnsi="Calibri"/>
            <w:sz w:val="22"/>
          </w:rPr>
          <w:t xml:space="preserve">https://robotcleaningsolutions.com.au/cleaners-carnegie/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carnegie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Carnegie: Weekly &amp; Fortnightly | Robot Cleaning Solutions</w:t>
      </w:r>
    </w:p>
    <w:p>
      <w:pPr>
        <w:spacing w:after="0"/>
      </w:pPr>
      <w:r>
        <w:rPr>
          <w:rFonts w:ascii="Calibri" w:hAnsi="Calibri"/>
          <w:b/>
          <w:color w:val="000000"/>
          <w:sz w:val="22"/>
        </w:rPr>
        <w:t xml:space="preserve">Meta Description: </w:t>
      </w:r>
      <w:r>
        <w:rPr>
          <w:rFonts w:ascii="Calibri" w:hAnsi="Calibri"/>
          <w:b w:val="0"/>
          <w:color w:val="000000"/>
          <w:sz w:val="22"/>
        </w:rPr>
        <w:t>Ongoing house cleaning Carnegie homes rely on: the same dedicated two-person team every visit, eco-friendly products and fixed pricing.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Carnegie: Ongoing Home Cleaning, Not Just Bond Cleans</w:t>
      </w:r>
    </w:p>
    <w:p>
      <w:pPr>
        <w:spacing w:after="120"/>
      </w:pPr>
      <w:r>
        <w:rPr>
          <w:rFonts w:ascii="Calibri" w:hAnsi="Calibri"/>
          <w:b w:val="0"/>
          <w:color w:val="000000"/>
          <w:sz w:val="22"/>
        </w:rPr>
        <w:t xml:space="preserve">Plenty of Carnegie households first find us when a lease is ending. The ongoing </w:t>
      </w:r>
      <w:r>
        <w:rPr>
          <w:rFonts w:ascii="Calibri" w:hAnsi="Calibri"/>
          <w:b/>
          <w:color w:val="000000"/>
          <w:sz w:val="22"/>
        </w:rPr>
        <w:t>house cleaning Carnegie</w:t>
      </w:r>
      <w:r>
        <w:rPr>
          <w:rFonts w:ascii="Calibri" w:hAnsi="Calibri"/>
          <w:b w:val="0"/>
          <w:color w:val="000000"/>
          <w:sz w:val="22"/>
        </w:rPr>
        <w:t xml:space="preserve"> homes need week to week is a different job altogether, and that is what this page covers: regular domestic cleaning for Carnegie, VIC 3163, in Glen Eira and part of the Bayside and South-East Melbourne patch we work across. Your home is looked after by the same dedicated two-person team every visit, and it starts with a free, no-obligation on-site quote plus priority booking once you are set up. Call </w:t>
      </w:r>
      <w:r>
        <w:rPr>
          <w:rFonts w:ascii="Calibri" w:hAnsi="Calibri"/>
          <w:b/>
          <w:color w:val="000000"/>
          <w:sz w:val="22"/>
        </w:rPr>
        <w:t>0421 633 370</w:t>
      </w:r>
      <w:r>
        <w:rPr>
          <w:rFonts w:ascii="Calibri" w:hAnsi="Calibri"/>
          <w:b w:val="0"/>
          <w:color w:val="000000"/>
          <w:sz w:val="22"/>
        </w:rPr>
        <w:t xml:space="preserve"> and we will come and see your place properly before you commit to anything.</w:t>
      </w:r>
    </w:p>
    <w:p>
      <w:pPr>
        <w:spacing w:before="240" w:after="80"/>
      </w:pPr>
      <w:r>
        <w:rPr>
          <w:rFonts w:ascii="Calibri" w:hAnsi="Calibri"/>
          <w:b/>
          <w:color w:val="808080"/>
          <w:sz w:val="22"/>
        </w:rPr>
        <w:t xml:space="preserve">H2: </w:t>
      </w:r>
      <w:r>
        <w:rPr>
          <w:rFonts w:ascii="Calibri" w:hAnsi="Calibri"/>
          <w:b/>
          <w:color w:val="000000"/>
          <w:sz w:val="22"/>
        </w:rPr>
        <w:t>Your Bond Clean and Your Regular Clean Are Two Separate Jobs</w:t>
      </w:r>
    </w:p>
    <w:p>
      <w:pPr>
        <w:spacing w:after="120"/>
      </w:pPr>
      <w:r>
        <w:rPr>
          <w:rFonts w:ascii="Calibri" w:hAnsi="Calibri"/>
          <w:b w:val="0"/>
          <w:color w:val="000000"/>
          <w:sz w:val="22"/>
        </w:rPr>
        <w:t>We already have a dedicated End of Lease Cleaning Carnegie page, and it stays exactly where it is. Bond and end of lease cleaning is a one-off, inspection-driven job with its own checklist, its own timing and its own pricing, usually on an empty property. Regular cleaning is the opposite: a lived-in home, a set rhythm, and a team who learns your layout over months rather than meeting it once. If you are moving out of a Carnegie rental, head to that page instead. If you want your home looked after on an ongoing basis, keep reading.</w:t>
      </w:r>
    </w:p>
    <w:p>
      <w:pPr>
        <w:spacing w:before="240" w:after="80"/>
      </w:pPr>
      <w:r>
        <w:rPr>
          <w:rFonts w:ascii="Calibri" w:hAnsi="Calibri"/>
          <w:b/>
          <w:color w:val="808080"/>
          <w:sz w:val="22"/>
        </w:rPr>
        <w:t xml:space="preserve">H2: </w:t>
      </w:r>
      <w:r>
        <w:rPr>
          <w:rFonts w:ascii="Calibri" w:hAnsi="Calibri"/>
          <w:b/>
          <w:color w:val="000000"/>
          <w:sz w:val="22"/>
        </w:rPr>
        <w:t>Robot Cleaning Solutions: Who Turns Up at Your Door</w:t>
      </w:r>
    </w:p>
    <w:p>
      <w:pPr>
        <w:spacing w:after="120"/>
      </w:pPr>
      <w:r>
        <w:rPr>
          <w:rFonts w:ascii="Calibri" w:hAnsi="Calibri"/>
          <w:b w:val="0"/>
          <w:color w:val="000000"/>
          <w:sz w:val="22"/>
        </w:rPr>
        <w:t xml:space="preserve">Zoe Brauer founded Robot Cleaning Solutions in 2024 after years in hospitality, an industry where the details guests notice are the whole job. That standard carried straight across. Since then we have looked after 100+ clients across Bayside and South-East Melbourne, and the model has stayed deliberately small so the same faces keep returning to the same homes. For the full detail on our guarantees, insurance and what clients say about us,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 covers it properly.</w:t>
      </w:r>
    </w:p>
    <w:p>
      <w:pPr>
        <w:spacing w:before="240" w:after="80"/>
      </w:pPr>
      <w:r>
        <w:rPr>
          <w:rFonts w:ascii="Calibri" w:hAnsi="Calibri"/>
          <w:b/>
          <w:color w:val="808080"/>
          <w:sz w:val="22"/>
        </w:rPr>
        <w:t xml:space="preserve">H2: </w:t>
      </w:r>
      <w:r>
        <w:rPr>
          <w:rFonts w:ascii="Calibri" w:hAnsi="Calibri"/>
          <w:b/>
          <w:color w:val="000000"/>
          <w:sz w:val="22"/>
        </w:rPr>
        <w:t>Home Cleaning Services for Carnegie Homes</w:t>
      </w:r>
    </w:p>
    <w:p>
      <w:pPr>
        <w:spacing w:after="120"/>
      </w:pPr>
      <w:r>
        <w:rPr>
          <w:rFonts w:ascii="Calibri" w:hAnsi="Calibri"/>
          <w:b w:val="0"/>
          <w:color w:val="000000"/>
          <w:sz w:val="22"/>
        </w:rPr>
        <w:t>Whatever your household runs on, there is a version of the service built for it:</w:t>
      </w:r>
    </w:p>
    <w:p>
      <w:pPr>
        <w:pStyle w:val="ListBullet"/>
        <w:spacing w:after="40"/>
      </w:pPr>
      <w:r>
        <w:rPr>
          <w:rFonts w:ascii="Calibri" w:hAnsi="Calibri"/>
          <w:b/>
          <w:color w:val="000000"/>
          <w:sz w:val="22"/>
        </w:rPr>
        <w:t>Weekly Residential Clean</w:t>
      </w:r>
      <w:r>
        <w:rPr>
          <w:rFonts w:ascii="Calibri" w:hAnsi="Calibri"/>
          <w:b w:val="0"/>
          <w:color w:val="000000"/>
          <w:sz w:val="22"/>
        </w:rPr>
        <w:t xml:space="preserve"> for homes that need a consistent reset</w:t>
      </w:r>
    </w:p>
    <w:p>
      <w:pPr>
        <w:pStyle w:val="ListBullet"/>
        <w:spacing w:after="40"/>
      </w:pPr>
      <w:r>
        <w:rPr>
          <w:rFonts w:ascii="Calibri" w:hAnsi="Calibri"/>
          <w:b/>
          <w:color w:val="000000"/>
          <w:sz w:val="22"/>
        </w:rPr>
        <w:t>Fortnightly Residential Clean</w:t>
      </w:r>
      <w:r>
        <w:rPr>
          <w:rFonts w:ascii="Calibri" w:hAnsi="Calibri"/>
          <w:b w:val="0"/>
          <w:color w:val="000000"/>
          <w:sz w:val="22"/>
        </w:rPr>
        <w:t xml:space="preserve"> for a lighter rhythm that still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our deep house cleaning service for grout, skirting boards, oven interiors and the jobs a routine visit skims past</w:t>
      </w:r>
    </w:p>
    <w:p>
      <w:pPr>
        <w:pStyle w:val="ListBullet"/>
        <w:spacing w:after="40"/>
      </w:pPr>
      <w:r>
        <w:rPr>
          <w:rFonts w:ascii="Calibri" w:hAnsi="Calibri"/>
          <w:b/>
          <w:color w:val="000000"/>
          <w:sz w:val="22"/>
        </w:rPr>
        <w:t>One-Off Standard Clean</w:t>
      </w:r>
      <w:r>
        <w:rPr>
          <w:rFonts w:ascii="Calibri" w:hAnsi="Calibri"/>
          <w:b w:val="0"/>
          <w:color w:val="000000"/>
          <w:sz w:val="22"/>
        </w:rPr>
        <w:t xml:space="preserve"> before guests arrive, after a party, or simply to hand back a weekend</w:t>
      </w:r>
    </w:p>
    <w:p>
      <w:pPr>
        <w:pStyle w:val="ListBullet"/>
        <w:spacing w:after="40"/>
      </w:pPr>
      <w:r>
        <w:rPr>
          <w:rFonts w:ascii="Calibri" w:hAnsi="Calibri"/>
          <w:b/>
          <w:color w:val="000000"/>
          <w:sz w:val="22"/>
        </w:rPr>
        <w:t>Bond and end of lease cleaning</w:t>
      </w:r>
      <w:r>
        <w:rPr>
          <w:rFonts w:ascii="Calibri" w:hAnsi="Calibri"/>
          <w:b w:val="0"/>
          <w:color w:val="000000"/>
          <w:sz w:val="22"/>
        </w:rPr>
        <w:t>, handled on our separate Carnegie end-of-lease page</w:t>
      </w:r>
    </w:p>
    <w:p>
      <w:pPr>
        <w:pStyle w:val="ListBullet"/>
        <w:spacing w:after="40"/>
      </w:pPr>
      <w:r>
        <w:rPr>
          <w:rFonts w:ascii="Calibri" w:hAnsi="Calibri"/>
          <w:b/>
          <w:color w:val="000000"/>
          <w:sz w:val="22"/>
        </w:rPr>
        <w:t>Move-In Clean</w:t>
      </w:r>
      <w:r>
        <w:rPr>
          <w:rFonts w:ascii="Calibri" w:hAnsi="Calibri"/>
          <w:b w:val="0"/>
          <w:color w:val="000000"/>
          <w:sz w:val="22"/>
        </w:rPr>
        <w:t xml:space="preserve"> so your first night is spent in a genuinely clean home</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wherever it is needed</w:t>
      </w:r>
    </w:p>
    <w:p>
      <w:pPr>
        <w:spacing w:after="120"/>
      </w:pPr>
      <w:r>
        <w:rPr>
          <w:rFonts w:ascii="Calibri" w:hAnsi="Calibri"/>
          <w:b w:val="0"/>
          <w:color w:val="000000"/>
          <w:sz w:val="22"/>
        </w:rPr>
        <w:t>Apartment and townhouse cleaning works the same way as a family home: we scale the team's time to the property, not to a stopwatch. Every visit is delivered by a dedicated two-person team working in pairs, systematically, with the robot-like efficiency the business is named for. Two sets of hands, half the elapsed time, and the same two people back at your door next visit.</w:t>
      </w:r>
    </w:p>
    <w:p>
      <w:pPr>
        <w:spacing w:after="120"/>
      </w:pPr>
      <w:r>
        <w:rPr>
          <w:rFonts w:ascii="Calibri" w:hAnsi="Calibri"/>
          <w:b/>
          <w:color w:val="000000"/>
          <w:sz w:val="22"/>
        </w:rPr>
        <w:t>Call us now on 0421 633 370</w:t>
      </w:r>
      <w:r>
        <w:rPr>
          <w:rFonts w:ascii="Calibri" w:hAnsi="Calibri"/>
          <w:b w:val="0"/>
          <w:color w:val="000000"/>
          <w:sz w:val="22"/>
        </w:rPr>
        <w:t xml:space="preserve"> for a free, no-obligation quote on the service that suits your Carnegie home.</w:t>
      </w:r>
    </w:p>
    <w:p>
      <w:pPr>
        <w:spacing w:before="240" w:after="80"/>
      </w:pPr>
      <w:r>
        <w:rPr>
          <w:rFonts w:ascii="Calibri" w:hAnsi="Calibri"/>
          <w:b/>
          <w:color w:val="808080"/>
          <w:sz w:val="22"/>
        </w:rPr>
        <w:t xml:space="preserve">H2: </w:t>
      </w:r>
      <w:r>
        <w:rPr>
          <w:rFonts w:ascii="Calibri" w:hAnsi="Calibri"/>
          <w:b/>
          <w:color w:val="000000"/>
          <w:sz w:val="22"/>
        </w:rPr>
        <w:t>The 24/7 Clean Membership for Carnegie Households</w:t>
      </w:r>
    </w:p>
    <w:p>
      <w:pPr>
        <w:spacing w:after="120"/>
      </w:pPr>
      <w:r>
        <w:rPr>
          <w:rFonts w:ascii="Calibri" w:hAnsi="Calibri"/>
          <w:b w:val="0"/>
          <w:color w:val="000000"/>
          <w:sz w:val="22"/>
        </w:rPr>
        <w:t>Most of our Carnegie work runs through 24/7 Clean, our membership for households who would rather stop thinking about it. It includes:</w:t>
      </w:r>
    </w:p>
    <w:p>
      <w:pPr>
        <w:pStyle w:val="ListBullet"/>
        <w:spacing w:after="40"/>
      </w:pPr>
      <w:r>
        <w:rPr>
          <w:rFonts w:ascii="Calibri" w:hAnsi="Calibri"/>
          <w:b w:val="0"/>
          <w:color w:val="000000"/>
          <w:sz w:val="22"/>
        </w:rPr>
        <w:t>Weekly or fortnightly cleaning on a schedule that suits you</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when something needs attention now</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when you need to move a booking</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the upkeep of the place handled on a rhythm, rather than a job you keep rebooking. Members get the same weekly and fortnightly cleaners each time, which is rather the point of having a recurring house cleaner in the first place.</w:t>
      </w:r>
    </w:p>
    <w:p>
      <w:pPr>
        <w:spacing w:after="120"/>
      </w:pPr>
      <w:r>
        <w:rPr>
          <w:rFonts w:ascii="Calibri" w:hAnsi="Calibri"/>
          <w:b w:val="0"/>
          <w:color w:val="000000"/>
          <w:sz w:val="22"/>
        </w:rPr>
        <w:t xml:space="preserve">Ready to hand the cleaning over for good? </w:t>
      </w:r>
      <w:r>
        <w:rPr>
          <w:rFonts w:ascii="Calibri" w:hAnsi="Calibri"/>
          <w:b/>
          <w:color w:val="000000"/>
          <w:sz w:val="22"/>
        </w:rPr>
        <w:t>Phone 0421 633 370</w:t>
      </w:r>
      <w:r>
        <w:rPr>
          <w:rFonts w:ascii="Calibri" w:hAnsi="Calibri"/>
          <w:b w:val="0"/>
          <w:color w:val="000000"/>
          <w:sz w:val="22"/>
        </w:rPr>
        <w:t xml:space="preserve"> and we will walk you through 24/7 Clean for your household.</w:t>
      </w:r>
    </w:p>
    <w:p>
      <w:pPr>
        <w:spacing w:before="240" w:after="80"/>
      </w:pPr>
      <w:r>
        <w:rPr>
          <w:rFonts w:ascii="Calibri" w:hAnsi="Calibri"/>
          <w:b/>
          <w:color w:val="808080"/>
          <w:sz w:val="22"/>
        </w:rPr>
        <w:t xml:space="preserve">H2: </w:t>
      </w:r>
      <w:r>
        <w:rPr>
          <w:rFonts w:ascii="Calibri" w:hAnsi="Calibri"/>
          <w:b/>
          <w:color w:val="000000"/>
          <w:sz w:val="22"/>
        </w:rPr>
        <w:t>Priced by the Home, Not by the Hour</w:t>
      </w:r>
    </w:p>
    <w:p>
      <w:pPr>
        <w:spacing w:after="120"/>
      </w:pPr>
      <w:r>
        <w:rPr>
          <w:rFonts w:ascii="Calibri" w:hAnsi="Calibri"/>
          <w:b w:val="0"/>
          <w:color w:val="000000"/>
          <w:sz w:val="22"/>
        </w:rPr>
        <w:t>Carnegie searchers compare prices hard before they book, and the numbers circulating locally make that easy to understand. Quote platforms list house cleaning here from roughly $20 to $30 an hour, one local company advertises a flat $60 an hour, and weekly cleaning gets quoted anywhere from $60 to $100. The trouble with all of those figures is that they price time rather than outcome. A slower clean costs you more. A rushed one costs less and leaves the bathroom half done.</w:t>
      </w:r>
    </w:p>
    <w:p>
      <w:pPr>
        <w:spacing w:after="120"/>
      </w:pPr>
      <w:r>
        <w:rPr>
          <w:rFonts w:ascii="Calibri" w:hAnsi="Calibri"/>
          <w:b w:val="0"/>
          <w:color w:val="000000"/>
          <w:sz w:val="22"/>
        </w:rPr>
        <w:t>We price the home instead. Membership pricing is fixed, all-inclusive and tailored to your home's size, starting from $150 per week and confirmed at your free on-site quote rather than guessed over the phone. Sitting inside that price:</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two people, every visit</w:t>
      </w:r>
    </w:p>
    <w:p>
      <w:pPr>
        <w:spacing w:after="120"/>
      </w:pPr>
      <w:r>
        <w:rPr>
          <w:rFonts w:ascii="Calibri" w:hAnsi="Calibri"/>
          <w:b w:val="0"/>
          <w:color w:val="000000"/>
          <w:sz w:val="22"/>
        </w:rPr>
        <w:t>What you agree at the quote is what you pay, every visit, with nothing appearing on the invoice later.</w:t>
      </w:r>
    </w:p>
    <w:p>
      <w:pPr>
        <w:spacing w:after="120"/>
      </w:pPr>
      <w:r>
        <w:rPr>
          <w:rFonts w:ascii="Calibri" w:hAnsi="Calibri"/>
          <w:b/>
          <w:color w:val="000000"/>
          <w:sz w:val="22"/>
        </w:rPr>
        <w:t>Speak to us on 0421 633 370</w:t>
      </w:r>
      <w:r>
        <w:rPr>
          <w:rFonts w:ascii="Calibri" w:hAnsi="Calibri"/>
          <w:b w:val="0"/>
          <w:color w:val="000000"/>
          <w:sz w:val="22"/>
        </w:rPr>
        <w:t xml:space="preserve"> and we will book your free on-site quote at a time that suits you.</w:t>
      </w:r>
    </w:p>
    <w:p>
      <w:pPr>
        <w:spacing w:before="240" w:after="80"/>
      </w:pPr>
      <w:r>
        <w:rPr>
          <w:rFonts w:ascii="Calibri" w:hAnsi="Calibri"/>
          <w:b/>
          <w:color w:val="808080"/>
          <w:sz w:val="22"/>
        </w:rPr>
        <w:t xml:space="preserve">H2: </w:t>
      </w:r>
      <w:r>
        <w:rPr>
          <w:rFonts w:ascii="Calibri" w:hAnsi="Calibri"/>
          <w:b/>
          <w:color w:val="000000"/>
          <w:sz w:val="22"/>
        </w:rPr>
        <w:t>Eco-Friendly Products and White-Glove Home Cleaning</w:t>
      </w:r>
    </w:p>
    <w:p>
      <w:pPr>
        <w:spacing w:after="120"/>
      </w:pPr>
      <w:r>
        <w:rPr>
          <w:rFonts w:ascii="Calibri" w:hAnsi="Calibri"/>
          <w:b w:val="0"/>
          <w:color w:val="000000"/>
          <w:sz w:val="22"/>
        </w:rPr>
        <w:t>We use only eco-friendly, premium-grade products chosen for luxury finishes, fine furniture and delicate materials, so stone benchtops, timber floors and quality joinery are treated with the care they were paid for. Non-toxic, eco-friendly cleaning also means the surfaces your children and pets touch are safe the moment we leave.</w:t>
      </w:r>
    </w:p>
    <w:p>
      <w:pPr>
        <w:spacing w:after="120"/>
      </w:pPr>
      <w:r>
        <w:rPr>
          <w:rFonts w:ascii="Calibri" w:hAnsi="Calibri"/>
          <w:b w:val="0"/>
          <w:color w:val="000000"/>
          <w:sz w:val="22"/>
        </w:rPr>
        <w:t xml:space="preserve">The service wrapped around it is white glove home cleaning in the literal sense: expertly trained professionals who work quietly, respect your privacy and leave no trace beyond the result. If your home carries particularly fine finishes,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page goes further into how we handle them.</w:t>
      </w:r>
    </w:p>
    <w:p>
      <w:pPr>
        <w:spacing w:after="120"/>
      </w:pPr>
      <w:r>
        <w:rPr>
          <w:rFonts w:ascii="Calibri" w:hAnsi="Calibri"/>
          <w:b w:val="0"/>
          <w:color w:val="000000"/>
          <w:sz w:val="22"/>
        </w:rPr>
        <w:t xml:space="preserve">Not sure what is safe on a particular surface? </w:t>
      </w:r>
      <w:r>
        <w:rPr>
          <w:rFonts w:ascii="Calibri" w:hAnsi="Calibri"/>
          <w:b/>
          <w:color w:val="000000"/>
          <w:sz w:val="22"/>
        </w:rPr>
        <w:t>Ring 0421 633 370</w:t>
      </w:r>
      <w:r>
        <w:rPr>
          <w:rFonts w:ascii="Calibri" w:hAnsi="Calibri"/>
          <w:b w:val="0"/>
          <w:color w:val="000000"/>
          <w:sz w:val="22"/>
        </w:rPr>
        <w:t xml:space="preserve"> and ask us what we would use on it.</w:t>
      </w:r>
    </w:p>
    <w:p>
      <w:pPr>
        <w:spacing w:before="240" w:after="80"/>
      </w:pPr>
      <w:r>
        <w:rPr>
          <w:rFonts w:ascii="Calibri" w:hAnsi="Calibri"/>
          <w:b/>
          <w:color w:val="808080"/>
          <w:sz w:val="22"/>
        </w:rPr>
        <w:t xml:space="preserve">H2: </w:t>
      </w:r>
      <w:r>
        <w:rPr>
          <w:rFonts w:ascii="Calibri" w:hAnsi="Calibri"/>
          <w:b/>
          <w:color w:val="000000"/>
          <w:sz w:val="22"/>
        </w:rPr>
        <w:t>Going Direct, Instead of Collecting Three Quotes</w:t>
      </w:r>
    </w:p>
    <w:p>
      <w:pPr>
        <w:spacing w:after="120"/>
      </w:pPr>
      <w:r>
        <w:rPr>
          <w:rFonts w:ascii="Calibri" w:hAnsi="Calibri"/>
          <w:b w:val="0"/>
          <w:color w:val="000000"/>
          <w:sz w:val="22"/>
        </w:rPr>
        <w:t>Search for domestic cleaners near me from a Carnegie address and the first page is mostly quote aggregators. Airtasker lists dozens of house cleaners covering the suburb, hipages and Oneflare both offer three free quotes, ServiceSeeking publishes a price list, and national franchises such as Jim's Cleaning, ELM Cleaning and MyHome fill in the rest. Every one of them is built around matching you with whoever happens to be available. That is a genuine convenience, and it is also why so many households end up with a different person in their home each fortnight.</w:t>
      </w:r>
    </w:p>
    <w:p>
      <w:pPr>
        <w:spacing w:after="120"/>
      </w:pPr>
      <w:r>
        <w:rPr>
          <w:rFonts w:ascii="Calibri" w:hAnsi="Calibri"/>
          <w:b w:val="0"/>
          <w:color w:val="000000"/>
          <w:sz w:val="22"/>
        </w:rPr>
        <w:t>We are the other option: one accountable team of local residential cleaners, assigned to your home, returning every visit. Some operators in the Carnegie local pack have been gathering reviews for years, and review volume is a fair thing to weigh. We would rather be judged on the rating itself. Robot Cleaning Solutions is 5-star rated on Google, earned one household at a time since 2024, alongside a 95% repeat rate that says more about the day-to-day service than any total ever could.</w:t>
      </w:r>
    </w:p>
    <w:p>
      <w:pPr>
        <w:spacing w:before="240" w:after="80"/>
      </w:pPr>
      <w:r>
        <w:rPr>
          <w:rFonts w:ascii="Calibri" w:hAnsi="Calibri"/>
          <w:b/>
          <w:color w:val="808080"/>
          <w:sz w:val="22"/>
        </w:rPr>
        <w:t xml:space="preserve">H2: </w:t>
      </w:r>
      <w:r>
        <w:rPr>
          <w:rFonts w:ascii="Calibri" w:hAnsi="Calibri"/>
          <w:b/>
          <w:color w:val="000000"/>
          <w:sz w:val="22"/>
        </w:rPr>
        <w:t>House Cleaning in Carnegie: Common Questions</w:t>
      </w:r>
    </w:p>
    <w:p>
      <w:pPr>
        <w:spacing w:before="240" w:after="80"/>
      </w:pPr>
      <w:r>
        <w:rPr>
          <w:rFonts w:ascii="Calibri" w:hAnsi="Calibri"/>
          <w:b/>
          <w:color w:val="808080"/>
          <w:sz w:val="22"/>
        </w:rPr>
        <w:t xml:space="preserve">H3: </w:t>
      </w:r>
      <w:r>
        <w:rPr>
          <w:rFonts w:ascii="Calibri" w:hAnsi="Calibri"/>
          <w:b/>
          <w:color w:val="000000"/>
          <w:sz w:val="22"/>
        </w:rPr>
        <w:t>How much does house cleaning in Carnegie cost?</w:t>
      </w:r>
    </w:p>
    <w:p>
      <w:pPr>
        <w:spacing w:after="120"/>
      </w:pPr>
      <w:r>
        <w:rPr>
          <w:rFonts w:ascii="Calibri" w:hAnsi="Calibri"/>
          <w:b w:val="0"/>
          <w:color w:val="000000"/>
          <w:sz w:val="22"/>
        </w:rPr>
        <w:t>Membership pricing starts from $150 per week and is tailored to the size of your home, fixed and all-inclusive. We confirm the exact figure at a free, no-obligation on-site quote, so the number you agree to is the number that stays.</w:t>
      </w:r>
    </w:p>
    <w:p>
      <w:pPr>
        <w:spacing w:before="240" w:after="80"/>
      </w:pPr>
      <w:r>
        <w:rPr>
          <w:rFonts w:ascii="Calibri" w:hAnsi="Calibri"/>
          <w:b/>
          <w:color w:val="808080"/>
          <w:sz w:val="22"/>
        </w:rPr>
        <w:t xml:space="preserve">H3: </w:t>
      </w:r>
      <w:r>
        <w:rPr>
          <w:rFonts w:ascii="Calibri" w:hAnsi="Calibri"/>
          <w:b/>
          <w:color w:val="000000"/>
          <w:sz w:val="22"/>
        </w:rPr>
        <w:t>Is there a cheaper option than joining the membership?</w:t>
      </w:r>
    </w:p>
    <w:p>
      <w:pPr>
        <w:spacing w:after="120"/>
      </w:pPr>
      <w:r>
        <w:rPr>
          <w:rFonts w:ascii="Calibri" w:hAnsi="Calibri"/>
          <w:b w:val="0"/>
          <w:color w:val="000000"/>
          <w:sz w:val="22"/>
        </w:rPr>
        <w:t>Yes. A one-off standard clean is available any time and is quoted the same transparent way. Cheap house cleaning priced by the hour often costs more than it first appears once the job runs long, which is why we quote the property rather than the clock.</w:t>
      </w:r>
    </w:p>
    <w:p>
      <w:pPr>
        <w:spacing w:before="240" w:after="80"/>
      </w:pPr>
      <w:r>
        <w:rPr>
          <w:rFonts w:ascii="Calibri" w:hAnsi="Calibri"/>
          <w:b/>
          <w:color w:val="808080"/>
          <w:sz w:val="22"/>
        </w:rPr>
        <w:t xml:space="preserve">H3: </w:t>
      </w:r>
      <w:r>
        <w:rPr>
          <w:rFonts w:ascii="Calibri" w:hAnsi="Calibri"/>
          <w:b/>
          <w:color w:val="000000"/>
          <w:sz w:val="22"/>
        </w:rPr>
        <w:t>What is included in a standard clean?</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top to bottom</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and appliance exteriors</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spacing w:after="120"/>
      </w:pPr>
      <w:r>
        <w:rPr>
          <w:rFonts w:ascii="Calibri" w:hAnsi="Calibri"/>
          <w:b w:val="0"/>
          <w:color w:val="000000"/>
          <w:sz w:val="22"/>
        </w:rPr>
        <w:t>A deep clean adds oven and fridge interiors, grout scrubbing, blinds and window tracks.</w:t>
      </w:r>
    </w:p>
    <w:p>
      <w:pPr>
        <w:spacing w:before="240" w:after="80"/>
      </w:pPr>
      <w:r>
        <w:rPr>
          <w:rFonts w:ascii="Calibri" w:hAnsi="Calibri"/>
          <w:b/>
          <w:color w:val="808080"/>
          <w:sz w:val="22"/>
        </w:rPr>
        <w:t xml:space="preserve">H3: </w:t>
      </w:r>
      <w:r>
        <w:rPr>
          <w:rFonts w:ascii="Calibri" w:hAnsi="Calibri"/>
          <w:b/>
          <w:color w:val="000000"/>
          <w:sz w:val="22"/>
        </w:rPr>
        <w:t>Will the same cleaners come each time?</w:t>
      </w:r>
    </w:p>
    <w:p>
      <w:pPr>
        <w:spacing w:after="120"/>
      </w:pPr>
      <w:r>
        <w:rPr>
          <w:rFonts w:ascii="Calibri" w:hAnsi="Calibri"/>
          <w:b w:val="0"/>
          <w:color w:val="000000"/>
          <w:sz w:val="22"/>
        </w:rPr>
        <w:t>Yes. Your dedicated two-person team is assigned to your Carnegie home and returns for every visit, whether you book weekly, fortnightly or a seasonal deep clean.</w:t>
      </w:r>
    </w:p>
    <w:p>
      <w:pPr>
        <w:spacing w:before="240" w:after="80"/>
      </w:pPr>
      <w:r>
        <w:rPr>
          <w:rFonts w:ascii="Calibri" w:hAnsi="Calibri"/>
          <w:b/>
          <w:color w:val="808080"/>
          <w:sz w:val="22"/>
        </w:rPr>
        <w:t xml:space="preserve">H3: </w:t>
      </w:r>
      <w:r>
        <w:rPr>
          <w:rFonts w:ascii="Calibri" w:hAnsi="Calibri"/>
          <w:b/>
          <w:color w:val="000000"/>
          <w:sz w:val="22"/>
        </w:rPr>
        <w:t>Which suburbs near Carnegie do you cover?</w:t>
      </w:r>
    </w:p>
    <w:p>
      <w:pPr>
        <w:spacing w:after="120"/>
      </w:pPr>
      <w:r>
        <w:rPr>
          <w:rFonts w:ascii="Calibri" w:hAnsi="Calibri"/>
          <w:b w:val="0"/>
          <w:color w:val="000000"/>
          <w:sz w:val="22"/>
        </w:rPr>
        <w:t xml:space="preserve">We work right across Carnegie 3163 and neighbouring Glen Eira suburbs, including </w:t>
      </w:r>
      <w:hyperlink r:id="rId26">
        <w:r>
          <w:rPr>
            <w:color w:val="0563C1"/>
            <w:u w:val="single"/>
            <w:rFonts w:ascii="Calibri" w:hAnsi="Calibri"/>
            <w:sz w:val="22"/>
          </w:rPr>
          <w:t xml:space="preserve">Murrumbeena</w:t>
        </w:r>
      </w:hyperlink>
      <w:r>
        <w:rPr>
          <w:rFonts w:ascii="Calibri" w:hAnsi="Calibri"/>
          <w:b w:val="0"/>
          <w:color w:val="000000"/>
          <w:sz w:val="22"/>
        </w:rPr>
        <w:t xml:space="preserve"> and </w:t>
      </w:r>
      <w:hyperlink r:id="rId27">
        <w:r>
          <w:rPr>
            <w:color w:val="0563C1"/>
            <w:u w:val="single"/>
            <w:rFonts w:ascii="Calibri" w:hAnsi="Calibri"/>
            <w:sz w:val="22"/>
          </w:rPr>
          <w:t xml:space="preserve">Caulfield</w:t>
        </w:r>
      </w:hyperlink>
      <w:r>
        <w:rPr>
          <w:rFonts w:ascii="Calibri" w:hAnsi="Calibri"/>
          <w:b w:val="0"/>
          <w:color w:val="000000"/>
          <w:sz w:val="22"/>
        </w:rPr>
        <w:t>, as part of our wider Bayside Melbourne cleaners service area. If you sit close to a boundary, mention it when you call and we will confirm coverage.</w:t>
      </w:r>
    </w:p>
    <w:p>
      <w:pPr>
        <w:spacing w:before="240" w:after="80"/>
      </w:pPr>
      <w:r>
        <w:rPr>
          <w:rFonts w:ascii="Calibri" w:hAnsi="Calibri"/>
          <w:b/>
          <w:color w:val="808080"/>
          <w:sz w:val="22"/>
        </w:rPr>
        <w:t xml:space="preserve">H3: </w:t>
      </w:r>
      <w:r>
        <w:rPr>
          <w:rFonts w:ascii="Calibri" w:hAnsi="Calibri"/>
          <w:b/>
          <w:color w:val="000000"/>
          <w:sz w:val="22"/>
        </w:rPr>
        <w:t>How do I book a clean in Carnegie?</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us to arrange your free on-site quote. From there:</w:t>
      </w:r>
    </w:p>
    <w:p>
      <w:pPr>
        <w:pStyle w:val="ListBullet"/>
        <w:spacing w:after="40"/>
      </w:pPr>
      <w:r>
        <w:rPr>
          <w:rFonts w:ascii="Calibri" w:hAnsi="Calibri"/>
          <w:b w:val="0"/>
          <w:color w:val="000000"/>
          <w:sz w:val="22"/>
        </w:rPr>
        <w:t>We walk the property with you</w:t>
      </w:r>
    </w:p>
    <w:p>
      <w:pPr>
        <w:pStyle w:val="ListBullet"/>
        <w:spacing w:after="40"/>
      </w:pPr>
      <w:r>
        <w:rPr>
          <w:rFonts w:ascii="Calibri" w:hAnsi="Calibri"/>
          <w:b w:val="0"/>
          <w:color w:val="000000"/>
          <w:sz w:val="22"/>
        </w:rPr>
        <w:t>We talk through weekly, fortnightly and one-off options</w:t>
      </w:r>
    </w:p>
    <w:p>
      <w:pPr>
        <w:pStyle w:val="ListBullet"/>
        <w:spacing w:after="40"/>
      </w:pPr>
      <w:r>
        <w:rPr>
          <w:rFonts w:ascii="Calibri" w:hAnsi="Calibri"/>
          <w:b w:val="0"/>
          <w:color w:val="000000"/>
          <w:sz w:val="22"/>
        </w:rPr>
        <w:t>We put a fixed price in front of you before anything is locked in</w:t>
      </w:r>
    </w:p>
    <w:p>
      <w:pPr>
        <w:spacing w:before="240" w:after="80"/>
      </w:pPr>
      <w:r>
        <w:rPr>
          <w:rFonts w:ascii="Calibri" w:hAnsi="Calibri"/>
          <w:b/>
          <w:color w:val="808080"/>
          <w:sz w:val="22"/>
        </w:rPr>
        <w:t xml:space="preserve">H2: </w:t>
      </w:r>
      <w:r>
        <w:rPr>
          <w:rFonts w:ascii="Calibri" w:hAnsi="Calibri"/>
          <w:b/>
          <w:color w:val="000000"/>
          <w:sz w:val="22"/>
        </w:rPr>
        <w:t>Book Your Free Carnegie Quote</w:t>
      </w:r>
    </w:p>
    <w:p>
      <w:pPr>
        <w:spacing w:after="120"/>
      </w:pPr>
      <w:r>
        <w:rPr>
          <w:rFonts w:ascii="Calibri" w:hAnsi="Calibri"/>
          <w:b w:val="0"/>
          <w:color w:val="000000"/>
          <w:sz w:val="22"/>
        </w:rPr>
        <w:t xml:space="preserve">A trusted maid service should be the easiest thing in your week rather than one more thing to manage. Call Robot Cleaning Solutions on </w:t>
      </w:r>
      <w:r>
        <w:rPr>
          <w:rFonts w:ascii="Calibri" w:hAnsi="Calibri"/>
          <w:b/>
          <w:color w:val="000000"/>
          <w:sz w:val="22"/>
        </w:rPr>
        <w:t>0421 633 370</w:t>
      </w:r>
      <w:r>
        <w:rPr>
          <w:rFonts w:ascii="Calibri" w:hAnsi="Calibri"/>
          <w:b w:val="0"/>
          <w:color w:val="000000"/>
          <w:sz w:val="22"/>
        </w:rPr>
        <w:t xml:space="preserve"> or send us an email for a free, no-obligation on-site quote of your Carnegie home, with priority scheduling from your first booking as a 24/7 Clean member.</w:t>
      </w:r>
    </w:p>
    <w:p>
      <w:pPr>
        <w:pStyle w:val="Heading1"/>
        <w:pageBreakBefore/>
        <w:spacing w:after="200"/>
      </w:pPr>
      <w:r>
        <w:rPr>
          <w:rFonts w:ascii="Georgia" w:hAnsi="Georgia"/>
          <w:b/>
          <w:color w:val="000000"/>
          <w:sz w:val="40"/>
        </w:rPr>
        <w:t>Page 9</w:t>
      </w:r>
    </w:p>
    <w:p>
      <w:pPr>
        <w:spacing w:after="0"/>
      </w:pPr>
      <w:r>
        <w:rPr>
          <w:rFonts w:ascii="Calibri" w:hAnsi="Calibri"/>
          <w:b/>
          <w:color w:val="000000"/>
          <w:sz w:val="22"/>
        </w:rPr>
        <w:t xml:space="preserve">URL: </w:t>
      </w:r>
      <w:hyperlink r:id="rId27">
        <w:r>
          <w:rPr>
            <w:color w:val="0563C1"/>
            <w:u w:val="single"/>
            <w:rFonts w:ascii="Calibri" w:hAnsi="Calibri"/>
            <w:sz w:val="22"/>
          </w:rPr>
          <w:t xml:space="preserve">https://robotcleaningsolutions.com.au/cleaners-caulfield/</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caulfield</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Caulfield: Two Cleaners, One Fixed Price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Caulfield households can rely on: the same two-person team every visit, non-toxic products and one fixed all-inclusive price. Call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Caulfield, VIC 3162: Judge Us on the Clean, Not the Years on the Sign</w:t>
      </w:r>
    </w:p>
    <w:p>
      <w:pPr>
        <w:spacing w:after="120"/>
      </w:pPr>
      <w:r>
        <w:rPr>
          <w:rFonts w:ascii="Calibri" w:hAnsi="Calibri"/>
          <w:b w:val="0"/>
          <w:color w:val="000000"/>
          <w:sz w:val="22"/>
        </w:rPr>
        <w:t xml:space="preserve">Ask a Caulfield community group who can clean a four-bedroom house and you will have a dozen names before dinner. It is a telling habit: search </w:t>
      </w:r>
      <w:r>
        <w:rPr>
          <w:rFonts w:ascii="Calibri" w:hAnsi="Calibri"/>
          <w:b/>
          <w:color w:val="000000"/>
          <w:sz w:val="22"/>
        </w:rPr>
        <w:t>house cleaning Caulfield</w:t>
      </w:r>
      <w:r>
        <w:rPr>
          <w:rFonts w:ascii="Calibri" w:hAnsi="Calibri"/>
          <w:b w:val="0"/>
          <w:color w:val="000000"/>
          <w:sz w:val="22"/>
        </w:rPr>
        <w:t xml:space="preserve"> and the results are stacked with quote marketplaces and franchise microsites, so neighbours ask each other instead. Robot Cleaning Solutions is the direct option, handling regular domestic cleaning for homes throughout Caulfield, VIC 3162 and the wider Bayside and South-East Melbourne suburbs, with the same dedicated two-person team returning to your door every visit. It begins with a free, no-obligation on-site quote, and members take priority booking from their first clean. Call </w:t>
      </w:r>
      <w:r>
        <w:rPr>
          <w:rFonts w:ascii="Calibri" w:hAnsi="Calibri"/>
          <w:b/>
          <w:color w:val="000000"/>
          <w:sz w:val="22"/>
        </w:rPr>
        <w:t>0421 633 370</w:t>
      </w:r>
      <w:r>
        <w:rPr>
          <w:rFonts w:ascii="Calibri" w:hAnsi="Calibri"/>
          <w:b w:val="0"/>
          <w:color w:val="000000"/>
          <w:sz w:val="22"/>
        </w:rPr>
        <w:t xml:space="preserve"> to arrange yours.</w:t>
      </w:r>
    </w:p>
    <w:p>
      <w:pPr>
        <w:spacing w:before="240" w:after="80"/>
      </w:pPr>
      <w:r>
        <w:rPr>
          <w:rFonts w:ascii="Calibri" w:hAnsi="Calibri"/>
          <w:b/>
          <w:color w:val="808080"/>
          <w:sz w:val="22"/>
        </w:rPr>
        <w:t xml:space="preserve">H2: </w:t>
      </w:r>
      <w:r>
        <w:rPr>
          <w:rFonts w:ascii="Calibri" w:hAnsi="Calibri"/>
          <w:b/>
          <w:color w:val="000000"/>
          <w:sz w:val="22"/>
        </w:rPr>
        <w:t>Robot Cleaning Solutions: A Young Business, Built Deliberately</w:t>
      </w:r>
    </w:p>
    <w:p>
      <w:pPr>
        <w:spacing w:after="120"/>
      </w:pPr>
      <w:r>
        <w:rPr>
          <w:rFonts w:ascii="Calibri" w:hAnsi="Calibri"/>
          <w:b w:val="0"/>
          <w:color w:val="000000"/>
          <w:sz w:val="22"/>
        </w:rPr>
        <w:t xml:space="preserve">Zoe Brauer founded Robot Cleaning Solutions in 2024, arriving from a working life in hospitality that ended with her running two South Australian pubs. Since opening, the business has cleaned for 100+ clients across Bayside and South-East Melbourne. Our full credentials, guarantees and client feedback live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after="120"/>
      </w:pPr>
      <w:r>
        <w:rPr>
          <w:rFonts w:ascii="Calibri" w:hAnsi="Calibri"/>
          <w:b w:val="0"/>
          <w:color w:val="000000"/>
          <w:sz w:val="22"/>
        </w:rPr>
        <w:t>We won't pretend to be the oldest name in Caulfield. Long-established local names lead with decades in the trade, which is fair to weigh. We would rather be measured on what happens inside your home on a Tuesday morning.</w:t>
      </w:r>
    </w:p>
    <w:p>
      <w:pPr>
        <w:spacing w:before="240" w:after="80"/>
      </w:pPr>
      <w:r>
        <w:rPr>
          <w:rFonts w:ascii="Calibri" w:hAnsi="Calibri"/>
          <w:b/>
          <w:color w:val="808080"/>
          <w:sz w:val="22"/>
        </w:rPr>
        <w:t xml:space="preserve">H2: </w:t>
      </w:r>
      <w:r>
        <w:rPr>
          <w:rFonts w:ascii="Calibri" w:hAnsi="Calibri"/>
          <w:b/>
          <w:color w:val="000000"/>
          <w:sz w:val="22"/>
        </w:rPr>
        <w:t>Why We Send Two Cleaners to Every Caulfield Home</w:t>
      </w:r>
    </w:p>
    <w:p>
      <w:pPr>
        <w:spacing w:after="120"/>
      </w:pPr>
      <w:r>
        <w:rPr>
          <w:rFonts w:ascii="Calibri" w:hAnsi="Calibri"/>
          <w:b w:val="0"/>
          <w:color w:val="000000"/>
          <w:sz w:val="22"/>
        </w:rPr>
        <w:t>The cleaning jobs posted around Caulfield show the local range honestly: a two-bedroom, two-bathroom regular clean on one street, a four-bedroom house with three bathrooms on the next. Caulfield, Caulfield North and Caulfield South are adjoining pockets rather than one uniform housing stock, and a package written for a compact apartment does not stretch to a large family home.</w:t>
      </w:r>
    </w:p>
    <w:p>
      <w:pPr>
        <w:spacing w:after="120"/>
      </w:pPr>
      <w:r>
        <w:rPr>
          <w:rFonts w:ascii="Calibri" w:hAnsi="Calibri"/>
          <w:b w:val="0"/>
          <w:color w:val="000000"/>
          <w:sz w:val="22"/>
        </w:rPr>
        <w:t>So we don't send one person with a mop and a time limit. Every clean is delivered by a dedicated pair working in step, systematically, with the robot-like precision the business is named for. Two people finish roughly twice as fast, which counts most where a single cleaner would be watching the clock by the second bathroom. Because it is the same pair each visit, the second clean starts where the first one left off.</w:t>
      </w:r>
    </w:p>
    <w:p>
      <w:pPr>
        <w:spacing w:before="240" w:after="80"/>
      </w:pPr>
      <w:r>
        <w:rPr>
          <w:rFonts w:ascii="Calibri" w:hAnsi="Calibri"/>
          <w:b/>
          <w:color w:val="808080"/>
          <w:sz w:val="22"/>
        </w:rPr>
        <w:t xml:space="preserve">H2: </w:t>
      </w:r>
      <w:r>
        <w:rPr>
          <w:rFonts w:ascii="Calibri" w:hAnsi="Calibri"/>
          <w:b/>
          <w:color w:val="000000"/>
          <w:sz w:val="22"/>
        </w:rPr>
        <w:t>What We Clean Across Caulfield, Caulfield North and Caulfield South</w:t>
      </w:r>
    </w:p>
    <w:p>
      <w:pPr>
        <w:spacing w:after="120"/>
      </w:pPr>
      <w:r>
        <w:rPr>
          <w:rFonts w:ascii="Calibri" w:hAnsi="Calibri"/>
          <w:b w:val="0"/>
          <w:color w:val="000000"/>
          <w:sz w:val="22"/>
        </w:rPr>
        <w:t>Our home cleaning services cover the whole rhythm of a household:</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regular domestic cleaning on your chosen schedule, same team every time.</w:t>
      </w:r>
    </w:p>
    <w:p>
      <w:pPr>
        <w:pStyle w:val="ListBullet"/>
        <w:spacing w:after="40"/>
      </w:pPr>
      <w:r>
        <w:rPr>
          <w:rFonts w:ascii="Calibri" w:hAnsi="Calibri"/>
          <w:b/>
          <w:color w:val="000000"/>
          <w:sz w:val="22"/>
        </w:rPr>
        <w:t>Deep clean:</w:t>
      </w:r>
      <w:r>
        <w:rPr>
          <w:rFonts w:ascii="Calibri" w:hAnsi="Calibri"/>
          <w:b w:val="0"/>
          <w:color w:val="000000"/>
          <w:sz w:val="22"/>
        </w:rPr>
        <w:t xml:space="preserve"> a deep house cleaning service reaching oven and fridge interiors, shower and wall grout, blinds, skirting boards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xml:space="preserve"> before family arrive, after you have hosted, or to buy back a weekend.</w:t>
      </w:r>
    </w:p>
    <w:p>
      <w:pPr>
        <w:pStyle w:val="ListBullet"/>
        <w:spacing w:after="40"/>
      </w:pPr>
      <w:r>
        <w:rPr>
          <w:rFonts w:ascii="Calibri" w:hAnsi="Calibri"/>
          <w:b/>
          <w:color w:val="000000"/>
          <w:sz w:val="22"/>
        </w:rPr>
        <w:t>Move-in clean:</w:t>
      </w:r>
      <w:r>
        <w:rPr>
          <w:rFonts w:ascii="Calibri" w:hAnsi="Calibri"/>
          <w:b w:val="0"/>
          <w:color w:val="000000"/>
          <w:sz w:val="22"/>
        </w:rPr>
        <w:t xml:space="preserve"> so the first night in a new Caulfield home is spent somewhere genuinely clean.</w:t>
      </w:r>
    </w:p>
    <w:p>
      <w:pPr>
        <w:pStyle w:val="ListBullet"/>
        <w:spacing w:after="40"/>
      </w:pPr>
      <w:r>
        <w:rPr>
          <w:rFonts w:ascii="Calibri" w:hAnsi="Calibri"/>
          <w:b/>
          <w:color w:val="000000"/>
          <w:sz w:val="22"/>
        </w:rPr>
        <w:t>Bond and end of lease cleaning:</w:t>
      </w:r>
      <w:r>
        <w:rPr>
          <w:rFonts w:ascii="Calibri" w:hAnsi="Calibri"/>
          <w:b w:val="0"/>
          <w:color w:val="000000"/>
          <w:sz w:val="22"/>
        </w:rPr>
        <w:t xml:space="preserve"> for renters and owners handing a property back at inspection standard.</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wherever the grout needs more than a mop.</w:t>
      </w:r>
    </w:p>
    <w:p>
      <w:pPr>
        <w:spacing w:after="120"/>
      </w:pPr>
      <w:r>
        <w:rPr>
          <w:rFonts w:ascii="Calibri" w:hAnsi="Calibri"/>
          <w:b w:val="0"/>
          <w:color w:val="000000"/>
          <w:sz w:val="22"/>
        </w:rPr>
        <w:t>Apartment and townhouse cleaning is quoted exactly as a freestanding house is: the scope follows the property, never a fixed hourly block. We also take on corporate and office cleaning for local businesses.</w:t>
      </w:r>
    </w:p>
    <w:p>
      <w:pPr>
        <w:spacing w:after="120"/>
      </w:pPr>
      <w:r>
        <w:rPr>
          <w:rFonts w:ascii="Calibri" w:hAnsi="Calibri"/>
          <w:b/>
          <w:color w:val="000000"/>
          <w:sz w:val="22"/>
        </w:rPr>
        <w:t>Call us now on 0421 633 370</w:t>
      </w:r>
      <w:r>
        <w:rPr>
          <w:rFonts w:ascii="Calibri" w:hAnsi="Calibri"/>
          <w:b w:val="0"/>
          <w:color w:val="000000"/>
          <w:sz w:val="22"/>
        </w:rPr>
        <w:t xml:space="preserve"> and we will talk through which of these your home actually needs.</w:t>
      </w:r>
    </w:p>
    <w:p>
      <w:pPr>
        <w:spacing w:before="240" w:after="80"/>
      </w:pPr>
      <w:r>
        <w:rPr>
          <w:rFonts w:ascii="Calibri" w:hAnsi="Calibri"/>
          <w:b/>
          <w:color w:val="808080"/>
          <w:sz w:val="22"/>
        </w:rPr>
        <w:t xml:space="preserve">H2: </w:t>
      </w:r>
      <w:r>
        <w:rPr>
          <w:rFonts w:ascii="Calibri" w:hAnsi="Calibri"/>
          <w:b/>
          <w:color w:val="000000"/>
          <w:sz w:val="22"/>
        </w:rPr>
        <w:t>24/7 Clean: The Membership Most Caulfield Households Settle Into</w:t>
      </w:r>
    </w:p>
    <w:p>
      <w:pPr>
        <w:spacing w:after="120"/>
      </w:pPr>
      <w:r>
        <w:rPr>
          <w:rFonts w:ascii="Calibri" w:hAnsi="Calibri"/>
          <w:b w:val="0"/>
          <w:color w:val="000000"/>
          <w:sz w:val="22"/>
        </w:rPr>
        <w:t>Households who want a recurring house cleaner rather than a run of separate bookings join 24/7 Clean. It includes:</w:t>
      </w:r>
    </w:p>
    <w:p>
      <w:pPr>
        <w:pStyle w:val="ListBullet"/>
        <w:spacing w:after="40"/>
      </w:pPr>
      <w:r>
        <w:rPr>
          <w:rFonts w:ascii="Calibri" w:hAnsi="Calibri"/>
          <w:b w:val="0"/>
          <w:color w:val="000000"/>
          <w:sz w:val="22"/>
        </w:rPr>
        <w:t>Weekly or fortnightly cleaning from your own dedicated cleaning team</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that goes sideways</w:t>
      </w:r>
    </w:p>
    <w:p>
      <w:pPr>
        <w:pStyle w:val="ListBullet"/>
        <w:spacing w:after="40"/>
      </w:pPr>
      <w:r>
        <w:rPr>
          <w:rFonts w:ascii="Calibri" w:hAnsi="Calibri"/>
          <w:b w:val="0"/>
          <w:color w:val="000000"/>
          <w:sz w:val="22"/>
        </w:rPr>
        <w:t>Priority scheduling, including through the busiest stretches of the calendar</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It is closer to scheduled domestic home care than to housework you keep rebooking.</w:t>
      </w:r>
    </w:p>
    <w:p>
      <w:pPr>
        <w:spacing w:after="120"/>
      </w:pPr>
      <w:r>
        <w:rPr>
          <w:rFonts w:ascii="Calibri" w:hAnsi="Calibri"/>
          <w:b w:val="0"/>
          <w:color w:val="000000"/>
          <w:sz w:val="22"/>
        </w:rPr>
        <w:t xml:space="preserve">Ready to stop rebooking the cleaning? </w:t>
      </w:r>
      <w:r>
        <w:rPr>
          <w:rFonts w:ascii="Calibri" w:hAnsi="Calibri"/>
          <w:b/>
          <w:color w:val="000000"/>
          <w:sz w:val="22"/>
        </w:rPr>
        <w:t>Phone 0421 633 370</w:t>
      </w:r>
      <w:r>
        <w:rPr>
          <w:rFonts w:ascii="Calibri" w:hAnsi="Calibri"/>
          <w:b w:val="0"/>
          <w:color w:val="000000"/>
          <w:sz w:val="22"/>
        </w:rPr>
        <w:t xml:space="preserve"> and we will walk you through what 24/7 Clean looks like for your household.</w:t>
      </w:r>
    </w:p>
    <w:p>
      <w:pPr>
        <w:spacing w:before="240" w:after="80"/>
      </w:pPr>
      <w:r>
        <w:rPr>
          <w:rFonts w:ascii="Calibri" w:hAnsi="Calibri"/>
          <w:b/>
          <w:color w:val="808080"/>
          <w:sz w:val="22"/>
        </w:rPr>
        <w:t xml:space="preserve">H2: </w:t>
      </w:r>
      <w:r>
        <w:rPr>
          <w:rFonts w:ascii="Calibri" w:hAnsi="Calibri"/>
          <w:b/>
          <w:color w:val="000000"/>
          <w:sz w:val="22"/>
        </w:rPr>
        <w:t>Same Suburb, Wildly Different Quotes: Caulfield's Price Spread, and What It Leaves Out</w:t>
      </w:r>
    </w:p>
    <w:p>
      <w:pPr>
        <w:spacing w:after="120"/>
      </w:pPr>
      <w:r>
        <w:rPr>
          <w:rFonts w:ascii="Calibri" w:hAnsi="Calibri"/>
          <w:b w:val="0"/>
          <w:color w:val="000000"/>
          <w:sz w:val="22"/>
        </w:rPr>
        <w:t>Caulfield searchers compare hard before booking, and the advertised prices explain the hesitation. One marketplace listing for Caulfield South bands its house cleaning jobs inside a single range. A regular clean posted in Caulfield North sat well above that band, with the cleaner expected to bring their own equipment. Elsewhere the suburb is advertised on a flat hourly rate. None of those figures is comparable, because not one describes the same scope of work.</w:t>
      </w:r>
    </w:p>
    <w:p>
      <w:pPr>
        <w:spacing w:after="120"/>
      </w:pPr>
      <w:r>
        <w:rPr>
          <w:rFonts w:ascii="Calibri" w:hAnsi="Calibri"/>
          <w:b w:val="0"/>
          <w:color w:val="000000"/>
          <w:sz w:val="22"/>
        </w:rPr>
        <w:t>We price the home instead of the hour. Membership pricing is fixed, all-inclusive and tailored to the size of your home, from $150 per week, with the exact figure confirmed once we have walked the place with you rather than estimated from a postcode. Everything sits inside that figure:</w:t>
      </w:r>
    </w:p>
    <w:p>
      <w:pPr>
        <w:pStyle w:val="ListBullet"/>
        <w:spacing w:after="40"/>
      </w:pPr>
      <w:r>
        <w:rPr>
          <w:rFonts w:ascii="Calibri" w:hAnsi="Calibri"/>
          <w:b/>
          <w:color w:val="000000"/>
          <w:sz w:val="22"/>
        </w:rPr>
        <w:t>Products:</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Equipment:</w:t>
      </w:r>
      <w:r>
        <w:rPr>
          <w:rFonts w:ascii="Calibri" w:hAnsi="Calibri"/>
          <w:b w:val="0"/>
          <w:color w:val="000000"/>
          <w:sz w:val="22"/>
        </w:rPr>
        <w:t xml:space="preserve"> included, at no extra charge</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every visit</w:t>
      </w:r>
    </w:p>
    <w:p>
      <w:pPr>
        <w:spacing w:after="120"/>
      </w:pPr>
      <w:r>
        <w:rPr>
          <w:rFonts w:ascii="Calibri" w:hAnsi="Calibri"/>
          <w:b/>
          <w:color w:val="000000"/>
          <w:sz w:val="22"/>
        </w:rPr>
        <w:t>Speak to us on 0421 633 370</w:t>
      </w:r>
      <w:r>
        <w:rPr>
          <w:rFonts w:ascii="Calibri" w:hAnsi="Calibri"/>
          <w:b w:val="0"/>
          <w:color w:val="000000"/>
          <w:sz w:val="22"/>
        </w:rPr>
        <w:t xml:space="preserve"> and we will book the on-site assessment that turns that into a real number for your address.</w:t>
      </w:r>
    </w:p>
    <w:p>
      <w:pPr>
        <w:spacing w:before="240" w:after="80"/>
      </w:pPr>
      <w:r>
        <w:rPr>
          <w:rFonts w:ascii="Calibri" w:hAnsi="Calibri"/>
          <w:b/>
          <w:color w:val="808080"/>
          <w:sz w:val="22"/>
        </w:rPr>
        <w:t xml:space="preserve">H2: </w:t>
      </w:r>
      <w:r>
        <w:rPr>
          <w:rFonts w:ascii="Calibri" w:hAnsi="Calibri"/>
          <w:b/>
          <w:color w:val="000000"/>
          <w:sz w:val="22"/>
        </w:rPr>
        <w:t>Premium Products, Vetted People, $10 Million in Cover</w:t>
      </w:r>
    </w:p>
    <w:p>
      <w:pPr>
        <w:spacing w:after="120"/>
      </w:pPr>
      <w:r>
        <w:rPr>
          <w:rFonts w:ascii="Calibri" w:hAnsi="Calibri"/>
          <w:b w:val="0"/>
          <w:color w:val="000000"/>
          <w:sz w:val="22"/>
        </w:rPr>
        <w:t>The biggest names ranking for Caulfield put "police checked, insured and trained" straight into their search listings, because vetting is what people here genuinely worry about. Ours is plain enough to state outright: our cleaners are fully vetted, trained in-house, and backed by $10 million in public liability cover. That settles who carries the risk if something in your home is damaged.</w:t>
      </w:r>
    </w:p>
    <w:p>
      <w:pPr>
        <w:spacing w:after="120"/>
      </w:pPr>
      <w:r>
        <w:rPr>
          <w:rFonts w:ascii="Calibri" w:hAnsi="Calibri"/>
          <w:b w:val="0"/>
          <w:color w:val="000000"/>
          <w:sz w:val="22"/>
        </w:rPr>
        <w:t xml:space="preserve">The products get the same care. We use only eco-friendly, premium-grade cleaning products tailored for luxury finishes, fine furniture and delicate materials, so stone, timber, tapware and fine joinery each get what suits them. Non toxic eco friendly cleaning also means every surface your children and pets touch is safe the moment we leave. White glove home cleaning is the service around it: trained professionals who work quietly, respect your privacy, and leave nothing behind but the result.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page covers it in detail.</w:t>
      </w:r>
    </w:p>
    <w:p>
      <w:pPr>
        <w:spacing w:before="240" w:after="80"/>
      </w:pPr>
      <w:r>
        <w:rPr>
          <w:rFonts w:ascii="Calibri" w:hAnsi="Calibri"/>
          <w:b/>
          <w:color w:val="808080"/>
          <w:sz w:val="22"/>
        </w:rPr>
        <w:t xml:space="preserve">H2: </w:t>
      </w:r>
      <w:r>
        <w:rPr>
          <w:rFonts w:ascii="Calibri" w:hAnsi="Calibri"/>
          <w:b/>
          <w:color w:val="000000"/>
          <w:sz w:val="22"/>
        </w:rPr>
        <w:t>Thirty Listings, Two Franchises and a Facebook Thread</w:t>
      </w:r>
    </w:p>
    <w:p>
      <w:pPr>
        <w:spacing w:after="120"/>
      </w:pPr>
      <w:r>
        <w:rPr>
          <w:rFonts w:ascii="Calibri" w:hAnsi="Calibri"/>
          <w:b w:val="0"/>
          <w:color w:val="000000"/>
          <w:sz w:val="22"/>
        </w:rPr>
        <w:t>Search for domestic cleaners near me from a Caulfield address and this is what comes back: a directory promising thirty local cleaning businesses in 3162, another ranking the ten best, a marketplace offering sixty-four house cleaners in Caulfield South and close to three hundred listings in Caulfield North, then national franchises with call centres and enormous review counts. Further down sit the posts where residents give up and ask a neighbour for a real name.</w:t>
      </w:r>
    </w:p>
    <w:p>
      <w:pPr>
        <w:spacing w:after="120"/>
      </w:pPr>
      <w:r>
        <w:rPr>
          <w:rFonts w:ascii="Calibri" w:hAnsi="Calibri"/>
          <w:b w:val="0"/>
          <w:color w:val="000000"/>
          <w:sz w:val="22"/>
        </w:rPr>
        <w:t>We sit closer to that thread than to the directories. One accountable team of local residential cleaners is assigned to your home and keeps coming back to it, so you deal with people who know the house rather than whoever bid first this week. We can't match a franchise on review volume, and won't pretend otherwise. We would rather be judged on the rating: 5-star rated on Google, and a 95% repeat rate.</w:t>
      </w:r>
    </w:p>
    <w:p>
      <w:pPr>
        <w:spacing w:after="120"/>
      </w:pPr>
      <w:r>
        <w:rPr>
          <w:rFonts w:ascii="Calibri" w:hAnsi="Calibri"/>
          <w:b w:val="0"/>
          <w:color w:val="000000"/>
          <w:sz w:val="22"/>
        </w:rPr>
        <w:t xml:space="preserve">We cover the Glen Eira suburbs on either side of Caulfield too, including </w:t>
      </w:r>
      <w:hyperlink r:id="rId28">
        <w:r>
          <w:rPr>
            <w:color w:val="0563C1"/>
            <w:u w:val="single"/>
            <w:rFonts w:ascii="Calibri" w:hAnsi="Calibri"/>
            <w:sz w:val="22"/>
          </w:rPr>
          <w:t xml:space="preserve">Elsternwick</w:t>
        </w:r>
      </w:hyperlink>
      <w:r>
        <w:rPr>
          <w:rFonts w:ascii="Calibri" w:hAnsi="Calibri"/>
          <w:b w:val="0"/>
          <w:color w:val="000000"/>
          <w:sz w:val="22"/>
        </w:rPr>
        <w:t xml:space="preserve"> and </w:t>
      </w:r>
      <w:hyperlink r:id="rId25">
        <w:r>
          <w:rPr>
            <w:color w:val="0563C1"/>
            <w:u w:val="single"/>
            <w:rFonts w:ascii="Calibri" w:hAnsi="Calibri"/>
            <w:sz w:val="22"/>
          </w:rPr>
          <w:t xml:space="preserve">Carnegie</w:t>
        </w:r>
      </w:hyperlink>
      <w:r>
        <w:rPr>
          <w:rFonts w:ascii="Calibri" w:hAnsi="Calibri"/>
          <w:b w:val="0"/>
          <w:color w:val="000000"/>
          <w:sz w:val="22"/>
        </w:rPr>
        <w:t>, as part of a wider Bayside Melbourne cleaners service area.</w:t>
      </w:r>
    </w:p>
    <w:p>
      <w:pPr>
        <w:spacing w:after="120"/>
      </w:pPr>
      <w:r>
        <w:rPr>
          <w:rFonts w:ascii="Calibri" w:hAnsi="Calibri"/>
          <w:b/>
          <w:color w:val="000000"/>
          <w:sz w:val="22"/>
        </w:rPr>
        <w:t>Ring 0421 633 370</w:t>
      </w:r>
      <w:r>
        <w:rPr>
          <w:rFonts w:ascii="Calibri" w:hAnsi="Calibri"/>
          <w:b w:val="0"/>
          <w:color w:val="000000"/>
          <w:sz w:val="22"/>
        </w:rPr>
        <w:t xml:space="preserve"> with your street name, we will confirm we cover it and find a time that suits.</w:t>
      </w:r>
    </w:p>
    <w:p>
      <w:pPr>
        <w:spacing w:before="240" w:after="80"/>
      </w:pPr>
      <w:r>
        <w:rPr>
          <w:rFonts w:ascii="Calibri" w:hAnsi="Calibri"/>
          <w:b/>
          <w:color w:val="808080"/>
          <w:sz w:val="22"/>
        </w:rPr>
        <w:t xml:space="preserve">H2: </w:t>
      </w:r>
      <w:r>
        <w:rPr>
          <w:rFonts w:ascii="Calibri" w:hAnsi="Calibri"/>
          <w:b/>
          <w:color w:val="000000"/>
          <w:sz w:val="22"/>
        </w:rPr>
        <w:t>Caulfield House Cleaning, Question by Question</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w:t>
      </w:r>
    </w:p>
    <w:p>
      <w:pPr>
        <w:spacing w:after="120"/>
      </w:pPr>
      <w:r>
        <w:rPr>
          <w:rFonts w:ascii="Calibri" w:hAnsi="Calibri"/>
          <w:b w:val="0"/>
          <w:color w:val="000000"/>
          <w:sz w:val="22"/>
        </w:rPr>
        <w:t>It is the wrong unit to buy in. An hourly rate sets your budget but never the standard, and it quietly rewards a slow clean. We quote a fixed, all-inclusive price against an agreed scope, so you pay for a finished home rather than elapsed time.</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Melbourne?</w:t>
      </w:r>
    </w:p>
    <w:p>
      <w:pPr>
        <w:spacing w:after="120"/>
      </w:pPr>
      <w:r>
        <w:rPr>
          <w:rFonts w:ascii="Calibri" w:hAnsi="Calibri"/>
          <w:b w:val="0"/>
          <w:color w:val="000000"/>
          <w:sz w:val="22"/>
        </w:rPr>
        <w:t>Rates move constantly, and the Caulfield listings show how wide the spread runs: hourly advertising in one place, a job band in another, a far dearer one-off posting in a third, and no way to tell what any of them covers. Rather than add to that pile, we assess your home and give you one figure that holds.</w:t>
      </w:r>
    </w:p>
    <w:p>
      <w:pPr>
        <w:spacing w:before="240" w:after="80"/>
      </w:pPr>
      <w:r>
        <w:rPr>
          <w:rFonts w:ascii="Calibri" w:hAnsi="Calibri"/>
          <w:b/>
          <w:color w:val="808080"/>
          <w:sz w:val="22"/>
        </w:rPr>
        <w:t xml:space="preserve">H3: </w:t>
      </w:r>
      <w:r>
        <w:rPr>
          <w:rFonts w:ascii="Calibri" w:hAnsi="Calibri"/>
          <w:b/>
          <w:color w:val="000000"/>
          <w:sz w:val="22"/>
        </w:rPr>
        <w:t>What should a cleaner do in 3 hours?</w:t>
      </w:r>
    </w:p>
    <w:p>
      <w:pPr>
        <w:spacing w:after="120"/>
      </w:pPr>
      <w:r>
        <w:rPr>
          <w:rFonts w:ascii="Calibri" w:hAnsi="Calibri"/>
          <w:b w:val="0"/>
          <w:color w:val="000000"/>
          <w:sz w:val="22"/>
        </w:rPr>
        <w:t>That depends entirely on the size of the home, which is why booking by time is risky. Two cleaners cover far more ground in the same window than one, and your quote defines what gets cleaned instead of how long anyone stays.</w:t>
      </w:r>
    </w:p>
    <w:p>
      <w:pPr>
        <w:spacing w:before="240" w:after="80"/>
      </w:pPr>
      <w:r>
        <w:rPr>
          <w:rFonts w:ascii="Calibri" w:hAnsi="Calibri"/>
          <w:b/>
          <w:color w:val="808080"/>
          <w:sz w:val="22"/>
        </w:rPr>
        <w:t xml:space="preserve">H3: </w:t>
      </w:r>
      <w:r>
        <w:rPr>
          <w:rFonts w:ascii="Calibri" w:hAnsi="Calibri"/>
          <w:b/>
          <w:color w:val="000000"/>
          <w:sz w:val="22"/>
        </w:rPr>
        <w:t>How much does it cost to clean a house in Sydney?</w:t>
      </w:r>
    </w:p>
    <w:p>
      <w:pPr>
        <w:spacing w:after="120"/>
      </w:pPr>
      <w:r>
        <w:rPr>
          <w:rFonts w:ascii="Calibri" w:hAnsi="Calibri"/>
          <w:b w:val="0"/>
          <w:color w:val="000000"/>
          <w:sz w:val="22"/>
        </w:rPr>
        <w:t>Sydney pricing is a poor guide for Caulfield: different market, different labour costs, different property mix. A free on-site quote is the fastest way to get a figure that applies to your address.</w:t>
      </w:r>
    </w:p>
    <w:p>
      <w:pPr>
        <w:spacing w:before="240" w:after="80"/>
      </w:pPr>
      <w:r>
        <w:rPr>
          <w:rFonts w:ascii="Calibri" w:hAnsi="Calibri"/>
          <w:b/>
          <w:color w:val="808080"/>
          <w:sz w:val="22"/>
        </w:rPr>
        <w:t xml:space="preserve">H3: </w:t>
      </w:r>
      <w:r>
        <w:rPr>
          <w:rFonts w:ascii="Calibri" w:hAnsi="Calibri"/>
          <w:b/>
          <w:color w:val="000000"/>
          <w:sz w:val="22"/>
        </w:rPr>
        <w:t>What does a standard visit cover in a Caulfield home?</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 including skirting boards, switches and mirrors, with cobwebs removed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the tapware polished</w:t>
      </w:r>
    </w:p>
    <w:p>
      <w:pPr>
        <w:pStyle w:val="ListBullet"/>
        <w:spacing w:after="40"/>
      </w:pPr>
      <w:r>
        <w:rPr>
          <w:rFonts w:ascii="Calibri" w:hAnsi="Calibri"/>
          <w:b/>
          <w:color w:val="000000"/>
          <w:sz w:val="22"/>
        </w:rPr>
        <w:t>Kitchen:</w:t>
      </w:r>
      <w:r>
        <w:rPr>
          <w:rFonts w:ascii="Calibri" w:hAnsi="Calibri"/>
          <w:b w:val="0"/>
          <w:color w:val="000000"/>
          <w:sz w:val="22"/>
        </w:rPr>
        <w:t xml:space="preserve"> stovetop, splashback, benchtops, sink and appliance exteriors</w:t>
      </w:r>
    </w:p>
    <w:p>
      <w:pPr>
        <w:pStyle w:val="ListBullet"/>
        <w:spacing w:after="40"/>
      </w:pPr>
      <w:r>
        <w:rPr>
          <w:rFonts w:ascii="Calibri" w:hAnsi="Calibri"/>
          <w:b/>
          <w:color w:val="000000"/>
          <w:sz w:val="22"/>
        </w:rPr>
        <w:t>Floors:</w:t>
      </w:r>
      <w:r>
        <w:rPr>
          <w:rFonts w:ascii="Calibri" w:hAnsi="Calibri"/>
          <w:b w:val="0"/>
          <w:color w:val="000000"/>
          <w:sz w:val="22"/>
        </w:rPr>
        <w:t xml:space="preserve"> every accessible floor vacuumed and mopped</w:t>
      </w:r>
    </w:p>
    <w:p>
      <w:pPr>
        <w:spacing w:before="240" w:after="80"/>
      </w:pPr>
      <w:r>
        <w:rPr>
          <w:rFonts w:ascii="Calibri" w:hAnsi="Calibri"/>
          <w:b/>
          <w:color w:val="808080"/>
          <w:sz w:val="22"/>
        </w:rPr>
        <w:t xml:space="preserve">H3: </w:t>
      </w:r>
      <w:r>
        <w:rPr>
          <w:rFonts w:ascii="Calibri" w:hAnsi="Calibri"/>
          <w:b/>
          <w:color w:val="000000"/>
          <w:sz w:val="22"/>
        </w:rPr>
        <w:t>Do you cover Caulfield North and Caulfield East as well?</w:t>
      </w:r>
    </w:p>
    <w:p>
      <w:pPr>
        <w:spacing w:after="120"/>
      </w:pPr>
      <w:r>
        <w:rPr>
          <w:rFonts w:ascii="Calibri" w:hAnsi="Calibri"/>
          <w:b w:val="0"/>
          <w:color w:val="000000"/>
          <w:sz w:val="22"/>
        </w:rPr>
        <w:t>Yes. We clean throughout Caulfield and its adjoining pockets:</w:t>
      </w:r>
    </w:p>
    <w:p>
      <w:pPr>
        <w:pStyle w:val="ListBullet"/>
        <w:spacing w:after="40"/>
      </w:pPr>
      <w:r>
        <w:rPr>
          <w:rFonts w:ascii="Calibri" w:hAnsi="Calibri"/>
          <w:b w:val="0"/>
          <w:color w:val="000000"/>
          <w:sz w:val="22"/>
        </w:rPr>
        <w:t>Caulfield 3162</w:t>
      </w:r>
    </w:p>
    <w:p>
      <w:pPr>
        <w:pStyle w:val="ListBullet"/>
        <w:spacing w:after="40"/>
      </w:pPr>
      <w:r>
        <w:rPr>
          <w:rFonts w:ascii="Calibri" w:hAnsi="Calibri"/>
          <w:b w:val="0"/>
          <w:color w:val="000000"/>
          <w:sz w:val="22"/>
        </w:rPr>
        <w:t>Caulfield North 3161</w:t>
      </w:r>
    </w:p>
    <w:p>
      <w:pPr>
        <w:pStyle w:val="ListBullet"/>
        <w:spacing w:after="40"/>
      </w:pPr>
      <w:r>
        <w:rPr>
          <w:rFonts w:ascii="Calibri" w:hAnsi="Calibri"/>
          <w:b w:val="0"/>
          <w:color w:val="000000"/>
          <w:sz w:val="22"/>
        </w:rPr>
        <w:t>Caulfield South 3162</w:t>
      </w:r>
    </w:p>
    <w:p>
      <w:pPr>
        <w:pStyle w:val="ListBullet"/>
        <w:spacing w:after="40"/>
      </w:pPr>
      <w:r>
        <w:rPr>
          <w:rFonts w:ascii="Calibri" w:hAnsi="Calibri"/>
          <w:b w:val="0"/>
          <w:color w:val="000000"/>
          <w:sz w:val="22"/>
        </w:rPr>
        <w:t>Caulfield East 3145</w:t>
      </w:r>
    </w:p>
    <w:p>
      <w:pPr>
        <w:spacing w:after="120"/>
      </w:pPr>
      <w:r>
        <w:rPr>
          <w:rFonts w:ascii="Calibri" w:hAnsi="Calibri"/>
          <w:b w:val="0"/>
          <w:color w:val="000000"/>
          <w:sz w:val="22"/>
        </w:rPr>
        <w:t>Mention your street when you call and we will confirm coverage.</w:t>
      </w:r>
    </w:p>
    <w:p>
      <w:pPr>
        <w:spacing w:before="240" w:after="80"/>
      </w:pPr>
      <w:r>
        <w:rPr>
          <w:rFonts w:ascii="Calibri" w:hAnsi="Calibri"/>
          <w:b/>
          <w:color w:val="808080"/>
          <w:sz w:val="22"/>
        </w:rPr>
        <w:t xml:space="preserve">H3: </w:t>
      </w:r>
      <w:r>
        <w:rPr>
          <w:rFonts w:ascii="Calibri" w:hAnsi="Calibri"/>
          <w:b/>
          <w:color w:val="000000"/>
          <w:sz w:val="22"/>
        </w:rPr>
        <w:t>How do we get started?</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for a free quote consultation. From there:</w:t>
      </w:r>
    </w:p>
    <w:p>
      <w:pPr>
        <w:pStyle w:val="ListBullet"/>
        <w:spacing w:after="40"/>
      </w:pPr>
      <w:r>
        <w:rPr>
          <w:rFonts w:ascii="Calibri" w:hAnsi="Calibri"/>
          <w:b w:val="0"/>
          <w:color w:val="000000"/>
          <w:sz w:val="22"/>
        </w:rPr>
        <w:t>We assess the property on site</w:t>
      </w:r>
    </w:p>
    <w:p>
      <w:pPr>
        <w:pStyle w:val="ListBullet"/>
        <w:spacing w:after="40"/>
      </w:pPr>
      <w:r>
        <w:rPr>
          <w:rFonts w:ascii="Calibri" w:hAnsi="Calibri"/>
          <w:b w:val="0"/>
          <w:color w:val="000000"/>
          <w:sz w:val="22"/>
        </w:rPr>
        <w:t>We explain the membership and one-off options</w:t>
      </w:r>
    </w:p>
    <w:p>
      <w:pPr>
        <w:pStyle w:val="ListBullet"/>
        <w:spacing w:after="40"/>
      </w:pPr>
      <w:r>
        <w:rPr>
          <w:rFonts w:ascii="Calibri" w:hAnsi="Calibri"/>
          <w:b w:val="0"/>
          <w:color w:val="000000"/>
          <w:sz w:val="22"/>
        </w:rPr>
        <w:t>We put an all-inclusive quote in front of you before anything is booked</w:t>
      </w:r>
    </w:p>
    <w:p>
      <w:pPr>
        <w:spacing w:before="240" w:after="80"/>
      </w:pPr>
      <w:r>
        <w:rPr>
          <w:rFonts w:ascii="Calibri" w:hAnsi="Calibri"/>
          <w:b/>
          <w:color w:val="808080"/>
          <w:sz w:val="22"/>
        </w:rPr>
        <w:t xml:space="preserve">H2: </w:t>
      </w:r>
      <w:r>
        <w:rPr>
          <w:rFonts w:ascii="Calibri" w:hAnsi="Calibri"/>
          <w:b/>
          <w:color w:val="000000"/>
          <w:sz w:val="22"/>
        </w:rPr>
        <w:t>Talk to Us About Your Caulfield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book a free, no-obligation on-site quote for your Caulfield home.</w:t>
      </w:r>
    </w:p>
    <w:p>
      <w:pPr>
        <w:spacing w:after="120"/>
      </w:pPr>
      <w:r>
        <w:rPr>
          <w:rFonts w:ascii="Calibri" w:hAnsi="Calibri"/>
          <w:b w:val="0"/>
          <w:color w:val="000000"/>
          <w:sz w:val="22"/>
        </w:rPr>
        <w:t>We walk the property with you, tailor the scope to how your household lives, and hand you a fixed all-inclusive price with no hidden fees. Members get priority scheduling and the same two familiar faces every visit, which is what people in Caulfield are really after when they go looking for a trusted maid service.</w:t>
      </w:r>
    </w:p>
    <w:p>
      <w:pPr>
        <w:pStyle w:val="Heading1"/>
        <w:pageBreakBefore/>
        <w:spacing w:after="200"/>
      </w:pPr>
      <w:r>
        <w:rPr>
          <w:rFonts w:ascii="Georgia" w:hAnsi="Georgia"/>
          <w:b/>
          <w:color w:val="000000"/>
          <w:sz w:val="40"/>
        </w:rPr>
        <w:t>Page 10</w:t>
      </w:r>
    </w:p>
    <w:p>
      <w:pPr>
        <w:spacing w:after="0"/>
      </w:pPr>
      <w:r>
        <w:rPr>
          <w:rFonts w:ascii="Calibri" w:hAnsi="Calibri"/>
          <w:b/>
          <w:color w:val="000000"/>
          <w:sz w:val="22"/>
        </w:rPr>
        <w:t xml:space="preserve">URL: </w:t>
      </w:r>
      <w:hyperlink r:id="rId29">
        <w:r>
          <w:rPr>
            <w:color w:val="0563C1"/>
            <w:u w:val="single"/>
            <w:rFonts w:ascii="Calibri" w:hAnsi="Calibri"/>
            <w:sz w:val="22"/>
          </w:rPr>
          <w:t xml:space="preserve">https://robotcleaningsolutions.com.au/cleaners-cheltenham/</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cheltenham</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Cheltenham: One Insured Local Team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Cheltenham homes can count on: the same insured team every visit, eco-friendly products and one fixed price. Call 0421 633 370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Cheltenham, VIC 3192: One Insured Team, Booked Direct</w:t>
      </w:r>
    </w:p>
    <w:p>
      <w:pPr>
        <w:spacing w:after="120"/>
      </w:pPr>
      <w:r>
        <w:rPr>
          <w:rFonts w:ascii="Calibri" w:hAnsi="Calibri"/>
          <w:b w:val="0"/>
          <w:color w:val="000000"/>
          <w:sz w:val="22"/>
        </w:rPr>
        <w:t xml:space="preserve">Booking </w:t>
      </w:r>
      <w:r>
        <w:rPr>
          <w:rFonts w:ascii="Calibri" w:hAnsi="Calibri"/>
          <w:b/>
          <w:color w:val="000000"/>
          <w:sz w:val="22"/>
        </w:rPr>
        <w:t>house cleaning Cheltenham</w:t>
      </w:r>
      <w:r>
        <w:rPr>
          <w:rFonts w:ascii="Calibri" w:hAnsi="Calibri"/>
          <w:b w:val="0"/>
          <w:color w:val="000000"/>
          <w:sz w:val="22"/>
        </w:rPr>
        <w:t xml:space="preserve"> households can rely on should take one phone call, not an afternoon spent gathering quotes. Robot Cleaning Solutions looks after houses, units and townhouses across Cheltenham, VIC 3192, in the City of Kingston, and right through the Bayside and South-East Melbourne suburbs around it. The same two-person team handles your home on every visit, we carry $10 million in public liability cover, and everything starts with a free, no-obligation on-site quote. Call </w:t>
      </w:r>
      <w:r>
        <w:rPr>
          <w:rFonts w:ascii="Calibri" w:hAnsi="Calibri"/>
          <w:b/>
          <w:color w:val="000000"/>
          <w:sz w:val="22"/>
        </w:rPr>
        <w:t>0421 633 370</w:t>
      </w:r>
      <w:r>
        <w:rPr>
          <w:rFonts w:ascii="Calibri" w:hAnsi="Calibri"/>
          <w:b w:val="0"/>
          <w:color w:val="000000"/>
          <w:sz w:val="22"/>
        </w:rPr>
        <w:t xml:space="preserve"> and we will come and look at your place properly before you commit to anything, with priority booking slots reserved for 24/7 Clean members once the calendar tightens.</w:t>
      </w:r>
    </w:p>
    <w:p>
      <w:pPr>
        <w:spacing w:before="240" w:after="80"/>
      </w:pPr>
      <w:r>
        <w:rPr>
          <w:rFonts w:ascii="Calibri" w:hAnsi="Calibri"/>
          <w:b/>
          <w:color w:val="808080"/>
          <w:sz w:val="22"/>
        </w:rPr>
        <w:t xml:space="preserve">H2: </w:t>
      </w:r>
      <w:r>
        <w:rPr>
          <w:rFonts w:ascii="Calibri" w:hAnsi="Calibri"/>
          <w:b/>
          <w:color w:val="000000"/>
          <w:sz w:val="22"/>
        </w:rPr>
        <w:t>Robot Cleaning Solutions at a Glance</w:t>
      </w:r>
    </w:p>
    <w:p>
      <w:pPr>
        <w:spacing w:after="120"/>
      </w:pPr>
      <w:r>
        <w:rPr>
          <w:rFonts w:ascii="Calibri" w:hAnsi="Calibri"/>
          <w:b w:val="0"/>
          <w:color w:val="000000"/>
          <w:sz w:val="22"/>
        </w:rPr>
        <w:t xml:space="preserve">Zoe Brauer started Robot Cleaning Solutions in 2024, carrying across a hospitality career that began at 14 and included owning two South Australian pubs. Hospitality teaches you that a room is either right or it is not, and that is the standard the business was built on. Since launching, we have cleaned for 100+ clients across Bayside and South-East Melbourne.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 sets out the full picture: our guarantees, our insurance and what clients say about the work.</w:t>
      </w:r>
    </w:p>
    <w:p>
      <w:pPr>
        <w:spacing w:before="240" w:after="80"/>
      </w:pPr>
      <w:r>
        <w:rPr>
          <w:rFonts w:ascii="Calibri" w:hAnsi="Calibri"/>
          <w:b/>
          <w:color w:val="808080"/>
          <w:sz w:val="22"/>
        </w:rPr>
        <w:t xml:space="preserve">H2: </w:t>
      </w:r>
      <w:r>
        <w:rPr>
          <w:rFonts w:ascii="Calibri" w:hAnsi="Calibri"/>
          <w:b/>
          <w:color w:val="000000"/>
          <w:sz w:val="22"/>
        </w:rPr>
        <w:t>What We Clean in Cheltenham, and How Often</w:t>
      </w:r>
    </w:p>
    <w:p>
      <w:pPr>
        <w:spacing w:after="120"/>
      </w:pPr>
      <w:r>
        <w:rPr>
          <w:rFonts w:ascii="Calibri" w:hAnsi="Calibri"/>
          <w:b w:val="0"/>
          <w:color w:val="000000"/>
          <w:sz w:val="22"/>
        </w:rPr>
        <w:t>Cheltenham runs on a mix of family houses and apartments, and the service flexes to whichever you are in. Our home cleaning services here cover:</w:t>
      </w:r>
    </w:p>
    <w:p>
      <w:pPr>
        <w:pStyle w:val="ListBullet"/>
        <w:spacing w:after="40"/>
      </w:pPr>
      <w:r>
        <w:rPr>
          <w:rFonts w:ascii="Calibri" w:hAnsi="Calibri"/>
          <w:b/>
          <w:color w:val="000000"/>
          <w:sz w:val="22"/>
        </w:rPr>
        <w:t>Weekly Residential Clean</w:t>
      </w:r>
      <w:r>
        <w:rPr>
          <w:rFonts w:ascii="Calibri" w:hAnsi="Calibri"/>
          <w:b w:val="0"/>
          <w:color w:val="000000"/>
          <w:sz w:val="22"/>
        </w:rPr>
        <w:t>, for households that want the place reset every week</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still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the deep house cleaning service that reaches oven and fridge interiors, grout, blinds, window tracks and skirting boards</w:t>
      </w:r>
    </w:p>
    <w:p>
      <w:pPr>
        <w:pStyle w:val="ListBullet"/>
        <w:spacing w:after="40"/>
      </w:pPr>
      <w:r>
        <w:rPr>
          <w:rFonts w:ascii="Calibri" w:hAnsi="Calibri"/>
          <w:b/>
          <w:color w:val="000000"/>
          <w:sz w:val="22"/>
        </w:rPr>
        <w:t>One-Off Standard Clean</w:t>
      </w:r>
      <w:r>
        <w:rPr>
          <w:rFonts w:ascii="Calibri" w:hAnsi="Calibri"/>
          <w:b w:val="0"/>
          <w:color w:val="000000"/>
          <w:sz w:val="22"/>
        </w:rPr>
        <w:t>, no commitment, ideal before visitors or after a busy stretch</w:t>
      </w:r>
    </w:p>
    <w:p>
      <w:pPr>
        <w:pStyle w:val="ListBullet"/>
        <w:spacing w:after="40"/>
      </w:pPr>
      <w:r>
        <w:rPr>
          <w:rFonts w:ascii="Calibri" w:hAnsi="Calibri"/>
          <w:b/>
          <w:color w:val="000000"/>
          <w:sz w:val="22"/>
        </w:rPr>
        <w:t>Bond and end of lease cleaning</w:t>
      </w:r>
      <w:r>
        <w:rPr>
          <w:rFonts w:ascii="Calibri" w:hAnsi="Calibri"/>
          <w:b w:val="0"/>
          <w:color w:val="000000"/>
          <w:sz w:val="22"/>
        </w:rPr>
        <w:t>, checklist-driven and built for the final inspection</w:t>
      </w:r>
    </w:p>
    <w:p>
      <w:pPr>
        <w:pStyle w:val="ListBullet"/>
        <w:spacing w:after="40"/>
      </w:pPr>
      <w:r>
        <w:rPr>
          <w:rFonts w:ascii="Calibri" w:hAnsi="Calibri"/>
          <w:b/>
          <w:color w:val="000000"/>
          <w:sz w:val="22"/>
        </w:rPr>
        <w:t>Move-In Clean</w:t>
      </w:r>
      <w:r>
        <w:rPr>
          <w:rFonts w:ascii="Calibri" w:hAnsi="Calibri"/>
          <w:b w:val="0"/>
          <w:color w:val="000000"/>
          <w:sz w:val="22"/>
        </w:rPr>
        <w:t>, so your first night is spent in a genuinely clean home rather than someone else's dust</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 for local businesses</w:t>
      </w:r>
    </w:p>
    <w:p>
      <w:pPr>
        <w:spacing w:after="120"/>
      </w:pPr>
      <w:r>
        <w:rPr>
          <w:rFonts w:ascii="Calibri" w:hAnsi="Calibri"/>
          <w:b w:val="0"/>
          <w:color w:val="000000"/>
          <w:sz w:val="22"/>
        </w:rPr>
        <w:t xml:space="preserve">Apartment and townhouse cleaning is quoted the same way a four-bedroom house is: on the property in front of us, not on a stopwatch. Every job is delivered by a dedicated pair of cleaners working through the home systematically, with the robot-like efficiency the business is named for. That pair is assigned to your address and comes back to it, so nobody has to be told twice about the timber floors. We cover Cheltenham, Cheltenham East and Cheltenham North, including the pocket around Southland, and neighbours such as </w:t>
      </w:r>
      <w:hyperlink r:id="rId30">
        <w:r>
          <w:rPr>
            <w:color w:val="0563C1"/>
            <w:u w:val="single"/>
            <w:rFonts w:ascii="Calibri" w:hAnsi="Calibri"/>
            <w:sz w:val="22"/>
          </w:rPr>
          <w:t xml:space="preserve">Highett</w:t>
        </w:r>
      </w:hyperlink>
      <w:r>
        <w:rPr>
          <w:rFonts w:ascii="Calibri" w:hAnsi="Calibri"/>
          <w:b w:val="0"/>
          <w:color w:val="000000"/>
          <w:sz w:val="22"/>
        </w:rPr>
        <w:t xml:space="preserve"> and </w:t>
      </w:r>
      <w:hyperlink r:id="rId31">
        <w:r>
          <w:rPr>
            <w:color w:val="0563C1"/>
            <w:u w:val="single"/>
            <w:rFonts w:ascii="Calibri" w:hAnsi="Calibri"/>
            <w:sz w:val="22"/>
          </w:rPr>
          <w:t xml:space="preserve">Moorabbin</w:t>
        </w:r>
      </w:hyperlink>
      <w:r>
        <w:rPr>
          <w:rFonts w:ascii="Calibri" w:hAnsi="Calibri"/>
          <w:b w:val="0"/>
          <w:color w:val="000000"/>
          <w:sz w:val="22"/>
        </w:rPr>
        <w:t>.</w:t>
      </w:r>
    </w:p>
    <w:p>
      <w:pPr>
        <w:spacing w:after="120"/>
      </w:pPr>
      <w:r>
        <w:rPr>
          <w:rFonts w:ascii="Calibri" w:hAnsi="Calibri"/>
          <w:b w:val="0"/>
          <w:color w:val="000000"/>
          <w:sz w:val="22"/>
        </w:rPr>
        <w:t xml:space="preserve">Weekly, fortnightly, deep or one-off, whichever suits your place: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A Directory Full of Names, or One You Can Actually Call</w:t>
      </w:r>
    </w:p>
    <w:p>
      <w:pPr>
        <w:spacing w:after="120"/>
      </w:pPr>
      <w:r>
        <w:rPr>
          <w:rFonts w:ascii="Calibri" w:hAnsi="Calibri"/>
          <w:b w:val="0"/>
          <w:color w:val="000000"/>
          <w:sz w:val="22"/>
        </w:rPr>
        <w:t>Cheltenham draws an unusually heavy crowd of listing sites. Search domestic cleaners near me from a 3192 address and this is what comes back:</w:t>
      </w:r>
    </w:p>
    <w:p>
      <w:pPr>
        <w:pStyle w:val="ListBullet"/>
        <w:spacing w:after="40"/>
      </w:pPr>
      <w:r>
        <w:rPr>
          <w:rFonts w:ascii="Calibri" w:hAnsi="Calibri"/>
          <w:b/>
          <w:color w:val="000000"/>
          <w:sz w:val="22"/>
        </w:rPr>
        <w:t>One marketplace</w:t>
      </w:r>
      <w:r>
        <w:rPr>
          <w:rFonts w:ascii="Calibri" w:hAnsi="Calibri"/>
          <w:b w:val="0"/>
          <w:color w:val="000000"/>
          <w:sz w:val="22"/>
        </w:rPr>
        <w:t xml:space="preserve"> offering more than sixty house cleaners covering the suburb, with over two hundred cleaning providers of every kind behind it</w:t>
      </w:r>
    </w:p>
    <w:p>
      <w:pPr>
        <w:pStyle w:val="ListBullet"/>
        <w:spacing w:after="40"/>
      </w:pPr>
      <w:r>
        <w:rPr>
          <w:rFonts w:ascii="Calibri" w:hAnsi="Calibri"/>
          <w:b/>
          <w:color w:val="000000"/>
          <w:sz w:val="22"/>
        </w:rPr>
        <w:t>A directory page</w:t>
      </w:r>
      <w:r>
        <w:rPr>
          <w:rFonts w:ascii="Calibri" w:hAnsi="Calibri"/>
          <w:b w:val="0"/>
          <w:color w:val="000000"/>
          <w:sz w:val="22"/>
        </w:rPr>
        <w:t xml:space="preserve"> listing another thirty businesses</w:t>
      </w:r>
    </w:p>
    <w:p>
      <w:pPr>
        <w:pStyle w:val="ListBullet"/>
        <w:spacing w:after="40"/>
      </w:pPr>
      <w:r>
        <w:rPr>
          <w:rFonts w:ascii="Calibri" w:hAnsi="Calibri"/>
          <w:b/>
          <w:color w:val="000000"/>
          <w:sz w:val="22"/>
        </w:rPr>
        <w:t>Two more quote platforms</w:t>
      </w:r>
      <w:r>
        <w:rPr>
          <w:rFonts w:ascii="Calibri" w:hAnsi="Calibri"/>
          <w:b w:val="0"/>
          <w:color w:val="000000"/>
          <w:sz w:val="22"/>
        </w:rPr>
        <w:t>, each promising three free quotes</w:t>
      </w:r>
    </w:p>
    <w:p>
      <w:pPr>
        <w:pStyle w:val="ListBullet"/>
        <w:spacing w:after="40"/>
      </w:pPr>
      <w:r>
        <w:rPr>
          <w:rFonts w:ascii="Calibri" w:hAnsi="Calibri"/>
          <w:b/>
          <w:color w:val="000000"/>
          <w:sz w:val="22"/>
        </w:rPr>
        <w:t>The national franchises</w:t>
      </w:r>
      <w:r>
        <w:rPr>
          <w:rFonts w:ascii="Calibri" w:hAnsi="Calibri"/>
          <w:b w:val="0"/>
          <w:color w:val="000000"/>
          <w:sz w:val="22"/>
        </w:rPr>
        <w:t>, on top of all of it</w:t>
      </w:r>
    </w:p>
    <w:p>
      <w:pPr>
        <w:spacing w:after="120"/>
      </w:pPr>
      <w:r>
        <w:rPr>
          <w:rFonts w:ascii="Calibri" w:hAnsi="Calibri"/>
          <w:b w:val="0"/>
          <w:color w:val="000000"/>
          <w:sz w:val="22"/>
        </w:rPr>
        <w:t>At that point the choice stops feeling like a choice. Most households here collect three or four quotes, compare them, then still wonder who will actually knock on the door.</w:t>
      </w:r>
    </w:p>
    <w:p>
      <w:pPr>
        <w:spacing w:after="120"/>
      </w:pPr>
      <w:r>
        <w:rPr>
          <w:rFonts w:ascii="Calibri" w:hAnsi="Calibri"/>
          <w:b w:val="0"/>
          <w:color w:val="000000"/>
          <w:sz w:val="22"/>
        </w:rPr>
        <w:t>Going direct removes that step. You speak to the business, the business quotes your home, and the same local residential cleaners return each visit. One point of contact for a reschedule, one team that knows your preferences, one company standing behind the result.</w:t>
      </w:r>
    </w:p>
    <w:p>
      <w:pPr>
        <w:spacing w:after="120"/>
      </w:pPr>
      <w:r>
        <w:rPr>
          <w:rFonts w:ascii="Calibri" w:hAnsi="Calibri"/>
          <w:b w:val="0"/>
          <w:color w:val="000000"/>
          <w:sz w:val="22"/>
        </w:rPr>
        <w:t>It also settles the question of cover. Robot Cleaning Solutions carries $10 million in public liability insurance, and our cleaners are vetted and trained in-house. A sole trader working alone or a casual booked through a gig platform may be excellent at the job, but that level of protection is not something you can assume. Some national names competing for Cheltenham carry review counts in the thousands, built up across the whole country over many years. We would rather be judged on the rating: Robot Cleaning Solutions is 5-star rated on Google, earned one household at a time since 2024, with a 95% repeat rate behind it.</w:t>
      </w:r>
    </w:p>
    <w:p>
      <w:pPr>
        <w:spacing w:after="120"/>
      </w:pPr>
      <w:r>
        <w:rPr>
          <w:rFonts w:ascii="Calibri" w:hAnsi="Calibri"/>
          <w:b w:val="0"/>
          <w:color w:val="000000"/>
          <w:sz w:val="22"/>
        </w:rPr>
        <w:t xml:space="preserve">Want to skip the quote board entirely? </w:t>
      </w:r>
      <w:r>
        <w:rPr>
          <w:rFonts w:ascii="Calibri" w:hAnsi="Calibri"/>
          <w:b/>
          <w:color w:val="000000"/>
          <w:sz w:val="22"/>
        </w:rPr>
        <w:t>Ring 0421 633 370</w:t>
      </w:r>
      <w:r>
        <w:rPr>
          <w:rFonts w:ascii="Calibri" w:hAnsi="Calibri"/>
          <w:b w:val="0"/>
          <w:color w:val="000000"/>
          <w:sz w:val="22"/>
        </w:rPr>
        <w:t xml:space="preserve"> and speak directly to the people who will be doing the work.</w:t>
      </w:r>
    </w:p>
    <w:p>
      <w:pPr>
        <w:spacing w:before="240" w:after="80"/>
      </w:pPr>
      <w:r>
        <w:rPr>
          <w:rFonts w:ascii="Calibri" w:hAnsi="Calibri"/>
          <w:b/>
          <w:color w:val="808080"/>
          <w:sz w:val="22"/>
        </w:rPr>
        <w:t xml:space="preserve">H2: </w:t>
      </w:r>
      <w:r>
        <w:rPr>
          <w:rFonts w:ascii="Calibri" w:hAnsi="Calibri"/>
          <w:b/>
          <w:color w:val="000000"/>
          <w:sz w:val="22"/>
        </w:rPr>
        <w:t>24/7 Clean: The Membership That Keeps the Same Pair Coming Back</w:t>
      </w:r>
    </w:p>
    <w:p>
      <w:pPr>
        <w:spacing w:after="120"/>
      </w:pPr>
      <w:r>
        <w:rPr>
          <w:rFonts w:ascii="Calibri" w:hAnsi="Calibri"/>
          <w:b w:val="0"/>
          <w:color w:val="000000"/>
          <w:sz w:val="22"/>
        </w:rPr>
        <w:t>Most of our Cheltenham work runs through 24/7 Clean, the membership designed for households who would rather stop thinking about cleaning altogether. It includes:</w:t>
      </w:r>
    </w:p>
    <w:p>
      <w:pPr>
        <w:pStyle w:val="ListBullet"/>
        <w:spacing w:after="40"/>
      </w:pPr>
      <w:r>
        <w:rPr>
          <w:rFonts w:ascii="Calibri" w:hAnsi="Calibri"/>
          <w:b w:val="0"/>
          <w:color w:val="000000"/>
          <w:sz w:val="22"/>
        </w:rPr>
        <w:t>Weekly or fortnightly cleaning on the schedule that suits your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when something needs attention immediately</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rather than a job you keep rebooking. Weekly and fortnightly cleaners arrive on a rhythm you barely have to think about, and a recurring house cleaner who already knows the place means less time explaining and more of your weekend back.</w:t>
      </w:r>
    </w:p>
    <w:p>
      <w:pPr>
        <w:spacing w:after="120"/>
      </w:pPr>
      <w:r>
        <w:rPr>
          <w:rFonts w:ascii="Calibri" w:hAnsi="Calibri"/>
          <w:b w:val="0"/>
          <w:color w:val="000000"/>
          <w:sz w:val="22"/>
        </w:rPr>
        <w:t xml:space="preserve">To hear what 24/7 Clean would look like for your household, </w:t>
      </w:r>
      <w:r>
        <w:rPr>
          <w:rFonts w:ascii="Calibri" w:hAnsi="Calibri"/>
          <w:b/>
          <w:color w:val="000000"/>
          <w:sz w:val="22"/>
        </w:rPr>
        <w:t>phone 0421 633 370</w:t>
      </w:r>
      <w:r>
        <w:rPr>
          <w:rFonts w:ascii="Calibri" w:hAnsi="Calibri"/>
          <w:b w:val="0"/>
          <w:color w:val="000000"/>
          <w:sz w:val="22"/>
        </w:rPr>
        <w:t xml:space="preserve"> and we will talk through the rhythm that fits.</w:t>
      </w:r>
    </w:p>
    <w:p>
      <w:pPr>
        <w:spacing w:before="240" w:after="80"/>
      </w:pPr>
      <w:r>
        <w:rPr>
          <w:rFonts w:ascii="Calibri" w:hAnsi="Calibri"/>
          <w:b/>
          <w:color w:val="808080"/>
          <w:sz w:val="22"/>
        </w:rPr>
        <w:t xml:space="preserve">H2: </w:t>
      </w:r>
      <w:r>
        <w:rPr>
          <w:rFonts w:ascii="Calibri" w:hAnsi="Calibri"/>
          <w:b/>
          <w:color w:val="000000"/>
          <w:sz w:val="22"/>
        </w:rPr>
        <w:t>Comparing Cheltenham Cleaning Prices Without the Guesswork</w:t>
      </w:r>
    </w:p>
    <w:p>
      <w:pPr>
        <w:spacing w:after="120"/>
      </w:pPr>
      <w:r>
        <w:rPr>
          <w:rFonts w:ascii="Calibri" w:hAnsi="Calibri"/>
          <w:b w:val="0"/>
          <w:color w:val="000000"/>
          <w:sz w:val="22"/>
        </w:rPr>
        <w:t>Price is clearly on people's minds here. Searches for Cheltenham cleaning prices, cheap options and the best in the area all run alongside the main term, and one marketplace publishes a local band of roughly $120 to $300 a job with a median near $170. Those figures give a ballpark and little else, because they price hours rather than homes. A slower clean costs you more. A rushed one costs less and leaves the second bathroom half done.</w:t>
      </w:r>
    </w:p>
    <w:p>
      <w:pPr>
        <w:spacing w:after="120"/>
      </w:pPr>
      <w:r>
        <w:rPr>
          <w:rFonts w:ascii="Calibri" w:hAnsi="Calibri"/>
          <w:b w:val="0"/>
          <w:color w:val="000000"/>
          <w:sz w:val="22"/>
        </w:rPr>
        <w:t>We quote the home instead. Membership pricing is fixed, all-inclusive and tailored to your home's size, starting from $150 per week, and it is confirmed at a free on-site assessment rather than guessed at over the phone. Sitting inside that one number:</w:t>
      </w:r>
    </w:p>
    <w:p>
      <w:pPr>
        <w:pStyle w:val="ListBullet"/>
        <w:spacing w:after="40"/>
      </w:pPr>
      <w:r>
        <w:rPr>
          <w:rFonts w:ascii="Calibri" w:hAnsi="Calibri"/>
          <w:b/>
          <w:color w:val="000000"/>
          <w:sz w:val="22"/>
        </w:rPr>
        <w:t>Products and equipment</w:t>
      </w:r>
      <w:r>
        <w:rPr>
          <w:rFonts w:ascii="Calibri" w:hAnsi="Calibri"/>
          <w:b w:val="0"/>
          <w:color w:val="000000"/>
          <w:sz w:val="22"/>
        </w:rPr>
        <w:t>, included in the fee</w:t>
      </w:r>
    </w:p>
    <w:p>
      <w:pPr>
        <w:pStyle w:val="ListBullet"/>
        <w:spacing w:after="40"/>
      </w:pPr>
      <w:r>
        <w:rPr>
          <w:rFonts w:ascii="Calibri" w:hAnsi="Calibri"/>
          <w:b/>
          <w:color w:val="000000"/>
          <w:sz w:val="22"/>
        </w:rPr>
        <w:t>The full team service</w:t>
      </w:r>
      <w:r>
        <w:rPr>
          <w:rFonts w:ascii="Calibri" w:hAnsi="Calibri"/>
          <w:b w:val="0"/>
          <w:color w:val="000000"/>
          <w:sz w:val="22"/>
        </w:rPr>
        <w:t>, your dedicated pair on every visit</w:t>
      </w:r>
    </w:p>
    <w:p>
      <w:pPr>
        <w:pStyle w:val="ListBullet"/>
        <w:spacing w:after="40"/>
      </w:pPr>
      <w:r>
        <w:rPr>
          <w:rFonts w:ascii="Calibri" w:hAnsi="Calibri"/>
          <w:b/>
          <w:color w:val="000000"/>
          <w:sz w:val="22"/>
        </w:rPr>
        <w:t>The same figure every invoice</w:t>
      </w:r>
      <w:r>
        <w:rPr>
          <w:rFonts w:ascii="Calibri" w:hAnsi="Calibri"/>
          <w:b w:val="0"/>
          <w:color w:val="000000"/>
          <w:sz w:val="22"/>
        </w:rPr>
        <w:t>, exactly what you agreed at the quote</w:t>
      </w:r>
    </w:p>
    <w:p>
      <w:pPr>
        <w:spacing w:after="120"/>
      </w:pPr>
      <w:r>
        <w:rPr>
          <w:rFonts w:ascii="Calibri" w:hAnsi="Calibri"/>
          <w:b w:val="0"/>
          <w:color w:val="000000"/>
          <w:sz w:val="22"/>
        </w:rPr>
        <w:t>Our satisfaction guarantee sits behind it, and members have that yearly emergency clean if anything ever needs putting right quickly.</w:t>
      </w:r>
    </w:p>
    <w:p>
      <w:pPr>
        <w:spacing w:after="120"/>
      </w:pPr>
      <w:r>
        <w:rPr>
          <w:rFonts w:ascii="Calibri" w:hAnsi="Calibri"/>
          <w:b w:val="0"/>
          <w:color w:val="000000"/>
          <w:sz w:val="22"/>
        </w:rPr>
        <w:t xml:space="preserve">The only price that really matters is the one for your house. </w:t>
      </w:r>
      <w:r>
        <w:rPr>
          <w:rFonts w:ascii="Calibri" w:hAnsi="Calibri"/>
          <w:b/>
          <w:color w:val="000000"/>
          <w:sz w:val="22"/>
        </w:rPr>
        <w:t>Speak to us on 0421 633 370</w:t>
      </w:r>
      <w:r>
        <w:rPr>
          <w:rFonts w:ascii="Calibri" w:hAnsi="Calibri"/>
          <w:b w:val="0"/>
          <w:color w:val="000000"/>
          <w:sz w:val="22"/>
        </w:rPr>
        <w:t xml:space="preserve"> and we will quote it on site, free and without obligation.</w:t>
      </w:r>
    </w:p>
    <w:p>
      <w:pPr>
        <w:spacing w:before="240" w:after="80"/>
      </w:pPr>
      <w:r>
        <w:rPr>
          <w:rFonts w:ascii="Calibri" w:hAnsi="Calibri"/>
          <w:b/>
          <w:color w:val="808080"/>
          <w:sz w:val="22"/>
        </w:rPr>
        <w:t xml:space="preserve">H2: </w:t>
      </w:r>
      <w:r>
        <w:rPr>
          <w:rFonts w:ascii="Calibri" w:hAnsi="Calibri"/>
          <w:b/>
          <w:color w:val="000000"/>
          <w:sz w:val="22"/>
        </w:rPr>
        <w:t>Gentle on Your Home, Discreet in It</w:t>
      </w:r>
    </w:p>
    <w:p>
      <w:pPr>
        <w:spacing w:after="120"/>
      </w:pPr>
      <w:r>
        <w:rPr>
          <w:rFonts w:ascii="Calibri" w:hAnsi="Calibri"/>
          <w:b w:val="0"/>
          <w:color w:val="000000"/>
          <w:sz w:val="22"/>
        </w:rPr>
        <w:t>We use only eco-friendly, premium-grade products chosen for luxury finishes, fine furniture and delicate materials, so stone benchtops, quality joinery and timber floors are treated with the care they were paid for. Non-toxic, eco-friendly cleaning also means the surfaces your children and pets touch are safe from the moment we leave.</w:t>
      </w:r>
    </w:p>
    <w:p>
      <w:pPr>
        <w:spacing w:after="120"/>
      </w:pPr>
      <w:r>
        <w:rPr>
          <w:rFonts w:ascii="Calibri" w:hAnsi="Calibri"/>
          <w:b w:val="0"/>
          <w:color w:val="000000"/>
          <w:sz w:val="22"/>
        </w:rPr>
        <w:t xml:space="preserve">The manner matters as much as the method. This is white glove home cleaning in the literal sense: expertly trained professionals who work quietly, respect your privacy and leave nothing behind but the result. For homes with particularly fine finishes,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page goes further into how we handle them.</w:t>
      </w:r>
    </w:p>
    <w:p>
      <w:pPr>
        <w:spacing w:before="240" w:after="80"/>
      </w:pPr>
      <w:r>
        <w:rPr>
          <w:rFonts w:ascii="Calibri" w:hAnsi="Calibri"/>
          <w:b/>
          <w:color w:val="808080"/>
          <w:sz w:val="22"/>
        </w:rPr>
        <w:t xml:space="preserve">H2: </w:t>
      </w:r>
      <w:r>
        <w:rPr>
          <w:rFonts w:ascii="Calibri" w:hAnsi="Calibri"/>
          <w:b/>
          <w:color w:val="000000"/>
          <w:sz w:val="22"/>
        </w:rPr>
        <w:t>What Cheltenham Households Ask Us Most</w:t>
      </w:r>
    </w:p>
    <w:p>
      <w:pPr>
        <w:spacing w:before="240" w:after="80"/>
      </w:pPr>
      <w:r>
        <w:rPr>
          <w:rFonts w:ascii="Calibri" w:hAnsi="Calibri"/>
          <w:b/>
          <w:color w:val="808080"/>
          <w:sz w:val="22"/>
        </w:rPr>
        <w:t xml:space="preserve">H3: </w:t>
      </w:r>
      <w:r>
        <w:rPr>
          <w:rFonts w:ascii="Calibri" w:hAnsi="Calibri"/>
          <w:b/>
          <w:color w:val="000000"/>
          <w:sz w:val="22"/>
        </w:rPr>
        <w:t>Cheltenham cleaning prices are all over the place. Where do you sit?</w:t>
      </w:r>
    </w:p>
    <w:p>
      <w:pPr>
        <w:spacing w:after="120"/>
      </w:pPr>
      <w:r>
        <w:rPr>
          <w:rFonts w:ascii="Calibri" w:hAnsi="Calibri"/>
          <w:b w:val="0"/>
          <w:color w:val="000000"/>
          <w:sz w:val="22"/>
        </w:rPr>
        <w:t>Fixed and tailored, rather than variable. Membership pricing starts from $150 per week and is set to the size of your home after a free, no-obligation on-site quote. You will know the exact figure before you book, and it does not move afterwards.</w:t>
      </w:r>
    </w:p>
    <w:p>
      <w:pPr>
        <w:spacing w:before="240" w:after="80"/>
      </w:pPr>
      <w:r>
        <w:rPr>
          <w:rFonts w:ascii="Calibri" w:hAnsi="Calibri"/>
          <w:b/>
          <w:color w:val="808080"/>
          <w:sz w:val="22"/>
        </w:rPr>
        <w:t xml:space="preserve">H3: </w:t>
      </w:r>
      <w:r>
        <w:rPr>
          <w:rFonts w:ascii="Calibri" w:hAnsi="Calibri"/>
          <w:b/>
          <w:color w:val="000000"/>
          <w:sz w:val="22"/>
        </w:rPr>
        <w:t>Is an hourly rate ever the better deal?</w:t>
      </w:r>
    </w:p>
    <w:p>
      <w:pPr>
        <w:spacing w:after="120"/>
      </w:pPr>
      <w:r>
        <w:rPr>
          <w:rFonts w:ascii="Calibri" w:hAnsi="Calibri"/>
          <w:b w:val="0"/>
          <w:color w:val="000000"/>
          <w:sz w:val="22"/>
        </w:rPr>
        <w:t>Rarely. An hourly rate rewards a slow clean and leaves the final bill open until the team walks out. Quoting the property fixes both, so a large Cheltenham house and a two-bedroom apartment are each priced for what they genuinely need.</w:t>
      </w:r>
    </w:p>
    <w:p>
      <w:pPr>
        <w:spacing w:before="240" w:after="80"/>
      </w:pPr>
      <w:r>
        <w:rPr>
          <w:rFonts w:ascii="Calibri" w:hAnsi="Calibri"/>
          <w:b/>
          <w:color w:val="808080"/>
          <w:sz w:val="22"/>
        </w:rPr>
        <w:t xml:space="preserve">H3: </w:t>
      </w:r>
      <w:r>
        <w:rPr>
          <w:rFonts w:ascii="Calibri" w:hAnsi="Calibri"/>
          <w:b/>
          <w:color w:val="000000"/>
          <w:sz w:val="22"/>
        </w:rPr>
        <w:t>Three hours of cleaning: how far does that actually go?</w:t>
      </w:r>
    </w:p>
    <w:p>
      <w:pPr>
        <w:spacing w:after="120"/>
      </w:pPr>
      <w:r>
        <w:rPr>
          <w:rFonts w:ascii="Calibri" w:hAnsi="Calibri"/>
          <w:b w:val="0"/>
          <w:color w:val="000000"/>
          <w:sz w:val="22"/>
        </w:rPr>
        <w:t>Further with two people than one. A pair working systematically through a standard clean will usually cover all living areas, floors, the kitchen and the bathrooms in a single visit, while a deep clean adds oven and fridge interiors, grout and window tracks and takes longer.</w:t>
      </w:r>
    </w:p>
    <w:p>
      <w:pPr>
        <w:spacing w:before="240" w:after="80"/>
      </w:pPr>
      <w:r>
        <w:rPr>
          <w:rFonts w:ascii="Calibri" w:hAnsi="Calibri"/>
          <w:b/>
          <w:color w:val="808080"/>
          <w:sz w:val="22"/>
        </w:rPr>
        <w:t xml:space="preserve">H3: </w:t>
      </w:r>
      <w:r>
        <w:rPr>
          <w:rFonts w:ascii="Calibri" w:hAnsi="Calibri"/>
          <w:b/>
          <w:color w:val="000000"/>
          <w:sz w:val="22"/>
        </w:rPr>
        <w:t>Is the 20-minute cleaning rule worth following between visits?</w:t>
      </w:r>
    </w:p>
    <w:p>
      <w:pPr>
        <w:spacing w:after="120"/>
      </w:pPr>
      <w:r>
        <w:rPr>
          <w:rFonts w:ascii="Calibri" w:hAnsi="Calibri"/>
          <w:b w:val="0"/>
          <w:color w:val="000000"/>
          <w:sz w:val="22"/>
        </w:rPr>
        <w:t>It is a good habit. Twenty focused minutes a day keeps clutter and surface dust in check. It does not replace a full clean, though, since the bathroom scrub, grout, oven and floors need proper time and proper products.</w:t>
      </w:r>
    </w:p>
    <w:p>
      <w:pPr>
        <w:spacing w:before="240" w:after="80"/>
      </w:pPr>
      <w:r>
        <w:rPr>
          <w:rFonts w:ascii="Calibri" w:hAnsi="Calibri"/>
          <w:b/>
          <w:color w:val="808080"/>
          <w:sz w:val="22"/>
        </w:rPr>
        <w:t xml:space="preserve">H3: </w:t>
      </w:r>
      <w:r>
        <w:rPr>
          <w:rFonts w:ascii="Calibri" w:hAnsi="Calibri"/>
          <w:b/>
          <w:color w:val="000000"/>
          <w:sz w:val="22"/>
        </w:rPr>
        <w:t>What does a standard Cheltenham clean cover?</w:t>
      </w:r>
    </w:p>
    <w:p>
      <w:pPr>
        <w:spacing w:after="120"/>
      </w:pPr>
      <w:r>
        <w:rPr>
          <w:rFonts w:ascii="Calibri" w:hAnsi="Calibri"/>
          <w:b w:val="0"/>
          <w:color w:val="000000"/>
          <w:sz w:val="22"/>
        </w:rPr>
        <w:t>Dusting through all living areas, floors vacuumed and mopped, kitchen benches, stovetop, splashback, sink and appliance exteriors cleaned and polished, and bathrooms scrubbed, disinfected and left shining. Cobwebs, bins, mirrors, light switches and skirting boards are routine rather than extras.</w:t>
      </w:r>
    </w:p>
    <w:p>
      <w:pPr>
        <w:spacing w:before="240" w:after="80"/>
      </w:pPr>
      <w:r>
        <w:rPr>
          <w:rFonts w:ascii="Calibri" w:hAnsi="Calibri"/>
          <w:b/>
          <w:color w:val="808080"/>
          <w:sz w:val="22"/>
        </w:rPr>
        <w:t xml:space="preserve">H3: </w:t>
      </w:r>
      <w:r>
        <w:rPr>
          <w:rFonts w:ascii="Calibri" w:hAnsi="Calibri"/>
          <w:b/>
          <w:color w:val="000000"/>
          <w:sz w:val="22"/>
        </w:rPr>
        <w:t>Do you clean beyond Cheltenham itself?</w:t>
      </w:r>
    </w:p>
    <w:p>
      <w:pPr>
        <w:spacing w:after="120"/>
      </w:pPr>
      <w:r>
        <w:rPr>
          <w:rFonts w:ascii="Calibri" w:hAnsi="Calibri"/>
          <w:b w:val="0"/>
          <w:color w:val="000000"/>
          <w:sz w:val="22"/>
        </w:rPr>
        <w:t>Yes. As Bayside Melbourne cleaners we work throughout Kingston and the neighbouring Bayside suburbs, so if you sit near a boundary just mention your street when you call and we will confirm coverage.</w:t>
      </w:r>
    </w:p>
    <w:p>
      <w:pPr>
        <w:spacing w:before="240" w:after="80"/>
      </w:pPr>
      <w:r>
        <w:rPr>
          <w:rFonts w:ascii="Calibri" w:hAnsi="Calibri"/>
          <w:b/>
          <w:color w:val="808080"/>
          <w:sz w:val="22"/>
        </w:rPr>
        <w:t xml:space="preserve">H3: </w:t>
      </w:r>
      <w:r>
        <w:rPr>
          <w:rFonts w:ascii="Calibri" w:hAnsi="Calibri"/>
          <w:b/>
          <w:color w:val="000000"/>
          <w:sz w:val="22"/>
        </w:rPr>
        <w:t>How do I get started?</w:t>
      </w:r>
    </w:p>
    <w:p>
      <w:pPr>
        <w:spacing w:after="120"/>
      </w:pPr>
      <w:r>
        <w:rPr>
          <w:rFonts w:ascii="Calibri" w:hAnsi="Calibri"/>
          <w:b w:val="0"/>
          <w:color w:val="000000"/>
          <w:sz w:val="22"/>
        </w:rPr>
        <w:t>One call. Ring 0421 633 370 or send us an email, and we will book a time to walk the home, talk through weekly, fortnightly, deep or one-off options, and put a fixed price in front of you.</w:t>
      </w:r>
    </w:p>
    <w:p>
      <w:pPr>
        <w:spacing w:before="240" w:after="80"/>
      </w:pPr>
      <w:r>
        <w:rPr>
          <w:rFonts w:ascii="Calibri" w:hAnsi="Calibri"/>
          <w:b/>
          <w:color w:val="808080"/>
          <w:sz w:val="22"/>
        </w:rPr>
        <w:t xml:space="preserve">H2: </w:t>
      </w:r>
      <w:r>
        <w:rPr>
          <w:rFonts w:ascii="Calibri" w:hAnsi="Calibri"/>
          <w:b/>
          <w:color w:val="000000"/>
          <w:sz w:val="22"/>
        </w:rPr>
        <w:t>Talk to Us About Your Cheltenham Home</w:t>
      </w:r>
    </w:p>
    <w:p>
      <w:pPr>
        <w:spacing w:after="120"/>
      </w:pPr>
      <w:r>
        <w:rPr>
          <w:rFonts w:ascii="Calibri" w:hAnsi="Calibri"/>
          <w:b w:val="0"/>
          <w:color w:val="000000"/>
          <w:sz w:val="22"/>
        </w:rPr>
        <w:t xml:space="preserve">A trusted maid service should be the simplest arrangement in your week, not another thing to manage. Call Robot Cleaning Solutions on </w:t>
      </w:r>
      <w:r>
        <w:rPr>
          <w:rFonts w:ascii="Calibri" w:hAnsi="Calibri"/>
          <w:b/>
          <w:color w:val="000000"/>
          <w:sz w:val="22"/>
        </w:rPr>
        <w:t>0421 633 370</w:t>
      </w:r>
      <w:r>
        <w:rPr>
          <w:rFonts w:ascii="Calibri" w:hAnsi="Calibri"/>
          <w:b w:val="0"/>
          <w:color w:val="000000"/>
          <w:sz w:val="22"/>
        </w:rPr>
        <w:t xml:space="preserve"> or send us an email for your free, no-obligation on-site quote in Cheltenham. We will assess the home, explain 24/7 Clean and its priority scheduling, and introduce the two cleaners looking after the place from then on.</w:t>
      </w:r>
    </w:p>
    <w:p>
      <w:pPr>
        <w:pStyle w:val="Heading1"/>
        <w:pageBreakBefore/>
        <w:spacing w:after="200"/>
      </w:pPr>
      <w:r>
        <w:rPr>
          <w:rFonts w:ascii="Georgia" w:hAnsi="Georgia"/>
          <w:b/>
          <w:color w:val="000000"/>
          <w:sz w:val="40"/>
        </w:rPr>
        <w:t>Page 11</w:t>
      </w:r>
    </w:p>
    <w:p>
      <w:pPr>
        <w:spacing w:after="0"/>
      </w:pPr>
      <w:r>
        <w:rPr>
          <w:rFonts w:ascii="Calibri" w:hAnsi="Calibri"/>
          <w:b/>
          <w:color w:val="000000"/>
          <w:sz w:val="22"/>
        </w:rPr>
        <w:t xml:space="preserve">URL: </w:t>
      </w:r>
      <w:hyperlink r:id="rId28">
        <w:r>
          <w:rPr>
            <w:color w:val="0563C1"/>
            <w:u w:val="single"/>
            <w:rFonts w:ascii="Calibri" w:hAnsi="Calibri"/>
            <w:sz w:val="22"/>
          </w:rPr>
          <w:t xml:space="preserve">https://robotcleaningsolutions.com.au/cleaners-elsternwick/</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elsternwick</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Elsternwick: Same Team, Fixed Price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Elsternwick households can count on: one dedicated two-person team, eco-friendly products and a fixed all-inclusive price.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Elsternwick 3185: A Straight Answer on Trust, and on Price</w:t>
      </w:r>
    </w:p>
    <w:p>
      <w:pPr>
        <w:spacing w:after="120"/>
      </w:pPr>
      <w:r>
        <w:rPr>
          <w:rFonts w:ascii="Calibri" w:hAnsi="Calibri"/>
          <w:b w:val="0"/>
          <w:color w:val="000000"/>
          <w:sz w:val="22"/>
        </w:rPr>
        <w:t xml:space="preserve">Somewhere in a local community group this week, another Elsternwick resident is asking neighbours to recommend someone reliable to clean their house. That question keeps coming back because </w:t>
      </w:r>
      <w:r>
        <w:rPr>
          <w:rFonts w:ascii="Calibri" w:hAnsi="Calibri"/>
          <w:b/>
          <w:color w:val="000000"/>
          <w:sz w:val="22"/>
        </w:rPr>
        <w:t>house cleaning Elsternwick</w:t>
      </w:r>
      <w:r>
        <w:rPr>
          <w:rFonts w:ascii="Calibri" w:hAnsi="Calibri"/>
          <w:b w:val="0"/>
          <w:color w:val="000000"/>
          <w:sz w:val="22"/>
        </w:rPr>
        <w:t xml:space="preserve"> households can genuinely count on is hard to pick out of a directory listing. Robot Cleaning Solutions answers it with things you can check: a five-star rating on Google, $10 million in public liability cover, and the same dedicated two-person team at your door in Elsternwick, VIC 3185, every visit. Call </w:t>
      </w:r>
      <w:r>
        <w:rPr>
          <w:rFonts w:ascii="Calibri" w:hAnsi="Calibri"/>
          <w:b/>
          <w:color w:val="000000"/>
          <w:sz w:val="22"/>
        </w:rPr>
        <w:t>0421 633 370</w:t>
      </w:r>
      <w:r>
        <w:rPr>
          <w:rFonts w:ascii="Calibri" w:hAnsi="Calibri"/>
          <w:b w:val="0"/>
          <w:color w:val="000000"/>
          <w:sz w:val="22"/>
        </w:rPr>
        <w:t xml:space="preserve"> for a free, no-obligation on-site quote, and once you join our 24/7 Clean membership your slot is held with priority booking.</w:t>
      </w:r>
    </w:p>
    <w:p>
      <w:pPr>
        <w:spacing w:after="120"/>
      </w:pPr>
      <w:r>
        <w:rPr>
          <w:rFonts w:ascii="Calibri" w:hAnsi="Calibri"/>
          <w:b w:val="0"/>
          <w:color w:val="000000"/>
          <w:sz w:val="22"/>
        </w:rPr>
        <w:t>We work across the City of Glen Eira and out through Bayside and South-East Melbourne, so Elsternwick sits inside our regular rounds, not at the edge of a 40-kilometre radius.</w:t>
      </w:r>
    </w:p>
    <w:p>
      <w:pPr>
        <w:spacing w:before="240" w:after="80"/>
      </w:pPr>
      <w:r>
        <w:rPr>
          <w:rFonts w:ascii="Calibri" w:hAnsi="Calibri"/>
          <w:b/>
          <w:color w:val="808080"/>
          <w:sz w:val="22"/>
        </w:rPr>
        <w:t xml:space="preserve">H2: </w:t>
      </w:r>
      <w:r>
        <w:rPr>
          <w:rFonts w:ascii="Calibri" w:hAnsi="Calibri"/>
          <w:b/>
          <w:color w:val="000000"/>
          <w:sz w:val="22"/>
        </w:rPr>
        <w:t>Robot Cleaning Solutions, in Brief</w:t>
      </w:r>
    </w:p>
    <w:p>
      <w:pPr>
        <w:spacing w:after="120"/>
      </w:pPr>
      <w:r>
        <w:rPr>
          <w:rFonts w:ascii="Calibri" w:hAnsi="Calibri"/>
          <w:b w:val="0"/>
          <w:color w:val="000000"/>
          <w:sz w:val="22"/>
        </w:rPr>
        <w:t xml:space="preserve">Zoe Brauer founded Robot Cleaning Solutions in 2024, arriving from a hospitality career that began at 14 and included running two South Australian pubs. Since opening, the business has cleaned for 100+ clients across Bayside and South-East Melbourne. The full detail on our insurance, guarantees and reviews sits on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page.</w:t>
      </w:r>
    </w:p>
    <w:p>
      <w:pPr>
        <w:spacing w:before="240" w:after="80"/>
      </w:pPr>
      <w:r>
        <w:rPr>
          <w:rFonts w:ascii="Calibri" w:hAnsi="Calibri"/>
          <w:b/>
          <w:color w:val="808080"/>
          <w:sz w:val="22"/>
        </w:rPr>
        <w:t xml:space="preserve">H2: </w:t>
      </w:r>
      <w:r>
        <w:rPr>
          <w:rFonts w:ascii="Calibri" w:hAnsi="Calibri"/>
          <w:b/>
          <w:color w:val="000000"/>
          <w:sz w:val="22"/>
        </w:rPr>
        <w:t>The Question Elsternwick Keeps Asking Its Neighbours</w:t>
      </w:r>
    </w:p>
    <w:p>
      <w:pPr>
        <w:spacing w:after="120"/>
      </w:pPr>
      <w:r>
        <w:rPr>
          <w:rFonts w:ascii="Calibri" w:hAnsi="Calibri"/>
          <w:b w:val="0"/>
          <w:color w:val="000000"/>
          <w:sz w:val="22"/>
        </w:rPr>
        <w:t>Search for a cleaner in 3185 and most results hand you a list rather than a name:</w:t>
      </w:r>
    </w:p>
    <w:p>
      <w:pPr>
        <w:pStyle w:val="ListBullet"/>
        <w:spacing w:after="40"/>
      </w:pPr>
      <w:r>
        <w:rPr>
          <w:rFonts w:ascii="Calibri" w:hAnsi="Calibri"/>
          <w:b/>
          <w:color w:val="000000"/>
          <w:sz w:val="22"/>
        </w:rPr>
        <w:t>A task marketplace</w:t>
      </w:r>
      <w:r>
        <w:rPr>
          <w:rFonts w:ascii="Calibri" w:hAnsi="Calibri"/>
          <w:b w:val="0"/>
          <w:color w:val="000000"/>
          <w:sz w:val="22"/>
        </w:rPr>
        <w:t xml:space="preserve"> offering 43 individual cleaners covering the suburb</w:t>
      </w:r>
    </w:p>
    <w:p>
      <w:pPr>
        <w:pStyle w:val="ListBullet"/>
        <w:spacing w:after="40"/>
      </w:pPr>
      <w:r>
        <w:rPr>
          <w:rFonts w:ascii="Calibri" w:hAnsi="Calibri"/>
          <w:b/>
          <w:color w:val="000000"/>
          <w:sz w:val="22"/>
        </w:rPr>
        <w:t>Franchise pages</w:t>
      </w:r>
      <w:r>
        <w:rPr>
          <w:rFonts w:ascii="Calibri" w:hAnsi="Calibri"/>
          <w:b w:val="0"/>
          <w:color w:val="000000"/>
          <w:sz w:val="22"/>
        </w:rPr>
        <w:t xml:space="preserve"> keyed to the postcode, answered by a call centre</w:t>
      </w:r>
    </w:p>
    <w:p>
      <w:pPr>
        <w:pStyle w:val="ListBullet"/>
        <w:spacing w:after="40"/>
      </w:pPr>
      <w:r>
        <w:rPr>
          <w:rFonts w:ascii="Calibri" w:hAnsi="Calibri"/>
          <w:b/>
          <w:color w:val="000000"/>
          <w:sz w:val="22"/>
        </w:rPr>
        <w:t>National brands</w:t>
      </w:r>
      <w:r>
        <w:rPr>
          <w:rFonts w:ascii="Calibri" w:hAnsi="Calibri"/>
          <w:b w:val="0"/>
          <w:color w:val="000000"/>
          <w:sz w:val="22"/>
        </w:rPr>
        <w:t xml:space="preserve"> leading on being affordable</w:t>
      </w:r>
    </w:p>
    <w:p>
      <w:pPr>
        <w:spacing w:after="120"/>
      </w:pPr>
      <w:r>
        <w:rPr>
          <w:rFonts w:ascii="Calibri" w:hAnsi="Calibri"/>
          <w:b w:val="0"/>
          <w:color w:val="000000"/>
          <w:sz w:val="22"/>
        </w:rPr>
        <w:t>Any can find you somebody by Thursday. None can promise the same somebody in a fortnight, which is why people here still ask neighbours.</w:t>
      </w:r>
    </w:p>
    <w:p>
      <w:pPr>
        <w:spacing w:after="120"/>
      </w:pPr>
      <w:r>
        <w:rPr>
          <w:rFonts w:ascii="Calibri" w:hAnsi="Calibri"/>
          <w:b w:val="0"/>
          <w:color w:val="000000"/>
          <w:sz w:val="22"/>
        </w:rPr>
        <w:t>Instead of a shortlist, we offer:</w:t>
      </w:r>
    </w:p>
    <w:p>
      <w:pPr>
        <w:pStyle w:val="ListBullet"/>
        <w:spacing w:after="40"/>
      </w:pPr>
      <w:r>
        <w:rPr>
          <w:rFonts w:ascii="Calibri" w:hAnsi="Calibri"/>
          <w:b w:val="0"/>
          <w:color w:val="000000"/>
          <w:sz w:val="22"/>
        </w:rPr>
        <w:t>The same dedicated two-person team assigned to your home, returning visit after visit</w:t>
      </w:r>
    </w:p>
    <w:p>
      <w:pPr>
        <w:pStyle w:val="ListBullet"/>
        <w:spacing w:after="40"/>
      </w:pPr>
      <w:r>
        <w:rPr>
          <w:rFonts w:ascii="Calibri" w:hAnsi="Calibri"/>
          <w:b w:val="0"/>
          <w:color w:val="000000"/>
          <w:sz w:val="22"/>
        </w:rPr>
        <w:t>A fully vetted, insured team carrying $10 million in public liability cover</w:t>
      </w:r>
    </w:p>
    <w:p>
      <w:pPr>
        <w:pStyle w:val="ListBullet"/>
        <w:spacing w:after="40"/>
      </w:pPr>
      <w:r>
        <w:rPr>
          <w:rFonts w:ascii="Calibri" w:hAnsi="Calibri"/>
          <w:b w:val="0"/>
          <w:color w:val="000000"/>
          <w:sz w:val="22"/>
        </w:rPr>
        <w:t>A five-star rating on Google, earned one household at a time since 2024</w:t>
      </w:r>
    </w:p>
    <w:p>
      <w:pPr>
        <w:pStyle w:val="ListBullet"/>
        <w:spacing w:after="40"/>
      </w:pPr>
      <w:r>
        <w:rPr>
          <w:rFonts w:ascii="Calibri" w:hAnsi="Calibri"/>
          <w:b w:val="0"/>
          <w:color w:val="000000"/>
          <w:sz w:val="22"/>
        </w:rPr>
        <w:t>A 95% repeat rate, because most households who try us simply stay</w:t>
      </w:r>
    </w:p>
    <w:p>
      <w:pPr>
        <w:pStyle w:val="ListBullet"/>
        <w:spacing w:after="40"/>
      </w:pPr>
      <w:r>
        <w:rPr>
          <w:rFonts w:ascii="Calibri" w:hAnsi="Calibri"/>
          <w:b w:val="0"/>
          <w:color w:val="000000"/>
          <w:sz w:val="22"/>
        </w:rPr>
        <w:t>A satisfaction guarantee: if something is not right, tell us and we will put it right</w:t>
      </w:r>
    </w:p>
    <w:p>
      <w:pPr>
        <w:spacing w:after="120"/>
      </w:pPr>
      <w:r>
        <w:rPr>
          <w:rFonts w:ascii="Calibri" w:hAnsi="Calibri"/>
          <w:b w:val="0"/>
          <w:color w:val="000000"/>
          <w:sz w:val="22"/>
        </w:rPr>
        <w:t>We are newer than the franchise networks and our review tally reflects that. Rather than compete on volume, we would rather be judged on the rating, and on the two people who turn up.</w:t>
      </w:r>
    </w:p>
    <w:p>
      <w:pPr>
        <w:spacing w:after="120"/>
      </w:pPr>
      <w:r>
        <w:rPr>
          <w:rFonts w:ascii="Calibri" w:hAnsi="Calibri"/>
          <w:b w:val="0"/>
          <w:color w:val="000000"/>
          <w:sz w:val="22"/>
        </w:rPr>
        <w:t xml:space="preserve">Want to know who would be looking after your place? </w:t>
      </w:r>
      <w:r>
        <w:rPr>
          <w:rFonts w:ascii="Calibri" w:hAnsi="Calibri"/>
          <w:b/>
          <w:color w:val="000000"/>
          <w:sz w:val="22"/>
        </w:rPr>
        <w:t>Call us now on 0421 633 370</w:t>
      </w:r>
      <w:r>
        <w:rPr>
          <w:rFonts w:ascii="Calibri" w:hAnsi="Calibri"/>
          <w:b w:val="0"/>
          <w:color w:val="000000"/>
          <w:sz w:val="22"/>
        </w:rPr>
        <w:t xml:space="preserve"> and ask us anything before you book.</w:t>
      </w:r>
    </w:p>
    <w:p>
      <w:pPr>
        <w:spacing w:before="240" w:after="80"/>
      </w:pPr>
      <w:r>
        <w:rPr>
          <w:rFonts w:ascii="Calibri" w:hAnsi="Calibri"/>
          <w:b/>
          <w:color w:val="808080"/>
          <w:sz w:val="22"/>
        </w:rPr>
        <w:t xml:space="preserve">H2: </w:t>
      </w:r>
      <w:r>
        <w:rPr>
          <w:rFonts w:ascii="Calibri" w:hAnsi="Calibri"/>
          <w:b/>
          <w:color w:val="000000"/>
          <w:sz w:val="22"/>
        </w:rPr>
        <w:t>One Team for the Whole House, Not Four Separate Bookings</w:t>
      </w:r>
    </w:p>
    <w:p>
      <w:pPr>
        <w:spacing w:after="120"/>
      </w:pPr>
      <w:r>
        <w:rPr>
          <w:rFonts w:ascii="Calibri" w:hAnsi="Calibri"/>
          <w:b w:val="0"/>
          <w:color w:val="000000"/>
          <w:sz w:val="22"/>
        </w:rPr>
        <w:t>Households here often juggle specialists: someone for the weekly tidy, someone else for the grout, a different company again when a lease ends. Our home cleaning services cover the lot, with one team and one number to call.</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that keeps a house in order, not rescued</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reaching oven and fridge interiors, shower grout, blinds, window tracks and skirting 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hosting, after a party, or when the house has got away from you</w:t>
      </w:r>
    </w:p>
    <w:p>
      <w:pPr>
        <w:pStyle w:val="ListBullet"/>
        <w:spacing w:after="40"/>
      </w:pPr>
      <w:r>
        <w:rPr>
          <w:rFonts w:ascii="Calibri" w:hAnsi="Calibri"/>
          <w:b/>
          <w:color w:val="000000"/>
          <w:sz w:val="22"/>
        </w:rPr>
        <w:t>Bond and end of lease cleaning</w:t>
      </w:r>
      <w:r>
        <w:rPr>
          <w:rFonts w:ascii="Calibri" w:hAnsi="Calibri"/>
          <w:b w:val="0"/>
          <w:color w:val="000000"/>
          <w:sz w:val="22"/>
        </w:rPr>
        <w:t xml:space="preserve"> for renters and owners facing an inspection</w:t>
      </w:r>
    </w:p>
    <w:p>
      <w:pPr>
        <w:pStyle w:val="ListBullet"/>
        <w:spacing w:after="40"/>
      </w:pPr>
      <w:r>
        <w:rPr>
          <w:rFonts w:ascii="Calibri" w:hAnsi="Calibri"/>
          <w:b/>
          <w:color w:val="000000"/>
          <w:sz w:val="22"/>
        </w:rPr>
        <w:t>Move-in cleans</w:t>
      </w:r>
      <w:r>
        <w:rPr>
          <w:rFonts w:ascii="Calibri" w:hAnsi="Calibri"/>
          <w:b w:val="0"/>
          <w:color w:val="000000"/>
          <w:sz w:val="22"/>
        </w:rPr>
        <w:t>, so nobody starts in someone else's dust</w:t>
      </w:r>
    </w:p>
    <w:p>
      <w:pPr>
        <w:pStyle w:val="ListBullet"/>
        <w:spacing w:after="40"/>
      </w:pPr>
      <w:r>
        <w:rPr>
          <w:rFonts w:ascii="Calibri" w:hAnsi="Calibri"/>
          <w:b/>
          <w:color w:val="000000"/>
          <w:sz w:val="22"/>
        </w:rPr>
        <w:t>Tile and grout cleaning</w:t>
      </w:r>
      <w:r>
        <w:rPr>
          <w:rFonts w:ascii="Calibri" w:hAnsi="Calibri"/>
          <w:b w:val="0"/>
          <w:color w:val="000000"/>
          <w:sz w:val="22"/>
        </w:rPr>
        <w:t>, plus office cleaning for local businesses around Glen Eira</w:t>
      </w:r>
    </w:p>
    <w:p>
      <w:pPr>
        <w:spacing w:after="120"/>
      </w:pPr>
      <w:r>
        <w:rPr>
          <w:rFonts w:ascii="Calibri" w:hAnsi="Calibri"/>
          <w:b w:val="0"/>
          <w:color w:val="000000"/>
          <w:sz w:val="22"/>
        </w:rPr>
        <w:t>Every visit is carried out by a pair, not one person working down a list. Two trained cleaners moving through a house systematically finish in roughly half the time, with the robot-like precision the business is named for. Apartment and townhouse cleaning is quoted just like a family home: the scope changes, the standard does not.</w:t>
      </w:r>
    </w:p>
    <w:p>
      <w:pPr>
        <w:spacing w:after="120"/>
      </w:pPr>
      <w:r>
        <w:rPr>
          <w:rFonts w:ascii="Calibri" w:hAnsi="Calibri"/>
          <w:b w:val="0"/>
          <w:color w:val="000000"/>
          <w:sz w:val="22"/>
        </w:rPr>
        <w:t xml:space="preserve">Not sure which of these your household actually needs? </w:t>
      </w:r>
      <w:r>
        <w:rPr>
          <w:rFonts w:ascii="Calibri" w:hAnsi="Calibri"/>
          <w:b/>
          <w:color w:val="000000"/>
          <w:sz w:val="22"/>
        </w:rPr>
        <w:t>Phone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24/7 Clean: One Price, Agreed Before We Start</w:t>
      </w:r>
    </w:p>
    <w:p>
      <w:pPr>
        <w:spacing w:after="120"/>
      </w:pPr>
      <w:r>
        <w:rPr>
          <w:rFonts w:ascii="Calibri" w:hAnsi="Calibri"/>
          <w:b w:val="0"/>
          <w:color w:val="000000"/>
          <w:sz w:val="22"/>
        </w:rPr>
        <w:t>Most Elsternwick households who stay with us move onto 24/7 Clean, our membership for people who would rather stop rebooking. It includes:</w:t>
      </w:r>
    </w:p>
    <w:p>
      <w:pPr>
        <w:pStyle w:val="ListBullet"/>
        <w:spacing w:after="40"/>
      </w:pPr>
      <w:r>
        <w:rPr>
          <w:rFonts w:ascii="Calibri" w:hAnsi="Calibri"/>
          <w:b w:val="0"/>
          <w:color w:val="000000"/>
          <w:sz w:val="22"/>
        </w:rPr>
        <w:t>A weekly or fortnightly clean, whichever rhythm suits your household</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that goes sideways</w:t>
      </w:r>
    </w:p>
    <w:p>
      <w:pPr>
        <w:pStyle w:val="ListBullet"/>
        <w:spacing w:after="40"/>
      </w:pPr>
      <w:r>
        <w:rPr>
          <w:rFonts w:ascii="Calibri" w:hAnsi="Calibri"/>
          <w:b w:val="0"/>
          <w:color w:val="000000"/>
          <w:sz w:val="22"/>
        </w:rPr>
        <w:t>Your own dedicated cleaning team, so your preferences are learned once</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Treat it as scheduled domestic home care, not a run of separate jobs. Membership starts from $150 per week, tailored to the size of your home, with the exact figure set at your free on-site quote instead of guessed over the phone. Products, equipment and your team service sit inside that number.</w:t>
      </w:r>
    </w:p>
    <w:p>
      <w:pPr>
        <w:spacing w:after="120"/>
      </w:pPr>
      <w:r>
        <w:rPr>
          <w:rFonts w:ascii="Calibri" w:hAnsi="Calibri"/>
          <w:b w:val="0"/>
          <w:color w:val="000000"/>
          <w:sz w:val="22"/>
        </w:rPr>
        <w:t xml:space="preserve">To hear what 24/7 Clean would look like for your household, </w:t>
      </w:r>
      <w:r>
        <w:rPr>
          <w:rFonts w:ascii="Calibri" w:hAnsi="Calibri"/>
          <w:b/>
          <w:color w:val="000000"/>
          <w:sz w:val="22"/>
        </w:rPr>
        <w:t>ring 0421 633 370</w:t>
      </w:r>
      <w:r>
        <w:rPr>
          <w:rFonts w:ascii="Calibri" w:hAnsi="Calibri"/>
          <w:b w:val="0"/>
          <w:color w:val="000000"/>
          <w:sz w:val="22"/>
        </w:rPr>
        <w:t xml:space="preserve"> and we will book your free on-site quote.</w:t>
      </w:r>
    </w:p>
    <w:p>
      <w:pPr>
        <w:spacing w:before="240" w:after="80"/>
      </w:pPr>
      <w:r>
        <w:rPr>
          <w:rFonts w:ascii="Calibri" w:hAnsi="Calibri"/>
          <w:b/>
          <w:color w:val="808080"/>
          <w:sz w:val="22"/>
        </w:rPr>
        <w:t xml:space="preserve">H2: </w:t>
      </w:r>
      <w:r>
        <w:rPr>
          <w:rFonts w:ascii="Calibri" w:hAnsi="Calibri"/>
          <w:b/>
          <w:color w:val="000000"/>
          <w:sz w:val="22"/>
        </w:rPr>
        <w:t>Comparing Prices in 3185? Read the Unit, Not Just the Figure</w:t>
      </w:r>
    </w:p>
    <w:p>
      <w:pPr>
        <w:spacing w:after="120"/>
      </w:pPr>
      <w:r>
        <w:rPr>
          <w:rFonts w:ascii="Calibri" w:hAnsi="Calibri"/>
          <w:b w:val="0"/>
          <w:color w:val="000000"/>
          <w:sz w:val="22"/>
        </w:rPr>
        <w:t>Price is the other thing people weigh, and the local market makes it confusing. Two published figures for this suburb show why:</w:t>
      </w:r>
    </w:p>
    <w:p>
      <w:pPr>
        <w:pStyle w:val="ListBullet"/>
        <w:spacing w:after="40"/>
      </w:pPr>
      <w:r>
        <w:rPr>
          <w:rFonts w:ascii="Calibri" w:hAnsi="Calibri"/>
          <w:b/>
          <w:color w:val="000000"/>
          <w:sz w:val="22"/>
        </w:rPr>
        <w:t>A task marketplace:</w:t>
      </w:r>
      <w:r>
        <w:rPr>
          <w:rFonts w:ascii="Calibri" w:hAnsi="Calibri"/>
          <w:b w:val="0"/>
          <w:color w:val="000000"/>
          <w:sz w:val="22"/>
        </w:rPr>
        <w:t xml:space="preserve"> a $122 to $250 band for cleaning jobs in Elsternwick</w:t>
      </w:r>
    </w:p>
    <w:p>
      <w:pPr>
        <w:pStyle w:val="ListBullet"/>
        <w:spacing w:after="40"/>
      </w:pPr>
      <w:r>
        <w:rPr>
          <w:rFonts w:ascii="Calibri" w:hAnsi="Calibri"/>
          <w:b/>
          <w:color w:val="000000"/>
          <w:sz w:val="22"/>
        </w:rPr>
        <w:t>A care-services directory:</w:t>
      </w:r>
      <w:r>
        <w:rPr>
          <w:rFonts w:ascii="Calibri" w:hAnsi="Calibri"/>
          <w:b w:val="0"/>
          <w:color w:val="000000"/>
          <w:sz w:val="22"/>
        </w:rPr>
        <w:t xml:space="preserve"> providers in the suburb listed from $45 an hour</w:t>
      </w:r>
    </w:p>
    <w:p>
      <w:pPr>
        <w:spacing w:after="120"/>
      </w:pPr>
      <w:r>
        <w:rPr>
          <w:rFonts w:ascii="Calibri" w:hAnsi="Calibri"/>
          <w:b w:val="0"/>
          <w:color w:val="000000"/>
          <w:sz w:val="22"/>
        </w:rPr>
        <w:t>Both figures are real, and neither tells you what your own house will cost, because one prices a job and the other prices time.</w:t>
      </w:r>
    </w:p>
    <w:p>
      <w:pPr>
        <w:spacing w:after="120"/>
      </w:pPr>
      <w:r>
        <w:rPr>
          <w:rFonts w:ascii="Calibri" w:hAnsi="Calibri"/>
          <w:b w:val="0"/>
          <w:color w:val="000000"/>
          <w:sz w:val="22"/>
        </w:rPr>
        <w:t>Buy hours and the risk shifts to you. A slow visit costs more; a quick one costs you the bathroom. We price the home instead, so you get one all-inclusive figure before we start, it holds visit to visit, and nothing appears on the invoice afterwards. If the lowest hourly rate is the goal, you will find numbers below ours. If predictability matters more, this is built for that.</w:t>
      </w:r>
    </w:p>
    <w:p>
      <w:pPr>
        <w:spacing w:after="120"/>
      </w:pPr>
      <w:r>
        <w:rPr>
          <w:rFonts w:ascii="Calibri" w:hAnsi="Calibri"/>
          <w:b w:val="0"/>
          <w:color w:val="000000"/>
          <w:sz w:val="22"/>
        </w:rPr>
        <w:t xml:space="preserve">The only figure that matters is the one for your house. </w:t>
      </w:r>
      <w:r>
        <w:rPr>
          <w:rFonts w:ascii="Calibri" w:hAnsi="Calibri"/>
          <w:b/>
          <w:color w:val="000000"/>
          <w:sz w:val="22"/>
        </w:rPr>
        <w:t>Call us on 0421 633 370</w:t>
      </w:r>
      <w:r>
        <w:rPr>
          <w:rFonts w:ascii="Calibri" w:hAnsi="Calibri"/>
          <w:b w:val="0"/>
          <w:color w:val="000000"/>
          <w:sz w:val="22"/>
        </w:rPr>
        <w:t xml:space="preserve"> and we will quote it on site, free.</w:t>
      </w:r>
    </w:p>
    <w:p>
      <w:pPr>
        <w:spacing w:before="240" w:after="80"/>
      </w:pPr>
      <w:r>
        <w:rPr>
          <w:rFonts w:ascii="Calibri" w:hAnsi="Calibri"/>
          <w:b/>
          <w:color w:val="808080"/>
          <w:sz w:val="22"/>
        </w:rPr>
        <w:t xml:space="preserve">H2: </w:t>
      </w:r>
      <w:r>
        <w:rPr>
          <w:rFonts w:ascii="Calibri" w:hAnsi="Calibri"/>
          <w:b/>
          <w:color w:val="000000"/>
          <w:sz w:val="22"/>
        </w:rPr>
        <w:t>Gentle on Finishes, Safe for the People Who Live There</w:t>
      </w:r>
    </w:p>
    <w:p>
      <w:pPr>
        <w:spacing w:after="120"/>
      </w:pPr>
      <w:r>
        <w:rPr>
          <w:rFonts w:ascii="Calibri" w:hAnsi="Calibri"/>
          <w:b w:val="0"/>
          <w:color w:val="000000"/>
          <w:sz w:val="22"/>
        </w:rPr>
        <w:t>We clean only with eco-friendly, premium-grade products chosen for luxury finishes, fine furniture and delicate materials, so stone benchtops, timber floors and polished tapware get the right product, not one all-purpose spray. Non-toxic, eco-friendly cleaning also means your home is safe for children and pets from the moment we pack up.</w:t>
      </w:r>
    </w:p>
    <w:p>
      <w:pPr>
        <w:spacing w:after="120"/>
      </w:pPr>
      <w:r>
        <w:rPr>
          <w:rFonts w:ascii="Calibri" w:hAnsi="Calibri"/>
          <w:b w:val="0"/>
          <w:color w:val="000000"/>
          <w:sz w:val="22"/>
        </w:rPr>
        <w:t xml:space="preserve">White glove home cleaning is as much about conduct as chemistry. Our professionals are expertly trained, work quietly around you, and treat whatever they see in your home as private. Plenty of members hand over a key and are never home during a visit, which only works when discretion is the default. For homes with especially fine surfaces,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page goes further.</w:t>
      </w:r>
    </w:p>
    <w:p>
      <w:pPr>
        <w:spacing w:before="240" w:after="80"/>
      </w:pPr>
      <w:r>
        <w:rPr>
          <w:rFonts w:ascii="Calibri" w:hAnsi="Calibri"/>
          <w:b/>
          <w:color w:val="808080"/>
          <w:sz w:val="22"/>
        </w:rPr>
        <w:t xml:space="preserve">H2: </w:t>
      </w:r>
      <w:r>
        <w:rPr>
          <w:rFonts w:ascii="Calibri" w:hAnsi="Calibri"/>
          <w:b/>
          <w:color w:val="000000"/>
          <w:sz w:val="22"/>
        </w:rPr>
        <w:t>Our Rounds Through Glen Eira and Bayside</w:t>
      </w:r>
    </w:p>
    <w:p>
      <w:pPr>
        <w:spacing w:after="120"/>
      </w:pPr>
      <w:r>
        <w:rPr>
          <w:rFonts w:ascii="Calibri" w:hAnsi="Calibri"/>
          <w:b w:val="0"/>
          <w:color w:val="000000"/>
          <w:sz w:val="22"/>
        </w:rPr>
        <w:t xml:space="preserve">Elsternwick sits on our established route, keeping scheduling tight and travel time off your invoice. We also clean neighbouring </w:t>
      </w:r>
      <w:hyperlink r:id="rId32">
        <w:r>
          <w:rPr>
            <w:color w:val="0563C1"/>
            <w:u w:val="single"/>
            <w:rFonts w:ascii="Calibri" w:hAnsi="Calibri"/>
            <w:sz w:val="22"/>
          </w:rPr>
          <w:t xml:space="preserve">Gardenvale</w:t>
        </w:r>
      </w:hyperlink>
      <w:r>
        <w:rPr>
          <w:rFonts w:ascii="Calibri" w:hAnsi="Calibri"/>
          <w:b w:val="0"/>
          <w:color w:val="000000"/>
          <w:sz w:val="22"/>
        </w:rPr>
        <w:t xml:space="preserve"> and </w:t>
      </w:r>
      <w:hyperlink r:id="rId27">
        <w:r>
          <w:rPr>
            <w:color w:val="0563C1"/>
            <w:u w:val="single"/>
            <w:rFonts w:ascii="Calibri" w:hAnsi="Calibri"/>
            <w:sz w:val="22"/>
          </w:rPr>
          <w:t xml:space="preserve">Caulfield</w:t>
        </w:r>
      </w:hyperlink>
      <w:r>
        <w:rPr>
          <w:rFonts w:ascii="Calibri" w:hAnsi="Calibri"/>
          <w:b w:val="0"/>
          <w:color w:val="000000"/>
          <w:sz w:val="22"/>
        </w:rPr>
        <w:t>, plus the wider Glen Eira and Bayside area. Searching for domestic cleaners near me, or for local residential cleaners who actually work this pocket of Melbourne? You are inside our patch.</w:t>
      </w:r>
    </w:p>
    <w:p>
      <w:pPr>
        <w:spacing w:after="120"/>
      </w:pPr>
      <w:r>
        <w:rPr>
          <w:rFonts w:ascii="Calibri" w:hAnsi="Calibri"/>
          <w:b w:val="0"/>
          <w:color w:val="000000"/>
          <w:sz w:val="22"/>
        </w:rPr>
        <w:t xml:space="preserve">If your street sits in 3185 or just over the boundary, we are already in the area. </w:t>
      </w:r>
      <w:r>
        <w:rPr>
          <w:rFonts w:ascii="Calibri" w:hAnsi="Calibri"/>
          <w:b/>
          <w:color w:val="000000"/>
          <w:sz w:val="22"/>
        </w:rPr>
        <w:t>Speak to us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Elsternwick House Cleaning: What Locals Ask Before Booking</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Melbourne?</w:t>
      </w:r>
    </w:p>
    <w:p>
      <w:pPr>
        <w:spacing w:after="120"/>
      </w:pPr>
      <w:r>
        <w:rPr>
          <w:rFonts w:ascii="Calibri" w:hAnsi="Calibri"/>
          <w:b w:val="0"/>
          <w:color w:val="000000"/>
          <w:sz w:val="22"/>
        </w:rPr>
        <w:t>Published rates for this suburb span a very wide band. An hourly number hides what matters: whether one cleaner arrives or two, whether products and equipment are included, and what counts as finished. We quote a fixed, all-inclusive price for your Elsternwick home instead.</w:t>
      </w:r>
    </w:p>
    <w:p>
      <w:pPr>
        <w:spacing w:before="240" w:after="80"/>
      </w:pPr>
      <w:r>
        <w:rPr>
          <w:rFonts w:ascii="Calibri" w:hAnsi="Calibri"/>
          <w:b/>
          <w:color w:val="808080"/>
          <w:sz w:val="22"/>
        </w:rPr>
        <w:t xml:space="preserve">H3: </w:t>
      </w:r>
      <w:r>
        <w:rPr>
          <w:rFonts w:ascii="Calibri" w:hAnsi="Calibri"/>
          <w:b/>
          <w:color w:val="000000"/>
          <w:sz w:val="22"/>
        </w:rPr>
        <w:t>How much should I pay my cleaner per hour?</w:t>
      </w:r>
    </w:p>
    <w:p>
      <w:pPr>
        <w:spacing w:after="120"/>
      </w:pPr>
      <w:r>
        <w:rPr>
          <w:rFonts w:ascii="Calibri" w:hAnsi="Calibri"/>
          <w:b w:val="0"/>
          <w:color w:val="000000"/>
          <w:sz w:val="22"/>
        </w:rPr>
        <w:t>The real question underneath is usually whether you are being overcharged. A fixed quote settles that before the first visit: you agree scope and price on site, and the amount does not move because a room took longer than expected.</w:t>
      </w:r>
    </w:p>
    <w:p>
      <w:pPr>
        <w:spacing w:before="240" w:after="80"/>
      </w:pPr>
      <w:r>
        <w:rPr>
          <w:rFonts w:ascii="Calibri" w:hAnsi="Calibri"/>
          <w:b/>
          <w:color w:val="808080"/>
          <w:sz w:val="22"/>
        </w:rPr>
        <w:t xml:space="preserve">H3: </w:t>
      </w:r>
      <w:r>
        <w:rPr>
          <w:rFonts w:ascii="Calibri" w:hAnsi="Calibri"/>
          <w:b/>
          <w:color w:val="000000"/>
          <w:sz w:val="22"/>
        </w:rPr>
        <w:t>What should a cleaner do in 3 hours?</w:t>
      </w:r>
    </w:p>
    <w:p>
      <w:pPr>
        <w:spacing w:after="120"/>
      </w:pPr>
      <w:r>
        <w:rPr>
          <w:rFonts w:ascii="Calibri" w:hAnsi="Calibri"/>
          <w:b w:val="0"/>
          <w:color w:val="000000"/>
          <w:sz w:val="22"/>
        </w:rPr>
        <w:t>Time is the wrong measure. Your quote lists rooms and tasks:</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sink and appliance exteriors</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pStyle w:val="ListBullet"/>
        <w:spacing w:after="40"/>
      </w:pPr>
      <w:r>
        <w:rPr>
          <w:rFonts w:ascii="Calibri" w:hAnsi="Calibri"/>
          <w:b/>
          <w:color w:val="000000"/>
          <w:sz w:val="22"/>
        </w:rPr>
        <w:t>Dusting:</w:t>
      </w:r>
      <w:r>
        <w:rPr>
          <w:rFonts w:ascii="Calibri" w:hAnsi="Calibri"/>
          <w:b w:val="0"/>
          <w:color w:val="000000"/>
          <w:sz w:val="22"/>
        </w:rPr>
        <w:t xml:space="preserve"> reachable surfaces, sills and switches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w:t>
      </w:r>
    </w:p>
    <w:p>
      <w:pPr>
        <w:spacing w:after="120"/>
      </w:pPr>
      <w:r>
        <w:rPr>
          <w:rFonts w:ascii="Calibri" w:hAnsi="Calibri"/>
          <w:b w:val="0"/>
          <w:color w:val="000000"/>
          <w:sz w:val="22"/>
        </w:rPr>
        <w:t>Because two of us work at once, far more gets covered in one visit than a solo cleaner manages.</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w:t>
      </w:r>
    </w:p>
    <w:p>
      <w:pPr>
        <w:spacing w:after="120"/>
      </w:pPr>
      <w:r>
        <w:rPr>
          <w:rFonts w:ascii="Calibri" w:hAnsi="Calibri"/>
          <w:b w:val="0"/>
          <w:color w:val="000000"/>
          <w:sz w:val="22"/>
        </w:rPr>
        <w:t>A household habit rather than a professional method: give the house twenty focused minutes a day instead of surrendering a Saturday. Useful between visits, though grout, oven interiors and window tracks stay outside its reach.</w:t>
      </w:r>
    </w:p>
    <w:p>
      <w:pPr>
        <w:spacing w:before="240" w:after="80"/>
      </w:pPr>
      <w:r>
        <w:rPr>
          <w:rFonts w:ascii="Calibri" w:hAnsi="Calibri"/>
          <w:b/>
          <w:color w:val="808080"/>
          <w:sz w:val="22"/>
        </w:rPr>
        <w:t xml:space="preserve">H3: </w:t>
      </w:r>
      <w:r>
        <w:rPr>
          <w:rFonts w:ascii="Calibri" w:hAnsi="Calibri"/>
          <w:b/>
          <w:color w:val="000000"/>
          <w:sz w:val="22"/>
        </w:rPr>
        <w:t>What is the cheapest way to get an Elsternwick house cleaned?</w:t>
      </w:r>
    </w:p>
    <w:p>
      <w:pPr>
        <w:spacing w:after="120"/>
      </w:pPr>
      <w:r>
        <w:rPr>
          <w:rFonts w:ascii="Calibri" w:hAnsi="Calibri"/>
          <w:b w:val="0"/>
          <w:color w:val="000000"/>
          <w:sz w:val="22"/>
        </w:rPr>
        <w:t>A one-off standard clean is the smallest commitment we offer, quoted just as transparently. Over a year membership usually works out better value, since the seasonal deep cleans and emergency clean sit inside the price.</w:t>
      </w:r>
    </w:p>
    <w:p>
      <w:pPr>
        <w:spacing w:before="240" w:after="80"/>
      </w:pPr>
      <w:r>
        <w:rPr>
          <w:rFonts w:ascii="Calibri" w:hAnsi="Calibri"/>
          <w:b/>
          <w:color w:val="808080"/>
          <w:sz w:val="22"/>
        </w:rPr>
        <w:t xml:space="preserve">H3: </w:t>
      </w:r>
      <w:r>
        <w:rPr>
          <w:rFonts w:ascii="Calibri" w:hAnsi="Calibri"/>
          <w:b/>
          <w:color w:val="000000"/>
          <w:sz w:val="22"/>
        </w:rPr>
        <w:t>Do you cover all of Elsternwick, 3185?</w:t>
      </w:r>
    </w:p>
    <w:p>
      <w:pPr>
        <w:spacing w:after="120"/>
      </w:pPr>
      <w:r>
        <w:rPr>
          <w:rFonts w:ascii="Calibri" w:hAnsi="Calibri"/>
          <w:b w:val="0"/>
          <w:color w:val="000000"/>
          <w:sz w:val="22"/>
        </w:rPr>
        <w:t>Yes, the whole suburb and the surrounding Glen Eira streets, as part of our work as Bayside Melbourne cleaners. Mention your street when you call and we will tell you the day we are nearby.</w:t>
      </w:r>
    </w:p>
    <w:p>
      <w:pPr>
        <w:spacing w:before="240" w:after="80"/>
      </w:pPr>
      <w:r>
        <w:rPr>
          <w:rFonts w:ascii="Calibri" w:hAnsi="Calibri"/>
          <w:b/>
          <w:color w:val="808080"/>
          <w:sz w:val="22"/>
        </w:rPr>
        <w:t xml:space="preserve">H3: </w:t>
      </w:r>
      <w:r>
        <w:rPr>
          <w:rFonts w:ascii="Calibri" w:hAnsi="Calibri"/>
          <w:b/>
          <w:color w:val="000000"/>
          <w:sz w:val="22"/>
        </w:rPr>
        <w:t>What happens once I get in touch about my Elsternwick home?</w:t>
      </w:r>
    </w:p>
    <w:p>
      <w:pPr>
        <w:spacing w:after="120"/>
      </w:pPr>
      <w:r>
        <w:rPr>
          <w:rFonts w:ascii="Calibri" w:hAnsi="Calibri"/>
          <w:b w:val="0"/>
          <w:color w:val="000000"/>
          <w:sz w:val="22"/>
        </w:rPr>
        <w:t>Call 0421 633 370 or email us to arrange your free on-site quote. We walk the property with you, talk through weekly, fortnightly and one-off options, then give you a fixed price before anything is booked.</w:t>
      </w:r>
    </w:p>
    <w:p>
      <w:pPr>
        <w:spacing w:before="240" w:after="80"/>
      </w:pPr>
      <w:r>
        <w:rPr>
          <w:rFonts w:ascii="Calibri" w:hAnsi="Calibri"/>
          <w:b/>
          <w:color w:val="808080"/>
          <w:sz w:val="22"/>
        </w:rPr>
        <w:t xml:space="preserve">H2: </w:t>
      </w:r>
      <w:r>
        <w:rPr>
          <w:rFonts w:ascii="Calibri" w:hAnsi="Calibri"/>
          <w:b/>
          <w:color w:val="000000"/>
          <w:sz w:val="22"/>
        </w:rPr>
        <w:t>Talk to Us About Your Elsternwick Home</w:t>
      </w:r>
    </w:p>
    <w:p>
      <w:pPr>
        <w:spacing w:after="120"/>
      </w:pPr>
      <w:r>
        <w:rPr>
          <w:rFonts w:ascii="Calibri" w:hAnsi="Calibri"/>
          <w:b w:val="0"/>
          <w:color w:val="000000"/>
          <w:sz w:val="22"/>
        </w:rPr>
        <w:t xml:space="preserve">If you have been meaning to ask the group for a recommendation, treat this as the shortcut.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a free, no-obligation on-site quote of your Elsternwick home. You will get one all-inclusive price, a start date, and as a 24/7 Clean member, priority scheduling plus a recurring house cleaner your household knows by name. A trusted maid service should make your week simpler, never busier.</w:t>
      </w:r>
    </w:p>
    <w:p>
      <w:pPr>
        <w:pStyle w:val="Heading1"/>
        <w:pageBreakBefore/>
        <w:spacing w:after="200"/>
      </w:pPr>
      <w:r>
        <w:rPr>
          <w:rFonts w:ascii="Georgia" w:hAnsi="Georgia"/>
          <w:b/>
          <w:color w:val="000000"/>
          <w:sz w:val="40"/>
        </w:rPr>
        <w:t>Page 12</w:t>
      </w:r>
    </w:p>
    <w:p>
      <w:pPr>
        <w:spacing w:after="0"/>
      </w:pPr>
      <w:r>
        <w:rPr>
          <w:rFonts w:ascii="Calibri" w:hAnsi="Calibri"/>
          <w:b/>
          <w:color w:val="000000"/>
          <w:sz w:val="22"/>
        </w:rPr>
        <w:t xml:space="preserve">URL: </w:t>
      </w:r>
      <w:hyperlink r:id="rId32">
        <w:r>
          <w:rPr>
            <w:color w:val="0563C1"/>
            <w:u w:val="single"/>
            <w:rFonts w:ascii="Calibri" w:hAnsi="Calibri"/>
            <w:sz w:val="22"/>
          </w:rPr>
          <w:t xml:space="preserve">https://robotcleaningsolutions.com.au/cleaners-gardenvale/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gardenvale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Gardenvale 3185, Same Team Every Visit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Gardenvale households can trust: one dedicated two-person team, eco-friendly products and a price fixed upfront. Call 0421 633 370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Gardenvale 3185: One Team Your Household Actually Knows</w:t>
      </w:r>
    </w:p>
    <w:p>
      <w:pPr>
        <w:spacing w:after="120"/>
      </w:pPr>
      <w:r>
        <w:rPr>
          <w:rFonts w:ascii="Calibri" w:hAnsi="Calibri"/>
          <w:b w:val="0"/>
          <w:color w:val="000000"/>
          <w:sz w:val="22"/>
        </w:rPr>
        <w:t xml:space="preserve">What most Gardenvale households want from a cleaner is simple: one team that learns the house, arrives when it says it will, and leaves the place the way you would if you had a whole free afternoon. That is what </w:t>
      </w:r>
      <w:r>
        <w:rPr>
          <w:rFonts w:ascii="Calibri" w:hAnsi="Calibri"/>
          <w:b/>
          <w:color w:val="000000"/>
          <w:sz w:val="22"/>
        </w:rPr>
        <w:t>house cleaning Gardenvale</w:t>
      </w:r>
      <w:r>
        <w:rPr>
          <w:rFonts w:ascii="Calibri" w:hAnsi="Calibri"/>
          <w:b w:val="0"/>
          <w:color w:val="000000"/>
          <w:sz w:val="22"/>
        </w:rPr>
        <w:t xml:space="preserve"> looks like with Robot Cleaning Solutions. We look after Gardenvale, VIC 3185, the small Bayside pocket sitting between Brighton and Elsternwick, alongside the rest of Bayside and South-East Melbourne, with weekly, fortnightly, deep, one-off and end-of-lease cleaning delivered by the same dedicated two-person team every visit. It starts with a free, no-obligation on-site quote and a fixed price agreed before any work begins. Call </w:t>
      </w:r>
      <w:r>
        <w:rPr>
          <w:rFonts w:ascii="Calibri" w:hAnsi="Calibri"/>
          <w:b/>
          <w:color w:val="000000"/>
          <w:sz w:val="22"/>
        </w:rPr>
        <w:t>0421 633 370</w:t>
      </w:r>
      <w:r>
        <w:rPr>
          <w:rFonts w:ascii="Calibri" w:hAnsi="Calibri"/>
          <w:b w:val="0"/>
          <w:color w:val="000000"/>
          <w:sz w:val="22"/>
        </w:rPr>
        <w:t xml:space="preserve"> to arrange yours, and ask about priority scheduling under the 24/7 Clean membership.</w:t>
      </w:r>
    </w:p>
    <w:p>
      <w:pPr>
        <w:spacing w:before="240" w:after="80"/>
      </w:pPr>
      <w:r>
        <w:rPr>
          <w:rFonts w:ascii="Calibri" w:hAnsi="Calibri"/>
          <w:b/>
          <w:color w:val="808080"/>
          <w:sz w:val="22"/>
        </w:rPr>
        <w:t xml:space="preserve">H2: </w:t>
      </w:r>
      <w:r>
        <w:rPr>
          <w:rFonts w:ascii="Calibri" w:hAnsi="Calibri"/>
          <w:b/>
          <w:color w:val="000000"/>
          <w:sz w:val="22"/>
        </w:rPr>
        <w:t>Robot Cleaning Solutions: One Independent Bayside Business</w:t>
      </w:r>
    </w:p>
    <w:p>
      <w:pPr>
        <w:spacing w:after="120"/>
      </w:pPr>
      <w:r>
        <w:rPr>
          <w:rFonts w:ascii="Calibri" w:hAnsi="Calibri"/>
          <w:b w:val="0"/>
          <w:color w:val="000000"/>
          <w:sz w:val="22"/>
        </w:rPr>
        <w:t>Zoe Brauer started Robot Cleaning Solutions in 2024, after a working life spent in hospitality: front of house from the age of 14, then owner-operator of two South Australian pubs, before bringing that same standard to homes in Melbourne. It has stayed a small, hands-on operation on purpose, because that is the only way the same faces can keep returning to the same houses. Since opening, we have cleaned for 100+ clients across Bayside and South-East Melbourne.</w:t>
      </w:r>
    </w:p>
    <w:p>
      <w:pPr>
        <w:spacing w:after="120"/>
      </w:pPr>
      <w:r>
        <w:rPr>
          <w:rFonts w:ascii="Calibri" w:hAnsi="Calibri"/>
          <w:b w:val="0"/>
          <w:color w:val="000000"/>
          <w:sz w:val="22"/>
        </w:rPr>
        <w:t xml:space="preserve">The rest of the detail, our insurance, our guarantees and the reviews behind our Google rating, is set out in full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 rather than repeated on every suburb page.</w:t>
      </w:r>
    </w:p>
    <w:p>
      <w:pPr>
        <w:spacing w:before="240" w:after="80"/>
      </w:pPr>
      <w:r>
        <w:rPr>
          <w:rFonts w:ascii="Calibri" w:hAnsi="Calibri"/>
          <w:b/>
          <w:color w:val="808080"/>
          <w:sz w:val="22"/>
        </w:rPr>
        <w:t xml:space="preserve">H2: </w:t>
      </w:r>
      <w:r>
        <w:rPr>
          <w:rFonts w:ascii="Calibri" w:hAnsi="Calibri"/>
          <w:b/>
          <w:color w:val="000000"/>
          <w:sz w:val="22"/>
        </w:rPr>
        <w:t>Why the Gardenvale Results Page Looks So Crowded</w:t>
      </w:r>
    </w:p>
    <w:p>
      <w:pPr>
        <w:spacing w:after="120"/>
      </w:pPr>
      <w:r>
        <w:rPr>
          <w:rFonts w:ascii="Calibri" w:hAnsi="Calibri"/>
          <w:b w:val="0"/>
          <w:color w:val="000000"/>
          <w:sz w:val="22"/>
        </w:rPr>
        <w:t>Type domestic cleaners near me into your phone from a Gardenvale street and the results are unusually busy for such a small suburb:</w:t>
      </w:r>
    </w:p>
    <w:p>
      <w:pPr>
        <w:pStyle w:val="ListBullet"/>
        <w:spacing w:after="40"/>
      </w:pPr>
      <w:r>
        <w:rPr>
          <w:rFonts w:ascii="Calibri" w:hAnsi="Calibri"/>
          <w:b/>
          <w:color w:val="000000"/>
          <w:sz w:val="22"/>
        </w:rPr>
        <w:t>A marketplace</w:t>
      </w:r>
      <w:r>
        <w:rPr>
          <w:rFonts w:ascii="Calibri" w:hAnsi="Calibri"/>
          <w:b w:val="0"/>
          <w:color w:val="000000"/>
          <w:sz w:val="22"/>
        </w:rPr>
        <w:t>, advertising dozens of available cleaners</w:t>
      </w:r>
    </w:p>
    <w:p>
      <w:pPr>
        <w:pStyle w:val="ListBullet"/>
        <w:spacing w:after="40"/>
      </w:pPr>
      <w:r>
        <w:rPr>
          <w:rFonts w:ascii="Calibri" w:hAnsi="Calibri"/>
          <w:b/>
          <w:color w:val="000000"/>
          <w:sz w:val="22"/>
        </w:rPr>
        <w:t>A directory</w:t>
      </w:r>
      <w:r>
        <w:rPr>
          <w:rFonts w:ascii="Calibri" w:hAnsi="Calibri"/>
          <w:b w:val="0"/>
          <w:color w:val="000000"/>
          <w:sz w:val="22"/>
        </w:rPr>
        <w:t>, ranking its "best ten"</w:t>
      </w:r>
    </w:p>
    <w:p>
      <w:pPr>
        <w:pStyle w:val="ListBullet"/>
        <w:spacing w:after="40"/>
      </w:pPr>
      <w:r>
        <w:rPr>
          <w:rFonts w:ascii="Calibri" w:hAnsi="Calibri"/>
          <w:b/>
          <w:color w:val="000000"/>
          <w:sz w:val="22"/>
        </w:rPr>
        <w:t>Another directory</w:t>
      </w:r>
      <w:r>
        <w:rPr>
          <w:rFonts w:ascii="Calibri" w:hAnsi="Calibri"/>
          <w:b w:val="0"/>
          <w:color w:val="000000"/>
          <w:sz w:val="22"/>
        </w:rPr>
        <w:t>, listing dozens more names</w:t>
      </w:r>
    </w:p>
    <w:p>
      <w:pPr>
        <w:pStyle w:val="ListBullet"/>
        <w:spacing w:after="40"/>
      </w:pPr>
      <w:r>
        <w:rPr>
          <w:rFonts w:ascii="Calibri" w:hAnsi="Calibri"/>
          <w:b/>
          <w:color w:val="000000"/>
          <w:sz w:val="22"/>
        </w:rPr>
        <w:t>Franchise microsites</w:t>
      </w:r>
      <w:r>
        <w:rPr>
          <w:rFonts w:ascii="Calibri" w:hAnsi="Calibri"/>
          <w:b w:val="0"/>
          <w:color w:val="000000"/>
          <w:sz w:val="22"/>
        </w:rPr>
        <w:t>, publishing the identical page twice over: once for Gardenvale, once for Gardenvale 3185</w:t>
      </w:r>
    </w:p>
    <w:p>
      <w:pPr>
        <w:spacing w:after="120"/>
      </w:pPr>
      <w:r>
        <w:rPr>
          <w:rFonts w:ascii="Calibri" w:hAnsi="Calibri"/>
          <w:b w:val="0"/>
          <w:color w:val="000000"/>
          <w:sz w:val="22"/>
        </w:rPr>
        <w:t>Plenty of choice, very little information about who will actually be standing at your door on Tuesday.</w:t>
      </w:r>
    </w:p>
    <w:p>
      <w:pPr>
        <w:spacing w:after="120"/>
      </w:pPr>
      <w:r>
        <w:rPr>
          <w:rFonts w:ascii="Calibri" w:hAnsi="Calibri"/>
          <w:b w:val="0"/>
          <w:color w:val="000000"/>
          <w:sz w:val="22"/>
        </w:rPr>
        <w:t>Notice how many people around 3185 skip all of that and ask a neighbour or a local community group instead. That instinct is the right one, because what you are really shopping for is a name rather than a badge.</w:t>
      </w:r>
    </w:p>
    <w:p>
      <w:pPr>
        <w:spacing w:after="120"/>
      </w:pPr>
      <w:r>
        <w:rPr>
          <w:rFonts w:ascii="Calibri" w:hAnsi="Calibri"/>
          <w:b w:val="0"/>
          <w:color w:val="000000"/>
          <w:sz w:val="22"/>
        </w:rPr>
        <w:t>Our answer is structural. Every household gets a dedicated two-person team assigned to it, and that pair comes back visit after visit. They work systematically, in step with each other, which is where the robot-like precision in our name comes from and why two people get through a house properly rather than quickly. No re-explaining which bathroom needs the extra ten minutes. No stranger to vet each month. As local residential cleaners working this side of the city, we would rather be the recurring house cleaner your household knows by first name than a trusted maid service you book once from a list and forget. We will never out-count a national franchise on review volume. What we can point to is a five-star rating on Google that keeps growing, earned by a small team of Bayside Melbourne cleaners doing the same homes over and over.</w:t>
      </w:r>
    </w:p>
    <w:p>
      <w:pPr>
        <w:spacing w:after="120"/>
      </w:pPr>
      <w:r>
        <w:rPr>
          <w:rFonts w:ascii="Calibri" w:hAnsi="Calibri"/>
          <w:b w:val="0"/>
          <w:color w:val="000000"/>
          <w:sz w:val="22"/>
        </w:rPr>
        <w:t xml:space="preserve">Want the names of the pair who would be looking after your home? </w:t>
      </w:r>
      <w:r>
        <w:rPr>
          <w:rFonts w:ascii="Calibri" w:hAnsi="Calibri"/>
          <w:b/>
          <w:color w:val="000000"/>
          <w:sz w:val="22"/>
        </w:rPr>
        <w:t>Call us on 0421 633 370</w:t>
      </w:r>
      <w:r>
        <w:rPr>
          <w:rFonts w:ascii="Calibri" w:hAnsi="Calibri"/>
          <w:b w:val="0"/>
          <w:color w:val="000000"/>
          <w:sz w:val="22"/>
        </w:rPr>
        <w:t xml:space="preserve"> and ask before you book anything.</w:t>
      </w:r>
    </w:p>
    <w:p>
      <w:pPr>
        <w:spacing w:before="240" w:after="80"/>
      </w:pPr>
      <w:r>
        <w:rPr>
          <w:rFonts w:ascii="Calibri" w:hAnsi="Calibri"/>
          <w:b/>
          <w:color w:val="808080"/>
          <w:sz w:val="22"/>
        </w:rPr>
        <w:t xml:space="preserve">H2: </w:t>
      </w:r>
      <w:r>
        <w:rPr>
          <w:rFonts w:ascii="Calibri" w:hAnsi="Calibri"/>
          <w:b/>
          <w:color w:val="000000"/>
          <w:sz w:val="22"/>
        </w:rPr>
        <w:t>Every Clean We Run in Gardenvale</w:t>
      </w:r>
    </w:p>
    <w:p>
      <w:pPr>
        <w:spacing w:after="120"/>
      </w:pPr>
      <w:r>
        <w:rPr>
          <w:rFonts w:ascii="Calibri" w:hAnsi="Calibri"/>
          <w:b w:val="0"/>
          <w:color w:val="000000"/>
          <w:sz w:val="22"/>
        </w:rPr>
        <w:t>Whatever the house needs, there is a service shaped to it:</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the rhythm most Gardenvale households settle into and the core of the 24/7 Clean membership</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for everything a maintenance visit does not reach: inside the oven and fridge, shower grout, blinds, skirting boards, window tracks and sills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with nothing to sign, ideal before visitors arrive or after a busy stretch</w:t>
      </w:r>
    </w:p>
    <w:p>
      <w:pPr>
        <w:pStyle w:val="ListBullet"/>
        <w:spacing w:after="40"/>
      </w:pPr>
      <w:r>
        <w:rPr>
          <w:rFonts w:ascii="Calibri" w:hAnsi="Calibri"/>
          <w:b/>
          <w:color w:val="000000"/>
          <w:sz w:val="22"/>
        </w:rPr>
        <w:t>Bond and end of lease cleaning</w:t>
      </w:r>
      <w:r>
        <w:rPr>
          <w:rFonts w:ascii="Calibri" w:hAnsi="Calibri"/>
          <w:b w:val="0"/>
          <w:color w:val="000000"/>
          <w:sz w:val="22"/>
        </w:rPr>
        <w:t>, run to a full checklist built around what property managers inspect</w:t>
      </w:r>
    </w:p>
    <w:p>
      <w:pPr>
        <w:pStyle w:val="ListBullet"/>
        <w:spacing w:after="40"/>
      </w:pPr>
      <w:r>
        <w:rPr>
          <w:rFonts w:ascii="Calibri" w:hAnsi="Calibri"/>
          <w:b/>
          <w:color w:val="000000"/>
          <w:sz w:val="22"/>
        </w:rPr>
        <w:t>Move-in cleans</w:t>
      </w:r>
      <w:r>
        <w:rPr>
          <w:rFonts w:ascii="Calibri" w:hAnsi="Calibri"/>
          <w:b w:val="0"/>
          <w:color w:val="000000"/>
          <w:sz w:val="22"/>
        </w:rPr>
        <w:t>, so a new place starts as yours rather than someone else's</w:t>
      </w:r>
    </w:p>
    <w:p>
      <w:pPr>
        <w:pStyle w:val="ListBullet"/>
        <w:spacing w:after="40"/>
      </w:pPr>
      <w:r>
        <w:rPr>
          <w:rFonts w:ascii="Calibri" w:hAnsi="Calibri"/>
          <w:b/>
          <w:color w:val="000000"/>
          <w:sz w:val="22"/>
        </w:rPr>
        <w:t>Tile and grout cleaning</w:t>
      </w:r>
      <w:r>
        <w:rPr>
          <w:rFonts w:ascii="Calibri" w:hAnsi="Calibri"/>
          <w:b w:val="0"/>
          <w:color w:val="000000"/>
          <w:sz w:val="22"/>
        </w:rPr>
        <w:t>, plus office cleaning for local businesses</w:t>
      </w:r>
    </w:p>
    <w:p>
      <w:pPr>
        <w:spacing w:after="120"/>
      </w:pPr>
      <w:r>
        <w:rPr>
          <w:rFonts w:ascii="Calibri" w:hAnsi="Calibri"/>
          <w:b w:val="0"/>
          <w:color w:val="000000"/>
          <w:sz w:val="22"/>
        </w:rPr>
        <w:t>Apartment and townhouse cleaning gets exactly the same treatment as a freestanding house. The size and layout of your home shape the quote, never the standard of the clean.</w:t>
      </w:r>
    </w:p>
    <w:p>
      <w:pPr>
        <w:spacing w:after="120"/>
      </w:pPr>
      <w:r>
        <w:rPr>
          <w:rFonts w:ascii="Calibri" w:hAnsi="Calibri"/>
          <w:b w:val="0"/>
          <w:color w:val="000000"/>
          <w:sz w:val="22"/>
        </w:rPr>
        <w:t xml:space="preserve">Not sure which of these your Gardenvale home needs? </w:t>
      </w:r>
      <w:r>
        <w:rPr>
          <w:rFonts w:ascii="Calibri" w:hAnsi="Calibri"/>
          <w:b/>
          <w:color w:val="000000"/>
          <w:sz w:val="22"/>
        </w:rPr>
        <w:t>Call us now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Bundling More Than the Weekly Clean</w:t>
      </w:r>
    </w:p>
    <w:p>
      <w:pPr>
        <w:spacing w:after="120"/>
      </w:pPr>
      <w:r>
        <w:rPr>
          <w:rFonts w:ascii="Calibri" w:hAnsi="Calibri"/>
          <w:b w:val="0"/>
          <w:color w:val="000000"/>
          <w:sz w:val="22"/>
        </w:rPr>
        <w:t>Listings for this postcode tend to advertise everything at once: carpets, upholstery, windows, gutters, flood restoration, all from a single page. We keep our list shorter deliberately. Home cleaning services, tile and grout cleaning and office work are what we do to the Robot Standard, and a tile and grout refresh can be added to a scheduled visit whenever the bathroom needs it. If a job sits outside that list, we will say so and point you somewhere better.</w:t>
      </w:r>
    </w:p>
    <w:p>
      <w:pPr>
        <w:spacing w:before="240" w:after="80"/>
      </w:pPr>
      <w:r>
        <w:rPr>
          <w:rFonts w:ascii="Calibri" w:hAnsi="Calibri"/>
          <w:b/>
          <w:color w:val="808080"/>
          <w:sz w:val="22"/>
        </w:rPr>
        <w:t xml:space="preserve">H2: </w:t>
      </w:r>
      <w:r>
        <w:rPr>
          <w:rFonts w:ascii="Calibri" w:hAnsi="Calibri"/>
          <w:b/>
          <w:color w:val="000000"/>
          <w:sz w:val="22"/>
        </w:rPr>
        <w:t>Joining 24/7 Clean: What Members Get</w:t>
      </w:r>
    </w:p>
    <w:p>
      <w:pPr>
        <w:spacing w:after="120"/>
      </w:pPr>
      <w:r>
        <w:rPr>
          <w:rFonts w:ascii="Calibri" w:hAnsi="Calibri"/>
          <w:b w:val="0"/>
          <w:color w:val="000000"/>
          <w:sz w:val="22"/>
        </w:rPr>
        <w:t>The 24/7 Clean membership turns cleaning from a chore you keep rebooking into scheduled domestic home care that simply happens. Members receive:</w:t>
      </w:r>
    </w:p>
    <w:p>
      <w:pPr>
        <w:pStyle w:val="ListBullet"/>
        <w:spacing w:after="40"/>
      </w:pPr>
      <w:r>
        <w:rPr>
          <w:rFonts w:ascii="Calibri" w:hAnsi="Calibri"/>
          <w:b w:val="0"/>
          <w:color w:val="000000"/>
          <w:sz w:val="22"/>
        </w:rPr>
        <w:t>Weekly or fortnightly cleaning on a fixed day</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when something unexpected lands</w:t>
      </w:r>
    </w:p>
    <w:p>
      <w:pPr>
        <w:pStyle w:val="ListBullet"/>
        <w:spacing w:after="40"/>
      </w:pPr>
      <w:r>
        <w:rPr>
          <w:rFonts w:ascii="Calibri" w:hAnsi="Calibri"/>
          <w:b w:val="0"/>
          <w:color w:val="000000"/>
          <w:sz w:val="22"/>
        </w:rPr>
        <w:t>A dedicated cleaning team assigned to the home, for genuine consistency</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ahead of casual bookings</w:t>
      </w:r>
    </w:p>
    <w:p>
      <w:pPr>
        <w:spacing w:after="120"/>
      </w:pPr>
      <w:r>
        <w:rPr>
          <w:rFonts w:ascii="Calibri" w:hAnsi="Calibri"/>
          <w:b w:val="0"/>
          <w:color w:val="000000"/>
          <w:sz w:val="22"/>
        </w:rPr>
        <w:t>Prefer to keep things flexible? A one-off or deep clean is always available without joining anything.</w:t>
      </w:r>
    </w:p>
    <w:p>
      <w:pPr>
        <w:spacing w:after="120"/>
      </w:pPr>
      <w:r>
        <w:rPr>
          <w:rFonts w:ascii="Calibri" w:hAnsi="Calibri"/>
          <w:b w:val="0"/>
          <w:color w:val="000000"/>
          <w:sz w:val="22"/>
        </w:rPr>
        <w:t xml:space="preserve">To hear which rhythm would suit your household, </w:t>
      </w:r>
      <w:r>
        <w:rPr>
          <w:rFonts w:ascii="Calibri" w:hAnsi="Calibri"/>
          <w:b/>
          <w:color w:val="000000"/>
          <w:sz w:val="22"/>
        </w:rPr>
        <w:t>phone 0421 633 370</w:t>
      </w:r>
      <w:r>
        <w:rPr>
          <w:rFonts w:ascii="Calibri" w:hAnsi="Calibri"/>
          <w:b w:val="0"/>
          <w:color w:val="000000"/>
          <w:sz w:val="22"/>
        </w:rPr>
        <w:t xml:space="preserve"> and we will talk the membership through with you.</w:t>
      </w:r>
    </w:p>
    <w:p>
      <w:pPr>
        <w:spacing w:before="240" w:after="80"/>
      </w:pPr>
      <w:r>
        <w:rPr>
          <w:rFonts w:ascii="Calibri" w:hAnsi="Calibri"/>
          <w:b/>
          <w:color w:val="808080"/>
          <w:sz w:val="22"/>
        </w:rPr>
        <w:t xml:space="preserve">H2: </w:t>
      </w:r>
      <w:r>
        <w:rPr>
          <w:rFonts w:ascii="Calibri" w:hAnsi="Calibri"/>
          <w:b/>
          <w:color w:val="000000"/>
          <w:sz w:val="22"/>
        </w:rPr>
        <w:t>Gardenvale Cleaning Prices: One Figure, Agreed Before We Start</w:t>
      </w:r>
    </w:p>
    <w:p>
      <w:pPr>
        <w:spacing w:after="120"/>
      </w:pPr>
      <w:r>
        <w:rPr>
          <w:rFonts w:ascii="Calibri" w:hAnsi="Calibri"/>
          <w:b w:val="0"/>
          <w:color w:val="000000"/>
          <w:sz w:val="22"/>
        </w:rPr>
        <w:t>Search around this suburb and the follow-up searches give the game away: prices, best, cheap. People here are comparing, and fairly, because an hourly rate tells you almost nothing about the final bill. Two hours in a three-bedroom house buys a very different result to two hours in a five-bedroom one, and neither figure is knowable over the phone.</w:t>
      </w:r>
    </w:p>
    <w:p>
      <w:pPr>
        <w:spacing w:after="120"/>
      </w:pPr>
      <w:r>
        <w:rPr>
          <w:rFonts w:ascii="Calibri" w:hAnsi="Calibri"/>
          <w:b w:val="0"/>
          <w:color w:val="000000"/>
          <w:sz w:val="22"/>
        </w:rPr>
        <w:t>So we quote the home instead of the hour. Someone from the team walks through the property and prices it against what it actually takes to keep clean. Membership starts from $150 per week, tailored to the size of your home, and the figure you agree covers:</w:t>
      </w:r>
    </w:p>
    <w:p>
      <w:pPr>
        <w:pStyle w:val="ListBullet"/>
        <w:spacing w:after="40"/>
      </w:pPr>
      <w:r>
        <w:rPr>
          <w:rFonts w:ascii="Calibri" w:hAnsi="Calibri"/>
          <w:b/>
          <w:color w:val="000000"/>
          <w:sz w:val="22"/>
        </w:rPr>
        <w:t>Products and equipment</w:t>
      </w:r>
      <w:r>
        <w:rPr>
          <w:rFonts w:ascii="Calibri" w:hAnsi="Calibri"/>
          <w:b w:val="0"/>
          <w:color w:val="000000"/>
          <w:sz w:val="22"/>
        </w:rPr>
        <w:t>, included rather than billed on top</w:t>
      </w:r>
    </w:p>
    <w:p>
      <w:pPr>
        <w:pStyle w:val="ListBullet"/>
        <w:spacing w:after="40"/>
      </w:pPr>
      <w:r>
        <w:rPr>
          <w:rFonts w:ascii="Calibri" w:hAnsi="Calibri"/>
          <w:b/>
          <w:color w:val="000000"/>
          <w:sz w:val="22"/>
        </w:rPr>
        <w:t>Your dedicated two-person team</w:t>
      </w:r>
      <w:r>
        <w:rPr>
          <w:rFonts w:ascii="Calibri" w:hAnsi="Calibri"/>
          <w:b w:val="0"/>
          <w:color w:val="000000"/>
          <w:sz w:val="22"/>
        </w:rPr>
        <w:t>, on every scheduled visit</w:t>
      </w:r>
    </w:p>
    <w:p>
      <w:pPr>
        <w:pStyle w:val="ListBullet"/>
        <w:spacing w:after="40"/>
      </w:pPr>
      <w:r>
        <w:rPr>
          <w:rFonts w:ascii="Calibri" w:hAnsi="Calibri"/>
          <w:b/>
          <w:color w:val="000000"/>
          <w:sz w:val="22"/>
        </w:rPr>
        <w:t>Nothing added afterwards</w:t>
      </w:r>
      <w:r>
        <w:rPr>
          <w:rFonts w:ascii="Calibri" w:hAnsi="Calibri"/>
          <w:b w:val="0"/>
          <w:color w:val="000000"/>
          <w:sz w:val="22"/>
        </w:rPr>
        <w:t>, no hidden fees and no meter running</w:t>
      </w:r>
    </w:p>
    <w:p>
      <w:pPr>
        <w:spacing w:after="120"/>
      </w:pPr>
      <w:r>
        <w:rPr>
          <w:rFonts w:ascii="Calibri" w:hAnsi="Calibri"/>
          <w:b w:val="0"/>
          <w:color w:val="000000"/>
          <w:sz w:val="22"/>
        </w:rPr>
        <w:t>One-off cleans are quoted the same way, and the assessment is free with no obligation attached.</w:t>
      </w:r>
    </w:p>
    <w:p>
      <w:pPr>
        <w:spacing w:after="120"/>
      </w:pPr>
      <w:r>
        <w:rPr>
          <w:rFonts w:ascii="Calibri" w:hAnsi="Calibri"/>
          <w:b w:val="0"/>
          <w:color w:val="000000"/>
          <w:sz w:val="22"/>
        </w:rPr>
        <w:t xml:space="preserve">The only figure worth comparing is the one for your own house. </w:t>
      </w:r>
      <w:r>
        <w:rPr>
          <w:rFonts w:ascii="Calibri" w:hAnsi="Calibri"/>
          <w:b/>
          <w:color w:val="000000"/>
          <w:sz w:val="22"/>
        </w:rPr>
        <w:t>Ring 0421 633 370</w:t>
      </w:r>
      <w:r>
        <w:rPr>
          <w:rFonts w:ascii="Calibri" w:hAnsi="Calibri"/>
          <w:b w:val="0"/>
          <w:color w:val="000000"/>
          <w:sz w:val="22"/>
        </w:rPr>
        <w:t xml:space="preserve"> and we will book the free on-site quote.</w:t>
      </w:r>
    </w:p>
    <w:p>
      <w:pPr>
        <w:spacing w:before="240" w:after="80"/>
      </w:pPr>
      <w:r>
        <w:rPr>
          <w:rFonts w:ascii="Calibri" w:hAnsi="Calibri"/>
          <w:b/>
          <w:color w:val="808080"/>
          <w:sz w:val="22"/>
        </w:rPr>
        <w:t xml:space="preserve">H2: </w:t>
      </w:r>
      <w:r>
        <w:rPr>
          <w:rFonts w:ascii="Calibri" w:hAnsi="Calibri"/>
          <w:b/>
          <w:color w:val="000000"/>
          <w:sz w:val="22"/>
        </w:rPr>
        <w:t>Safe on Your Surfaces, Safe for Your Household</w:t>
      </w:r>
    </w:p>
    <w:p>
      <w:pPr>
        <w:spacing w:after="120"/>
      </w:pPr>
      <w:r>
        <w:rPr>
          <w:rFonts w:ascii="Calibri" w:hAnsi="Calibri"/>
          <w:b w:val="0"/>
          <w:color w:val="000000"/>
          <w:sz w:val="22"/>
        </w:rPr>
        <w:t xml:space="preserve">We use only eco-friendly, premium-grade products, chosen specifically for luxury finishes, fine furniture and delicate materials. Stone benchtops, timber floors and good joinery all reward being cleaned with something appropriate, and this end of Bayside has no shortage of them. It is closer to genuine </w:t>
      </w:r>
      <w:hyperlink r:id="rId9">
        <w:r>
          <w:rPr>
            <w:color w:val="0563C1"/>
            <w:u w:val="single"/>
            <w:rFonts w:ascii="Calibri" w:hAnsi="Calibri"/>
            <w:sz w:val="22"/>
          </w:rPr>
          <w:t xml:space="preserve">white glove home cleaning</w:t>
        </w:r>
      </w:hyperlink>
      <w:r>
        <w:rPr>
          <w:rFonts w:ascii="Calibri" w:hAnsi="Calibri"/>
          <w:b w:val="0"/>
          <w:color w:val="000000"/>
          <w:sz w:val="22"/>
        </w:rPr>
        <w:t xml:space="preserve"> than a fast wipe-down.</w:t>
      </w:r>
    </w:p>
    <w:p>
      <w:pPr>
        <w:spacing w:after="120"/>
      </w:pPr>
      <w:r>
        <w:rPr>
          <w:rFonts w:ascii="Calibri" w:hAnsi="Calibri"/>
          <w:b w:val="0"/>
          <w:color w:val="000000"/>
          <w:sz w:val="22"/>
        </w:rPr>
        <w:t>Non toxic eco friendly cleaning also means the house is safe to walk back into straight away, which counts for households with small children, pets, or anyone who reacts to strong chemical residue. Our professionals are trained to work quietly and discreetly, to respect your privacy, and to leave no evidence of the visit beyond a home that feels reset.</w:t>
      </w:r>
    </w:p>
    <w:p>
      <w:pPr>
        <w:spacing w:after="120"/>
      </w:pPr>
      <w:r>
        <w:rPr>
          <w:rFonts w:ascii="Calibri" w:hAnsi="Calibri"/>
          <w:b w:val="0"/>
          <w:color w:val="000000"/>
          <w:sz w:val="22"/>
        </w:rPr>
        <w:t xml:space="preserve">Protective of a particular floor or benchtop? </w:t>
      </w:r>
      <w:r>
        <w:rPr>
          <w:rFonts w:ascii="Calibri" w:hAnsi="Calibri"/>
          <w:b/>
          <w:color w:val="000000"/>
          <w:sz w:val="22"/>
        </w:rPr>
        <w:t>Speak to us on 0421 633 370</w:t>
      </w:r>
      <w:r>
        <w:rPr>
          <w:rFonts w:ascii="Calibri" w:hAnsi="Calibri"/>
          <w:b w:val="0"/>
          <w:color w:val="000000"/>
          <w:sz w:val="22"/>
        </w:rPr>
        <w:t xml:space="preserve"> and we will tell you exactly what we would use on it.</w:t>
      </w:r>
    </w:p>
    <w:p>
      <w:pPr>
        <w:spacing w:before="240" w:after="80"/>
      </w:pPr>
      <w:r>
        <w:rPr>
          <w:rFonts w:ascii="Calibri" w:hAnsi="Calibri"/>
          <w:b/>
          <w:color w:val="808080"/>
          <w:sz w:val="22"/>
        </w:rPr>
        <w:t xml:space="preserve">H2: </w:t>
      </w:r>
      <w:r>
        <w:rPr>
          <w:rFonts w:ascii="Calibri" w:hAnsi="Calibri"/>
          <w:b/>
          <w:color w:val="000000"/>
          <w:sz w:val="22"/>
        </w:rPr>
        <w:t>What Gardenvale Households Ask Us</w:t>
      </w:r>
    </w:p>
    <w:p>
      <w:pPr>
        <w:spacing w:before="240" w:after="80"/>
      </w:pPr>
      <w:r>
        <w:rPr>
          <w:rFonts w:ascii="Calibri" w:hAnsi="Calibri"/>
          <w:b/>
          <w:color w:val="808080"/>
          <w:sz w:val="22"/>
        </w:rPr>
        <w:t xml:space="preserve">H3: </w:t>
      </w:r>
      <w:r>
        <w:rPr>
          <w:rFonts w:ascii="Calibri" w:hAnsi="Calibri"/>
          <w:b/>
          <w:color w:val="000000"/>
          <w:sz w:val="22"/>
        </w:rPr>
        <w:t>Do you actually service Gardenvale, or only the bigger suburbs either side of it?</w:t>
      </w:r>
    </w:p>
    <w:p>
      <w:pPr>
        <w:spacing w:after="120"/>
      </w:pPr>
      <w:r>
        <w:rPr>
          <w:rFonts w:ascii="Calibri" w:hAnsi="Calibri"/>
          <w:b w:val="0"/>
          <w:color w:val="000000"/>
          <w:sz w:val="22"/>
        </w:rPr>
        <w:t xml:space="preserve">Gardenvale 3185 is covered properly, along with </w:t>
      </w:r>
      <w:hyperlink r:id="rId10">
        <w:r>
          <w:rPr>
            <w:color w:val="0563C1"/>
            <w:u w:val="single"/>
            <w:rFonts w:ascii="Calibri" w:hAnsi="Calibri"/>
            <w:sz w:val="22"/>
          </w:rPr>
          <w:t xml:space="preserve">Brighton</w:t>
        </w:r>
      </w:hyperlink>
      <w:r>
        <w:rPr>
          <w:rFonts w:ascii="Calibri" w:hAnsi="Calibri"/>
          <w:b w:val="0"/>
          <w:color w:val="000000"/>
          <w:sz w:val="22"/>
        </w:rPr>
        <w:t xml:space="preserve"> and </w:t>
      </w:r>
      <w:hyperlink r:id="rId28">
        <w:r>
          <w:rPr>
            <w:color w:val="0563C1"/>
            <w:u w:val="single"/>
            <w:rFonts w:ascii="Calibri" w:hAnsi="Calibri"/>
            <w:sz w:val="22"/>
          </w:rPr>
          <w:t xml:space="preserve">Elsternwick</w:t>
        </w:r>
      </w:hyperlink>
      <w:r>
        <w:rPr>
          <w:rFonts w:ascii="Calibri" w:hAnsi="Calibri"/>
          <w:b w:val="0"/>
          <w:color w:val="000000"/>
          <w:sz w:val="22"/>
        </w:rPr>
        <w:t xml:space="preserve"> on either side, all by the same teams.</w:t>
      </w:r>
    </w:p>
    <w:p>
      <w:pPr>
        <w:spacing w:before="240" w:after="80"/>
      </w:pPr>
      <w:r>
        <w:rPr>
          <w:rFonts w:ascii="Calibri" w:hAnsi="Calibri"/>
          <w:b/>
          <w:color w:val="808080"/>
          <w:sz w:val="22"/>
        </w:rPr>
        <w:t xml:space="preserve">H3: </w:t>
      </w:r>
      <w:r>
        <w:rPr>
          <w:rFonts w:ascii="Calibri" w:hAnsi="Calibri"/>
          <w:b/>
          <w:color w:val="000000"/>
          <w:sz w:val="22"/>
        </w:rPr>
        <w:t>How much do house cleaners charge per hour in Melbourne?</w:t>
      </w:r>
    </w:p>
    <w:p>
      <w:pPr>
        <w:spacing w:after="120"/>
      </w:pPr>
      <w:r>
        <w:rPr>
          <w:rFonts w:ascii="Calibri" w:hAnsi="Calibri"/>
          <w:b w:val="0"/>
          <w:color w:val="000000"/>
          <w:sz w:val="22"/>
        </w:rPr>
        <w:t>Advertised rates vary widely by provider, home size and what is included, which is exactly why comparing five Gardenvale listings produces five different numbers. We price the property rather than the clock, so you know the figure before the first visit.</w:t>
      </w:r>
    </w:p>
    <w:p>
      <w:pPr>
        <w:spacing w:before="240" w:after="80"/>
      </w:pPr>
      <w:r>
        <w:rPr>
          <w:rFonts w:ascii="Calibri" w:hAnsi="Calibri"/>
          <w:b/>
          <w:color w:val="808080"/>
          <w:sz w:val="22"/>
        </w:rPr>
        <w:t xml:space="preserve">H3: </w:t>
      </w:r>
      <w:r>
        <w:rPr>
          <w:rFonts w:ascii="Calibri" w:hAnsi="Calibri"/>
          <w:b/>
          <w:color w:val="000000"/>
          <w:sz w:val="22"/>
        </w:rPr>
        <w:t>So what should I be paying for a clean in Gardenvale?</w:t>
      </w:r>
    </w:p>
    <w:p>
      <w:pPr>
        <w:spacing w:after="120"/>
      </w:pPr>
      <w:r>
        <w:rPr>
          <w:rFonts w:ascii="Calibri" w:hAnsi="Calibri"/>
          <w:b w:val="0"/>
          <w:color w:val="000000"/>
          <w:sz w:val="22"/>
        </w:rPr>
        <w:t>For ongoing cleaning, membership starts from $150 per week and is tailored to your home's size. The exact figure comes from the free on-site assessment, and it is the whole price.</w:t>
      </w:r>
    </w:p>
    <w:p>
      <w:pPr>
        <w:spacing w:before="240" w:after="80"/>
      </w:pPr>
      <w:r>
        <w:rPr>
          <w:rFonts w:ascii="Calibri" w:hAnsi="Calibri"/>
          <w:b/>
          <w:color w:val="808080"/>
          <w:sz w:val="22"/>
        </w:rPr>
        <w:t xml:space="preserve">H3: </w:t>
      </w:r>
      <w:r>
        <w:rPr>
          <w:rFonts w:ascii="Calibri" w:hAnsi="Calibri"/>
          <w:b/>
          <w:color w:val="000000"/>
          <w:sz w:val="22"/>
        </w:rPr>
        <w:t>How much can a cleaner get through in three hours?</w:t>
      </w:r>
    </w:p>
    <w:p>
      <w:pPr>
        <w:spacing w:after="120"/>
      </w:pPr>
      <w:r>
        <w:rPr>
          <w:rFonts w:ascii="Calibri" w:hAnsi="Calibri"/>
          <w:b w:val="0"/>
          <w:color w:val="000000"/>
          <w:sz w:val="22"/>
        </w:rPr>
        <w:t>More than you might expect when two people arrive together and work to a set sequence rather than wandering room to room. Rather than selling a block of time, we agree the scope for your home upfront and the team completes it.</w:t>
      </w:r>
    </w:p>
    <w:p>
      <w:pPr>
        <w:spacing w:before="240" w:after="80"/>
      </w:pPr>
      <w:r>
        <w:rPr>
          <w:rFonts w:ascii="Calibri" w:hAnsi="Calibri"/>
          <w:b/>
          <w:color w:val="808080"/>
          <w:sz w:val="22"/>
        </w:rPr>
        <w:t xml:space="preserve">H3: </w:t>
      </w:r>
      <w:r>
        <w:rPr>
          <w:rFonts w:ascii="Calibri" w:hAnsi="Calibri"/>
          <w:b/>
          <w:color w:val="000000"/>
          <w:sz w:val="22"/>
        </w:rPr>
        <w:t>Is the 20 minute rule of cleaning worth following?</w:t>
      </w:r>
    </w:p>
    <w:p>
      <w:pPr>
        <w:spacing w:after="120"/>
      </w:pPr>
      <w:r>
        <w:rPr>
          <w:rFonts w:ascii="Calibri" w:hAnsi="Calibri"/>
          <w:b w:val="0"/>
          <w:color w:val="000000"/>
          <w:sz w:val="22"/>
        </w:rPr>
        <w:t>Setting a timer and giving one zone twenty focused minutes is a genuinely useful habit between visits, and it keeps clutter from building. It maintains a home; it does not deep clean one. The two work well together.</w:t>
      </w:r>
    </w:p>
    <w:p>
      <w:pPr>
        <w:spacing w:before="240" w:after="80"/>
      </w:pPr>
      <w:r>
        <w:rPr>
          <w:rFonts w:ascii="Calibri" w:hAnsi="Calibri"/>
          <w:b/>
          <w:color w:val="808080"/>
          <w:sz w:val="22"/>
        </w:rPr>
        <w:t xml:space="preserve">H3: </w:t>
      </w:r>
      <w:r>
        <w:rPr>
          <w:rFonts w:ascii="Calibri" w:hAnsi="Calibri"/>
          <w:b/>
          <w:color w:val="000000"/>
          <w:sz w:val="22"/>
        </w:rPr>
        <w:t>What is included in a standard clean?</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 including skirting boards, sills,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benches, splashback, stovetop, sink, tapware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left shining</w:t>
      </w:r>
    </w:p>
    <w:p>
      <w:pPr>
        <w:spacing w:before="240" w:after="80"/>
      </w:pPr>
      <w:r>
        <w:rPr>
          <w:rFonts w:ascii="Calibri" w:hAnsi="Calibri"/>
          <w:b/>
          <w:color w:val="808080"/>
          <w:sz w:val="22"/>
        </w:rPr>
        <w:t xml:space="preserve">H3: </w:t>
      </w:r>
      <w:r>
        <w:rPr>
          <w:rFonts w:ascii="Calibri" w:hAnsi="Calibri"/>
          <w:b/>
          <w:color w:val="000000"/>
          <w:sz w:val="22"/>
        </w:rPr>
        <w:t>Can I book one clean before committing to anything ongoing?</w:t>
      </w:r>
    </w:p>
    <w:p>
      <w:pPr>
        <w:spacing w:after="120"/>
      </w:pPr>
      <w:r>
        <w:rPr>
          <w:rFonts w:ascii="Calibri" w:hAnsi="Calibri"/>
          <w:b w:val="0"/>
          <w:color w:val="000000"/>
          <w:sz w:val="22"/>
        </w:rPr>
        <w:t>Absolutely. Many households start with a single deep clean, see how the team works, then move onto a weekly or fortnightly schedule.</w:t>
      </w:r>
    </w:p>
    <w:p>
      <w:pPr>
        <w:spacing w:before="240" w:after="80"/>
      </w:pPr>
      <w:r>
        <w:rPr>
          <w:rFonts w:ascii="Calibri" w:hAnsi="Calibri"/>
          <w:b/>
          <w:color w:val="808080"/>
          <w:sz w:val="22"/>
        </w:rPr>
        <w:t xml:space="preserve">H2: </w:t>
      </w:r>
      <w:r>
        <w:rPr>
          <w:rFonts w:ascii="Calibri" w:hAnsi="Calibri"/>
          <w:b/>
          <w:color w:val="000000"/>
          <w:sz w:val="22"/>
        </w:rPr>
        <w:t>Ready to Hand Over the Cleaning in Gardenvale?</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book your free, no-obligation on-site quote at a time that suits. You will get a fixed all-inclusive price, a start date, and, as a member, priority scheduling with the same two people looking after your home each visit. Your time is valuable, and a clean home is priceless.</w:t>
      </w:r>
    </w:p>
    <w:p>
      <w:pPr>
        <w:pStyle w:val="Heading1"/>
        <w:pageBreakBefore/>
        <w:spacing w:after="200"/>
      </w:pPr>
      <w:r>
        <w:rPr>
          <w:rFonts w:ascii="Georgia" w:hAnsi="Georgia"/>
          <w:b/>
          <w:color w:val="000000"/>
          <w:sz w:val="40"/>
        </w:rPr>
        <w:t>Page 13</w:t>
      </w:r>
    </w:p>
    <w:p>
      <w:pPr>
        <w:spacing w:after="0"/>
      </w:pPr>
      <w:r>
        <w:rPr>
          <w:rFonts w:ascii="Calibri" w:hAnsi="Calibri"/>
          <w:b/>
          <w:color w:val="000000"/>
          <w:sz w:val="22"/>
        </w:rPr>
        <w:t xml:space="preserve">URL: </w:t>
      </w:r>
      <w:hyperlink r:id="rId14">
        <w:r>
          <w:rPr>
            <w:color w:val="0563C1"/>
            <w:u w:val="single"/>
            <w:rFonts w:ascii="Calibri" w:hAnsi="Calibri"/>
            <w:sz w:val="22"/>
          </w:rPr>
          <w:t xml:space="preserve">https://robotcleaningsolutions.com.au/cleaners-hampton/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hampton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Hampton: Houses &amp; Bay Apartments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Hampton homes and bay apartments need: sand, salt haze and guest turnovers handled by one dedicated team, at one fixed price. Book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Hampton: Foreshore Houses, Bay Apartments and the Turnovers In Between</w:t>
      </w:r>
    </w:p>
    <w:p>
      <w:pPr>
        <w:spacing w:after="120"/>
      </w:pPr>
      <w:r>
        <w:rPr>
          <w:rFonts w:ascii="Calibri" w:hAnsi="Calibri"/>
          <w:b w:val="0"/>
          <w:color w:val="000000"/>
          <w:sz w:val="22"/>
        </w:rPr>
        <w:t xml:space="preserve">Living this close to the water means a little of the bay comes indoors with you. Sand up the hallway after a swim, a salt haze on glass and tapware, a spare room that becomes a guest suite for half the summer. </w:t>
      </w:r>
      <w:r>
        <w:rPr>
          <w:rFonts w:ascii="Calibri" w:hAnsi="Calibri"/>
          <w:b/>
          <w:color w:val="000000"/>
          <w:sz w:val="22"/>
        </w:rPr>
        <w:t>House cleaning Hampton</w:t>
      </w:r>
      <w:r>
        <w:rPr>
          <w:rFonts w:ascii="Calibri" w:hAnsi="Calibri"/>
          <w:b w:val="0"/>
          <w:color w:val="000000"/>
          <w:sz w:val="22"/>
        </w:rPr>
        <w:t xml:space="preserve"> households actually need has to keep pace with all of that. Robot Cleaning Solutions looks after homes across Hampton, VIC 3188, in Melbourne's Bayside, covering weekly and fortnightly upkeep, deep cleans, one-off visits, move-in cleans and end of lease work, delivered by the same dedicated two-person team.</w:t>
      </w:r>
    </w:p>
    <w:p>
      <w:pPr>
        <w:spacing w:after="120"/>
      </w:pPr>
      <w:r>
        <w:rPr>
          <w:rFonts w:ascii="Calibri" w:hAnsi="Calibri"/>
          <w:b w:val="0"/>
          <w:color w:val="000000"/>
          <w:sz w:val="22"/>
        </w:rPr>
        <w:t xml:space="preserve">Worth stating plainly, because the results blur it: this is Hampton on the bay in Bayside Melbourne, not Hampton Park in the south-east and not the Hampton in regional Queensland. Hampton East shares the 3188 postcode and sits on the same round, which runs either side of you through </w:t>
      </w:r>
      <w:hyperlink r:id="rId10">
        <w:r>
          <w:rPr>
            <w:color w:val="0563C1"/>
            <w:u w:val="single"/>
            <w:rFonts w:ascii="Calibri" w:hAnsi="Calibri"/>
            <w:sz w:val="22"/>
          </w:rPr>
          <w:t xml:space="preserve">Brighton</w:t>
        </w:r>
      </w:hyperlink>
      <w:r>
        <w:rPr>
          <w:rFonts w:ascii="Calibri" w:hAnsi="Calibri"/>
          <w:b w:val="0"/>
          <w:color w:val="000000"/>
          <w:sz w:val="22"/>
        </w:rPr>
        <w:t xml:space="preserve"> and </w:t>
      </w:r>
      <w:hyperlink r:id="rId11">
        <w:r>
          <w:rPr>
            <w:color w:val="0563C1"/>
            <w:u w:val="single"/>
            <w:rFonts w:ascii="Calibri" w:hAnsi="Calibri"/>
            <w:sz w:val="22"/>
          </w:rPr>
          <w:t xml:space="preserve">Sandringham</w:t>
        </w:r>
      </w:hyperlink>
      <w:r>
        <w:rPr>
          <w:rFonts w:ascii="Calibri" w:hAnsi="Calibri"/>
          <w:b w:val="0"/>
          <w:color w:val="000000"/>
          <w:sz w:val="22"/>
        </w:rPr>
        <w:t>.</w:t>
      </w:r>
    </w:p>
    <w:p>
      <w:pPr>
        <w:spacing w:after="120"/>
      </w:pPr>
      <w:r>
        <w:rPr>
          <w:rFonts w:ascii="Calibri" w:hAnsi="Calibri"/>
          <w:b w:val="0"/>
          <w:color w:val="000000"/>
          <w:sz w:val="22"/>
        </w:rPr>
        <w:t xml:space="preserve">Getting a price takes one call. Ring </w:t>
      </w:r>
      <w:r>
        <w:rPr>
          <w:rFonts w:ascii="Calibri" w:hAnsi="Calibri"/>
          <w:b/>
          <w:color w:val="000000"/>
          <w:sz w:val="22"/>
        </w:rPr>
        <w:t>0421 633 370</w:t>
      </w:r>
      <w:r>
        <w:rPr>
          <w:rFonts w:ascii="Calibri" w:hAnsi="Calibri"/>
          <w:b w:val="0"/>
          <w:color w:val="000000"/>
          <w:sz w:val="22"/>
        </w:rPr>
        <w:t xml:space="preserve"> for a free, no-obligation on-site quote. We walk the house with you, then give you one fixed, all-inclusive figure before anything is locked in, and members hold priority booking slots.</w:t>
      </w:r>
    </w:p>
    <w:p>
      <w:pPr>
        <w:spacing w:before="240" w:after="80"/>
      </w:pPr>
      <w:r>
        <w:rPr>
          <w:rFonts w:ascii="Calibri" w:hAnsi="Calibri"/>
          <w:b/>
          <w:color w:val="808080"/>
          <w:sz w:val="22"/>
        </w:rPr>
        <w:t xml:space="preserve">H2: </w:t>
      </w:r>
      <w:r>
        <w:rPr>
          <w:rFonts w:ascii="Calibri" w:hAnsi="Calibri"/>
          <w:b/>
          <w:color w:val="000000"/>
          <w:sz w:val="22"/>
        </w:rPr>
        <w:t>Homes Near the Foreshore, Apartments Along the Bay</w:t>
      </w:r>
    </w:p>
    <w:p>
      <w:pPr>
        <w:spacing w:after="120"/>
      </w:pPr>
      <w:r>
        <w:rPr>
          <w:rFonts w:ascii="Calibri" w:hAnsi="Calibri"/>
          <w:b w:val="0"/>
          <w:color w:val="000000"/>
          <w:sz w:val="22"/>
        </w:rPr>
        <w:t>Hampton's housing runs from houses a few streets back from the foreshore to apartments looking out over the water, plus properties hosting paying guests between family stays. The bay shows up in the work in three ways:</w:t>
      </w:r>
    </w:p>
    <w:p>
      <w:pPr>
        <w:pStyle w:val="ListBullet"/>
        <w:spacing w:after="40"/>
      </w:pPr>
      <w:r>
        <w:rPr>
          <w:rFonts w:ascii="Calibri" w:hAnsi="Calibri"/>
          <w:b/>
          <w:color w:val="000000"/>
          <w:sz w:val="22"/>
        </w:rPr>
        <w:t>Sand:</w:t>
      </w:r>
      <w:r>
        <w:rPr>
          <w:rFonts w:ascii="Calibri" w:hAnsi="Calibri"/>
          <w:b w:val="0"/>
          <w:color w:val="000000"/>
          <w:sz w:val="22"/>
        </w:rPr>
        <w:t xml:space="preserve"> arrives on towels, thongs and dog paws, then works into floor edges, entry mats and the tracks under sliding doors that a quick vacuum never reaches</w:t>
      </w:r>
    </w:p>
    <w:p>
      <w:pPr>
        <w:pStyle w:val="ListBullet"/>
        <w:spacing w:after="40"/>
      </w:pPr>
      <w:r>
        <w:rPr>
          <w:rFonts w:ascii="Calibri" w:hAnsi="Calibri"/>
          <w:b/>
          <w:color w:val="000000"/>
          <w:sz w:val="22"/>
        </w:rPr>
        <w:t>Salt-carrying air:</w:t>
      </w:r>
      <w:r>
        <w:rPr>
          <w:rFonts w:ascii="Calibri" w:hAnsi="Calibri"/>
          <w:b w:val="0"/>
          <w:color w:val="000000"/>
          <w:sz w:val="22"/>
        </w:rPr>
        <w:t xml:space="preserve"> the quieter problem, leaving a film across windows, balcony glass and chrome tapware that lifts only with the right product and a methodical pass</w:t>
      </w:r>
    </w:p>
    <w:p>
      <w:pPr>
        <w:pStyle w:val="ListBullet"/>
        <w:spacing w:after="40"/>
      </w:pPr>
      <w:r>
        <w:rPr>
          <w:rFonts w:ascii="Calibri" w:hAnsi="Calibri"/>
          <w:b/>
          <w:color w:val="000000"/>
          <w:sz w:val="22"/>
        </w:rPr>
        <w:t>Guest turnovers:</w:t>
      </w:r>
      <w:r>
        <w:rPr>
          <w:rFonts w:ascii="Calibri" w:hAnsi="Calibri"/>
          <w:b w:val="0"/>
          <w:color w:val="000000"/>
          <w:sz w:val="22"/>
        </w:rPr>
        <w:t xml:space="preserve"> where a place takes short-stay guests, the clean between bookings is a full reset against a deadline, every surface needing to look untouched before the next arrival pulls in</w:t>
      </w:r>
    </w:p>
    <w:p>
      <w:pPr>
        <w:spacing w:after="120"/>
      </w:pPr>
      <w:r>
        <w:rPr>
          <w:rFonts w:ascii="Calibri" w:hAnsi="Calibri"/>
          <w:b w:val="0"/>
          <w:color w:val="000000"/>
          <w:sz w:val="22"/>
        </w:rPr>
        <w:t>We run those turnovers as one-off or deep cleans, timed around your calendar. Apartment and townhouse cleaning is quoted the way a house is, on the rooms in front of us.</w:t>
      </w:r>
    </w:p>
    <w:p>
      <w:pPr>
        <w:spacing w:after="120"/>
      </w:pPr>
      <w:r>
        <w:rPr>
          <w:rFonts w:ascii="Calibri" w:hAnsi="Calibri"/>
          <w:b w:val="0"/>
          <w:color w:val="000000"/>
          <w:sz w:val="22"/>
        </w:rPr>
        <w:t xml:space="preserve">Planning a changeover between bookings? </w:t>
      </w:r>
      <w:r>
        <w:rPr>
          <w:rFonts w:ascii="Calibri" w:hAnsi="Calibri"/>
          <w:b/>
          <w:color w:val="000000"/>
          <w:sz w:val="22"/>
        </w:rPr>
        <w:t>Get in touch on 0421 633 370</w:t>
      </w:r>
      <w:r>
        <w:rPr>
          <w:rFonts w:ascii="Calibri" w:hAnsi="Calibri"/>
          <w:b w:val="0"/>
          <w:color w:val="000000"/>
          <w:sz w:val="22"/>
        </w:rPr>
        <w:t xml:space="preserve"> and we will work the clean around your calendar, starting with a free, no-obligation quote.</w:t>
      </w:r>
    </w:p>
    <w:p>
      <w:pPr>
        <w:spacing w:before="240" w:after="80"/>
      </w:pPr>
      <w:r>
        <w:rPr>
          <w:rFonts w:ascii="Calibri" w:hAnsi="Calibri"/>
          <w:b/>
          <w:color w:val="808080"/>
          <w:sz w:val="22"/>
        </w:rPr>
        <w:t xml:space="preserve">H2: </w:t>
      </w:r>
      <w:r>
        <w:rPr>
          <w:rFonts w:ascii="Calibri" w:hAnsi="Calibri"/>
          <w:b/>
          <w:color w:val="000000"/>
          <w:sz w:val="22"/>
        </w:rPr>
        <w:t>Meet Robot Cleaning Solutions</w:t>
      </w:r>
    </w:p>
    <w:p>
      <w:pPr>
        <w:spacing w:after="120"/>
      </w:pPr>
      <w:r>
        <w:rPr>
          <w:rFonts w:ascii="Calibri" w:hAnsi="Calibri"/>
          <w:b w:val="0"/>
          <w:color w:val="000000"/>
          <w:sz w:val="22"/>
        </w:rPr>
        <w:t xml:space="preserve">Zoe Brauer opened Robot Cleaning Solutions in </w:t>
      </w:r>
      <w:r>
        <w:rPr>
          <w:rFonts w:ascii="Calibri" w:hAnsi="Calibri"/>
          <w:b/>
          <w:color w:val="000000"/>
          <w:sz w:val="22"/>
        </w:rPr>
        <w:t>2024</w:t>
      </w:r>
      <w:r>
        <w:rPr>
          <w:rFonts w:ascii="Calibri" w:hAnsi="Calibri"/>
          <w:b w:val="0"/>
          <w:color w:val="000000"/>
          <w:sz w:val="22"/>
        </w:rPr>
        <w:t xml:space="preserve">, after a working life in hospitality that began at 14 and later included running two pubs in South Australia. Guest-ready is a habit you pick up fast in that trade, and it is the habit the business runs on. Since opening, we have cleaned for </w:t>
      </w:r>
      <w:r>
        <w:rPr>
          <w:rFonts w:ascii="Calibri" w:hAnsi="Calibri"/>
          <w:b/>
          <w:color w:val="000000"/>
          <w:sz w:val="22"/>
        </w:rPr>
        <w:t>100+ clients</w:t>
      </w:r>
      <w:r>
        <w:rPr>
          <w:rFonts w:ascii="Calibri" w:hAnsi="Calibri"/>
          <w:b w:val="0"/>
          <w:color w:val="000000"/>
          <w:sz w:val="22"/>
        </w:rPr>
        <w:t xml:space="preserve"> across Bayside and South-East Melbourne.</w:t>
      </w:r>
    </w:p>
    <w:p>
      <w:pPr>
        <w:spacing w:after="120"/>
      </w:pPr>
      <w:r>
        <w:rPr>
          <w:rFonts w:ascii="Calibri" w:hAnsi="Calibri"/>
          <w:b w:val="0"/>
          <w:color w:val="000000"/>
          <w:sz w:val="22"/>
        </w:rPr>
        <w:t xml:space="preserve">Our credentials in full, including insurance, guarantees and what clients say, live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 rather than on every suburb page.</w:t>
      </w:r>
    </w:p>
    <w:p>
      <w:pPr>
        <w:spacing w:before="240" w:after="80"/>
      </w:pPr>
      <w:r>
        <w:rPr>
          <w:rFonts w:ascii="Calibri" w:hAnsi="Calibri"/>
          <w:b/>
          <w:color w:val="808080"/>
          <w:sz w:val="22"/>
        </w:rPr>
        <w:t xml:space="preserve">H2: </w:t>
      </w:r>
      <w:r>
        <w:rPr>
          <w:rFonts w:ascii="Calibri" w:hAnsi="Calibri"/>
          <w:b/>
          <w:color w:val="000000"/>
          <w:sz w:val="22"/>
        </w:rPr>
        <w:t>From Weekly Upkeep to Bond Cleans in Hampton</w:t>
      </w:r>
    </w:p>
    <w:p>
      <w:pPr>
        <w:spacing w:after="120"/>
      </w:pPr>
      <w:r>
        <w:rPr>
          <w:rFonts w:ascii="Calibri" w:hAnsi="Calibri"/>
          <w:b w:val="0"/>
          <w:color w:val="000000"/>
          <w:sz w:val="22"/>
        </w:rPr>
        <w:t>Every visit is worked by a pair. Two trained cleaners moving through a home in a set sequence finish in roughly half the time one person would need, with the systematic, robot-like efficiency the name comes from. The same two return each visit, so nothing is explained twice.</w:t>
      </w:r>
    </w:p>
    <w:p>
      <w:pPr>
        <w:spacing w:after="120"/>
      </w:pPr>
      <w:r>
        <w:rPr>
          <w:rFonts w:ascii="Calibri" w:hAnsi="Calibri"/>
          <w:b w:val="0"/>
          <w:color w:val="000000"/>
          <w:sz w:val="22"/>
        </w:rPr>
        <w:t>As Bayside Melbourne cleaners, our home cleaning services across Hampton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households who want a recurring house cleaner in the calendar, not a scramble before visitors land</w:t>
      </w:r>
    </w:p>
    <w:p>
      <w:pPr>
        <w:pStyle w:val="ListBullet"/>
        <w:spacing w:after="40"/>
      </w:pPr>
      <w:r>
        <w:rPr>
          <w:rFonts w:ascii="Calibri" w:hAnsi="Calibri"/>
          <w:b/>
          <w:color w:val="000000"/>
          <w:sz w:val="22"/>
        </w:rPr>
        <w:t>Regular domestic cleaning</w:t>
      </w:r>
      <w:r>
        <w:rPr>
          <w:rFonts w:ascii="Calibri" w:hAnsi="Calibri"/>
          <w:b w:val="0"/>
          <w:color w:val="000000"/>
          <w:sz w:val="22"/>
        </w:rPr>
        <w:t xml:space="preserve"> through kitchens, bathrooms, bedrooms and living areas: floors vacuumed and mopped, surfaces and skirtings dusted, mirrors, switches and tapware</w:t>
      </w:r>
    </w:p>
    <w:p>
      <w:pPr>
        <w:pStyle w:val="ListBullet"/>
        <w:spacing w:after="40"/>
      </w:pPr>
      <w:r>
        <w:rPr>
          <w:rFonts w:ascii="Calibri" w:hAnsi="Calibri"/>
          <w:b w:val="0"/>
          <w:color w:val="000000"/>
          <w:sz w:val="22"/>
        </w:rPr>
        <w:t xml:space="preserve">A </w:t>
      </w:r>
      <w:r>
        <w:rPr>
          <w:rFonts w:ascii="Calibri" w:hAnsi="Calibri"/>
          <w:b/>
          <w:color w:val="000000"/>
          <w:sz w:val="22"/>
        </w:rPr>
        <w:t>deep house cleaning service</w:t>
      </w:r>
      <w:r>
        <w:rPr>
          <w:rFonts w:ascii="Calibri" w:hAnsi="Calibri"/>
          <w:b w:val="0"/>
          <w:color w:val="000000"/>
          <w:sz w:val="22"/>
        </w:rPr>
        <w:t xml:space="preserve"> adding oven and fridge interiors, shower and wall grout, blinds, window tracks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ahead of guests or to close out a season</w:t>
      </w:r>
    </w:p>
    <w:p>
      <w:pPr>
        <w:pStyle w:val="ListBullet"/>
        <w:spacing w:after="40"/>
      </w:pPr>
      <w:r>
        <w:rPr>
          <w:rFonts w:ascii="Calibri" w:hAnsi="Calibri"/>
          <w:b/>
          <w:color w:val="000000"/>
          <w:sz w:val="22"/>
        </w:rPr>
        <w:t>Move-in cleans</w:t>
      </w:r>
      <w:r>
        <w:rPr>
          <w:rFonts w:ascii="Calibri" w:hAnsi="Calibri"/>
          <w:b w:val="0"/>
          <w:color w:val="000000"/>
          <w:sz w:val="22"/>
        </w:rPr>
        <w:t xml:space="preserve"> and </w:t>
      </w:r>
      <w:r>
        <w:rPr>
          <w:rFonts w:ascii="Calibri" w:hAnsi="Calibri"/>
          <w:b/>
          <w:color w:val="000000"/>
          <w:sz w:val="22"/>
        </w:rPr>
        <w:t>bond and end of lease cleaning</w:t>
      </w:r>
      <w:r>
        <w:rPr>
          <w:rFonts w:ascii="Calibri" w:hAnsi="Calibri"/>
          <w:b w:val="0"/>
          <w:color w:val="000000"/>
          <w:sz w:val="22"/>
        </w:rPr>
        <w:t>, so a Hampton property changes hands spotless</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 a bathroom or splashback needs more than a wipe</w:t>
      </w:r>
    </w:p>
    <w:p>
      <w:pPr>
        <w:spacing w:after="120"/>
      </w:pPr>
      <w:r>
        <w:rPr>
          <w:rFonts w:ascii="Calibri" w:hAnsi="Calibri"/>
          <w:b w:val="0"/>
          <w:color w:val="000000"/>
          <w:sz w:val="22"/>
        </w:rPr>
        <w:t xml:space="preserve">Tell us what the house actually needs and we will price it properly. </w:t>
      </w:r>
      <w:r>
        <w:rPr>
          <w:rFonts w:ascii="Calibri" w:hAnsi="Calibri"/>
          <w:b/>
          <w:color w:val="000000"/>
          <w:sz w:val="22"/>
        </w:rPr>
        <w:t>Give us a call on 0421 633 370</w:t>
      </w:r>
      <w:r>
        <w:rPr>
          <w:rFonts w:ascii="Calibri" w:hAnsi="Calibri"/>
          <w:b w:val="0"/>
          <w:color w:val="000000"/>
          <w:sz w:val="22"/>
        </w:rPr>
        <w:t xml:space="preserve"> for a free, no-obligation quote.</w:t>
      </w:r>
    </w:p>
    <w:p>
      <w:pPr>
        <w:spacing w:before="240" w:after="80"/>
      </w:pPr>
      <w:r>
        <w:rPr>
          <w:rFonts w:ascii="Calibri" w:hAnsi="Calibri"/>
          <w:b/>
          <w:color w:val="808080"/>
          <w:sz w:val="22"/>
        </w:rPr>
        <w:t xml:space="preserve">H2: </w:t>
      </w:r>
      <w:r>
        <w:rPr>
          <w:rFonts w:ascii="Calibri" w:hAnsi="Calibri"/>
          <w:b/>
          <w:color w:val="000000"/>
          <w:sz w:val="22"/>
        </w:rPr>
        <w:t>24/7 Clean: Booking the Year, Not the Visit</w:t>
      </w:r>
    </w:p>
    <w:p>
      <w:pPr>
        <w:spacing w:after="120"/>
      </w:pPr>
      <w:r>
        <w:rPr>
          <w:rFonts w:ascii="Calibri" w:hAnsi="Calibri"/>
          <w:b w:val="0"/>
          <w:color w:val="000000"/>
          <w:sz w:val="22"/>
        </w:rPr>
        <w:t>Most Hampton enquiries settle here, because the membership turns cleaning into scheduled domestic home care. It includes:</w:t>
      </w:r>
    </w:p>
    <w:p>
      <w:pPr>
        <w:pStyle w:val="ListBullet"/>
        <w:spacing w:after="40"/>
      </w:pPr>
      <w:r>
        <w:rPr>
          <w:rFonts w:ascii="Calibri" w:hAnsi="Calibri"/>
          <w:b w:val="0"/>
          <w:color w:val="000000"/>
          <w:sz w:val="22"/>
        </w:rPr>
        <w:t>Weekly or fortnightly cleaning, whichever rhythm suits the household</w:t>
      </w:r>
    </w:p>
    <w:p>
      <w:pPr>
        <w:pStyle w:val="ListBullet"/>
        <w:spacing w:after="40"/>
      </w:pPr>
      <w:r>
        <w:rPr>
          <w:rFonts w:ascii="Calibri" w:hAnsi="Calibri"/>
          <w:b w:val="0"/>
          <w:color w:val="000000"/>
          <w:sz w:val="22"/>
        </w:rPr>
        <w:t>Four seasonal deep-clean upgrades a year, so the heavy work happens on schedule</w:t>
      </w:r>
    </w:p>
    <w:p>
      <w:pPr>
        <w:pStyle w:val="ListBullet"/>
        <w:spacing w:after="40"/>
      </w:pPr>
      <w:r>
        <w:rPr>
          <w:rFonts w:ascii="Calibri" w:hAnsi="Calibri"/>
          <w:b w:val="0"/>
          <w:color w:val="000000"/>
          <w:sz w:val="22"/>
        </w:rPr>
        <w:t>One yearly emergency clean, for the week that gets away from you</w:t>
      </w:r>
    </w:p>
    <w:p>
      <w:pPr>
        <w:pStyle w:val="ListBullet"/>
        <w:spacing w:after="40"/>
      </w:pPr>
      <w:r>
        <w:rPr>
          <w:rFonts w:ascii="Calibri" w:hAnsi="Calibri"/>
          <w:b w:val="0"/>
          <w:color w:val="000000"/>
          <w:sz w:val="22"/>
        </w:rPr>
        <w:t>Your own dedicated cleaning team, the same pair every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through the busiest stretch of summer</w:t>
      </w:r>
    </w:p>
    <w:p>
      <w:pPr>
        <w:spacing w:after="120"/>
      </w:pPr>
      <w:r>
        <w:rPr>
          <w:rFonts w:ascii="Calibri" w:hAnsi="Calibri"/>
          <w:b w:val="0"/>
          <w:color w:val="000000"/>
          <w:sz w:val="22"/>
        </w:rPr>
        <w:t>For members it becomes a trusted maid service woven into the household routine.</w:t>
      </w:r>
    </w:p>
    <w:p>
      <w:pPr>
        <w:spacing w:after="120"/>
      </w:pPr>
      <w:r>
        <w:rPr>
          <w:rFonts w:ascii="Calibri" w:hAnsi="Calibri"/>
          <w:b w:val="0"/>
          <w:color w:val="000000"/>
          <w:sz w:val="22"/>
        </w:rPr>
        <w:t xml:space="preserve">Curious what that would look like across your year? </w:t>
      </w:r>
      <w:r>
        <w:rPr>
          <w:rFonts w:ascii="Calibri" w:hAnsi="Calibri"/>
          <w:b/>
          <w:color w:val="000000"/>
          <w:sz w:val="22"/>
        </w:rPr>
        <w:t>Have a chat with us on 0421 633 370</w:t>
      </w:r>
      <w:r>
        <w:rPr>
          <w:rFonts w:ascii="Calibri" w:hAnsi="Calibri"/>
          <w:b w:val="0"/>
          <w:color w:val="000000"/>
          <w:sz w:val="22"/>
        </w:rPr>
        <w:t xml:space="preserve"> and we will set it against your household's calendar.</w:t>
      </w:r>
    </w:p>
    <w:p>
      <w:pPr>
        <w:spacing w:before="240" w:after="80"/>
      </w:pPr>
      <w:r>
        <w:rPr>
          <w:rFonts w:ascii="Calibri" w:hAnsi="Calibri"/>
          <w:b/>
          <w:color w:val="808080"/>
          <w:sz w:val="22"/>
        </w:rPr>
        <w:t xml:space="preserve">H2: </w:t>
      </w:r>
      <w:r>
        <w:rPr>
          <w:rFonts w:ascii="Calibri" w:hAnsi="Calibri"/>
          <w:b/>
          <w:color w:val="000000"/>
          <w:sz w:val="22"/>
        </w:rPr>
        <w:t>The Numbers Hampton Locals Arrive With</w:t>
      </w:r>
    </w:p>
    <w:p>
      <w:pPr>
        <w:spacing w:after="120"/>
      </w:pPr>
      <w:r>
        <w:rPr>
          <w:rFonts w:ascii="Calibri" w:hAnsi="Calibri"/>
          <w:b w:val="0"/>
          <w:color w:val="000000"/>
          <w:sz w:val="22"/>
        </w:rPr>
        <w:t>Plenty of people call already holding figures, because the comparison sites publish bands for 3188:</w:t>
      </w:r>
    </w:p>
    <w:p>
      <w:pPr>
        <w:pStyle w:val="ListBullet"/>
        <w:spacing w:after="40"/>
      </w:pPr>
      <w:r>
        <w:rPr>
          <w:rFonts w:ascii="Calibri" w:hAnsi="Calibri"/>
          <w:b/>
          <w:color w:val="000000"/>
          <w:sz w:val="22"/>
        </w:rPr>
        <w:t>$20 to $30</w:t>
      </w:r>
      <w:r>
        <w:rPr>
          <w:rFonts w:ascii="Calibri" w:hAnsi="Calibri"/>
          <w:b w:val="0"/>
          <w:color w:val="000000"/>
          <w:sz w:val="22"/>
        </w:rPr>
        <w:t xml:space="preserve"> an hour</w:t>
      </w:r>
    </w:p>
    <w:p>
      <w:pPr>
        <w:pStyle w:val="ListBullet"/>
        <w:spacing w:after="40"/>
      </w:pPr>
      <w:r>
        <w:rPr>
          <w:rFonts w:ascii="Calibri" w:hAnsi="Calibri"/>
          <w:b/>
          <w:color w:val="000000"/>
          <w:sz w:val="22"/>
        </w:rPr>
        <w:t>$60 to $100</w:t>
      </w:r>
      <w:r>
        <w:rPr>
          <w:rFonts w:ascii="Calibri" w:hAnsi="Calibri"/>
          <w:b w:val="0"/>
          <w:color w:val="000000"/>
          <w:sz w:val="22"/>
        </w:rPr>
        <w:t xml:space="preserve"> for a weekly clean</w:t>
      </w:r>
    </w:p>
    <w:p>
      <w:pPr>
        <w:pStyle w:val="ListBullet"/>
        <w:spacing w:after="40"/>
      </w:pPr>
      <w:r>
        <w:rPr>
          <w:rFonts w:ascii="Calibri" w:hAnsi="Calibri"/>
          <w:b/>
          <w:color w:val="000000"/>
          <w:sz w:val="22"/>
        </w:rPr>
        <w:t>$150 to $300</w:t>
      </w:r>
      <w:r>
        <w:rPr>
          <w:rFonts w:ascii="Calibri" w:hAnsi="Calibri"/>
          <w:b w:val="0"/>
          <w:color w:val="000000"/>
          <w:sz w:val="22"/>
        </w:rPr>
        <w:t xml:space="preserve"> for an end of lease</w:t>
      </w:r>
    </w:p>
    <w:p>
      <w:pPr>
        <w:spacing w:after="120"/>
      </w:pPr>
      <w:r>
        <w:rPr>
          <w:rFonts w:ascii="Calibri" w:hAnsi="Calibri"/>
          <w:b w:val="0"/>
          <w:color w:val="000000"/>
          <w:sz w:val="22"/>
        </w:rPr>
        <w:t>Those bands price an hour of somebody's time, and say nothing about what is finished when the hour is up.</w:t>
      </w:r>
    </w:p>
    <w:p>
      <w:pPr>
        <w:spacing w:after="120"/>
      </w:pPr>
      <w:r>
        <w:rPr>
          <w:rFonts w:ascii="Calibri" w:hAnsi="Calibri"/>
          <w:b w:val="0"/>
          <w:color w:val="000000"/>
          <w:sz w:val="22"/>
        </w:rPr>
        <w:t>We price the home instead of the clock. After the free on-site assessment you get one all-inclusive figure covering products, equipment and both cleaners, and the number quoted is the number you pay. Membership starts from $150 per week, tailored to your home's size. It sits above the cheapest hourly listing here, deliberately: two trained professionals, premium-grade products, four seasonal deep cleans and a yearly emergency clean all live inside that one fee.</w:t>
      </w:r>
    </w:p>
    <w:p>
      <w:pPr>
        <w:spacing w:after="120"/>
      </w:pPr>
      <w:r>
        <w:rPr>
          <w:rFonts w:ascii="Calibri" w:hAnsi="Calibri"/>
          <w:b w:val="0"/>
          <w:color w:val="000000"/>
          <w:sz w:val="22"/>
        </w:rPr>
        <w:t xml:space="preserve">Want the number for your address rather than a band? </w:t>
      </w:r>
      <w:r>
        <w:rPr>
          <w:rFonts w:ascii="Calibri" w:hAnsi="Calibri"/>
          <w:b/>
          <w:color w:val="000000"/>
          <w:sz w:val="22"/>
        </w:rPr>
        <w:t>Ask us for it on 0421 633 370</w:t>
      </w:r>
      <w:r>
        <w:rPr>
          <w:rFonts w:ascii="Calibri" w:hAnsi="Calibri"/>
          <w:b w:val="0"/>
          <w:color w:val="000000"/>
          <w:sz w:val="22"/>
        </w:rPr>
        <w:t xml:space="preserve"> and the on-site assessment costs nothing.</w:t>
      </w:r>
    </w:p>
    <w:p>
      <w:pPr>
        <w:spacing w:before="240" w:after="80"/>
      </w:pPr>
      <w:r>
        <w:rPr>
          <w:rFonts w:ascii="Calibri" w:hAnsi="Calibri"/>
          <w:b/>
          <w:color w:val="808080"/>
          <w:sz w:val="22"/>
        </w:rPr>
        <w:t xml:space="preserve">H2: </w:t>
      </w:r>
      <w:r>
        <w:rPr>
          <w:rFonts w:ascii="Calibri" w:hAnsi="Calibri"/>
          <w:b/>
          <w:color w:val="000000"/>
          <w:sz w:val="22"/>
        </w:rPr>
        <w:t>Same Two People Every Visit, and $10 Million Behind Them</w:t>
      </w:r>
    </w:p>
    <w:p>
      <w:pPr>
        <w:spacing w:after="120"/>
      </w:pPr>
      <w:r>
        <w:rPr>
          <w:rFonts w:ascii="Calibri" w:hAnsi="Calibri"/>
          <w:b w:val="0"/>
          <w:color w:val="000000"/>
          <w:sz w:val="22"/>
        </w:rPr>
        <w:t>Search domestic cleaners near me in Hampton and the crowd appears immediately:</w:t>
      </w:r>
    </w:p>
    <w:p>
      <w:pPr>
        <w:pStyle w:val="ListBullet"/>
        <w:spacing w:after="40"/>
      </w:pPr>
      <w:r>
        <w:rPr>
          <w:rFonts w:ascii="Calibri" w:hAnsi="Calibri"/>
          <w:b/>
          <w:color w:val="000000"/>
          <w:sz w:val="22"/>
        </w:rPr>
        <w:t>One marketplace</w:t>
      </w:r>
      <w:r>
        <w:rPr>
          <w:rFonts w:ascii="Calibri" w:hAnsi="Calibri"/>
          <w:b w:val="0"/>
          <w:color w:val="000000"/>
          <w:sz w:val="22"/>
        </w:rPr>
        <w:t xml:space="preserve"> lists 55 cleaners here</w:t>
      </w:r>
    </w:p>
    <w:p>
      <w:pPr>
        <w:pStyle w:val="ListBullet"/>
        <w:spacing w:after="40"/>
      </w:pPr>
      <w:r>
        <w:rPr>
          <w:rFonts w:ascii="Calibri" w:hAnsi="Calibri"/>
          <w:b/>
          <w:color w:val="000000"/>
          <w:sz w:val="22"/>
        </w:rPr>
        <w:t>A directory</w:t>
      </w:r>
      <w:r>
        <w:rPr>
          <w:rFonts w:ascii="Calibri" w:hAnsi="Calibri"/>
          <w:b w:val="0"/>
          <w:color w:val="000000"/>
          <w:sz w:val="22"/>
        </w:rPr>
        <w:t xml:space="preserve"> counts 35</w:t>
      </w:r>
    </w:p>
    <w:p>
      <w:pPr>
        <w:pStyle w:val="ListBullet"/>
        <w:spacing w:after="40"/>
      </w:pPr>
      <w:r>
        <w:rPr>
          <w:rFonts w:ascii="Calibri" w:hAnsi="Calibri"/>
          <w:b/>
          <w:color w:val="000000"/>
          <w:sz w:val="22"/>
        </w:rPr>
        <w:t>The franchises</w:t>
      </w:r>
      <w:r>
        <w:rPr>
          <w:rFonts w:ascii="Calibri" w:hAnsi="Calibri"/>
          <w:b w:val="0"/>
          <w:color w:val="000000"/>
          <w:sz w:val="22"/>
        </w:rPr>
        <w:t xml:space="preserve"> fill the rest with the same three words: insured, police-checked, trained</w:t>
      </w:r>
    </w:p>
    <w:p>
      <w:pPr>
        <w:spacing w:after="120"/>
      </w:pPr>
      <w:r>
        <w:rPr>
          <w:rFonts w:ascii="Calibri" w:hAnsi="Calibri"/>
          <w:b w:val="0"/>
          <w:color w:val="000000"/>
          <w:sz w:val="22"/>
        </w:rPr>
        <w:t>Our team is fully vetted and insured too, so treat that as the floor, not the difference.</w:t>
      </w:r>
    </w:p>
    <w:p>
      <w:pPr>
        <w:spacing w:after="120"/>
      </w:pPr>
      <w:r>
        <w:rPr>
          <w:rFonts w:ascii="Calibri" w:hAnsi="Calibri"/>
          <w:b w:val="0"/>
          <w:color w:val="000000"/>
          <w:sz w:val="22"/>
        </w:rPr>
        <w:t>The difference is who arrives. Your Hampton home is assigned one dedicated two-person team, and that pair keeps coming back. They learn which shower needs the extra minute and which timber hates a wet mop.</w:t>
      </w:r>
    </w:p>
    <w:p>
      <w:pPr>
        <w:spacing w:after="120"/>
      </w:pPr>
      <w:r>
        <w:rPr>
          <w:rFonts w:ascii="Calibri" w:hAnsi="Calibri"/>
          <w:b w:val="0"/>
          <w:color w:val="000000"/>
          <w:sz w:val="22"/>
        </w:rPr>
        <w:t xml:space="preserve">Behind them sits </w:t>
      </w:r>
      <w:r>
        <w:rPr>
          <w:rFonts w:ascii="Calibri" w:hAnsi="Calibri"/>
          <w:b/>
          <w:color w:val="000000"/>
          <w:sz w:val="22"/>
        </w:rPr>
        <w:t>$10 million in public liability cover</w:t>
      </w:r>
      <w:r>
        <w:rPr>
          <w:rFonts w:ascii="Calibri" w:hAnsi="Calibri"/>
          <w:b w:val="0"/>
          <w:color w:val="000000"/>
          <w:sz w:val="22"/>
        </w:rPr>
        <w:t xml:space="preserve">, the honest answer to a question a quote board cannot: who carries it if something goes wrong in your home. We are also </w:t>
      </w:r>
      <w:r>
        <w:rPr>
          <w:rFonts w:ascii="Calibri" w:hAnsi="Calibri"/>
          <w:b/>
          <w:color w:val="000000"/>
          <w:sz w:val="22"/>
        </w:rPr>
        <w:t>5-star rated on Google</w:t>
      </w:r>
      <w:r>
        <w:rPr>
          <w:rFonts w:ascii="Calibri" w:hAnsi="Calibri"/>
          <w:b w:val="0"/>
          <w:color w:val="000000"/>
          <w:sz w:val="22"/>
        </w:rPr>
        <w:t xml:space="preserve">. A franchise with a decade of head start will always show a longer review list than a business founded in 2024, so judge us on the rating itself, and the </w:t>
      </w:r>
      <w:r>
        <w:rPr>
          <w:rFonts w:ascii="Calibri" w:hAnsi="Calibri"/>
          <w:b/>
          <w:color w:val="000000"/>
          <w:sz w:val="22"/>
        </w:rPr>
        <w:t>95%</w:t>
      </w:r>
      <w:r>
        <w:rPr>
          <w:rFonts w:ascii="Calibri" w:hAnsi="Calibri"/>
          <w:b w:val="0"/>
          <w:color w:val="000000"/>
          <w:sz w:val="22"/>
        </w:rPr>
        <w:t xml:space="preserve"> of clients who book us again.</w:t>
      </w:r>
    </w:p>
    <w:p>
      <w:pPr>
        <w:spacing w:before="240" w:after="80"/>
      </w:pPr>
      <w:r>
        <w:rPr>
          <w:rFonts w:ascii="Calibri" w:hAnsi="Calibri"/>
          <w:b/>
          <w:color w:val="808080"/>
          <w:sz w:val="22"/>
        </w:rPr>
        <w:t xml:space="preserve">H2: </w:t>
      </w:r>
      <w:r>
        <w:rPr>
          <w:rFonts w:ascii="Calibri" w:hAnsi="Calibri"/>
          <w:b/>
          <w:color w:val="000000"/>
          <w:sz w:val="22"/>
        </w:rPr>
        <w:t>White-Glove Care for Finishes That Face the Bay</w:t>
      </w:r>
    </w:p>
    <w:p>
      <w:pPr>
        <w:spacing w:after="120"/>
      </w:pPr>
      <w:r>
        <w:rPr>
          <w:rFonts w:ascii="Calibri" w:hAnsi="Calibri"/>
          <w:b w:val="0"/>
          <w:color w:val="000000"/>
          <w:sz w:val="22"/>
        </w:rPr>
        <w:t>Everything we use is eco-friendly and premium-grade, chosen for luxury finishes, fine furniture and delicate materials. Stone benchtops, timber floors, tapware, bay-facing glass and soft furnishings each get the product and cloth they should have. Non-toxic, eco-friendly cleaning also means the home you walk back into is safe for children and pets.</w:t>
      </w:r>
    </w:p>
    <w:p>
      <w:pPr>
        <w:spacing w:after="120"/>
      </w:pPr>
      <w:r>
        <w:rPr>
          <w:rFonts w:ascii="Calibri" w:hAnsi="Calibri"/>
          <w:b w:val="0"/>
          <w:color w:val="000000"/>
          <w:sz w:val="22"/>
        </w:rPr>
        <w:t xml:space="preserve">Wrapped around that is white glove home cleaning: expertly trained professionals who work quietly, respect your privacy and leave nothing behind but the result. Where a home holds pieces needing more care again,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is built for that.</w:t>
      </w:r>
    </w:p>
    <w:p>
      <w:pPr>
        <w:spacing w:after="120"/>
      </w:pPr>
      <w:r>
        <w:rPr>
          <w:rFonts w:ascii="Calibri" w:hAnsi="Calibri"/>
          <w:b w:val="0"/>
          <w:color w:val="000000"/>
          <w:sz w:val="22"/>
        </w:rPr>
        <w:t xml:space="preserve">Worried about the bay-facing glass or a stone benchtop? </w:t>
      </w:r>
      <w:r>
        <w:rPr>
          <w:rFonts w:ascii="Calibri" w:hAnsi="Calibri"/>
          <w:b/>
          <w:color w:val="000000"/>
          <w:sz w:val="22"/>
        </w:rPr>
        <w:t>Reach the team on 0421 633 370</w:t>
      </w:r>
      <w:r>
        <w:rPr>
          <w:rFonts w:ascii="Calibri" w:hAnsi="Calibri"/>
          <w:b w:val="0"/>
          <w:color w:val="000000"/>
          <w:sz w:val="22"/>
        </w:rPr>
        <w:t xml:space="preserve"> and we will run through what goes on it before a cloth touches anything.</w:t>
      </w:r>
    </w:p>
    <w:p>
      <w:pPr>
        <w:spacing w:before="240" w:after="80"/>
      </w:pPr>
      <w:r>
        <w:rPr>
          <w:rFonts w:ascii="Calibri" w:hAnsi="Calibri"/>
          <w:b/>
          <w:color w:val="808080"/>
          <w:sz w:val="22"/>
        </w:rPr>
        <w:t xml:space="preserve">H2: </w:t>
      </w:r>
      <w:r>
        <w:rPr>
          <w:rFonts w:ascii="Calibri" w:hAnsi="Calibri"/>
          <w:b/>
          <w:color w:val="000000"/>
          <w:sz w:val="22"/>
        </w:rPr>
        <w:t>Questions Worth Asking Any Hampton Cleaner</w:t>
      </w:r>
    </w:p>
    <w:p>
      <w:pPr>
        <w:spacing w:before="240" w:after="80"/>
      </w:pPr>
      <w:r>
        <w:rPr>
          <w:rFonts w:ascii="Calibri" w:hAnsi="Calibri"/>
          <w:b/>
          <w:color w:val="808080"/>
          <w:sz w:val="22"/>
        </w:rPr>
        <w:t xml:space="preserve">H3: </w:t>
      </w:r>
      <w:r>
        <w:rPr>
          <w:rFonts w:ascii="Calibri" w:hAnsi="Calibri"/>
          <w:b/>
          <w:color w:val="000000"/>
          <w:sz w:val="22"/>
        </w:rPr>
        <w:t>What is the going rate for house cleaning near me, and what should I pay per hour?</w:t>
      </w:r>
    </w:p>
    <w:p>
      <w:pPr>
        <w:spacing w:after="120"/>
      </w:pPr>
      <w:r>
        <w:rPr>
          <w:rFonts w:ascii="Calibri" w:hAnsi="Calibri"/>
          <w:b w:val="0"/>
          <w:color w:val="000000"/>
          <w:sz w:val="22"/>
        </w:rPr>
        <w:t>Listing sites publish $20 to $30 an hour for Hampton 3188, $60 to $100 weekly and $150 to $300 for an end of lease. An hourly figure sets a budget but never a standard, which is why two quotes at the same rate produce very different homes. We quote a fixed, all-inclusive price instead, free and on site, from $150 per week and tailored to your home, with products, equipment and both cleaners included.</w:t>
      </w:r>
    </w:p>
    <w:p>
      <w:pPr>
        <w:spacing w:before="240" w:after="80"/>
      </w:pPr>
      <w:r>
        <w:rPr>
          <w:rFonts w:ascii="Calibri" w:hAnsi="Calibri"/>
          <w:b/>
          <w:color w:val="808080"/>
          <w:sz w:val="22"/>
        </w:rPr>
        <w:t xml:space="preserve">H3: </w:t>
      </w:r>
      <w:r>
        <w:rPr>
          <w:rFonts w:ascii="Calibri" w:hAnsi="Calibri"/>
          <w:b/>
          <w:color w:val="000000"/>
          <w:sz w:val="22"/>
        </w:rPr>
        <w:t>Guests arrive in three hours. What can two cleaners get through?</w:t>
      </w:r>
    </w:p>
    <w:p>
      <w:pPr>
        <w:spacing w:after="120"/>
      </w:pPr>
      <w:r>
        <w:rPr>
          <w:rFonts w:ascii="Calibri" w:hAnsi="Calibri"/>
          <w:b w:val="0"/>
          <w:color w:val="000000"/>
          <w:sz w:val="22"/>
        </w:rPr>
        <w:t>Working in pairs, three hours with us is closer to six hours of one cleaner's work: kitchen, bathrooms, floors, dusting and accessible surfaces. Oven interiors and shower grout belong to a deep clean.</w:t>
      </w:r>
    </w:p>
    <w:p>
      <w:pPr>
        <w:spacing w:before="240" w:after="80"/>
      </w:pPr>
      <w:r>
        <w:rPr>
          <w:rFonts w:ascii="Calibri" w:hAnsi="Calibri"/>
          <w:b/>
          <w:color w:val="808080"/>
          <w:sz w:val="22"/>
        </w:rPr>
        <w:t xml:space="preserve">H3: </w:t>
      </w:r>
      <w:r>
        <w:rPr>
          <w:rFonts w:ascii="Calibri" w:hAnsi="Calibri"/>
          <w:b/>
          <w:color w:val="000000"/>
          <w:sz w:val="22"/>
        </w:rPr>
        <w:t>Which jobs sit in a regular clean, and which need a deep clean?</w:t>
      </w:r>
    </w:p>
    <w:p>
      <w:pPr>
        <w:pStyle w:val="ListBullet"/>
        <w:spacing w:after="40"/>
      </w:pPr>
      <w:r>
        <w:rPr>
          <w:rFonts w:ascii="Calibri" w:hAnsi="Calibri"/>
          <w:b/>
          <w:color w:val="000000"/>
          <w:sz w:val="22"/>
        </w:rPr>
        <w:t>Regular visits:</w:t>
      </w:r>
      <w:r>
        <w:rPr>
          <w:rFonts w:ascii="Calibri" w:hAnsi="Calibri"/>
          <w:b w:val="0"/>
          <w:color w:val="000000"/>
          <w:sz w:val="22"/>
        </w:rPr>
        <w:t xml:space="preserve"> kitchen, bathrooms, bedrooms and living areas, covering dusting, cobwebs, skirtings, mirrors, benchtops, tapware, toilets, showers, vacuuming and mopping</w:t>
      </w:r>
    </w:p>
    <w:p>
      <w:pPr>
        <w:pStyle w:val="ListBullet"/>
        <w:spacing w:after="40"/>
      </w:pPr>
      <w:r>
        <w:rPr>
          <w:rFonts w:ascii="Calibri" w:hAnsi="Calibri"/>
          <w:b/>
          <w:color w:val="000000"/>
          <w:sz w:val="22"/>
        </w:rPr>
        <w:t>Deep cleans add:</w:t>
      </w:r>
      <w:r>
        <w:rPr>
          <w:rFonts w:ascii="Calibri" w:hAnsi="Calibri"/>
          <w:b w:val="0"/>
          <w:color w:val="000000"/>
          <w:sz w:val="22"/>
        </w:rPr>
        <w:t xml:space="preserve"> oven, fridge and dishwasher interiors, grout, blinds and window tracks</w:t>
      </w:r>
    </w:p>
    <w:p>
      <w:pPr>
        <w:spacing w:before="240" w:after="80"/>
      </w:pPr>
      <w:r>
        <w:rPr>
          <w:rFonts w:ascii="Calibri" w:hAnsi="Calibri"/>
          <w:b/>
          <w:color w:val="808080"/>
          <w:sz w:val="22"/>
        </w:rPr>
        <w:t xml:space="preserve">H3: </w:t>
      </w:r>
      <w:r>
        <w:rPr>
          <w:rFonts w:ascii="Calibri" w:hAnsi="Calibri"/>
          <w:b/>
          <w:color w:val="000000"/>
          <w:sz w:val="22"/>
        </w:rPr>
        <w:t>Do you clean bay apartments and short-stay properties, or houses only?</w:t>
      </w:r>
    </w:p>
    <w:p>
      <w:pPr>
        <w:spacing w:after="120"/>
      </w:pPr>
      <w:r>
        <w:rPr>
          <w:rFonts w:ascii="Calibri" w:hAnsi="Calibri"/>
          <w:b w:val="0"/>
          <w:color w:val="000000"/>
          <w:sz w:val="22"/>
        </w:rPr>
        <w:t>All of them. Apartments, townhouses and houses across Hampton and Hampton East get the same team and standard, with guest turnovers booked around your calendar.</w:t>
      </w:r>
    </w:p>
    <w:p>
      <w:pPr>
        <w:spacing w:before="240" w:after="80"/>
      </w:pPr>
      <w:r>
        <w:rPr>
          <w:rFonts w:ascii="Calibri" w:hAnsi="Calibri"/>
          <w:b/>
          <w:color w:val="808080"/>
          <w:sz w:val="22"/>
        </w:rPr>
        <w:t xml:space="preserve">H3: </w:t>
      </w:r>
      <w:r>
        <w:rPr>
          <w:rFonts w:ascii="Calibri" w:hAnsi="Calibri"/>
          <w:b/>
          <w:color w:val="000000"/>
          <w:sz w:val="22"/>
        </w:rPr>
        <w:t>What does booking a first clean in Hampton involve?</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us. From there:</w:t>
      </w:r>
    </w:p>
    <w:p>
      <w:pPr>
        <w:pStyle w:val="ListBullet"/>
        <w:spacing w:after="40"/>
      </w:pPr>
      <w:r>
        <w:rPr>
          <w:rFonts w:ascii="Calibri" w:hAnsi="Calibri"/>
          <w:b w:val="0"/>
          <w:color w:val="000000"/>
          <w:sz w:val="22"/>
        </w:rPr>
        <w:t>We assess the property on site at no cost</w:t>
      </w:r>
    </w:p>
    <w:p>
      <w:pPr>
        <w:pStyle w:val="ListBullet"/>
        <w:spacing w:after="40"/>
      </w:pPr>
      <w:r>
        <w:rPr>
          <w:rFonts w:ascii="Calibri" w:hAnsi="Calibri"/>
          <w:b w:val="0"/>
          <w:color w:val="000000"/>
          <w:sz w:val="22"/>
        </w:rPr>
        <w:t>We send a transparent all-inclusive quote with the options explained</w:t>
      </w:r>
    </w:p>
    <w:p>
      <w:pPr>
        <w:pStyle w:val="ListBullet"/>
        <w:spacing w:after="40"/>
      </w:pPr>
      <w:r>
        <w:rPr>
          <w:rFonts w:ascii="Calibri" w:hAnsi="Calibri"/>
          <w:b w:val="0"/>
          <w:color w:val="000000"/>
          <w:sz w:val="22"/>
        </w:rPr>
        <w:t>You approve it, and we schedule the clean and assign your team</w:t>
      </w:r>
    </w:p>
    <w:p>
      <w:pPr>
        <w:spacing w:after="120"/>
      </w:pPr>
      <w:r>
        <w:rPr>
          <w:rFonts w:ascii="Calibri" w:hAnsi="Calibri"/>
          <w:b w:val="0"/>
          <w:color w:val="000000"/>
          <w:sz w:val="22"/>
        </w:rPr>
        <w:t>If anything is ever not right, tell us and we will fix it.</w:t>
      </w:r>
    </w:p>
    <w:p>
      <w:pPr>
        <w:spacing w:before="240" w:after="80"/>
      </w:pPr>
      <w:r>
        <w:rPr>
          <w:rFonts w:ascii="Calibri" w:hAnsi="Calibri"/>
          <w:b/>
          <w:color w:val="808080"/>
          <w:sz w:val="22"/>
        </w:rPr>
        <w:t xml:space="preserve">H2: </w:t>
      </w:r>
      <w:r>
        <w:rPr>
          <w:rFonts w:ascii="Calibri" w:hAnsi="Calibri"/>
          <w:b/>
          <w:color w:val="000000"/>
          <w:sz w:val="22"/>
        </w:rPr>
        <w:t>Book a Free Walk-Through of Your Hampton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We look at the rooms and the rhythm that suits your household, then give you one all-inclusive price with no hidden fees. Members get priority scheduling and their own team.</w:t>
      </w:r>
    </w:p>
    <w:p>
      <w:pPr>
        <w:spacing w:after="120"/>
      </w:pPr>
      <w:r>
        <w:rPr>
          <w:rFonts w:ascii="Calibri" w:hAnsi="Calibri"/>
          <w:b w:val="0"/>
          <w:color w:val="000000"/>
          <w:sz w:val="22"/>
        </w:rPr>
        <w:t>Hampton weekends are better spent on the foreshore than behind a vacuum. As local residential cleaners working this stretch of the bay, we would gladly take the house off your list.</w:t>
      </w:r>
    </w:p>
    <w:p>
      <w:pPr>
        <w:pStyle w:val="Heading1"/>
        <w:pageBreakBefore/>
        <w:spacing w:after="200"/>
      </w:pPr>
      <w:r>
        <w:rPr>
          <w:rFonts w:ascii="Georgia" w:hAnsi="Georgia"/>
          <w:b/>
          <w:color w:val="000000"/>
          <w:sz w:val="40"/>
        </w:rPr>
        <w:t>Page 14</w:t>
      </w:r>
    </w:p>
    <w:p>
      <w:pPr>
        <w:spacing w:after="0"/>
      </w:pPr>
      <w:r>
        <w:rPr>
          <w:rFonts w:ascii="Calibri" w:hAnsi="Calibri"/>
          <w:b/>
          <w:color w:val="000000"/>
          <w:sz w:val="22"/>
        </w:rPr>
        <w:t xml:space="preserve">URL: </w:t>
      </w:r>
      <w:hyperlink r:id="rId30">
        <w:r>
          <w:rPr>
            <w:color w:val="0563C1"/>
            <w:u w:val="single"/>
            <w:rFonts w:ascii="Calibri" w:hAnsi="Calibri"/>
            <w:sz w:val="22"/>
          </w:rPr>
          <w:t xml:space="preserve">https://robotcleaningsolutions.com.au/cleaners-highett/</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highett</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Highett: Cleaners Who Know Your Home | Robot Cleaning Solutions</w:t>
      </w:r>
    </w:p>
    <w:p>
      <w:pPr>
        <w:spacing w:after="0"/>
      </w:pPr>
      <w:r>
        <w:rPr>
          <w:rFonts w:ascii="Calibri" w:hAnsi="Calibri"/>
          <w:b/>
          <w:color w:val="000000"/>
          <w:sz w:val="22"/>
        </w:rPr>
        <w:t xml:space="preserve">Meta Description: </w:t>
      </w:r>
      <w:r>
        <w:rPr>
          <w:rFonts w:ascii="Calibri" w:hAnsi="Calibri"/>
          <w:b w:val="0"/>
          <w:color w:val="000000"/>
          <w:sz w:val="22"/>
        </w:rPr>
        <w:t>Skip the shortlist. House cleaning Highett households get one two-person team that already knows the home, and a fixed on-site price.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Highett 3190: Two Cleaners Who Already Know Your Home</w:t>
      </w:r>
    </w:p>
    <w:p>
      <w:pPr>
        <w:spacing w:after="120"/>
      </w:pPr>
      <w:r>
        <w:rPr>
          <w:rFonts w:ascii="Calibri" w:hAnsi="Calibri"/>
          <w:b w:val="0"/>
          <w:color w:val="000000"/>
          <w:sz w:val="22"/>
        </w:rPr>
        <w:t xml:space="preserve">Hiring a cleaner in Highett usually starts as a shortlist: a page of names, three quotes to weigh up, and no way of telling which will still be turning up in three months. Robot Cleaning Solutions replaces the shortlist with one decision: </w:t>
      </w:r>
      <w:r>
        <w:rPr>
          <w:rFonts w:ascii="Calibri" w:hAnsi="Calibri"/>
          <w:b/>
          <w:color w:val="000000"/>
          <w:sz w:val="22"/>
        </w:rPr>
        <w:t>house cleaning Highett</w:t>
      </w:r>
      <w:r>
        <w:rPr>
          <w:rFonts w:ascii="Calibri" w:hAnsi="Calibri"/>
          <w:b w:val="0"/>
          <w:color w:val="000000"/>
          <w:sz w:val="22"/>
        </w:rPr>
        <w:t xml:space="preserve"> homes can settle into, run by one dedicated two-person team assigned to your address. We work throughout Highett, VIC 3190 and the wider Bayside and South-East Melbourne suburbs, from the weekly or fortnightly visit through to deep cleans, one-off bookings, move-in cleans and bond work.</w:t>
      </w:r>
    </w:p>
    <w:p>
      <w:pPr>
        <w:spacing w:after="120"/>
      </w:pPr>
      <w:r>
        <w:rPr>
          <w:rFonts w:ascii="Calibri" w:hAnsi="Calibri"/>
          <w:b w:val="0"/>
          <w:color w:val="000000"/>
          <w:sz w:val="22"/>
        </w:rPr>
        <w:t xml:space="preserve">Call </w:t>
      </w:r>
      <w:r>
        <w:rPr>
          <w:rFonts w:ascii="Calibri" w:hAnsi="Calibri"/>
          <w:b/>
          <w:color w:val="000000"/>
          <w:sz w:val="22"/>
        </w:rPr>
        <w:t>0421 633 370</w:t>
      </w:r>
      <w:r>
        <w:rPr>
          <w:rFonts w:ascii="Calibri" w:hAnsi="Calibri"/>
          <w:b w:val="0"/>
          <w:color w:val="000000"/>
          <w:sz w:val="22"/>
        </w:rPr>
        <w:t xml:space="preserve"> or email us and we will book a free, no-obligation on-site visit, walk the rooms with you, and put one all-inclusive figure to you before anything is scheduled. Join the 24/7 Clean membership and your household holds priority booking slots, so your preferred day stays yours even when the diary fills.</w:t>
      </w:r>
    </w:p>
    <w:p>
      <w:pPr>
        <w:spacing w:before="240" w:after="80"/>
      </w:pPr>
      <w:r>
        <w:rPr>
          <w:rFonts w:ascii="Calibri" w:hAnsi="Calibri"/>
          <w:b/>
          <w:color w:val="808080"/>
          <w:sz w:val="22"/>
        </w:rPr>
        <w:t xml:space="preserve">H2: </w:t>
      </w:r>
      <w:r>
        <w:rPr>
          <w:rFonts w:ascii="Calibri" w:hAnsi="Calibri"/>
          <w:b/>
          <w:color w:val="000000"/>
          <w:sz w:val="22"/>
        </w:rPr>
        <w:t>Robot Cleaning Solutions: Founded 2024, Still Owner-Run</w:t>
      </w:r>
    </w:p>
    <w:p>
      <w:pPr>
        <w:spacing w:after="120"/>
      </w:pPr>
      <w:r>
        <w:rPr>
          <w:rFonts w:ascii="Calibri" w:hAnsi="Calibri"/>
          <w:b w:val="0"/>
          <w:color w:val="000000"/>
          <w:sz w:val="22"/>
        </w:rPr>
        <w:t>Zoe Brauer founded Robot Cleaning Solutions in 2024 and still sets the standard herself, having come to cleaning from a hospitality career that began behind a bar at 14 and ended with two pubs of her own in South Australia. Since opening, 100+ clients across Bayside and South-East Melbourne have brought us into their homes.</w:t>
      </w:r>
    </w:p>
    <w:p>
      <w:pPr>
        <w:spacing w:after="120"/>
      </w:pPr>
      <w:r>
        <w:rPr>
          <w:rFonts w:ascii="Calibri" w:hAnsi="Calibri"/>
          <w:b w:val="0"/>
          <w:color w:val="000000"/>
          <w:sz w:val="22"/>
        </w:rPr>
        <w:t xml:space="preserve">This page stays on Highett. The full set of credentials, guarantees, cover and reviews behind our rating is laid out once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Longevity Is One Kind of Proof. Consistency Is Another.</w:t>
      </w:r>
    </w:p>
    <w:p>
      <w:pPr>
        <w:spacing w:after="120"/>
      </w:pPr>
      <w:r>
        <w:rPr>
          <w:rFonts w:ascii="Calibri" w:hAnsi="Calibri"/>
          <w:b w:val="0"/>
          <w:color w:val="000000"/>
          <w:sz w:val="22"/>
        </w:rPr>
        <w:t>Search this suburb and tenure is the loudest signal on the page. The operators holding the top local listings lead with decades in business; directory results advertise how far back their cleaning here goes. Years on the road prove a business can last. They answer a different question from the one households are asking, though: who is walking in on Thursday, and will it be the same two people in six months.</w:t>
      </w:r>
    </w:p>
    <w:p>
      <w:pPr>
        <w:spacing w:after="120"/>
      </w:pPr>
      <w:r>
        <w:rPr>
          <w:rFonts w:ascii="Calibri" w:hAnsi="Calibri"/>
          <w:b w:val="0"/>
          <w:color w:val="000000"/>
          <w:sz w:val="22"/>
        </w:rPr>
        <w:t>Our answer is structural rather than historical. One dedicated two-person team takes on your Highett home, and the same pair returns visit after visit. They learn the house: which blind is temperamental, which bench wants the gentler product. You stop giving the tour, and you stop sizing up a stranger on the doorstep. Two cleaners working as a pair, in a set order, also finish a home in roughly half the time one person takes, with the robot-like precision the business is named for.</w:t>
      </w:r>
    </w:p>
    <w:p>
      <w:pPr>
        <w:spacing w:after="120"/>
      </w:pPr>
      <w:r>
        <w:rPr>
          <w:rFonts w:ascii="Calibri" w:hAnsi="Calibri"/>
          <w:b w:val="0"/>
          <w:color w:val="000000"/>
          <w:sz w:val="22"/>
        </w:rPr>
        <w:t>The number we would rather be measured on is 95%: the share of clients who book us again.</w:t>
      </w:r>
    </w:p>
    <w:p>
      <w:pPr>
        <w:spacing w:before="240" w:after="80"/>
      </w:pPr>
      <w:r>
        <w:rPr>
          <w:rFonts w:ascii="Calibri" w:hAnsi="Calibri"/>
          <w:b/>
          <w:color w:val="808080"/>
          <w:sz w:val="22"/>
        </w:rPr>
        <w:t xml:space="preserve">H2: </w:t>
      </w:r>
      <w:r>
        <w:rPr>
          <w:rFonts w:ascii="Calibri" w:hAnsi="Calibri"/>
          <w:b/>
          <w:color w:val="000000"/>
          <w:sz w:val="22"/>
        </w:rPr>
        <w:t>From the Weekly Visit to Bond Day: What We Cover in Highett</w:t>
      </w:r>
    </w:p>
    <w:p>
      <w:pPr>
        <w:spacing w:after="120"/>
      </w:pPr>
      <w:r>
        <w:rPr>
          <w:rFonts w:ascii="Calibri" w:hAnsi="Calibri"/>
          <w:b w:val="0"/>
          <w:color w:val="000000"/>
          <w:sz w:val="22"/>
        </w:rPr>
        <w:t>Our home cleaning services span the whole life of a house, not just the tidy-up:</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on a fixed day, the rhythm most households settle into</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reaching what maintenance cleans miss: shower grout, oven and fridge interiors, window tracks, blinds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no commitment required, before visitors arrive or after they leave</w:t>
      </w:r>
    </w:p>
    <w:p>
      <w:pPr>
        <w:pStyle w:val="ListBullet"/>
        <w:spacing w:after="40"/>
      </w:pPr>
      <w:r>
        <w:rPr>
          <w:rFonts w:ascii="Calibri" w:hAnsi="Calibri"/>
          <w:b/>
          <w:color w:val="000000"/>
          <w:sz w:val="22"/>
        </w:rPr>
        <w:t>Bond and end of lease cleaning</w:t>
      </w:r>
      <w:r>
        <w:rPr>
          <w:rFonts w:ascii="Calibri" w:hAnsi="Calibri"/>
          <w:b w:val="0"/>
          <w:color w:val="000000"/>
          <w:sz w:val="22"/>
        </w:rPr>
        <w:t>, run to a checklist shaped around what property managers inspect, plus move-in cleans</w:t>
      </w:r>
    </w:p>
    <w:p>
      <w:pPr>
        <w:pStyle w:val="ListBullet"/>
        <w:spacing w:after="40"/>
      </w:pPr>
      <w:r>
        <w:rPr>
          <w:rFonts w:ascii="Calibri" w:hAnsi="Calibri"/>
          <w:b/>
          <w:color w:val="000000"/>
          <w:sz w:val="22"/>
        </w:rPr>
        <w:t>Tile and grout cleaning</w:t>
      </w:r>
      <w:r>
        <w:rPr>
          <w:rFonts w:ascii="Calibri" w:hAnsi="Calibri"/>
          <w:b w:val="0"/>
          <w:color w:val="000000"/>
          <w:sz w:val="22"/>
        </w:rPr>
        <w:t>, added to a scheduled visit when a bathroom needs more than a wipe</w:t>
      </w:r>
    </w:p>
    <w:p>
      <w:pPr>
        <w:spacing w:after="120"/>
      </w:pPr>
      <w:r>
        <w:rPr>
          <w:rFonts w:ascii="Calibri" w:hAnsi="Calibri"/>
          <w:b w:val="0"/>
          <w:color w:val="000000"/>
          <w:sz w:val="22"/>
        </w:rPr>
        <w:t xml:space="preserve">Apartment and townhouse cleaning is treated no differently: unit or five-bedroom house, same sequence, same standard, and only the quote moves. As local residential cleaners working this pocket of the City of Kingston, we cover Highett alongside neighbouring </w:t>
      </w:r>
      <w:hyperlink r:id="rId29">
        <w:r>
          <w:rPr>
            <w:color w:val="0563C1"/>
            <w:u w:val="single"/>
            <w:rFonts w:ascii="Calibri" w:hAnsi="Calibri"/>
            <w:sz w:val="22"/>
          </w:rPr>
          <w:t xml:space="preserve">Cheltenham</w:t>
        </w:r>
      </w:hyperlink>
      <w:r>
        <w:rPr>
          <w:rFonts w:ascii="Calibri" w:hAnsi="Calibri"/>
          <w:b w:val="0"/>
          <w:color w:val="000000"/>
          <w:sz w:val="22"/>
        </w:rPr>
        <w:t xml:space="preserve"> and </w:t>
      </w:r>
      <w:hyperlink r:id="rId31">
        <w:r>
          <w:rPr>
            <w:color w:val="0563C1"/>
            <w:u w:val="single"/>
            <w:rFonts w:ascii="Calibri" w:hAnsi="Calibri"/>
            <w:sz w:val="22"/>
          </w:rPr>
          <w:t xml:space="preserve">Moorabbin</w:t>
        </w:r>
      </w:hyperlink>
      <w:r>
        <w:rPr>
          <w:rFonts w:ascii="Calibri" w:hAnsi="Calibri"/>
          <w:b w:val="0"/>
          <w:color w:val="000000"/>
          <w:sz w:val="22"/>
        </w:rPr>
        <w:t>.</w:t>
      </w:r>
    </w:p>
    <w:p>
      <w:pPr>
        <w:spacing w:after="120"/>
      </w:pPr>
      <w:r>
        <w:rPr>
          <w:rFonts w:ascii="Calibri" w:hAnsi="Calibri"/>
          <w:b w:val="0"/>
          <w:color w:val="000000"/>
          <w:sz w:val="22"/>
        </w:rPr>
        <w:t xml:space="preserve">Want to know which of these your Highett place actually needs? </w:t>
      </w:r>
      <w:r>
        <w:rPr>
          <w:rFonts w:ascii="Calibri" w:hAnsi="Calibri"/>
          <w:b/>
          <w:color w:val="000000"/>
          <w:sz w:val="22"/>
        </w:rPr>
        <w:t>Talk to us on 0421 633 370</w:t>
      </w:r>
      <w:r>
        <w:rPr>
          <w:rFonts w:ascii="Calibri" w:hAnsi="Calibri"/>
          <w:b w:val="0"/>
          <w:color w:val="000000"/>
          <w:sz w:val="22"/>
        </w:rPr>
        <w:t xml:space="preserve"> and we will tell you straight, free and with no obligation.</w:t>
      </w:r>
    </w:p>
    <w:p>
      <w:pPr>
        <w:spacing w:before="240" w:after="80"/>
      </w:pPr>
      <w:r>
        <w:rPr>
          <w:rFonts w:ascii="Calibri" w:hAnsi="Calibri"/>
          <w:b/>
          <w:color w:val="808080"/>
          <w:sz w:val="22"/>
        </w:rPr>
        <w:t xml:space="preserve">H2: </w:t>
      </w:r>
      <w:r>
        <w:rPr>
          <w:rFonts w:ascii="Calibri" w:hAnsi="Calibri"/>
          <w:b/>
          <w:color w:val="000000"/>
          <w:sz w:val="22"/>
        </w:rPr>
        <w:t>24/7 Clean: Cleaning You Stop Having to Arrange</w:t>
      </w:r>
    </w:p>
    <w:p>
      <w:pPr>
        <w:spacing w:after="120"/>
      </w:pPr>
      <w:r>
        <w:rPr>
          <w:rFonts w:ascii="Calibri" w:hAnsi="Calibri"/>
          <w:b w:val="0"/>
          <w:color w:val="000000"/>
          <w:sz w:val="22"/>
        </w:rPr>
        <w:t>Most enquiries end here, because scheduled domestic home care removes a decision you keep making. The membership includes:</w:t>
      </w:r>
    </w:p>
    <w:p>
      <w:pPr>
        <w:pStyle w:val="ListBullet"/>
        <w:spacing w:after="40"/>
      </w:pPr>
      <w:r>
        <w:rPr>
          <w:rFonts w:ascii="Calibri" w:hAnsi="Calibri"/>
          <w:b w:val="0"/>
          <w:color w:val="000000"/>
          <w:sz w:val="22"/>
        </w:rPr>
        <w:t>Your clean every week or every fortnight, whichever suits the household</w:t>
      </w:r>
    </w:p>
    <w:p>
      <w:pPr>
        <w:pStyle w:val="ListBullet"/>
        <w:spacing w:after="40"/>
      </w:pPr>
      <w:r>
        <w:rPr>
          <w:rFonts w:ascii="Calibri" w:hAnsi="Calibri"/>
          <w:b w:val="0"/>
          <w:color w:val="000000"/>
          <w:sz w:val="22"/>
        </w:rPr>
        <w:t>Four seasonal deep-clean upgrades a year, so heavier work happens on schedule</w:t>
      </w:r>
    </w:p>
    <w:p>
      <w:pPr>
        <w:pStyle w:val="ListBullet"/>
        <w:spacing w:after="40"/>
      </w:pPr>
      <w:r>
        <w:rPr>
          <w:rFonts w:ascii="Calibri" w:hAnsi="Calibri"/>
          <w:b w:val="0"/>
          <w:color w:val="000000"/>
          <w:sz w:val="22"/>
        </w:rPr>
        <w:t>One yearly emergency clean held in reserve</w:t>
      </w:r>
    </w:p>
    <w:p>
      <w:pPr>
        <w:pStyle w:val="ListBullet"/>
        <w:spacing w:after="40"/>
      </w:pPr>
      <w:r>
        <w:rPr>
          <w:rFonts w:ascii="Calibri" w:hAnsi="Calibri"/>
          <w:b w:val="0"/>
          <w:color w:val="000000"/>
          <w:sz w:val="22"/>
        </w:rPr>
        <w:t>Your own dedicated cleaning team, the same pair each time</w:t>
      </w:r>
    </w:p>
    <w:p>
      <w:pPr>
        <w:pStyle w:val="ListBullet"/>
        <w:spacing w:after="40"/>
      </w:pPr>
      <w:r>
        <w:rPr>
          <w:rFonts w:ascii="Calibri" w:hAnsi="Calibri"/>
          <w:b w:val="0"/>
          <w:color w:val="000000"/>
          <w:sz w:val="22"/>
        </w:rPr>
        <w:t>All-inclusive pricing that is fixed and transparent, with no hidden fees</w:t>
      </w:r>
    </w:p>
    <w:p>
      <w:pPr>
        <w:pStyle w:val="ListBullet"/>
        <w:spacing w:after="40"/>
      </w:pPr>
      <w:r>
        <w:rPr>
          <w:rFonts w:ascii="Calibri" w:hAnsi="Calibri"/>
          <w:b w:val="0"/>
          <w:color w:val="000000"/>
          <w:sz w:val="22"/>
        </w:rPr>
        <w:t>Priority scheduling, so members are slotted in first</w:t>
      </w:r>
    </w:p>
    <w:p>
      <w:pPr>
        <w:spacing w:after="120"/>
      </w:pPr>
      <w:r>
        <w:rPr>
          <w:rFonts w:ascii="Calibri" w:hAnsi="Calibri"/>
          <w:b w:val="0"/>
          <w:color w:val="000000"/>
          <w:sz w:val="22"/>
        </w:rPr>
        <w:t>If you want a trusted maid service rather than a new name every few weeks, this is our version. Prefer flexibility? A one-off or deep clean is available without committing to a recurring house cleaner.</w:t>
      </w:r>
    </w:p>
    <w:p>
      <w:pPr>
        <w:spacing w:after="120"/>
      </w:pPr>
      <w:r>
        <w:rPr>
          <w:rFonts w:ascii="Calibri" w:hAnsi="Calibri"/>
          <w:b/>
          <w:color w:val="000000"/>
          <w:sz w:val="22"/>
        </w:rPr>
        <w:t>Call the team on 0421 633 370</w:t>
      </w:r>
      <w:r>
        <w:rPr>
          <w:rFonts w:ascii="Calibri" w:hAnsi="Calibri"/>
          <w:b w:val="0"/>
          <w:color w:val="000000"/>
          <w:sz w:val="22"/>
        </w:rPr>
        <w:t xml:space="preserve"> and we will work out whether weekly or fortnightly suits your household better.</w:t>
      </w:r>
    </w:p>
    <w:p>
      <w:pPr>
        <w:spacing w:before="240" w:after="80"/>
      </w:pPr>
      <w:r>
        <w:rPr>
          <w:rFonts w:ascii="Calibri" w:hAnsi="Calibri"/>
          <w:b/>
          <w:color w:val="808080"/>
          <w:sz w:val="22"/>
        </w:rPr>
        <w:t xml:space="preserve">H2: </w:t>
      </w:r>
      <w:r>
        <w:rPr>
          <w:rFonts w:ascii="Calibri" w:hAnsi="Calibri"/>
          <w:b/>
          <w:color w:val="000000"/>
          <w:sz w:val="22"/>
        </w:rPr>
        <w:t>A Quoted Price for a Clean: What That Number Does and Doesn't Tell You</w:t>
      </w:r>
    </w:p>
    <w:p>
      <w:pPr>
        <w:spacing w:after="120"/>
      </w:pPr>
      <w:r>
        <w:rPr>
          <w:rFonts w:ascii="Calibri" w:hAnsi="Calibri"/>
          <w:b w:val="0"/>
          <w:color w:val="000000"/>
          <w:sz w:val="22"/>
        </w:rPr>
        <w:t>One recent Highett job posted on a marketplace went through at a single flat price for a mop, vacuum, dust, two bathrooms, the stovetop, benches, laundry and bedrooms, in a house already tidy. Quoted figures swing dramatically between listings on that same platform. Those prices are real, and they explain why so many searches end in "prices", "cheap" and "best". What one number cannot tell you is what was included, or who did it.</w:t>
      </w:r>
    </w:p>
    <w:p>
      <w:pPr>
        <w:spacing w:after="120"/>
      </w:pPr>
      <w:r>
        <w:rPr>
          <w:rFonts w:ascii="Calibri" w:hAnsi="Calibri"/>
          <w:b w:val="0"/>
          <w:color w:val="000000"/>
          <w:sz w:val="22"/>
        </w:rPr>
        <w:t>So we quote the home instead of the hour. Membership pricing begins at $150 per week and is set against the size of your home, and the figure you agree to covers:</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premium and eco-friendly, built into the price</w:t>
      </w:r>
    </w:p>
    <w:p>
      <w:pPr>
        <w:pStyle w:val="ListBullet"/>
        <w:spacing w:after="40"/>
      </w:pPr>
      <w:r>
        <w:rPr>
          <w:rFonts w:ascii="Calibri" w:hAnsi="Calibri"/>
          <w:b/>
          <w:color w:val="000000"/>
          <w:sz w:val="22"/>
        </w:rPr>
        <w:t>Your two-person team:</w:t>
      </w:r>
      <w:r>
        <w:rPr>
          <w:rFonts w:ascii="Calibri" w:hAnsi="Calibri"/>
          <w:b w:val="0"/>
          <w:color w:val="000000"/>
          <w:sz w:val="22"/>
        </w:rPr>
        <w:t xml:space="preserve"> the same pair on every scheduled visit</w:t>
      </w:r>
    </w:p>
    <w:p>
      <w:pPr>
        <w:pStyle w:val="ListBullet"/>
        <w:spacing w:after="40"/>
      </w:pPr>
      <w:r>
        <w:rPr>
          <w:rFonts w:ascii="Calibri" w:hAnsi="Calibri"/>
          <w:b/>
          <w:color w:val="000000"/>
          <w:sz w:val="22"/>
        </w:rPr>
        <w:t>Nothing added later:</w:t>
      </w:r>
      <w:r>
        <w:rPr>
          <w:rFonts w:ascii="Calibri" w:hAnsi="Calibri"/>
          <w:b w:val="0"/>
          <w:color w:val="000000"/>
          <w:sz w:val="22"/>
        </w:rPr>
        <w:t xml:space="preserve"> no hidden fees once the number is set</w:t>
      </w:r>
    </w:p>
    <w:p>
      <w:pPr>
        <w:spacing w:after="120"/>
      </w:pPr>
      <w:r>
        <w:rPr>
          <w:rFonts w:ascii="Calibri" w:hAnsi="Calibri"/>
          <w:b w:val="0"/>
          <w:color w:val="000000"/>
          <w:sz w:val="22"/>
        </w:rPr>
        <w:t>One-off, deep and end-of-lease cleans are quoted the same way, on site and free. If a visit misses the mark, tell us and we will come back to it. That is our satisfaction guarantee.</w:t>
      </w:r>
    </w:p>
    <w:p>
      <w:pPr>
        <w:spacing w:after="120"/>
      </w:pPr>
      <w:r>
        <w:rPr>
          <w:rFonts w:ascii="Calibri" w:hAnsi="Calibri"/>
          <w:b w:val="0"/>
          <w:color w:val="000000"/>
          <w:sz w:val="22"/>
        </w:rPr>
        <w:t xml:space="preserve">Skip the guesswork on price. </w:t>
      </w:r>
      <w:r>
        <w:rPr>
          <w:rFonts w:ascii="Calibri" w:hAnsi="Calibri"/>
          <w:b/>
          <w:color w:val="000000"/>
          <w:sz w:val="22"/>
        </w:rPr>
        <w:t>Dial 0421 633 370</w:t>
      </w:r>
      <w:r>
        <w:rPr>
          <w:rFonts w:ascii="Calibri" w:hAnsi="Calibri"/>
          <w:b w:val="0"/>
          <w:color w:val="000000"/>
          <w:sz w:val="22"/>
        </w:rPr>
        <w:t xml:space="preserve"> and we will put a real figure on your Highett home, on site and at no cost.</w:t>
      </w:r>
    </w:p>
    <w:p>
      <w:pPr>
        <w:spacing w:before="240" w:after="80"/>
      </w:pPr>
      <w:r>
        <w:rPr>
          <w:rFonts w:ascii="Calibri" w:hAnsi="Calibri"/>
          <w:b/>
          <w:color w:val="808080"/>
          <w:sz w:val="22"/>
        </w:rPr>
        <w:t xml:space="preserve">H2: </w:t>
      </w:r>
      <w:r>
        <w:rPr>
          <w:rFonts w:ascii="Calibri" w:hAnsi="Calibri"/>
          <w:b/>
          <w:color w:val="000000"/>
          <w:sz w:val="22"/>
        </w:rPr>
        <w:t>Vetted, Insured, and Easy to Check</w:t>
      </w:r>
    </w:p>
    <w:p>
      <w:pPr>
        <w:spacing w:after="120"/>
      </w:pPr>
      <w:r>
        <w:rPr>
          <w:rFonts w:ascii="Calibri" w:hAnsi="Calibri"/>
          <w:b w:val="0"/>
          <w:color w:val="000000"/>
          <w:sz w:val="22"/>
        </w:rPr>
        <w:t>Highett listings sell themselves on ABN-checked badges, police-check claims and verified profiles. Residents want proof a provider is a legitimate registered business before letting anyone in.</w:t>
      </w:r>
    </w:p>
    <w:p>
      <w:pPr>
        <w:spacing w:after="120"/>
      </w:pPr>
      <w:r>
        <w:rPr>
          <w:rFonts w:ascii="Calibri" w:hAnsi="Calibri"/>
          <w:b w:val="0"/>
          <w:color w:val="000000"/>
          <w:sz w:val="22"/>
        </w:rPr>
        <w:t>So, plainly: Robot Cleaning Solutions is an Australian registered business carrying $10 million in public liability cover, and every person on the team is vetted and trained in-house. Type domestic cleaners near me and plenty of the profiles have no company standing behind them.</w:t>
      </w:r>
    </w:p>
    <w:p>
      <w:pPr>
        <w:spacing w:after="120"/>
      </w:pPr>
      <w:r>
        <w:rPr>
          <w:rFonts w:ascii="Calibri" w:hAnsi="Calibri"/>
          <w:b w:val="0"/>
          <w:color w:val="000000"/>
          <w:sz w:val="22"/>
        </w:rPr>
        <w:t>We are five-star rated on Google. A franchise with thousands of ratings will always out-count a business founded in 2024, so read the rating rather than the tally. It was earned by a small group of Bayside Melbourne cleaners returning to the same homes.</w:t>
      </w:r>
    </w:p>
    <w:p>
      <w:pPr>
        <w:spacing w:before="240" w:after="80"/>
      </w:pPr>
      <w:r>
        <w:rPr>
          <w:rFonts w:ascii="Calibri" w:hAnsi="Calibri"/>
          <w:b/>
          <w:color w:val="808080"/>
          <w:sz w:val="22"/>
        </w:rPr>
        <w:t xml:space="preserve">H2: </w:t>
      </w:r>
      <w:r>
        <w:rPr>
          <w:rFonts w:ascii="Calibri" w:hAnsi="Calibri"/>
          <w:b/>
          <w:color w:val="000000"/>
          <w:sz w:val="22"/>
        </w:rPr>
        <w:t>A Step Above a Standard Clean: Products, Care and Discretion</w:t>
      </w:r>
    </w:p>
    <w:p>
      <w:pPr>
        <w:spacing w:after="120"/>
      </w:pPr>
      <w:r>
        <w:rPr>
          <w:rFonts w:ascii="Calibri" w:hAnsi="Calibri"/>
          <w:b w:val="0"/>
          <w:color w:val="000000"/>
          <w:sz w:val="22"/>
        </w:rPr>
        <w:t>Plenty of cleaning sold around this suburb is priced as labour. Ours is built around caring for a home, and that starts with what we put on it. Only eco-friendly, premium-grade products are used, chosen for luxury finishes, fine furniture and delicate materials. Stone benchtops, polished timber and tapware that marks easily all behave better treated with something appropriate. Non toxic eco friendly cleaning carries a second benefit: nobody needs to air the place out afterwards, which matters with small children or pets.</w:t>
      </w:r>
    </w:p>
    <w:p>
      <w:pPr>
        <w:spacing w:after="120"/>
      </w:pPr>
      <w:r>
        <w:rPr>
          <w:rFonts w:ascii="Calibri" w:hAnsi="Calibri"/>
          <w:b w:val="0"/>
          <w:color w:val="000000"/>
          <w:sz w:val="22"/>
        </w:rPr>
        <w:t xml:space="preserve">The service around those products is white glove home cleaning. Our professionals are trained to keep a low profile, guard your privacy, and leave no trace of the visit other than the result. For a home holding pieces that warrant more care again,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is the tier built for it.</w:t>
      </w:r>
    </w:p>
    <w:p>
      <w:pPr>
        <w:spacing w:after="120"/>
      </w:pPr>
      <w:r>
        <w:rPr>
          <w:rFonts w:ascii="Calibri" w:hAnsi="Calibri"/>
          <w:b w:val="0"/>
          <w:color w:val="000000"/>
          <w:sz w:val="22"/>
        </w:rPr>
        <w:t xml:space="preserve">Got finishes you would rather nobody experimented on? </w:t>
      </w:r>
      <w:r>
        <w:rPr>
          <w:rFonts w:ascii="Calibri" w:hAnsi="Calibri"/>
          <w:b/>
          <w:color w:val="000000"/>
          <w:sz w:val="22"/>
        </w:rPr>
        <w:t>Reach us on 0421 633 370</w:t>
      </w:r>
      <w:r>
        <w:rPr>
          <w:rFonts w:ascii="Calibri" w:hAnsi="Calibri"/>
          <w:b w:val="0"/>
          <w:color w:val="000000"/>
          <w:sz w:val="22"/>
        </w:rPr>
        <w:t xml:space="preserve"> and ask what we would use before you book anything.</w:t>
      </w:r>
    </w:p>
    <w:p>
      <w:pPr>
        <w:spacing w:before="240" w:after="80"/>
      </w:pPr>
      <w:r>
        <w:rPr>
          <w:rFonts w:ascii="Calibri" w:hAnsi="Calibri"/>
          <w:b/>
          <w:color w:val="808080"/>
          <w:sz w:val="22"/>
        </w:rPr>
        <w:t xml:space="preserve">H2: </w:t>
      </w:r>
      <w:r>
        <w:rPr>
          <w:rFonts w:ascii="Calibri" w:hAnsi="Calibri"/>
          <w:b/>
          <w:color w:val="000000"/>
          <w:sz w:val="22"/>
        </w:rPr>
        <w:t>Highett House Cleaning: The Questions That Come Up First</w:t>
      </w:r>
    </w:p>
    <w:p>
      <w:pPr>
        <w:spacing w:before="240" w:after="80"/>
      </w:pPr>
      <w:r>
        <w:rPr>
          <w:rFonts w:ascii="Calibri" w:hAnsi="Calibri"/>
          <w:b/>
          <w:color w:val="808080"/>
          <w:sz w:val="22"/>
        </w:rPr>
        <w:t xml:space="preserve">H3: </w:t>
      </w:r>
      <w:r>
        <w:rPr>
          <w:rFonts w:ascii="Calibri" w:hAnsi="Calibri"/>
          <w:b/>
          <w:color w:val="000000"/>
          <w:sz w:val="22"/>
        </w:rPr>
        <w:t>We keep being quoted by the hour. What should we actually be paying?</w:t>
      </w:r>
    </w:p>
    <w:p>
      <w:pPr>
        <w:spacing w:after="120"/>
      </w:pPr>
      <w:r>
        <w:rPr>
          <w:rFonts w:ascii="Calibri" w:hAnsi="Calibri"/>
          <w:b w:val="0"/>
          <w:color w:val="000000"/>
          <w:sz w:val="22"/>
        </w:rPr>
        <w:t>Advertised rates vary widely across the local listings, and almost none of them say what was included. We price your home rather than the clock, so membership from $150 per week is the whole cost.</w:t>
      </w:r>
    </w:p>
    <w:p>
      <w:pPr>
        <w:spacing w:before="240" w:after="80"/>
      </w:pPr>
      <w:r>
        <w:rPr>
          <w:rFonts w:ascii="Calibri" w:hAnsi="Calibri"/>
          <w:b/>
          <w:color w:val="808080"/>
          <w:sz w:val="22"/>
        </w:rPr>
        <w:t xml:space="preserve">H3: </w:t>
      </w:r>
      <w:r>
        <w:rPr>
          <w:rFonts w:ascii="Calibri" w:hAnsi="Calibri"/>
          <w:b/>
          <w:color w:val="000000"/>
          <w:sz w:val="22"/>
        </w:rPr>
        <w:t>What do cleaners charge per hour in Australia, and why don't you?</w:t>
      </w:r>
    </w:p>
    <w:p>
      <w:pPr>
        <w:spacing w:after="120"/>
      </w:pPr>
      <w:r>
        <w:rPr>
          <w:rFonts w:ascii="Calibri" w:hAnsi="Calibri"/>
          <w:b w:val="0"/>
          <w:color w:val="000000"/>
          <w:sz w:val="22"/>
        </w:rPr>
        <w:t>Rates vary widely by provider and inclusions, which is why five quotes give five answers. An hour in a unit and an hour in a four-bedroom house are not the same purchase, and a meter rewards speed over finish.</w:t>
      </w:r>
    </w:p>
    <w:p>
      <w:pPr>
        <w:spacing w:before="240" w:after="80"/>
      </w:pPr>
      <w:r>
        <w:rPr>
          <w:rFonts w:ascii="Calibri" w:hAnsi="Calibri"/>
          <w:b/>
          <w:color w:val="808080"/>
          <w:sz w:val="22"/>
        </w:rPr>
        <w:t xml:space="preserve">H3: </w:t>
      </w:r>
      <w:r>
        <w:rPr>
          <w:rFonts w:ascii="Calibri" w:hAnsi="Calibri"/>
          <w:b/>
          <w:color w:val="000000"/>
          <w:sz w:val="22"/>
        </w:rPr>
        <w:t>What will a cleaner get through in three hours?</w:t>
      </w:r>
    </w:p>
    <w:p>
      <w:pPr>
        <w:spacing w:after="120"/>
      </w:pPr>
      <w:r>
        <w:rPr>
          <w:rFonts w:ascii="Calibri" w:hAnsi="Calibri"/>
          <w:b w:val="0"/>
          <w:color w:val="000000"/>
          <w:sz w:val="22"/>
        </w:rPr>
        <w:t>Two of ours arrive together, so three hours on site is closer to six hours of solo work: kitchen, bathrooms, floors, dusting and accessible surfaces in a typical three-bedroom home. Ovens, fridges and grout belong to a deep clean.</w:t>
      </w:r>
    </w:p>
    <w:p>
      <w:pPr>
        <w:spacing w:before="240" w:after="80"/>
      </w:pPr>
      <w:r>
        <w:rPr>
          <w:rFonts w:ascii="Calibri" w:hAnsi="Calibri"/>
          <w:b/>
          <w:color w:val="808080"/>
          <w:sz w:val="22"/>
        </w:rPr>
        <w:t xml:space="preserve">H3: </w:t>
      </w:r>
      <w:r>
        <w:rPr>
          <w:rFonts w:ascii="Calibri" w:hAnsi="Calibri"/>
          <w:b/>
          <w:color w:val="000000"/>
          <w:sz w:val="22"/>
        </w:rPr>
        <w:t>Does the 20-minute cleaning rule keep a house on top of things?</w:t>
      </w:r>
    </w:p>
    <w:p>
      <w:pPr>
        <w:spacing w:after="120"/>
      </w:pPr>
      <w:r>
        <w:rPr>
          <w:rFonts w:ascii="Calibri" w:hAnsi="Calibri"/>
          <w:b w:val="0"/>
          <w:color w:val="000000"/>
          <w:sz w:val="22"/>
        </w:rPr>
        <w:t>Twenty focused minutes a day on one zone holds clutter back. It will not reach grout, window tracks, skirtings or an oven interior, so treat it as upkeep between visits.</w:t>
      </w:r>
    </w:p>
    <w:p>
      <w:pPr>
        <w:spacing w:before="240" w:after="80"/>
      </w:pPr>
      <w:r>
        <w:rPr>
          <w:rFonts w:ascii="Calibri" w:hAnsi="Calibri"/>
          <w:b/>
          <w:color w:val="808080"/>
          <w:sz w:val="22"/>
        </w:rPr>
        <w:t xml:space="preserve">H3: </w:t>
      </w:r>
      <w:r>
        <w:rPr>
          <w:rFonts w:ascii="Calibri" w:hAnsi="Calibri"/>
          <w:b/>
          <w:color w:val="000000"/>
          <w:sz w:val="22"/>
        </w:rPr>
        <w:t>What does a regular Highett visit cover?</w:t>
      </w:r>
    </w:p>
    <w:p>
      <w:pPr>
        <w:pStyle w:val="ListBullet"/>
        <w:spacing w:after="40"/>
      </w:pPr>
      <w:r>
        <w:rPr>
          <w:rFonts w:ascii="Calibri" w:hAnsi="Calibri"/>
          <w:b/>
          <w:color w:val="000000"/>
          <w:sz w:val="22"/>
        </w:rPr>
        <w:t>Living areas:</w:t>
      </w:r>
      <w:r>
        <w:rPr>
          <w:rFonts w:ascii="Calibri" w:hAnsi="Calibri"/>
          <w:b w:val="0"/>
          <w:color w:val="000000"/>
          <w:sz w:val="22"/>
        </w:rPr>
        <w:t xml:space="preserve"> dusted, including skirtings, sills,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w:t>
      </w:r>
    </w:p>
    <w:p>
      <w:pPr>
        <w:pStyle w:val="ListBullet"/>
        <w:spacing w:after="40"/>
      </w:pPr>
      <w:r>
        <w:rPr>
          <w:rFonts w:ascii="Calibri" w:hAnsi="Calibri"/>
          <w:b/>
          <w:color w:val="000000"/>
          <w:sz w:val="22"/>
        </w:rPr>
        <w:t>Kitchen:</w:t>
      </w:r>
      <w:r>
        <w:rPr>
          <w:rFonts w:ascii="Calibri" w:hAnsi="Calibri"/>
          <w:b w:val="0"/>
          <w:color w:val="000000"/>
          <w:sz w:val="22"/>
        </w:rPr>
        <w:t xml:space="preserve"> benches, splashback, stovetop, sink, tapware and appliance exteriors cleaned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polished</w:t>
      </w:r>
    </w:p>
    <w:p>
      <w:pPr>
        <w:spacing w:before="240" w:after="80"/>
      </w:pPr>
      <w:r>
        <w:rPr>
          <w:rFonts w:ascii="Calibri" w:hAnsi="Calibri"/>
          <w:b/>
          <w:color w:val="808080"/>
          <w:sz w:val="22"/>
        </w:rPr>
        <w:t xml:space="preserve">H3: </w:t>
      </w:r>
      <w:r>
        <w:rPr>
          <w:rFonts w:ascii="Calibri" w:hAnsi="Calibri"/>
          <w:b/>
          <w:color w:val="000000"/>
          <w:sz w:val="22"/>
        </w:rPr>
        <w:t>Is end of lease cleaning in Highett something you handle?</w:t>
      </w:r>
    </w:p>
    <w:p>
      <w:pPr>
        <w:spacing w:after="120"/>
      </w:pPr>
      <w:r>
        <w:rPr>
          <w:rFonts w:ascii="Calibri" w:hAnsi="Calibri"/>
          <w:b w:val="0"/>
          <w:color w:val="000000"/>
          <w:sz w:val="22"/>
        </w:rPr>
        <w:t>Yes, alongside move-in cleans, and both are quoted on site rather than from a template.</w:t>
      </w:r>
    </w:p>
    <w:p>
      <w:pPr>
        <w:spacing w:before="240" w:after="80"/>
      </w:pPr>
      <w:r>
        <w:rPr>
          <w:rFonts w:ascii="Calibri" w:hAnsi="Calibri"/>
          <w:b/>
          <w:color w:val="808080"/>
          <w:sz w:val="22"/>
        </w:rPr>
        <w:t xml:space="preserve">H3: </w:t>
      </w:r>
      <w:r>
        <w:rPr>
          <w:rFonts w:ascii="Calibri" w:hAnsi="Calibri"/>
          <w:b/>
          <w:color w:val="000000"/>
          <w:sz w:val="22"/>
        </w:rPr>
        <w:t>What happens after we call?</w:t>
      </w:r>
    </w:p>
    <w:p>
      <w:pPr>
        <w:spacing w:after="120"/>
      </w:pPr>
      <w:r>
        <w:rPr>
          <w:rFonts w:ascii="Calibri" w:hAnsi="Calibri"/>
          <w:b w:val="0"/>
          <w:color w:val="000000"/>
          <w:sz w:val="22"/>
        </w:rPr>
        <w:t xml:space="preserve">Ring </w:t>
      </w:r>
      <w:r>
        <w:rPr>
          <w:rFonts w:ascii="Calibri" w:hAnsi="Calibri"/>
          <w:b/>
          <w:color w:val="000000"/>
          <w:sz w:val="22"/>
        </w:rPr>
        <w:t>0421 633 370</w:t>
      </w:r>
      <w:r>
        <w:rPr>
          <w:rFonts w:ascii="Calibri" w:hAnsi="Calibri"/>
          <w:b w:val="0"/>
          <w:color w:val="000000"/>
          <w:sz w:val="22"/>
        </w:rPr>
        <w:t xml:space="preserve"> and we will arrange the free on-site assessment, quote your home, then schedule the first clean with your dedicated team.</w:t>
      </w:r>
    </w:p>
    <w:p>
      <w:pPr>
        <w:spacing w:before="240" w:after="80"/>
      </w:pPr>
      <w:r>
        <w:rPr>
          <w:rFonts w:ascii="Calibri" w:hAnsi="Calibri"/>
          <w:b/>
          <w:color w:val="808080"/>
          <w:sz w:val="22"/>
        </w:rPr>
        <w:t xml:space="preserve">H2: </w:t>
      </w:r>
      <w:r>
        <w:rPr>
          <w:rFonts w:ascii="Calibri" w:hAnsi="Calibri"/>
          <w:b/>
          <w:color w:val="000000"/>
          <w:sz w:val="22"/>
        </w:rPr>
        <w:t>Start With a Free Walk-Through of Your Highett Home</w:t>
      </w:r>
    </w:p>
    <w:p>
      <w:pPr>
        <w:spacing w:after="120"/>
      </w:pPr>
      <w:r>
        <w:rPr>
          <w:rFonts w:ascii="Calibri" w:hAnsi="Calibri"/>
          <w:b w:val="0"/>
          <w:color w:val="000000"/>
          <w:sz w:val="22"/>
        </w:rPr>
        <w:t xml:space="preserve">Phone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set a time for your free, no-obligation on-site quote. We walk the property, weigh up which schedule fits, then hand you one all-inclusive price in writing. Say yes and your Highett home gets its dedicated two-person team, with priority scheduling from the first visit.</w:t>
      </w:r>
    </w:p>
    <w:p>
      <w:pPr>
        <w:pStyle w:val="Heading1"/>
        <w:pageBreakBefore/>
        <w:spacing w:after="200"/>
      </w:pPr>
      <w:r>
        <w:rPr>
          <w:rFonts w:ascii="Georgia" w:hAnsi="Georgia"/>
          <w:b/>
          <w:color w:val="000000"/>
          <w:sz w:val="40"/>
        </w:rPr>
        <w:t>Page 15</w:t>
      </w:r>
    </w:p>
    <w:p>
      <w:pPr>
        <w:spacing w:after="0"/>
      </w:pPr>
      <w:r>
        <w:rPr>
          <w:rFonts w:ascii="Calibri" w:hAnsi="Calibri"/>
          <w:b/>
          <w:color w:val="000000"/>
          <w:sz w:val="22"/>
        </w:rPr>
        <w:t xml:space="preserve">URL: </w:t>
      </w:r>
      <w:hyperlink r:id="rId23">
        <w:r>
          <w:rPr>
            <w:color w:val="0563C1"/>
            <w:u w:val="single"/>
            <w:rFonts w:ascii="Calibri" w:hAnsi="Calibri"/>
            <w:sz w:val="22"/>
          </w:rPr>
          <w:t xml:space="preserve">https://robotcleaningsolutions.com.au/cleaners-mckinnon/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mckinnon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McKinnon for 1930s and Family Homes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McKinnon families rely on: one dedicated two-person team, non-toxic products safe on original finishes, one fixed price. Call for a free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McKinnon: Built for 1930s Bungalows and Busy Family Homes</w:t>
      </w:r>
    </w:p>
    <w:p>
      <w:pPr>
        <w:spacing w:after="120"/>
      </w:pPr>
      <w:r>
        <w:rPr>
          <w:rFonts w:ascii="Calibri" w:hAnsi="Calibri"/>
          <w:b w:val="0"/>
          <w:color w:val="000000"/>
          <w:sz w:val="22"/>
        </w:rPr>
        <w:t xml:space="preserve">Much of McKinnon still lives in the houses it was built with. The 1930s bungalows that give this pocket of Glen Eira its character went up long before spray-on finishes and engineered stone, and they ask for a gentler hand than a new townhouse does. Put a school-run household inside one and </w:t>
      </w:r>
      <w:r>
        <w:rPr>
          <w:rFonts w:ascii="Calibri" w:hAnsi="Calibri"/>
          <w:b/>
          <w:color w:val="000000"/>
          <w:sz w:val="22"/>
        </w:rPr>
        <w:t>house cleaning McKinnon</w:t>
      </w:r>
      <w:r>
        <w:rPr>
          <w:rFonts w:ascii="Calibri" w:hAnsi="Calibri"/>
          <w:b w:val="0"/>
          <w:color w:val="000000"/>
          <w:sz w:val="22"/>
        </w:rPr>
        <w:t xml:space="preserve"> families genuinely need looks less like a quick tidy and more like careful, repeatable care. Robot Cleaning Solutions delivers that across McKinnon, VIC 3204, and the surrounding Bayside and South-East Melbourne suburbs: weekly and fortnightly cleaners, deep cleans, one-off visits and end-of-lease work, all handled by one dedicated two-person team assigned to your address.</w:t>
      </w:r>
    </w:p>
    <w:p>
      <w:pPr>
        <w:spacing w:after="120"/>
      </w:pPr>
      <w:r>
        <w:rPr>
          <w:rFonts w:ascii="Calibri" w:hAnsi="Calibri"/>
          <w:b w:val="0"/>
          <w:color w:val="000000"/>
          <w:sz w:val="22"/>
        </w:rPr>
        <w:t xml:space="preserve">Every enquiry starts with a free, no-obligation on-site quote. Call </w:t>
      </w:r>
      <w:r>
        <w:rPr>
          <w:rFonts w:ascii="Calibri" w:hAnsi="Calibri"/>
          <w:b/>
          <w:color w:val="000000"/>
          <w:sz w:val="22"/>
        </w:rPr>
        <w:t>0421 633 370</w:t>
      </w:r>
      <w:r>
        <w:rPr>
          <w:rFonts w:ascii="Calibri" w:hAnsi="Calibri"/>
          <w:b w:val="0"/>
          <w:color w:val="000000"/>
          <w:sz w:val="22"/>
        </w:rPr>
        <w:t xml:space="preserve"> and we will walk the house with you, price it properly, and hold a priority booking slot once you join the 24/7 Clean membership.</w:t>
      </w:r>
    </w:p>
    <w:p>
      <w:pPr>
        <w:spacing w:before="240" w:after="80"/>
      </w:pPr>
      <w:r>
        <w:rPr>
          <w:rFonts w:ascii="Calibri" w:hAnsi="Calibri"/>
          <w:b/>
          <w:color w:val="808080"/>
          <w:sz w:val="22"/>
        </w:rPr>
        <w:t xml:space="preserve">H2: </w:t>
      </w:r>
      <w:r>
        <w:rPr>
          <w:rFonts w:ascii="Calibri" w:hAnsi="Calibri"/>
          <w:b/>
          <w:color w:val="000000"/>
          <w:sz w:val="22"/>
        </w:rPr>
        <w:t>Robot Cleaning Solutions: Who You Are Actually Hiring</w:t>
      </w:r>
    </w:p>
    <w:p>
      <w:pPr>
        <w:spacing w:after="120"/>
      </w:pPr>
      <w:r>
        <w:rPr>
          <w:rFonts w:ascii="Calibri" w:hAnsi="Calibri"/>
          <w:b w:val="0"/>
          <w:color w:val="000000"/>
          <w:sz w:val="22"/>
        </w:rPr>
        <w:t>Zoe Brauer founded Robot Cleaning Solutions in 2024, after a working life in hospitality that began at fourteen and ended with two South Australian pubs in her name. Since opening, more than 100 clients across Bayside and the South-East have brought us into their homes.</w:t>
      </w:r>
    </w:p>
    <w:p>
      <w:pPr>
        <w:spacing w:after="120"/>
      </w:pPr>
      <w:r>
        <w:rPr>
          <w:rFonts w:ascii="Calibri" w:hAnsi="Calibri"/>
          <w:b w:val="0"/>
          <w:color w:val="000000"/>
          <w:sz w:val="22"/>
        </w:rPr>
        <w:t xml:space="preserve">The rest of the detail, our insurance cover, our guarantees and the reviews clients leave, sits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 rather than being repeated on every suburb page.</w:t>
      </w:r>
    </w:p>
    <w:p>
      <w:pPr>
        <w:spacing w:before="240" w:after="80"/>
      </w:pPr>
      <w:r>
        <w:rPr>
          <w:rFonts w:ascii="Calibri" w:hAnsi="Calibri"/>
          <w:b/>
          <w:color w:val="808080"/>
          <w:sz w:val="22"/>
        </w:rPr>
        <w:t xml:space="preserve">H2: </w:t>
      </w:r>
      <w:r>
        <w:rPr>
          <w:rFonts w:ascii="Calibri" w:hAnsi="Calibri"/>
          <w:b/>
          <w:color w:val="000000"/>
          <w:sz w:val="22"/>
        </w:rPr>
        <w:t>Products Chosen for Older Homes and Younger Households</w:t>
      </w:r>
    </w:p>
    <w:p>
      <w:pPr>
        <w:spacing w:after="120"/>
      </w:pPr>
      <w:r>
        <w:rPr>
          <w:rFonts w:ascii="Calibri" w:hAnsi="Calibri"/>
          <w:b w:val="0"/>
          <w:color w:val="000000"/>
          <w:sz w:val="22"/>
        </w:rPr>
        <w:t>Housing stock shapes the job. Homes of this era tend to carry original timber, older tiling and grout, and paint recoated more than once across ninety-odd years. Generic supermarket chemicals work on those surfaces at first and dull them over time. So we clean only with eco-friendly, premium-grade products chosen for luxury finishes, fine furniture and delicate materials, and the finishes keep their depth instead of going flat.</w:t>
      </w:r>
    </w:p>
    <w:p>
      <w:pPr>
        <w:spacing w:after="120"/>
      </w:pPr>
      <w:r>
        <w:rPr>
          <w:rFonts w:ascii="Calibri" w:hAnsi="Calibri"/>
          <w:b w:val="0"/>
          <w:color w:val="000000"/>
          <w:sz w:val="22"/>
        </w:rPr>
        <w:t>The same choice answers what parents here ask about most. Non toxic eco friendly cleaning leaves no residue on the benchtop a toddler will lean on an hour later, so children and pets come straight back in behind us. In a school-zone suburb, the clean and the after-school rush often land on the same afternoon.</w:t>
      </w:r>
    </w:p>
    <w:p>
      <w:pPr>
        <w:spacing w:after="120"/>
      </w:pPr>
      <w:r>
        <w:rPr>
          <w:rFonts w:ascii="Calibri" w:hAnsi="Calibri"/>
          <w:b w:val="0"/>
          <w:color w:val="000000"/>
          <w:sz w:val="22"/>
        </w:rPr>
        <w:t xml:space="preserve">Around all of it sits genuine white glove home cleaning: expertly trained professionals who work quietly, respect your privacy and leave no trace beyond the result. Most McKinnon clients are at work or on pick-up while we are there, so discretion matters. Where a home holds pieces needing more care,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is built for it.</w:t>
      </w:r>
    </w:p>
    <w:p>
      <w:pPr>
        <w:spacing w:after="120"/>
      </w:pPr>
      <w:r>
        <w:rPr>
          <w:rFonts w:ascii="Calibri" w:hAnsi="Calibri"/>
          <w:b w:val="0"/>
          <w:color w:val="000000"/>
          <w:sz w:val="22"/>
        </w:rPr>
        <w:t xml:space="preserve">Unsure what we would put on ninety-year-old timber or original tiling? </w:t>
      </w:r>
      <w:r>
        <w:rPr>
          <w:rFonts w:ascii="Calibri" w:hAnsi="Calibri"/>
          <w:b/>
          <w:color w:val="000000"/>
          <w:sz w:val="22"/>
        </w:rPr>
        <w:t>Ask us first on 0421 633 370</w:t>
      </w:r>
      <w:r>
        <w:rPr>
          <w:rFonts w:ascii="Calibri" w:hAnsi="Calibri"/>
          <w:b w:val="0"/>
          <w:color w:val="000000"/>
          <w:sz w:val="22"/>
        </w:rPr>
        <w:t>, free and with no obligation.</w:t>
      </w:r>
    </w:p>
    <w:p>
      <w:pPr>
        <w:spacing w:before="240" w:after="80"/>
      </w:pPr>
      <w:r>
        <w:rPr>
          <w:rFonts w:ascii="Calibri" w:hAnsi="Calibri"/>
          <w:b/>
          <w:color w:val="808080"/>
          <w:sz w:val="22"/>
        </w:rPr>
        <w:t xml:space="preserve">H2: </w:t>
      </w:r>
      <w:r>
        <w:rPr>
          <w:rFonts w:ascii="Calibri" w:hAnsi="Calibri"/>
          <w:b/>
          <w:color w:val="000000"/>
          <w:sz w:val="22"/>
        </w:rPr>
        <w:t>Weekly, Fortnightly, Deep or One-Off: Choosing the Right Clean</w:t>
      </w:r>
    </w:p>
    <w:p>
      <w:pPr>
        <w:spacing w:after="120"/>
      </w:pPr>
      <w:r>
        <w:rPr>
          <w:rFonts w:ascii="Calibri" w:hAnsi="Calibri"/>
          <w:b w:val="0"/>
          <w:color w:val="000000"/>
          <w:sz w:val="22"/>
        </w:rPr>
        <w:t>Every visit is worked by two cleaners rather than one. A pair moving through a home in a fixed sequence finishes in roughly half the time, with the robot-like precision the business is named for, and every room gets the same treatment in the same order.</w:t>
      </w:r>
    </w:p>
    <w:p>
      <w:pPr>
        <w:spacing w:after="120"/>
      </w:pPr>
      <w:r>
        <w:rPr>
          <w:rFonts w:ascii="Calibri" w:hAnsi="Calibri"/>
          <w:b w:val="0"/>
          <w:color w:val="000000"/>
          <w:sz w:val="22"/>
        </w:rPr>
        <w:t>Our home cleaning services for McKinnon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the rhythm most family households settle into</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adding oven and fridge interiors, shower grout, blinds, window tracks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with nothing to sign, before or after visitors</w:t>
      </w:r>
    </w:p>
    <w:p>
      <w:pPr>
        <w:pStyle w:val="ListBullet"/>
        <w:spacing w:after="40"/>
      </w:pPr>
      <w:r>
        <w:rPr>
          <w:rFonts w:ascii="Calibri" w:hAnsi="Calibri"/>
          <w:b/>
          <w:color w:val="000000"/>
          <w:sz w:val="22"/>
        </w:rPr>
        <w:t>Move-in cleans</w:t>
      </w:r>
      <w:r>
        <w:rPr>
          <w:rFonts w:ascii="Calibri" w:hAnsi="Calibri"/>
          <w:b w:val="0"/>
          <w:color w:val="000000"/>
          <w:sz w:val="22"/>
        </w:rPr>
        <w:t>, so a new address starts as yours</w:t>
      </w:r>
    </w:p>
    <w:p>
      <w:pPr>
        <w:pStyle w:val="ListBullet"/>
        <w:spacing w:after="40"/>
      </w:pPr>
      <w:r>
        <w:rPr>
          <w:rFonts w:ascii="Calibri" w:hAnsi="Calibri"/>
          <w:b/>
          <w:color w:val="000000"/>
          <w:sz w:val="22"/>
        </w:rPr>
        <w:t>Bond &amp; end of lease cleaning</w:t>
      </w:r>
      <w:r>
        <w:rPr>
          <w:rFonts w:ascii="Calibri" w:hAnsi="Calibri"/>
          <w:b w:val="0"/>
          <w:color w:val="000000"/>
          <w:sz w:val="22"/>
        </w:rPr>
        <w:t>, run against the checklist property managers inspect</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plus office cleaning for local businesses</w:t>
      </w:r>
    </w:p>
    <w:p>
      <w:pPr>
        <w:spacing w:after="120"/>
      </w:pPr>
      <w:r>
        <w:rPr>
          <w:rFonts w:ascii="Calibri" w:hAnsi="Calibri"/>
          <w:b w:val="0"/>
          <w:color w:val="000000"/>
          <w:sz w:val="22"/>
        </w:rPr>
        <w:t>Apartment and townhouse cleaning is handled exactly as a freestanding bungalow; only the quote changes. At the end of a tenancy, our dedicated End of Lease Cleaning McKinnon page covers bond work, so this page stays on the ongoing routine.</w:t>
      </w:r>
    </w:p>
    <w:p>
      <w:pPr>
        <w:spacing w:after="120"/>
      </w:pPr>
      <w:r>
        <w:rPr>
          <w:rFonts w:ascii="Calibri" w:hAnsi="Calibri"/>
          <w:b w:val="0"/>
          <w:color w:val="000000"/>
          <w:sz w:val="22"/>
        </w:rPr>
        <w:t xml:space="preserve">Weighing up which of these your household actually needs? </w:t>
      </w:r>
      <w:r>
        <w:rPr>
          <w:rFonts w:ascii="Calibri" w:hAnsi="Calibri"/>
          <w:b/>
          <w:color w:val="000000"/>
          <w:sz w:val="22"/>
        </w:rPr>
        <w:t>Call us now on 0421 633 370</w:t>
      </w:r>
      <w:r>
        <w:rPr>
          <w:rFonts w:ascii="Calibri" w:hAnsi="Calibri"/>
          <w:b w:val="0"/>
          <w:color w:val="000000"/>
          <w:sz w:val="22"/>
        </w:rPr>
        <w:t xml:space="preserve"> and we will match the service to the house before you commit to anything.</w:t>
      </w:r>
    </w:p>
    <w:p>
      <w:pPr>
        <w:spacing w:before="240" w:after="80"/>
      </w:pPr>
      <w:r>
        <w:rPr>
          <w:rFonts w:ascii="Calibri" w:hAnsi="Calibri"/>
          <w:b/>
          <w:color w:val="808080"/>
          <w:sz w:val="22"/>
        </w:rPr>
        <w:t xml:space="preserve">H2: </w:t>
      </w:r>
      <w:r>
        <w:rPr>
          <w:rFonts w:ascii="Calibri" w:hAnsi="Calibri"/>
          <w:b/>
          <w:color w:val="000000"/>
          <w:sz w:val="22"/>
        </w:rPr>
        <w:t>What 24/7 Clean Membership Adds for a McKinnon Household</w:t>
      </w:r>
    </w:p>
    <w:p>
      <w:pPr>
        <w:spacing w:after="120"/>
      </w:pPr>
      <w:r>
        <w:rPr>
          <w:rFonts w:ascii="Calibri" w:hAnsi="Calibri"/>
          <w:b w:val="0"/>
          <w:color w:val="000000"/>
          <w:sz w:val="22"/>
        </w:rPr>
        <w:t>The 24/7 Clean membership turns cleaning into scheduled domestic home care that simply happens, instead of a decision you keep remaking. Members receive:</w:t>
      </w:r>
    </w:p>
    <w:p>
      <w:pPr>
        <w:pStyle w:val="ListBullet"/>
        <w:spacing w:after="40"/>
      </w:pPr>
      <w:r>
        <w:rPr>
          <w:rFonts w:ascii="Calibri" w:hAnsi="Calibri"/>
          <w:b w:val="0"/>
          <w:color w:val="000000"/>
          <w:sz w:val="22"/>
        </w:rPr>
        <w:t>Weekly or fortnightly cleaning on a fixed day</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when everything arrives at once</w:t>
      </w:r>
    </w:p>
    <w:p>
      <w:pPr>
        <w:pStyle w:val="ListBullet"/>
        <w:spacing w:after="40"/>
      </w:pPr>
      <w:r>
        <w:rPr>
          <w:rFonts w:ascii="Calibri" w:hAnsi="Calibri"/>
          <w:b w:val="0"/>
          <w:color w:val="000000"/>
          <w:sz w:val="22"/>
        </w:rPr>
        <w:t>A dedicated cleaning team, the same pair each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ahead of casual bookings</w:t>
      </w:r>
    </w:p>
    <w:p>
      <w:pPr>
        <w:spacing w:after="120"/>
      </w:pPr>
      <w:r>
        <w:rPr>
          <w:rFonts w:ascii="Calibri" w:hAnsi="Calibri"/>
          <w:b w:val="0"/>
          <w:color w:val="000000"/>
          <w:sz w:val="22"/>
        </w:rPr>
        <w:t xml:space="preserve">If a fixed cleaning day would take one thing off the family calendar, </w:t>
      </w:r>
      <w:r>
        <w:rPr>
          <w:rFonts w:ascii="Calibri" w:hAnsi="Calibri"/>
          <w:b/>
          <w:color w:val="000000"/>
          <w:sz w:val="22"/>
        </w:rPr>
        <w:t>phone 0421 633 370</w:t>
      </w:r>
      <w:r>
        <w:rPr>
          <w:rFonts w:ascii="Calibri" w:hAnsi="Calibri"/>
          <w:b w:val="0"/>
          <w:color w:val="000000"/>
          <w:sz w:val="22"/>
        </w:rPr>
        <w:t xml:space="preserve"> and we will build the membership around your McKinnon home.</w:t>
      </w:r>
    </w:p>
    <w:p>
      <w:pPr>
        <w:spacing w:before="240" w:after="80"/>
      </w:pPr>
      <w:r>
        <w:rPr>
          <w:rFonts w:ascii="Calibri" w:hAnsi="Calibri"/>
          <w:b/>
          <w:color w:val="808080"/>
          <w:sz w:val="22"/>
        </w:rPr>
        <w:t xml:space="preserve">H2: </w:t>
      </w:r>
      <w:r>
        <w:rPr>
          <w:rFonts w:ascii="Calibri" w:hAnsi="Calibri"/>
          <w:b/>
          <w:color w:val="000000"/>
          <w:sz w:val="22"/>
        </w:rPr>
        <w:t>A 30 to 40 Kilometre Radius Is Not the Same as Knowing McKinnon</w:t>
      </w:r>
    </w:p>
    <w:p>
      <w:pPr>
        <w:spacing w:after="120"/>
      </w:pPr>
      <w:r>
        <w:rPr>
          <w:rFonts w:ascii="Calibri" w:hAnsi="Calibri"/>
          <w:b w:val="0"/>
          <w:color w:val="000000"/>
          <w:sz w:val="22"/>
        </w:rPr>
        <w:t>Search domestic cleaners near me from a McKinnon street and the results tell you almost nothing about McKinnon:</w:t>
      </w:r>
    </w:p>
    <w:p>
      <w:pPr>
        <w:pStyle w:val="ListBullet"/>
        <w:spacing w:after="40"/>
      </w:pPr>
      <w:r>
        <w:rPr>
          <w:rFonts w:ascii="Calibri" w:hAnsi="Calibri"/>
          <w:b/>
          <w:color w:val="000000"/>
          <w:sz w:val="22"/>
        </w:rPr>
        <w:t>A national provider</w:t>
      </w:r>
      <w:r>
        <w:rPr>
          <w:rFonts w:ascii="Calibri" w:hAnsi="Calibri"/>
          <w:b w:val="0"/>
          <w:color w:val="000000"/>
          <w:sz w:val="22"/>
        </w:rPr>
        <w:t>, describing its coverage as most suburbs within a 30 to 40 kilometre radius of the city of Melbourne</w:t>
      </w:r>
    </w:p>
    <w:p>
      <w:pPr>
        <w:pStyle w:val="ListBullet"/>
        <w:spacing w:after="40"/>
      </w:pPr>
      <w:r>
        <w:rPr>
          <w:rFonts w:ascii="Calibri" w:hAnsi="Calibri"/>
          <w:b/>
          <w:color w:val="000000"/>
          <w:sz w:val="22"/>
        </w:rPr>
        <w:t>A marketplace</w:t>
      </w:r>
      <w:r>
        <w:rPr>
          <w:rFonts w:ascii="Calibri" w:hAnsi="Calibri"/>
          <w:b w:val="0"/>
          <w:color w:val="000000"/>
          <w:sz w:val="22"/>
        </w:rPr>
        <w:t>, listing roughly eighty cleaners here</w:t>
      </w:r>
    </w:p>
    <w:p>
      <w:pPr>
        <w:pStyle w:val="ListBullet"/>
        <w:spacing w:after="40"/>
      </w:pPr>
      <w:r>
        <w:rPr>
          <w:rFonts w:ascii="Calibri" w:hAnsi="Calibri"/>
          <w:b/>
          <w:color w:val="000000"/>
          <w:sz w:val="22"/>
        </w:rPr>
        <w:t>A directory</w:t>
      </w:r>
      <w:r>
        <w:rPr>
          <w:rFonts w:ascii="Calibri" w:hAnsi="Calibri"/>
          <w:b w:val="0"/>
          <w:color w:val="000000"/>
          <w:sz w:val="22"/>
        </w:rPr>
        <w:t>, offering three free quotes</w:t>
      </w:r>
    </w:p>
    <w:p>
      <w:pPr>
        <w:pStyle w:val="ListBullet"/>
        <w:spacing w:after="40"/>
      </w:pPr>
      <w:r>
        <w:rPr>
          <w:rFonts w:ascii="Calibri" w:hAnsi="Calibri"/>
          <w:b/>
          <w:color w:val="000000"/>
          <w:sz w:val="22"/>
        </w:rPr>
        <w:t>Another directory</w:t>
      </w:r>
      <w:r>
        <w:rPr>
          <w:rFonts w:ascii="Calibri" w:hAnsi="Calibri"/>
          <w:b w:val="0"/>
          <w:color w:val="000000"/>
          <w:sz w:val="22"/>
        </w:rPr>
        <w:t>, ranking its thirty best</w:t>
      </w:r>
    </w:p>
    <w:p>
      <w:pPr>
        <w:pStyle w:val="ListBullet"/>
        <w:spacing w:after="40"/>
      </w:pPr>
      <w:r>
        <w:rPr>
          <w:rFonts w:ascii="Calibri" w:hAnsi="Calibri"/>
          <w:b/>
          <w:color w:val="000000"/>
          <w:sz w:val="22"/>
        </w:rPr>
        <w:t>Franchise microsites</w:t>
      </w:r>
      <w:r>
        <w:rPr>
          <w:rFonts w:ascii="Calibri" w:hAnsi="Calibri"/>
          <w:b w:val="0"/>
          <w:color w:val="000000"/>
          <w:sz w:val="22"/>
        </w:rPr>
        <w:t>, publishing the same page twice over, once for the suburb and once for its postcode</w:t>
      </w:r>
    </w:p>
    <w:p>
      <w:pPr>
        <w:spacing w:after="120"/>
      </w:pPr>
      <w:r>
        <w:rPr>
          <w:rFonts w:ascii="Calibri" w:hAnsi="Calibri"/>
          <w:b w:val="0"/>
          <w:color w:val="000000"/>
          <w:sz w:val="22"/>
        </w:rPr>
        <w:t>Police-checked and insured appears in nearly all of it, and our team is vetted and insured too. That is the floor of this trade, not the difference: none of it tells you who will be at your door next Thursday, or still there in two months.</w:t>
      </w:r>
    </w:p>
    <w:p>
      <w:pPr>
        <w:spacing w:after="120"/>
      </w:pPr>
      <w:r>
        <w:rPr>
          <w:rFonts w:ascii="Calibri" w:hAnsi="Calibri"/>
          <w:b w:val="0"/>
          <w:color w:val="000000"/>
          <w:sz w:val="22"/>
        </w:rPr>
        <w:t>Our answer is structural. As local residential cleaners working this side of town, we assign one two-person team to your household and send them back visit after visit. They learn which shower needs the extra minute, which floorboards hate a wet mop, and which door is better left shut. We will never out-count a franchise carrying thousands of reviews. We point instead to a five-star rating on Google, and to the 95% of clients who book us again.</w:t>
      </w:r>
    </w:p>
    <w:p>
      <w:pPr>
        <w:spacing w:after="120"/>
      </w:pPr>
      <w:r>
        <w:rPr>
          <w:rFonts w:ascii="Calibri" w:hAnsi="Calibri"/>
          <w:b w:val="0"/>
          <w:color w:val="000000"/>
          <w:sz w:val="22"/>
        </w:rPr>
        <w:t xml:space="preserve">Would you rather know your cleaners by name than by badge? </w:t>
      </w:r>
      <w:r>
        <w:rPr>
          <w:rFonts w:ascii="Calibri" w:hAnsi="Calibri"/>
          <w:b/>
          <w:color w:val="000000"/>
          <w:sz w:val="22"/>
        </w:rPr>
        <w:t>Ring 0421 633 370</w:t>
      </w:r>
      <w:r>
        <w:rPr>
          <w:rFonts w:ascii="Calibri" w:hAnsi="Calibri"/>
          <w:b w:val="0"/>
          <w:color w:val="000000"/>
          <w:sz w:val="22"/>
        </w:rPr>
        <w:t xml:space="preserve"> and start with a free, no-obligation quote.</w:t>
      </w:r>
    </w:p>
    <w:p>
      <w:pPr>
        <w:spacing w:before="240" w:after="80"/>
      </w:pPr>
      <w:r>
        <w:rPr>
          <w:rFonts w:ascii="Calibri" w:hAnsi="Calibri"/>
          <w:b/>
          <w:color w:val="808080"/>
          <w:sz w:val="22"/>
        </w:rPr>
        <w:t xml:space="preserve">H2: </w:t>
      </w:r>
      <w:r>
        <w:rPr>
          <w:rFonts w:ascii="Calibri" w:hAnsi="Calibri"/>
          <w:b/>
          <w:color w:val="000000"/>
          <w:sz w:val="22"/>
        </w:rPr>
        <w:t>Three Free Quotes, or One Real One</w:t>
      </w:r>
    </w:p>
    <w:p>
      <w:pPr>
        <w:spacing w:after="120"/>
      </w:pPr>
      <w:r>
        <w:rPr>
          <w:rFonts w:ascii="Calibri" w:hAnsi="Calibri"/>
          <w:b w:val="0"/>
          <w:color w:val="000000"/>
          <w:sz w:val="22"/>
        </w:rPr>
        <w:t>Price is the question McKinnon searchers ask loudest, and the local numbers explain why. Job listings for this postcode run from around $90 to $200 for a single clean, one local company advertises a flat $60 per hour, and the directories exist to hand you three quotes. Three scopes, three figures, no honest comparison.</w:t>
      </w:r>
    </w:p>
    <w:p>
      <w:pPr>
        <w:spacing w:after="120"/>
      </w:pPr>
      <w:r>
        <w:rPr>
          <w:rFonts w:ascii="Calibri" w:hAnsi="Calibri"/>
          <w:b w:val="0"/>
          <w:color w:val="000000"/>
          <w:sz w:val="22"/>
        </w:rPr>
        <w:t>An hourly rate prices time, not a finished home. Two hours in a three-bedroom bungalow buys a very different result to two hours in a five-bedroom one, and neither is knowable by phone. So we quote the house instead. Someone walks the property with you, free and without obligation, then prices what it takes to keep clean. Membership starts from $150 per week, tailored to the size of your home, and that figure covers:</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included, never billed on top</w:t>
      </w:r>
    </w:p>
    <w:p>
      <w:pPr>
        <w:pStyle w:val="ListBullet"/>
        <w:spacing w:after="40"/>
      </w:pPr>
      <w:r>
        <w:rPr>
          <w:rFonts w:ascii="Calibri" w:hAnsi="Calibri"/>
          <w:b/>
          <w:color w:val="000000"/>
          <w:sz w:val="22"/>
        </w:rPr>
        <w:t>Your dedicated team:</w:t>
      </w:r>
      <w:r>
        <w:rPr>
          <w:rFonts w:ascii="Calibri" w:hAnsi="Calibri"/>
          <w:b w:val="0"/>
          <w:color w:val="000000"/>
          <w:sz w:val="22"/>
        </w:rPr>
        <w:t xml:space="preserve"> the same pair, on every scheduled visit</w:t>
      </w:r>
    </w:p>
    <w:p>
      <w:pPr>
        <w:pStyle w:val="ListBullet"/>
        <w:spacing w:after="40"/>
      </w:pPr>
      <w:r>
        <w:rPr>
          <w:rFonts w:ascii="Calibri" w:hAnsi="Calibri"/>
          <w:b/>
          <w:color w:val="000000"/>
          <w:sz w:val="22"/>
        </w:rPr>
        <w:t>Nothing added afterwards:</w:t>
      </w:r>
      <w:r>
        <w:rPr>
          <w:rFonts w:ascii="Calibri" w:hAnsi="Calibri"/>
          <w:b w:val="0"/>
          <w:color w:val="000000"/>
          <w:sz w:val="22"/>
        </w:rPr>
        <w:t xml:space="preserve"> the price you agree is the whole price</w:t>
      </w:r>
    </w:p>
    <w:p>
      <w:pPr>
        <w:spacing w:after="120"/>
      </w:pPr>
      <w:r>
        <w:rPr>
          <w:rFonts w:ascii="Calibri" w:hAnsi="Calibri"/>
          <w:b w:val="0"/>
          <w:color w:val="000000"/>
          <w:sz w:val="22"/>
        </w:rPr>
        <w:t>If a clean ever misses the mark, tell us and we will put it right.</w:t>
      </w:r>
    </w:p>
    <w:p>
      <w:pPr>
        <w:spacing w:after="120"/>
      </w:pPr>
      <w:r>
        <w:rPr>
          <w:rFonts w:ascii="Calibri" w:hAnsi="Calibri"/>
          <w:b w:val="0"/>
          <w:color w:val="000000"/>
          <w:sz w:val="22"/>
        </w:rPr>
        <w:t xml:space="preserve">One honest figure beats three guesses. </w:t>
      </w:r>
      <w:r>
        <w:rPr>
          <w:rFonts w:ascii="Calibri" w:hAnsi="Calibri"/>
          <w:b/>
          <w:color w:val="000000"/>
          <w:sz w:val="22"/>
        </w:rPr>
        <w:t>Book your free on-site quote on 0421 633 370</w:t>
      </w:r>
      <w:r>
        <w:rPr>
          <w:rFonts w:ascii="Calibri" w:hAnsi="Calibri"/>
          <w:b w:val="0"/>
          <w:color w:val="000000"/>
          <w:sz w:val="22"/>
        </w:rPr>
        <w:t xml:space="preserve"> and we will price your McKinnon home properly.</w:t>
      </w:r>
    </w:p>
    <w:p>
      <w:pPr>
        <w:spacing w:before="240" w:after="80"/>
      </w:pPr>
      <w:r>
        <w:rPr>
          <w:rFonts w:ascii="Calibri" w:hAnsi="Calibri"/>
          <w:b/>
          <w:color w:val="808080"/>
          <w:sz w:val="22"/>
        </w:rPr>
        <w:t xml:space="preserve">H2: </w:t>
      </w:r>
      <w:r>
        <w:rPr>
          <w:rFonts w:ascii="Calibri" w:hAnsi="Calibri"/>
          <w:b/>
          <w:color w:val="000000"/>
          <w:sz w:val="22"/>
        </w:rPr>
        <w:t>Straight Answers on House Cleaning in McKinnon</w:t>
      </w:r>
    </w:p>
    <w:p>
      <w:pPr>
        <w:spacing w:before="240" w:after="80"/>
      </w:pPr>
      <w:r>
        <w:rPr>
          <w:rFonts w:ascii="Calibri" w:hAnsi="Calibri"/>
          <w:b/>
          <w:color w:val="808080"/>
          <w:sz w:val="22"/>
        </w:rPr>
        <w:t xml:space="preserve">H3: </w:t>
      </w:r>
      <w:r>
        <w:rPr>
          <w:rFonts w:ascii="Calibri" w:hAnsi="Calibri"/>
          <w:b/>
          <w:color w:val="000000"/>
          <w:sz w:val="22"/>
        </w:rPr>
        <w:t>Cleaners advertise by the hour. What should I actually be paying one?</w:t>
      </w:r>
    </w:p>
    <w:p>
      <w:pPr>
        <w:spacing w:after="120"/>
      </w:pPr>
      <w:r>
        <w:rPr>
          <w:rFonts w:ascii="Calibri" w:hAnsi="Calibri"/>
          <w:b w:val="0"/>
          <w:color w:val="000000"/>
          <w:sz w:val="22"/>
        </w:rPr>
        <w:t>Advertised rates across Australia swing with the provider, the home and what counts as included, which is why McKinnon listings produce such a spread. We price the property rather than the clock, so the figure is agreed before the first visit and does not move.</w:t>
      </w:r>
    </w:p>
    <w:p>
      <w:pPr>
        <w:spacing w:before="240" w:after="80"/>
      </w:pPr>
      <w:r>
        <w:rPr>
          <w:rFonts w:ascii="Calibri" w:hAnsi="Calibri"/>
          <w:b/>
          <w:color w:val="808080"/>
          <w:sz w:val="22"/>
        </w:rPr>
        <w:t xml:space="preserve">H3: </w:t>
      </w:r>
      <w:r>
        <w:rPr>
          <w:rFonts w:ascii="Calibri" w:hAnsi="Calibri"/>
          <w:b/>
          <w:color w:val="000000"/>
          <w:sz w:val="22"/>
        </w:rPr>
        <w:t>If I booked two hours of cleaning, what would realistically get done?</w:t>
      </w:r>
    </w:p>
    <w:p>
      <w:pPr>
        <w:spacing w:after="120"/>
      </w:pPr>
      <w:r>
        <w:rPr>
          <w:rFonts w:ascii="Calibri" w:hAnsi="Calibri"/>
          <w:b w:val="0"/>
          <w:color w:val="000000"/>
          <w:sz w:val="22"/>
        </w:rPr>
        <w:t>With a pair on site, two hours is closer to four hours of one person's work. In an average McKinnon home that covers kitchen surfaces, bathrooms, floors and general dusting. Oven interiors, inside the fridge and shower grout belong to a deep clean, booked as its own visit.</w:t>
      </w:r>
    </w:p>
    <w:p>
      <w:pPr>
        <w:spacing w:before="240" w:after="80"/>
      </w:pPr>
      <w:r>
        <w:rPr>
          <w:rFonts w:ascii="Calibri" w:hAnsi="Calibri"/>
          <w:b/>
          <w:color w:val="808080"/>
          <w:sz w:val="22"/>
        </w:rPr>
        <w:t xml:space="preserve">H3: </w:t>
      </w:r>
      <w:r>
        <w:rPr>
          <w:rFonts w:ascii="Calibri" w:hAnsi="Calibri"/>
          <w:b/>
          <w:color w:val="000000"/>
          <w:sz w:val="22"/>
        </w:rPr>
        <w:t>Everyone mentions the 20 minute rule. Is it worth doing in a family home?</w:t>
      </w:r>
    </w:p>
    <w:p>
      <w:pPr>
        <w:spacing w:after="120"/>
      </w:pPr>
      <w:r>
        <w:rPr>
          <w:rFonts w:ascii="Calibri" w:hAnsi="Calibri"/>
          <w:b w:val="0"/>
          <w:color w:val="000000"/>
          <w:sz w:val="22"/>
        </w:rPr>
        <w:t>Giving one zone twenty focused minutes is a useful habit, and with children in the house it stops clutter compounding between visits. It maintains a home rather than resetting one, so it works alongside a professional clean, not in place of it.</w:t>
      </w:r>
    </w:p>
    <w:p>
      <w:pPr>
        <w:spacing w:before="240" w:after="80"/>
      </w:pPr>
      <w:r>
        <w:rPr>
          <w:rFonts w:ascii="Calibri" w:hAnsi="Calibri"/>
          <w:b/>
          <w:color w:val="808080"/>
          <w:sz w:val="22"/>
        </w:rPr>
        <w:t xml:space="preserve">H3: </w:t>
      </w:r>
      <w:r>
        <w:rPr>
          <w:rFonts w:ascii="Calibri" w:hAnsi="Calibri"/>
          <w:b/>
          <w:color w:val="000000"/>
          <w:sz w:val="22"/>
        </w:rPr>
        <w:t>What is on the checklist for a standard clean?</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 from skirting boards and sills to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 splashback, stovetop, sink, tapware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left shining</w:t>
      </w:r>
    </w:p>
    <w:p>
      <w:pPr>
        <w:spacing w:before="240" w:after="80"/>
      </w:pPr>
      <w:r>
        <w:rPr>
          <w:rFonts w:ascii="Calibri" w:hAnsi="Calibri"/>
          <w:b/>
          <w:color w:val="808080"/>
          <w:sz w:val="22"/>
        </w:rPr>
        <w:t xml:space="preserve">H3: </w:t>
      </w:r>
      <w:r>
        <w:rPr>
          <w:rFonts w:ascii="Calibri" w:hAnsi="Calibri"/>
          <w:b/>
          <w:color w:val="000000"/>
          <w:sz w:val="22"/>
        </w:rPr>
        <w:t>Our house is from the 1930s. Will your products damage the original surfaces?</w:t>
      </w:r>
    </w:p>
    <w:p>
      <w:pPr>
        <w:spacing w:after="120"/>
      </w:pPr>
      <w:r>
        <w:rPr>
          <w:rFonts w:ascii="Calibri" w:hAnsi="Calibri"/>
          <w:b w:val="0"/>
          <w:color w:val="000000"/>
          <w:sz w:val="22"/>
        </w:rPr>
        <w:t>No. That is exactly why we use premium-grade products chosen for delicate materials. Original timber, older tiles and aged tapware all keep their finish better for it.</w:t>
      </w:r>
    </w:p>
    <w:p>
      <w:pPr>
        <w:spacing w:before="240" w:after="80"/>
      </w:pPr>
      <w:r>
        <w:rPr>
          <w:rFonts w:ascii="Calibri" w:hAnsi="Calibri"/>
          <w:b/>
          <w:color w:val="808080"/>
          <w:sz w:val="22"/>
        </w:rPr>
        <w:t xml:space="preserve">H3: </w:t>
      </w:r>
      <w:r>
        <w:rPr>
          <w:rFonts w:ascii="Calibri" w:hAnsi="Calibri"/>
          <w:b/>
          <w:color w:val="000000"/>
          <w:sz w:val="22"/>
        </w:rPr>
        <w:t>Do you clean the streets around McKinnon as well?</w:t>
      </w:r>
    </w:p>
    <w:p>
      <w:pPr>
        <w:spacing w:after="120"/>
      </w:pPr>
      <w:r>
        <w:rPr>
          <w:rFonts w:ascii="Calibri" w:hAnsi="Calibri"/>
          <w:b w:val="0"/>
          <w:color w:val="000000"/>
          <w:sz w:val="22"/>
        </w:rPr>
        <w:t xml:space="preserve">Yes. The same teams look after neighbouring households in </w:t>
      </w:r>
      <w:hyperlink r:id="rId24">
        <w:r>
          <w:rPr>
            <w:color w:val="0563C1"/>
            <w:u w:val="single"/>
            <w:rFonts w:ascii="Calibri" w:hAnsi="Calibri"/>
            <w:sz w:val="22"/>
          </w:rPr>
          <w:t xml:space="preserve">Ormond</w:t>
        </w:r>
      </w:hyperlink>
      <w:r>
        <w:rPr>
          <w:rFonts w:ascii="Calibri" w:hAnsi="Calibri"/>
          <w:b w:val="0"/>
          <w:color w:val="000000"/>
          <w:sz w:val="22"/>
        </w:rPr>
        <w:t xml:space="preserve"> and </w:t>
      </w:r>
      <w:hyperlink r:id="rId22">
        <w:r>
          <w:rPr>
            <w:color w:val="0563C1"/>
            <w:u w:val="single"/>
            <w:rFonts w:ascii="Calibri" w:hAnsi="Calibri"/>
            <w:sz w:val="22"/>
          </w:rPr>
          <w:t xml:space="preserve">Bentleigh</w:t>
        </w:r>
      </w:hyperlink>
      <w:r>
        <w:rPr>
          <w:rFonts w:ascii="Calibri" w:hAnsi="Calibri"/>
          <w:b w:val="0"/>
          <w:color w:val="000000"/>
          <w:sz w:val="22"/>
        </w:rPr>
        <w:t>, so a street near a boundary is no problem.</w:t>
      </w:r>
    </w:p>
    <w:p>
      <w:pPr>
        <w:spacing w:before="240" w:after="80"/>
      </w:pPr>
      <w:r>
        <w:rPr>
          <w:rFonts w:ascii="Calibri" w:hAnsi="Calibri"/>
          <w:b/>
          <w:color w:val="808080"/>
          <w:sz w:val="22"/>
        </w:rPr>
        <w:t xml:space="preserve">H3: </w:t>
      </w:r>
      <w:r>
        <w:rPr>
          <w:rFonts w:ascii="Calibri" w:hAnsi="Calibri"/>
          <w:b/>
          <w:color w:val="000000"/>
          <w:sz w:val="22"/>
        </w:rPr>
        <w:t>How do we get a quote booked?</w:t>
      </w:r>
    </w:p>
    <w:p>
      <w:pPr>
        <w:spacing w:after="120"/>
      </w:pPr>
      <w:r>
        <w:rPr>
          <w:rFonts w:ascii="Calibri" w:hAnsi="Calibri"/>
          <w:b w:val="0"/>
          <w:color w:val="000000"/>
          <w:sz w:val="22"/>
        </w:rPr>
        <w:t>Call 0421 633 370 or email. From there:</w:t>
      </w:r>
    </w:p>
    <w:p>
      <w:pPr>
        <w:pStyle w:val="ListBullet"/>
        <w:spacing w:after="40"/>
      </w:pPr>
      <w:r>
        <w:rPr>
          <w:rFonts w:ascii="Calibri" w:hAnsi="Calibri"/>
          <w:b w:val="0"/>
          <w:color w:val="000000"/>
          <w:sz w:val="22"/>
        </w:rPr>
        <w:t>We arrange the free on-site assessment at a time that suits you</w:t>
      </w:r>
    </w:p>
    <w:p>
      <w:pPr>
        <w:pStyle w:val="ListBullet"/>
        <w:spacing w:after="40"/>
      </w:pPr>
      <w:r>
        <w:rPr>
          <w:rFonts w:ascii="Calibri" w:hAnsi="Calibri"/>
          <w:b w:val="0"/>
          <w:color w:val="000000"/>
          <w:sz w:val="22"/>
        </w:rPr>
        <w:t>We give you one all-inclusive price, with membership and one-off options explained</w:t>
      </w:r>
    </w:p>
    <w:p>
      <w:pPr>
        <w:pStyle w:val="ListBullet"/>
        <w:spacing w:after="40"/>
      </w:pPr>
      <w:r>
        <w:rPr>
          <w:rFonts w:ascii="Calibri" w:hAnsi="Calibri"/>
          <w:b w:val="0"/>
          <w:color w:val="000000"/>
          <w:sz w:val="22"/>
        </w:rPr>
        <w:t>We schedule the first visit and assign your team</w:t>
      </w:r>
    </w:p>
    <w:p>
      <w:pPr>
        <w:spacing w:before="240" w:after="80"/>
      </w:pPr>
      <w:r>
        <w:rPr>
          <w:rFonts w:ascii="Calibri" w:hAnsi="Calibri"/>
          <w:b/>
          <w:color w:val="808080"/>
          <w:sz w:val="22"/>
        </w:rPr>
        <w:t xml:space="preserve">H2: </w:t>
      </w:r>
      <w:r>
        <w:rPr>
          <w:rFonts w:ascii="Calibri" w:hAnsi="Calibri"/>
          <w:b/>
          <w:color w:val="000000"/>
          <w:sz w:val="22"/>
        </w:rPr>
        <w:t>Start With a Free Walk-Through of Your McKinnon Home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arrange your free, no-obligation on-site quote. You will get one fixed, all-inclusive price, a start date, and priority scheduling as a member, with the same two Bayside Melbourne cleaners looking after your home each visit. Whether you want a trusted maid service for one deep clean or a recurring house cleaner in the diary, McKinnon households can hand the job over and take back the weekend.</w:t>
      </w:r>
    </w:p>
    <w:p>
      <w:pPr>
        <w:pStyle w:val="Heading1"/>
        <w:pageBreakBefore/>
        <w:spacing w:after="200"/>
      </w:pPr>
      <w:r>
        <w:rPr>
          <w:rFonts w:ascii="Georgia" w:hAnsi="Georgia"/>
          <w:b/>
          <w:color w:val="000000"/>
          <w:sz w:val="40"/>
        </w:rPr>
        <w:t>Page 16</w:t>
      </w:r>
    </w:p>
    <w:p>
      <w:pPr>
        <w:spacing w:after="0"/>
      </w:pPr>
      <w:r>
        <w:rPr>
          <w:rFonts w:ascii="Calibri" w:hAnsi="Calibri"/>
          <w:b/>
          <w:color w:val="000000"/>
          <w:sz w:val="22"/>
        </w:rPr>
        <w:t xml:space="preserve">URL: </w:t>
      </w:r>
      <w:hyperlink r:id="rId15">
        <w:r>
          <w:rPr>
            <w:color w:val="0563C1"/>
            <w:u w:val="single"/>
            <w:rFonts w:ascii="Calibri" w:hAnsi="Calibri"/>
            <w:sz w:val="22"/>
          </w:rPr>
          <w:t xml:space="preserve">https://robotcleaningsolutions.com.au/cleaners-mentone/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mentone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Mentone 3194: Sand, Salt Air, Sorted | Robot Cleaning Solutions</w:t>
      </w:r>
    </w:p>
    <w:p>
      <w:pPr>
        <w:spacing w:after="0"/>
      </w:pPr>
      <w:r>
        <w:rPr>
          <w:rFonts w:ascii="Calibri" w:hAnsi="Calibri"/>
          <w:b/>
          <w:color w:val="000000"/>
          <w:sz w:val="22"/>
        </w:rPr>
        <w:t xml:space="preserve">Meta Description: </w:t>
      </w:r>
      <w:r>
        <w:rPr>
          <w:rFonts w:ascii="Calibri" w:hAnsi="Calibri"/>
          <w:b w:val="0"/>
          <w:color w:val="000000"/>
          <w:sz w:val="22"/>
        </w:rPr>
        <w:t>Sand, salt air and grit in the door tracks: house cleaning Mentone homes can rely on, with eco-friendly products and one fixed price.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Mentone, VIC 3194: Sand, Salt Air and the Same Team Every Visit</w:t>
      </w:r>
    </w:p>
    <w:p>
      <w:pPr>
        <w:spacing w:after="120"/>
      </w:pPr>
      <w:r>
        <w:rPr>
          <w:rFonts w:ascii="Calibri" w:hAnsi="Calibri"/>
          <w:b w:val="0"/>
          <w:color w:val="000000"/>
          <w:sz w:val="22"/>
        </w:rPr>
        <w:t xml:space="preserve">Live a few streets back from the foreshore and you learn what the bay leaves behind: fine sand walked in from the beach, a salt film that dulls glass and tapware, grit in the door tracks. That is the honest brief for </w:t>
      </w:r>
      <w:r>
        <w:rPr>
          <w:rFonts w:ascii="Calibri" w:hAnsi="Calibri"/>
          <w:b/>
          <w:color w:val="000000"/>
          <w:sz w:val="22"/>
        </w:rPr>
        <w:t>house cleaning Mentone</w:t>
      </w:r>
      <w:r>
        <w:rPr>
          <w:rFonts w:ascii="Calibri" w:hAnsi="Calibri"/>
          <w:b w:val="0"/>
          <w:color w:val="000000"/>
          <w:sz w:val="22"/>
        </w:rPr>
        <w:t xml:space="preserve"> homes need, and the one Robot Cleaning Solutions works to. We look after households throughout Mentone, VIC 3194, inside the City of Kingston, and across the wider Bayside and South-East Melbourne suburbs, covering weekly, fortnightly, deep, one-off and end-of-lease cleaning with the same dedicated two-person team at your door each visit. It begins the same way every time: a free, no-obligation on-site quote, then priority booking once you join. Call </w:t>
      </w:r>
      <w:r>
        <w:rPr>
          <w:rFonts w:ascii="Calibri" w:hAnsi="Calibri"/>
          <w:b/>
          <w:color w:val="000000"/>
          <w:sz w:val="22"/>
        </w:rPr>
        <w:t>0421 633 370</w:t>
      </w:r>
      <w:r>
        <w:rPr>
          <w:rFonts w:ascii="Calibri" w:hAnsi="Calibri"/>
          <w:b w:val="0"/>
          <w:color w:val="000000"/>
          <w:sz w:val="22"/>
        </w:rPr>
        <w:t xml:space="preserve"> and we will look at the place properly first.</w:t>
      </w:r>
    </w:p>
    <w:p>
      <w:pPr>
        <w:spacing w:before="240" w:after="80"/>
      </w:pPr>
      <w:r>
        <w:rPr>
          <w:rFonts w:ascii="Calibri" w:hAnsi="Calibri"/>
          <w:b/>
          <w:color w:val="808080"/>
          <w:sz w:val="22"/>
        </w:rPr>
        <w:t xml:space="preserve">H2: </w:t>
      </w:r>
      <w:r>
        <w:rPr>
          <w:rFonts w:ascii="Calibri" w:hAnsi="Calibri"/>
          <w:b/>
          <w:color w:val="000000"/>
          <w:sz w:val="22"/>
        </w:rPr>
        <w:t>Behind the Name: Robot Cleaning Solutions</w:t>
      </w:r>
    </w:p>
    <w:p>
      <w:pPr>
        <w:spacing w:after="120"/>
      </w:pPr>
      <w:r>
        <w:rPr>
          <w:rFonts w:ascii="Calibri" w:hAnsi="Calibri"/>
          <w:b w:val="0"/>
          <w:color w:val="000000"/>
          <w:sz w:val="22"/>
        </w:rPr>
        <w:t xml:space="preserve">Zoe Brauer founded Robot Cleaning Solutions in 2024, bringing across a hospitality career that began at 14 and included owning two South Australian pubs. In that trade a room either passes or it does not, and that is the standard the business was built on. The name points at how the work is done: a set sequence, run the same way in every home, completed twice as fast because two trained cleaners run it together. More than 100 clients across Bayside and South-East Melbourne have joined us since.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 carries the full credentials: guarantees, insurance cover and what clients say about the work.</w:t>
      </w:r>
    </w:p>
    <w:p>
      <w:pPr>
        <w:spacing w:before="240" w:after="80"/>
      </w:pPr>
      <w:r>
        <w:rPr>
          <w:rFonts w:ascii="Calibri" w:hAnsi="Calibri"/>
          <w:b/>
          <w:color w:val="808080"/>
          <w:sz w:val="22"/>
        </w:rPr>
        <w:t xml:space="preserve">H2: </w:t>
      </w:r>
      <w:r>
        <w:rPr>
          <w:rFonts w:ascii="Calibri" w:hAnsi="Calibri"/>
          <w:b/>
          <w:color w:val="000000"/>
          <w:sz w:val="22"/>
        </w:rPr>
        <w:t>Coastal Living Leaves Its Mark on a Mentone Home</w:t>
      </w:r>
    </w:p>
    <w:p>
      <w:pPr>
        <w:spacing w:after="120"/>
      </w:pPr>
      <w:r>
        <w:rPr>
          <w:rFonts w:ascii="Calibri" w:hAnsi="Calibri"/>
          <w:b w:val="0"/>
          <w:color w:val="000000"/>
          <w:sz w:val="22"/>
        </w:rPr>
        <w:t>Local specialists describe the job here as grit management for coastal living, which is fair. Sand travels indoors on shoes, towels and dog paws. Salt-laden air settles as a haze on windows, sills and chrome, so surfaces that looked fine last week read as tired this week.</w:t>
      </w:r>
    </w:p>
    <w:p>
      <w:pPr>
        <w:spacing w:after="120"/>
      </w:pPr>
      <w:r>
        <w:rPr>
          <w:rFonts w:ascii="Calibri" w:hAnsi="Calibri"/>
          <w:b w:val="0"/>
          <w:color w:val="000000"/>
          <w:sz w:val="22"/>
        </w:rPr>
        <w:t>Staying ahead of it is routine, not gimmickry. Every standard visit covers:</w:t>
      </w:r>
    </w:p>
    <w:p>
      <w:pPr>
        <w:pStyle w:val="ListBullet"/>
        <w:spacing w:after="40"/>
      </w:pPr>
      <w:r>
        <w:rPr>
          <w:rFonts w:ascii="Calibri" w:hAnsi="Calibri"/>
          <w:b/>
          <w:color w:val="000000"/>
          <w:sz w:val="22"/>
        </w:rPr>
        <w:t>Glass and mirrors</w:t>
      </w:r>
      <w:r>
        <w:rPr>
          <w:rFonts w:ascii="Calibri" w:hAnsi="Calibri"/>
          <w:b w:val="0"/>
          <w:color w:val="000000"/>
          <w:sz w:val="22"/>
        </w:rPr>
        <w:t>, taken back to clear</w:t>
      </w:r>
    </w:p>
    <w:p>
      <w:pPr>
        <w:pStyle w:val="ListBullet"/>
        <w:spacing w:after="40"/>
      </w:pPr>
      <w:r>
        <w:rPr>
          <w:rFonts w:ascii="Calibri" w:hAnsi="Calibri"/>
          <w:b/>
          <w:color w:val="000000"/>
          <w:sz w:val="22"/>
        </w:rPr>
        <w:t>Tapware and chrome</w:t>
      </w:r>
      <w:r>
        <w:rPr>
          <w:rFonts w:ascii="Calibri" w:hAnsi="Calibri"/>
          <w:b w:val="0"/>
          <w:color w:val="000000"/>
          <w:sz w:val="22"/>
        </w:rPr>
        <w:t>, polished</w:t>
      </w:r>
    </w:p>
    <w:p>
      <w:pPr>
        <w:pStyle w:val="ListBullet"/>
        <w:spacing w:after="40"/>
      </w:pPr>
      <w:r>
        <w:rPr>
          <w:rFonts w:ascii="Calibri" w:hAnsi="Calibri"/>
          <w:b/>
          <w:color w:val="000000"/>
          <w:sz w:val="22"/>
        </w:rPr>
        <w:t>Skirting boards, sills and doors</w:t>
      </w:r>
      <w:r>
        <w:rPr>
          <w:rFonts w:ascii="Calibri" w:hAnsi="Calibri"/>
          <w:b w:val="0"/>
          <w:color w:val="000000"/>
          <w:sz w:val="22"/>
        </w:rPr>
        <w:t>, wiped down</w:t>
      </w:r>
    </w:p>
    <w:p>
      <w:pPr>
        <w:pStyle w:val="ListBullet"/>
        <w:spacing w:after="40"/>
      </w:pPr>
      <w:r>
        <w:rPr>
          <w:rFonts w:ascii="Calibri" w:hAnsi="Calibri"/>
          <w:b/>
          <w:color w:val="000000"/>
          <w:sz w:val="22"/>
        </w:rPr>
        <w:t>All accessible floors</w:t>
      </w:r>
      <w:r>
        <w:rPr>
          <w:rFonts w:ascii="Calibri" w:hAnsi="Calibri"/>
          <w:b w:val="0"/>
          <w:color w:val="000000"/>
          <w:sz w:val="22"/>
        </w:rPr>
        <w:t>, vacuumed and mopped</w:t>
      </w:r>
    </w:p>
    <w:p>
      <w:pPr>
        <w:spacing w:after="120"/>
      </w:pPr>
      <w:r>
        <w:rPr>
          <w:rFonts w:ascii="Calibri" w:hAnsi="Calibri"/>
          <w:b w:val="0"/>
          <w:color w:val="000000"/>
          <w:sz w:val="22"/>
        </w:rPr>
        <w:t>Our deep house cleaning service goes after where grit hides:</w:t>
      </w:r>
    </w:p>
    <w:p>
      <w:pPr>
        <w:pStyle w:val="ListBullet"/>
        <w:spacing w:after="40"/>
      </w:pPr>
      <w:r>
        <w:rPr>
          <w:rFonts w:ascii="Calibri" w:hAnsi="Calibri"/>
          <w:b/>
          <w:color w:val="000000"/>
          <w:sz w:val="22"/>
        </w:rPr>
        <w:t>Window tracks</w:t>
      </w:r>
      <w:r>
        <w:rPr>
          <w:rFonts w:ascii="Calibri" w:hAnsi="Calibri"/>
          <w:b w:val="0"/>
          <w:color w:val="000000"/>
          <w:sz w:val="22"/>
        </w:rPr>
        <w:t>, where the sand collects</w:t>
      </w:r>
    </w:p>
    <w:p>
      <w:pPr>
        <w:pStyle w:val="ListBullet"/>
        <w:spacing w:after="40"/>
      </w:pPr>
      <w:r>
        <w:rPr>
          <w:rFonts w:ascii="Calibri" w:hAnsi="Calibri"/>
          <w:b/>
          <w:color w:val="000000"/>
          <w:sz w:val="22"/>
        </w:rPr>
        <w:t>Blinds and soft furnishings</w:t>
      </w:r>
    </w:p>
    <w:p>
      <w:pPr>
        <w:pStyle w:val="ListBullet"/>
        <w:spacing w:after="40"/>
      </w:pPr>
      <w:r>
        <w:rPr>
          <w:rFonts w:ascii="Calibri" w:hAnsi="Calibri"/>
          <w:b/>
          <w:color w:val="000000"/>
          <w:sz w:val="22"/>
        </w:rPr>
        <w:t>Shower grout</w:t>
      </w:r>
    </w:p>
    <w:p>
      <w:pPr>
        <w:pStyle w:val="ListBullet"/>
        <w:spacing w:after="40"/>
      </w:pPr>
      <w:r>
        <w:rPr>
          <w:rFonts w:ascii="Calibri" w:hAnsi="Calibri"/>
          <w:b/>
          <w:color w:val="000000"/>
          <w:sz w:val="22"/>
        </w:rPr>
        <w:t>Oven and fridge interiors</w:t>
      </w:r>
    </w:p>
    <w:p>
      <w:pPr>
        <w:spacing w:after="120"/>
      </w:pPr>
      <w:r>
        <w:rPr>
          <w:rFonts w:ascii="Calibri" w:hAnsi="Calibri"/>
          <w:b w:val="0"/>
          <w:color w:val="000000"/>
          <w:sz w:val="22"/>
        </w:rPr>
        <w:t>Members get four of those seasonal upgrades a year.</w:t>
      </w:r>
    </w:p>
    <w:p>
      <w:pPr>
        <w:spacing w:after="120"/>
      </w:pPr>
      <w:r>
        <w:rPr>
          <w:rFonts w:ascii="Calibri" w:hAnsi="Calibri"/>
          <w:b w:val="0"/>
          <w:color w:val="000000"/>
          <w:sz w:val="22"/>
        </w:rPr>
        <w:t>Three property types keep appearing in how this suburb gets described:</w:t>
      </w:r>
    </w:p>
    <w:p>
      <w:pPr>
        <w:pStyle w:val="ListBullet"/>
        <w:spacing w:after="40"/>
      </w:pPr>
      <w:r>
        <w:rPr>
          <w:rFonts w:ascii="Calibri" w:hAnsi="Calibri"/>
          <w:b/>
          <w:color w:val="000000"/>
          <w:sz w:val="22"/>
        </w:rPr>
        <w:t>Foreshore homes</w:t>
      </w:r>
      <w:r>
        <w:rPr>
          <w:rFonts w:ascii="Calibri" w:hAnsi="Calibri"/>
          <w:b w:val="0"/>
          <w:color w:val="000000"/>
          <w:sz w:val="22"/>
        </w:rPr>
        <w:t>, closest to the sand and the salt haze</w:t>
      </w:r>
    </w:p>
    <w:p>
      <w:pPr>
        <w:pStyle w:val="ListBullet"/>
        <w:spacing w:after="40"/>
      </w:pPr>
      <w:r>
        <w:rPr>
          <w:rFonts w:ascii="Calibri" w:hAnsi="Calibri"/>
          <w:b/>
          <w:color w:val="000000"/>
          <w:sz w:val="22"/>
        </w:rPr>
        <w:t>Bayside apartments</w:t>
      </w:r>
      <w:r>
        <w:rPr>
          <w:rFonts w:ascii="Calibri" w:hAnsi="Calibri"/>
          <w:b w:val="0"/>
          <w:color w:val="000000"/>
          <w:sz w:val="22"/>
        </w:rPr>
        <w:t>, where a smaller footprint still asks for the same care</w:t>
      </w:r>
    </w:p>
    <w:p>
      <w:pPr>
        <w:pStyle w:val="ListBullet"/>
        <w:spacing w:after="40"/>
      </w:pPr>
      <w:r>
        <w:rPr>
          <w:rFonts w:ascii="Calibri" w:hAnsi="Calibri"/>
          <w:b/>
          <w:color w:val="000000"/>
          <w:sz w:val="22"/>
        </w:rPr>
        <w:t>Short-stay places</w:t>
      </w:r>
      <w:r>
        <w:rPr>
          <w:rFonts w:ascii="Calibri" w:hAnsi="Calibri"/>
          <w:b w:val="0"/>
          <w:color w:val="000000"/>
          <w:sz w:val="22"/>
        </w:rPr>
        <w:t>, needing a turnover between guests</w:t>
      </w:r>
    </w:p>
    <w:p>
      <w:pPr>
        <w:spacing w:after="120"/>
      </w:pPr>
      <w:r>
        <w:rPr>
          <w:rFonts w:ascii="Calibri" w:hAnsi="Calibri"/>
          <w:b w:val="0"/>
          <w:color w:val="000000"/>
          <w:sz w:val="22"/>
        </w:rPr>
        <w:t>Our apartment and townhouse cleaning is quoted the way a four-bedroom house is, on the property rather than on a stopwatch. A turnover between stays is usually a one-off standard clean, or a deep clean after a busy run, and a move-in clean covers the handover.</w:t>
      </w:r>
    </w:p>
    <w:p>
      <w:pPr>
        <w:spacing w:before="240" w:after="80"/>
      </w:pPr>
      <w:r>
        <w:rPr>
          <w:rFonts w:ascii="Calibri" w:hAnsi="Calibri"/>
          <w:b/>
          <w:color w:val="808080"/>
          <w:sz w:val="22"/>
        </w:rPr>
        <w:t xml:space="preserve">H2: </w:t>
      </w:r>
      <w:r>
        <w:rPr>
          <w:rFonts w:ascii="Calibri" w:hAnsi="Calibri"/>
          <w:b/>
          <w:color w:val="000000"/>
          <w:sz w:val="22"/>
        </w:rPr>
        <w:t>From Weekly Upkeep to Bond Cleans in Mentone</w:t>
      </w:r>
    </w:p>
    <w:p>
      <w:pPr>
        <w:spacing w:after="120"/>
      </w:pPr>
      <w:r>
        <w:rPr>
          <w:rFonts w:ascii="Calibri" w:hAnsi="Calibri"/>
          <w:b w:val="0"/>
          <w:color w:val="000000"/>
          <w:sz w:val="22"/>
        </w:rPr>
        <w:t>Our home cleaning services in Mentone cover the full range:</w:t>
      </w:r>
    </w:p>
    <w:p>
      <w:pPr>
        <w:pStyle w:val="ListBullet"/>
        <w:spacing w:after="40"/>
      </w:pPr>
      <w:r>
        <w:rPr>
          <w:rFonts w:ascii="Calibri" w:hAnsi="Calibri"/>
          <w:b/>
          <w:color w:val="000000"/>
          <w:sz w:val="22"/>
        </w:rPr>
        <w:t>Weekly Residential Clean</w:t>
      </w:r>
      <w:r>
        <w:rPr>
          <w:rFonts w:ascii="Calibri" w:hAnsi="Calibri"/>
          <w:b w:val="0"/>
          <w:color w:val="000000"/>
          <w:sz w:val="22"/>
        </w:rPr>
        <w:t>, for households that want the place reset weekly</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reaching oven and fridge interiors, grout, blinds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no commitment, ideal before guests arrive</w:t>
      </w:r>
    </w:p>
    <w:p>
      <w:pPr>
        <w:pStyle w:val="ListBullet"/>
        <w:spacing w:after="40"/>
      </w:pPr>
      <w:r>
        <w:rPr>
          <w:rFonts w:ascii="Calibri" w:hAnsi="Calibri"/>
          <w:b/>
          <w:color w:val="000000"/>
          <w:sz w:val="22"/>
        </w:rPr>
        <w:t>Bond and end of lease cleaning</w:t>
      </w:r>
      <w:r>
        <w:rPr>
          <w:rFonts w:ascii="Calibri" w:hAnsi="Calibri"/>
          <w:b w:val="0"/>
          <w:color w:val="000000"/>
          <w:sz w:val="22"/>
        </w:rPr>
        <w:t>, checklist-driven and built for the final inspection</w:t>
      </w:r>
    </w:p>
    <w:p>
      <w:pPr>
        <w:pStyle w:val="ListBullet"/>
        <w:spacing w:after="40"/>
      </w:pPr>
      <w:r>
        <w:rPr>
          <w:rFonts w:ascii="Calibri" w:hAnsi="Calibri"/>
          <w:b/>
          <w:color w:val="000000"/>
          <w:sz w:val="22"/>
        </w:rPr>
        <w:t>Move-In Clean</w:t>
      </w:r>
      <w:r>
        <w:rPr>
          <w:rFonts w:ascii="Calibri" w:hAnsi="Calibri"/>
          <w:b w:val="0"/>
          <w:color w:val="000000"/>
          <w:sz w:val="22"/>
        </w:rPr>
        <w:t>, so the first night is spent in a genuinely clean home</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 for local businesses</w:t>
      </w:r>
    </w:p>
    <w:p>
      <w:pPr>
        <w:spacing w:after="120"/>
      </w:pPr>
      <w:r>
        <w:rPr>
          <w:rFonts w:ascii="Calibri" w:hAnsi="Calibri"/>
          <w:b w:val="0"/>
          <w:color w:val="000000"/>
          <w:sz w:val="22"/>
        </w:rPr>
        <w:t xml:space="preserve">Every job runs with two cleaners moving through the home systematically, in the robot-like efficiency the business is named for, and that pair is assigned to your address so nobody needs telling twice about the timber floors. As local residential cleaners we work right along this stretch of Kingston, so many of our rounds also take in </w:t>
      </w:r>
      <w:hyperlink r:id="rId29">
        <w:r>
          <w:rPr>
            <w:color w:val="0563C1"/>
            <w:u w:val="single"/>
            <w:rFonts w:ascii="Calibri" w:hAnsi="Calibri"/>
            <w:sz w:val="22"/>
          </w:rPr>
          <w:t xml:space="preserve">Cheltenham</w:t>
        </w:r>
      </w:hyperlink>
      <w:r>
        <w:rPr>
          <w:rFonts w:ascii="Calibri" w:hAnsi="Calibri"/>
          <w:b w:val="0"/>
          <w:color w:val="000000"/>
          <w:sz w:val="22"/>
        </w:rPr>
        <w:t xml:space="preserve"> and </w:t>
      </w:r>
      <w:hyperlink r:id="rId18">
        <w:r>
          <w:rPr>
            <w:color w:val="0563C1"/>
            <w:u w:val="single"/>
            <w:rFonts w:ascii="Calibri" w:hAnsi="Calibri"/>
            <w:sz w:val="22"/>
          </w:rPr>
          <w:t xml:space="preserve">Parkdale</w:t>
        </w:r>
      </w:hyperlink>
      <w:r>
        <w:rPr>
          <w:rFonts w:ascii="Calibri" w:hAnsi="Calibri"/>
          <w:b w:val="0"/>
          <w:color w:val="000000"/>
          <w:sz w:val="22"/>
        </w:rPr>
        <w:t>.</w:t>
      </w:r>
    </w:p>
    <w:p>
      <w:pPr>
        <w:spacing w:after="120"/>
      </w:pPr>
      <w:r>
        <w:rPr>
          <w:rFonts w:ascii="Calibri" w:hAnsi="Calibri"/>
          <w:b w:val="0"/>
          <w:color w:val="000000"/>
          <w:sz w:val="22"/>
        </w:rPr>
        <w:t xml:space="preserve">Whichever of those services your household needs, the quote costs nothing: </w:t>
      </w:r>
      <w:r>
        <w:rPr>
          <w:rFonts w:ascii="Calibri" w:hAnsi="Calibri"/>
          <w:b/>
          <w:color w:val="000000"/>
          <w:sz w:val="22"/>
        </w:rPr>
        <w:t>call us now on 0421 633 370</w:t>
      </w:r>
      <w:r>
        <w:rPr>
          <w:rFonts w:ascii="Calibri" w:hAnsi="Calibri"/>
          <w:b w:val="0"/>
          <w:color w:val="000000"/>
          <w:sz w:val="22"/>
        </w:rPr>
        <w:t xml:space="preserve"> and we will look at the property properly before we price it.</w:t>
      </w:r>
    </w:p>
    <w:p>
      <w:pPr>
        <w:spacing w:before="240" w:after="80"/>
      </w:pPr>
      <w:r>
        <w:rPr>
          <w:rFonts w:ascii="Calibri" w:hAnsi="Calibri"/>
          <w:b/>
          <w:color w:val="808080"/>
          <w:sz w:val="22"/>
        </w:rPr>
        <w:t xml:space="preserve">H2: </w:t>
      </w:r>
      <w:r>
        <w:rPr>
          <w:rFonts w:ascii="Calibri" w:hAnsi="Calibri"/>
          <w:b/>
          <w:color w:val="000000"/>
          <w:sz w:val="22"/>
        </w:rPr>
        <w:t>Three Five-Star Names on the Map, and How to Choose Between Them</w:t>
      </w:r>
    </w:p>
    <w:p>
      <w:pPr>
        <w:spacing w:after="120"/>
      </w:pPr>
      <w:r>
        <w:rPr>
          <w:rFonts w:ascii="Calibri" w:hAnsi="Calibri"/>
          <w:b w:val="0"/>
          <w:color w:val="000000"/>
          <w:sz w:val="22"/>
        </w:rPr>
        <w:t>Search domestic cleaners near me from a 3194 address and Mentone answers generously. Three five-star operators compete in the map results alone, one marketplace lists over 130 cleaners covering the suburb, and behind them sit the quote boards, directories and national franchises. Choice is not the problem here. Telling the options apart is.</w:t>
      </w:r>
    </w:p>
    <w:p>
      <w:pPr>
        <w:spacing w:after="120"/>
      </w:pPr>
      <w:r>
        <w:rPr>
          <w:rFonts w:ascii="Calibri" w:hAnsi="Calibri"/>
          <w:b w:val="0"/>
          <w:color w:val="000000"/>
          <w:sz w:val="22"/>
        </w:rPr>
        <w:t>Two things genuinely separate them. The first is who returns: a marketplace matches you to whoever accepts the job that week, so the person who learned your house in March may not be standing in it in May. We assign one dedicated pair and keep them there, which is the difference between a recurring house cleaner and a repeated booking. The second is what sits behind the work: $10 million in public liability cover, cleaners vetted and trained in-house, and a satisfaction guarantee on every visit. The biggest names here hold review counts in the thousands, gathered across national networks. The rating is the fairer measure of us: 5-star on Google, earned one household at a time since 2024, with 95% of clients staying on.</w:t>
      </w:r>
    </w:p>
    <w:p>
      <w:pPr>
        <w:spacing w:after="120"/>
      </w:pPr>
      <w:r>
        <w:rPr>
          <w:rFonts w:ascii="Calibri" w:hAnsi="Calibri"/>
          <w:b w:val="0"/>
          <w:color w:val="000000"/>
          <w:sz w:val="22"/>
        </w:rPr>
        <w:t xml:space="preserve">Would you rather deal with one accountable business than sort through a marketplace? </w:t>
      </w:r>
      <w:r>
        <w:rPr>
          <w:rFonts w:ascii="Calibri" w:hAnsi="Calibri"/>
          <w:b/>
          <w:color w:val="000000"/>
          <w:sz w:val="22"/>
        </w:rPr>
        <w:t>Ring 0421 633 370</w:t>
      </w:r>
      <w:r>
        <w:rPr>
          <w:rFonts w:ascii="Calibri" w:hAnsi="Calibri"/>
          <w:b w:val="0"/>
          <w:color w:val="000000"/>
          <w:sz w:val="22"/>
        </w:rPr>
        <w:t xml:space="preserve"> and we will arrange your free on-site quote in 3194.</w:t>
      </w:r>
    </w:p>
    <w:p>
      <w:pPr>
        <w:spacing w:before="240" w:after="80"/>
      </w:pPr>
      <w:r>
        <w:rPr>
          <w:rFonts w:ascii="Calibri" w:hAnsi="Calibri"/>
          <w:b/>
          <w:color w:val="808080"/>
          <w:sz w:val="22"/>
        </w:rPr>
        <w:t xml:space="preserve">H2: </w:t>
      </w:r>
      <w:r>
        <w:rPr>
          <w:rFonts w:ascii="Calibri" w:hAnsi="Calibri"/>
          <w:b/>
          <w:color w:val="000000"/>
          <w:sz w:val="22"/>
        </w:rPr>
        <w:t>Putting Your Mentone Clean on Autopilot with 24/7 Clean</w:t>
      </w:r>
    </w:p>
    <w:p>
      <w:pPr>
        <w:spacing w:after="120"/>
      </w:pPr>
      <w:r>
        <w:rPr>
          <w:rFonts w:ascii="Calibri" w:hAnsi="Calibri"/>
          <w:b w:val="0"/>
          <w:color w:val="000000"/>
          <w:sz w:val="22"/>
        </w:rPr>
        <w:t>Most Mentone households settle into 24/7 Clean, our exclusive membership. It includes:</w:t>
      </w:r>
    </w:p>
    <w:p>
      <w:pPr>
        <w:pStyle w:val="ListBullet"/>
        <w:spacing w:after="40"/>
      </w:pPr>
      <w:r>
        <w:rPr>
          <w:rFonts w:ascii="Calibri" w:hAnsi="Calibri"/>
          <w:b w:val="0"/>
          <w:color w:val="000000"/>
          <w:sz w:val="22"/>
        </w:rPr>
        <w:t>Weekly or fortnightly cleaning on whichever schedule suits the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when something needs sorting immediately</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It is closer to scheduled domestic home care than a job you keep rebooking. Weekly and fortnightly cleaners arrive on a rhythm you stop thinking about, and regular domestic cleaning by people who know the house means more of your weekend back.</w:t>
      </w:r>
    </w:p>
    <w:p>
      <w:pPr>
        <w:spacing w:after="120"/>
      </w:pPr>
      <w:r>
        <w:rPr>
          <w:rFonts w:ascii="Calibri" w:hAnsi="Calibri"/>
          <w:b w:val="0"/>
          <w:color w:val="000000"/>
          <w:sz w:val="22"/>
        </w:rPr>
        <w:t xml:space="preserve">Membership starts with the same free walk-through as everything else. </w:t>
      </w:r>
      <w:r>
        <w:rPr>
          <w:rFonts w:ascii="Calibri" w:hAnsi="Calibri"/>
          <w:b/>
          <w:color w:val="000000"/>
          <w:sz w:val="22"/>
        </w:rPr>
        <w:t>Phone 0421 633 370</w:t>
      </w:r>
      <w:r>
        <w:rPr>
          <w:rFonts w:ascii="Calibri" w:hAnsi="Calibri"/>
          <w:b w:val="0"/>
          <w:color w:val="000000"/>
          <w:sz w:val="22"/>
        </w:rPr>
        <w:t xml:space="preserve"> and we will build the schedule around your household.</w:t>
      </w:r>
    </w:p>
    <w:p>
      <w:pPr>
        <w:spacing w:before="240" w:after="80"/>
      </w:pPr>
      <w:r>
        <w:rPr>
          <w:rFonts w:ascii="Calibri" w:hAnsi="Calibri"/>
          <w:b/>
          <w:color w:val="808080"/>
          <w:sz w:val="22"/>
        </w:rPr>
        <w:t xml:space="preserve">H2: </w:t>
      </w:r>
      <w:r>
        <w:rPr>
          <w:rFonts w:ascii="Calibri" w:hAnsi="Calibri"/>
          <w:b/>
          <w:color w:val="000000"/>
          <w:sz w:val="22"/>
        </w:rPr>
        <w:t>$20 an Hour, $300 a Job: Reading Mentone's Price Bands</w:t>
      </w:r>
    </w:p>
    <w:p>
      <w:pPr>
        <w:spacing w:after="120"/>
      </w:pPr>
      <w:r>
        <w:rPr>
          <w:rFonts w:ascii="Calibri" w:hAnsi="Calibri"/>
          <w:b w:val="0"/>
          <w:color w:val="000000"/>
          <w:sz w:val="22"/>
        </w:rPr>
        <w:t>Price expectations here are set by the quote boards. One lists Mentone house cleaning at:</w:t>
      </w:r>
    </w:p>
    <w:p>
      <w:pPr>
        <w:pStyle w:val="ListBullet"/>
        <w:spacing w:after="40"/>
      </w:pPr>
      <w:r>
        <w:rPr>
          <w:rFonts w:ascii="Calibri" w:hAnsi="Calibri"/>
          <w:b/>
          <w:color w:val="000000"/>
          <w:sz w:val="22"/>
        </w:rPr>
        <w:t>$20 to $30 an hour</w:t>
      </w:r>
    </w:p>
    <w:p>
      <w:pPr>
        <w:pStyle w:val="ListBullet"/>
        <w:spacing w:after="40"/>
      </w:pPr>
      <w:r>
        <w:rPr>
          <w:rFonts w:ascii="Calibri" w:hAnsi="Calibri"/>
          <w:b/>
          <w:color w:val="000000"/>
          <w:sz w:val="22"/>
        </w:rPr>
        <w:t>$60 to $100 a week</w:t>
      </w:r>
      <w:r>
        <w:rPr>
          <w:rFonts w:ascii="Calibri" w:hAnsi="Calibri"/>
          <w:b w:val="0"/>
          <w:color w:val="000000"/>
          <w:sz w:val="22"/>
        </w:rPr>
        <w:t xml:space="preserve"> for regular visits</w:t>
      </w:r>
    </w:p>
    <w:p>
      <w:pPr>
        <w:pStyle w:val="ListBullet"/>
        <w:spacing w:after="40"/>
      </w:pPr>
      <w:r>
        <w:rPr>
          <w:rFonts w:ascii="Calibri" w:hAnsi="Calibri"/>
          <w:b/>
          <w:color w:val="000000"/>
          <w:sz w:val="22"/>
        </w:rPr>
        <w:t>$150 to $300</w:t>
      </w:r>
      <w:r>
        <w:rPr>
          <w:rFonts w:ascii="Calibri" w:hAnsi="Calibri"/>
          <w:b w:val="0"/>
          <w:color w:val="000000"/>
          <w:sz w:val="22"/>
        </w:rPr>
        <w:t xml:space="preserve"> for an end-of-lease clean</w:t>
      </w:r>
    </w:p>
    <w:p>
      <w:pPr>
        <w:spacing w:after="120"/>
      </w:pPr>
      <w:r>
        <w:rPr>
          <w:rFonts w:ascii="Calibri" w:hAnsi="Calibri"/>
          <w:b w:val="0"/>
          <w:color w:val="000000"/>
          <w:sz w:val="22"/>
        </w:rPr>
        <w:t>Useful as a ballpark, misleading as a comparison, because those figures price hours rather than homes. A slow clean bills you more; a rushed one bills less and leaves the second bathroom half finished.</w:t>
      </w:r>
    </w:p>
    <w:p>
      <w:pPr>
        <w:spacing w:after="120"/>
      </w:pPr>
      <w:r>
        <w:rPr>
          <w:rFonts w:ascii="Calibri" w:hAnsi="Calibri"/>
          <w:b w:val="0"/>
          <w:color w:val="000000"/>
          <w:sz w:val="22"/>
        </w:rPr>
        <w:t>We quote the home instead. Membership pricing is fixed, all-inclusive and tailored to the size of your place, starting from $150 per week and confirmed at a free on-site assessment rather than guessed over the phone. Sitting inside that one number:</w:t>
      </w:r>
    </w:p>
    <w:p>
      <w:pPr>
        <w:pStyle w:val="ListBullet"/>
        <w:spacing w:after="40"/>
      </w:pPr>
      <w:r>
        <w:rPr>
          <w:rFonts w:ascii="Calibri" w:hAnsi="Calibri"/>
          <w:b/>
          <w:color w:val="000000"/>
          <w:sz w:val="22"/>
        </w:rPr>
        <w:t>Products and equipment</w:t>
      </w:r>
      <w:r>
        <w:rPr>
          <w:rFonts w:ascii="Calibri" w:hAnsi="Calibri"/>
          <w:b w:val="0"/>
          <w:color w:val="000000"/>
          <w:sz w:val="22"/>
        </w:rPr>
        <w:t>, all supplied by us</w:t>
      </w:r>
    </w:p>
    <w:p>
      <w:pPr>
        <w:pStyle w:val="ListBullet"/>
        <w:spacing w:after="40"/>
      </w:pPr>
      <w:r>
        <w:rPr>
          <w:rFonts w:ascii="Calibri" w:hAnsi="Calibri"/>
          <w:b/>
          <w:color w:val="000000"/>
          <w:sz w:val="22"/>
        </w:rPr>
        <w:t>The full team service</w:t>
      </w:r>
      <w:r>
        <w:rPr>
          <w:rFonts w:ascii="Calibri" w:hAnsi="Calibri"/>
          <w:b w:val="0"/>
          <w:color w:val="000000"/>
          <w:sz w:val="22"/>
        </w:rPr>
        <w:t>, your dedicated pair on the job</w:t>
      </w:r>
    </w:p>
    <w:p>
      <w:pPr>
        <w:pStyle w:val="ListBullet"/>
        <w:spacing w:after="40"/>
      </w:pPr>
      <w:r>
        <w:rPr>
          <w:rFonts w:ascii="Calibri" w:hAnsi="Calibri"/>
          <w:b/>
          <w:color w:val="000000"/>
          <w:sz w:val="22"/>
        </w:rPr>
        <w:t>The invoice you were quoted</w:t>
      </w:r>
      <w:r>
        <w:rPr>
          <w:rFonts w:ascii="Calibri" w:hAnsi="Calibri"/>
          <w:b w:val="0"/>
          <w:color w:val="000000"/>
          <w:sz w:val="22"/>
        </w:rPr>
        <w:t>, unchanged visit to visit</w:t>
      </w:r>
    </w:p>
    <w:p>
      <w:pPr>
        <w:spacing w:after="120"/>
      </w:pPr>
      <w:r>
        <w:rPr>
          <w:rFonts w:ascii="Calibri" w:hAnsi="Calibri"/>
          <w:b w:val="0"/>
          <w:color w:val="000000"/>
          <w:sz w:val="22"/>
        </w:rPr>
        <w:t xml:space="preserve">Hourly bands cannot see your house. </w:t>
      </w:r>
      <w:r>
        <w:rPr>
          <w:rFonts w:ascii="Calibri" w:hAnsi="Calibri"/>
          <w:b/>
          <w:color w:val="000000"/>
          <w:sz w:val="22"/>
        </w:rPr>
        <w:t>Speak to us on 0421 633 370</w:t>
      </w:r>
      <w:r>
        <w:rPr>
          <w:rFonts w:ascii="Calibri" w:hAnsi="Calibri"/>
          <w:b w:val="0"/>
          <w:color w:val="000000"/>
          <w:sz w:val="22"/>
        </w:rPr>
        <w:t xml:space="preserve"> and we will put a fixed all-inclusive figure on your Mentone home, free of charge.</w:t>
      </w:r>
    </w:p>
    <w:p>
      <w:pPr>
        <w:spacing w:before="240" w:after="80"/>
      </w:pPr>
      <w:r>
        <w:rPr>
          <w:rFonts w:ascii="Calibri" w:hAnsi="Calibri"/>
          <w:b/>
          <w:color w:val="808080"/>
          <w:sz w:val="22"/>
        </w:rPr>
        <w:t xml:space="preserve">H2: </w:t>
      </w:r>
      <w:r>
        <w:rPr>
          <w:rFonts w:ascii="Calibri" w:hAnsi="Calibri"/>
          <w:b/>
          <w:color w:val="000000"/>
          <w:sz w:val="22"/>
        </w:rPr>
        <w:t>The Products We Use, and the Manner We Use Them In</w:t>
      </w:r>
    </w:p>
    <w:p>
      <w:pPr>
        <w:spacing w:after="120"/>
      </w:pPr>
      <w:r>
        <w:rPr>
          <w:rFonts w:ascii="Calibri" w:hAnsi="Calibri"/>
          <w:b w:val="0"/>
          <w:color w:val="000000"/>
          <w:sz w:val="22"/>
        </w:rPr>
        <w:t>We only use eco-friendly, premium-grade products chosen for luxury finishes, fine furniture and delicate materials, so stone benchtops, quality joinery and timber floors get the care they were paid for. Non toxic eco friendly cleaning also means the surfaces children and pets touch are safe the moment we walk out.</w:t>
      </w:r>
    </w:p>
    <w:p>
      <w:pPr>
        <w:spacing w:after="120"/>
      </w:pPr>
      <w:r>
        <w:rPr>
          <w:rFonts w:ascii="Calibri" w:hAnsi="Calibri"/>
          <w:b w:val="0"/>
          <w:color w:val="000000"/>
          <w:sz w:val="22"/>
        </w:rPr>
        <w:t xml:space="preserve">How we work in your home matters just as much. This is white glove home cleaning in the practical sense: expertly trained professionals who move quietly, respect your privacy and leave nothing behind but the result. Where finishes are particularly fine,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page has the detail.</w:t>
      </w:r>
    </w:p>
    <w:p>
      <w:pPr>
        <w:spacing w:after="120"/>
      </w:pPr>
      <w:r>
        <w:rPr>
          <w:rFonts w:ascii="Calibri" w:hAnsi="Calibri"/>
          <w:b w:val="0"/>
          <w:color w:val="000000"/>
          <w:sz w:val="22"/>
        </w:rPr>
        <w:t xml:space="preserve">Every product question has a straight answer. </w:t>
      </w:r>
      <w:r>
        <w:rPr>
          <w:rFonts w:ascii="Calibri" w:hAnsi="Calibri"/>
          <w:b/>
          <w:color w:val="000000"/>
          <w:sz w:val="22"/>
        </w:rPr>
        <w:t>Call 0421 633 370</w:t>
      </w:r>
      <w:r>
        <w:rPr>
          <w:rFonts w:ascii="Calibri" w:hAnsi="Calibri"/>
          <w:b w:val="0"/>
          <w:color w:val="000000"/>
          <w:sz w:val="22"/>
        </w:rPr>
        <w:t xml:space="preserve"> and ask what we would use on your floors, your stone or your salt-marked glass before you book anything.</w:t>
      </w:r>
    </w:p>
    <w:p>
      <w:pPr>
        <w:spacing w:before="240" w:after="80"/>
      </w:pPr>
      <w:r>
        <w:rPr>
          <w:rFonts w:ascii="Calibri" w:hAnsi="Calibri"/>
          <w:b/>
          <w:color w:val="808080"/>
          <w:sz w:val="22"/>
        </w:rPr>
        <w:t xml:space="preserve">H2: </w:t>
      </w:r>
      <w:r>
        <w:rPr>
          <w:rFonts w:ascii="Calibri" w:hAnsi="Calibri"/>
          <w:b/>
          <w:color w:val="000000"/>
          <w:sz w:val="22"/>
        </w:rPr>
        <w:t>Before You Book in Mentone: Straight Answers</w:t>
      </w:r>
    </w:p>
    <w:p>
      <w:pPr>
        <w:spacing w:before="240" w:after="80"/>
      </w:pPr>
      <w:r>
        <w:rPr>
          <w:rFonts w:ascii="Calibri" w:hAnsi="Calibri"/>
          <w:b/>
          <w:color w:val="808080"/>
          <w:sz w:val="22"/>
        </w:rPr>
        <w:t xml:space="preserve">H3: </w:t>
      </w:r>
      <w:r>
        <w:rPr>
          <w:rFonts w:ascii="Calibri" w:hAnsi="Calibri"/>
          <w:b/>
          <w:color w:val="000000"/>
          <w:sz w:val="22"/>
        </w:rPr>
        <w:t>What should a cleaner cost per hour in Mentone?</w:t>
      </w:r>
    </w:p>
    <w:p>
      <w:pPr>
        <w:spacing w:after="120"/>
      </w:pPr>
      <w:r>
        <w:rPr>
          <w:rFonts w:ascii="Calibri" w:hAnsi="Calibri"/>
          <w:b w:val="0"/>
          <w:color w:val="000000"/>
          <w:sz w:val="22"/>
        </w:rPr>
        <w:t>Local quote boards put the suburb around $20 to $30 an hour, and Melbourne rates climb above that once insurance, products and equipment are covered. We price the property rather than the clock: membership starts from $150 per week, set to your home's size at a free on-site quote.</w:t>
      </w:r>
    </w:p>
    <w:p>
      <w:pPr>
        <w:spacing w:before="240" w:after="80"/>
      </w:pPr>
      <w:r>
        <w:rPr>
          <w:rFonts w:ascii="Calibri" w:hAnsi="Calibri"/>
          <w:b/>
          <w:color w:val="808080"/>
          <w:sz w:val="22"/>
        </w:rPr>
        <w:t xml:space="preserve">H3: </w:t>
      </w:r>
      <w:r>
        <w:rPr>
          <w:rFonts w:ascii="Calibri" w:hAnsi="Calibri"/>
          <w:b/>
          <w:color w:val="000000"/>
          <w:sz w:val="22"/>
        </w:rPr>
        <w:t>What does a standard clean include?</w:t>
      </w:r>
    </w:p>
    <w:p>
      <w:pPr>
        <w:spacing w:after="120"/>
      </w:pPr>
      <w:r>
        <w:rPr>
          <w:rFonts w:ascii="Calibri" w:hAnsi="Calibri"/>
          <w:b w:val="0"/>
          <w:color w:val="000000"/>
          <w:sz w:val="22"/>
        </w:rPr>
        <w:t>Dusting through all living areas, floors vacuumed and mopped, kitchen benches, stovetop, splashback, sink and appliance exteriors cleaned and polished, bathrooms scrubbed and disinfected. Cobwebs, bins, mirrors and skirting boards are routine rather than extras.</w:t>
      </w:r>
    </w:p>
    <w:p>
      <w:pPr>
        <w:spacing w:before="240" w:after="80"/>
      </w:pPr>
      <w:r>
        <w:rPr>
          <w:rFonts w:ascii="Calibri" w:hAnsi="Calibri"/>
          <w:b/>
          <w:color w:val="808080"/>
          <w:sz w:val="22"/>
        </w:rPr>
        <w:t xml:space="preserve">H3: </w:t>
      </w:r>
      <w:r>
        <w:rPr>
          <w:rFonts w:ascii="Calibri" w:hAnsi="Calibri"/>
          <w:b/>
          <w:color w:val="000000"/>
          <w:sz w:val="22"/>
        </w:rPr>
        <w:t>How much can two cleaners get through in three hours?</w:t>
      </w:r>
    </w:p>
    <w:p>
      <w:pPr>
        <w:spacing w:after="120"/>
      </w:pPr>
      <w:r>
        <w:rPr>
          <w:rFonts w:ascii="Calibri" w:hAnsi="Calibri"/>
          <w:b w:val="0"/>
          <w:color w:val="000000"/>
          <w:sz w:val="22"/>
        </w:rPr>
        <w:t>Considerably more than one person can. A pair working systematically usually completes the living areas, floors, kitchen and bathrooms of a standard Mentone home in one visit. A deep clean runs longer.</w:t>
      </w:r>
    </w:p>
    <w:p>
      <w:pPr>
        <w:spacing w:before="240" w:after="80"/>
      </w:pPr>
      <w:r>
        <w:rPr>
          <w:rFonts w:ascii="Calibri" w:hAnsi="Calibri"/>
          <w:b/>
          <w:color w:val="808080"/>
          <w:sz w:val="22"/>
        </w:rPr>
        <w:t xml:space="preserve">H3: </w:t>
      </w:r>
      <w:r>
        <w:rPr>
          <w:rFonts w:ascii="Calibri" w:hAnsi="Calibri"/>
          <w:b/>
          <w:color w:val="000000"/>
          <w:sz w:val="22"/>
        </w:rPr>
        <w:t>Is the 20-minute tidying rule worth following between visits?</w:t>
      </w:r>
    </w:p>
    <w:p>
      <w:pPr>
        <w:spacing w:after="120"/>
      </w:pPr>
      <w:r>
        <w:rPr>
          <w:rFonts w:ascii="Calibri" w:hAnsi="Calibri"/>
          <w:b w:val="0"/>
          <w:color w:val="000000"/>
          <w:sz w:val="22"/>
        </w:rPr>
        <w:t>It is a good habit, and twenty focused minutes a day keeps clutter and surface dust down in a house that collects sand. Grout, ovens, floors and bathrooms still need proper time and proper products.</w:t>
      </w:r>
    </w:p>
    <w:p>
      <w:pPr>
        <w:spacing w:before="240" w:after="80"/>
      </w:pPr>
      <w:r>
        <w:rPr>
          <w:rFonts w:ascii="Calibri" w:hAnsi="Calibri"/>
          <w:b/>
          <w:color w:val="808080"/>
          <w:sz w:val="22"/>
        </w:rPr>
        <w:t xml:space="preserve">H3: </w:t>
      </w:r>
      <w:r>
        <w:rPr>
          <w:rFonts w:ascii="Calibri" w:hAnsi="Calibri"/>
          <w:b/>
          <w:color w:val="000000"/>
          <w:sz w:val="22"/>
        </w:rPr>
        <w:t>We only need help for a few weeks. Is that possible?</w:t>
      </w:r>
    </w:p>
    <w:p>
      <w:pPr>
        <w:spacing w:after="120"/>
      </w:pPr>
      <w:r>
        <w:rPr>
          <w:rFonts w:ascii="Calibri" w:hAnsi="Calibri"/>
          <w:b w:val="0"/>
          <w:color w:val="000000"/>
          <w:sz w:val="22"/>
        </w:rPr>
        <w:t>Yes. Short stints are booked as one-off standard cleans on the dates you need, quoted up front, with nothing continuing afterwards.</w:t>
      </w:r>
    </w:p>
    <w:p>
      <w:pPr>
        <w:spacing w:before="240" w:after="80"/>
      </w:pPr>
      <w:r>
        <w:rPr>
          <w:rFonts w:ascii="Calibri" w:hAnsi="Calibri"/>
          <w:b/>
          <w:color w:val="808080"/>
          <w:sz w:val="22"/>
        </w:rPr>
        <w:t xml:space="preserve">H3: </w:t>
      </w:r>
      <w:r>
        <w:rPr>
          <w:rFonts w:ascii="Calibri" w:hAnsi="Calibri"/>
          <w:b/>
          <w:color w:val="000000"/>
          <w:sz w:val="22"/>
        </w:rPr>
        <w:t>How do we get started?</w:t>
      </w:r>
    </w:p>
    <w:p>
      <w:pPr>
        <w:spacing w:after="120"/>
      </w:pPr>
      <w:r>
        <w:rPr>
          <w:rFonts w:ascii="Calibri" w:hAnsi="Calibri"/>
          <w:b w:val="0"/>
          <w:color w:val="000000"/>
          <w:sz w:val="22"/>
        </w:rPr>
        <w:t>One call. Ring 0421 633 370 or email us and we will walk your Mentone home and put a fixed price in front of you. As Bayside Melbourne cleaners we cover the surrounding Kingston streets too, so mention yours if you sit near a boundary.</w:t>
      </w:r>
    </w:p>
    <w:p>
      <w:pPr>
        <w:spacing w:before="240" w:after="80"/>
      </w:pPr>
      <w:r>
        <w:rPr>
          <w:rFonts w:ascii="Calibri" w:hAnsi="Calibri"/>
          <w:b/>
          <w:color w:val="808080"/>
          <w:sz w:val="22"/>
        </w:rPr>
        <w:t xml:space="preserve">H2: </w:t>
      </w:r>
      <w:r>
        <w:rPr>
          <w:rFonts w:ascii="Calibri" w:hAnsi="Calibri"/>
          <w:b/>
          <w:color w:val="000000"/>
          <w:sz w:val="22"/>
        </w:rPr>
        <w:t>Hand the Housework Over in Mentone 3194</w:t>
      </w:r>
    </w:p>
    <w:p>
      <w:pPr>
        <w:spacing w:after="120"/>
      </w:pPr>
      <w:r>
        <w:rPr>
          <w:rFonts w:ascii="Calibri" w:hAnsi="Calibri"/>
          <w:b w:val="0"/>
          <w:color w:val="000000"/>
          <w:sz w:val="22"/>
        </w:rPr>
        <w:t xml:space="preserve">A trusted maid service should be the easiest arrangement in your week, not another thing to manage.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in Mentone. We will agree what each visit covers and hand you one fixed all-inclusive price. Your dedicated pair takes it from there, with priority scheduling as a member, while you get your bayside weekends back.</w:t>
      </w:r>
    </w:p>
    <w:p>
      <w:pPr>
        <w:pStyle w:val="Heading1"/>
        <w:pageBreakBefore/>
        <w:spacing w:after="200"/>
      </w:pPr>
      <w:r>
        <w:rPr>
          <w:rFonts w:ascii="Georgia" w:hAnsi="Georgia"/>
          <w:b/>
          <w:color w:val="000000"/>
          <w:sz w:val="40"/>
        </w:rPr>
        <w:t>Page 17</w:t>
      </w:r>
    </w:p>
    <w:p>
      <w:pPr>
        <w:spacing w:after="0"/>
      </w:pPr>
      <w:r>
        <w:rPr>
          <w:rFonts w:ascii="Calibri" w:hAnsi="Calibri"/>
          <w:b/>
          <w:color w:val="000000"/>
          <w:sz w:val="22"/>
        </w:rPr>
        <w:t xml:space="preserve">URL: </w:t>
      </w:r>
      <w:hyperlink r:id="rId31">
        <w:r>
          <w:rPr>
            <w:color w:val="0563C1"/>
            <w:u w:val="single"/>
            <w:rFonts w:ascii="Calibri" w:hAnsi="Calibri"/>
            <w:sz w:val="22"/>
          </w:rPr>
          <w:t xml:space="preserve">https://robotcleaningsolutions.com.au/cleaners-moorabbin/</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moorabbin</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Moorabbin: Quoted on the Home, Not the Hour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Moorabbin, priced on the home and not the hour: one dedicated two-person team, eco-friendly products, no hidden fees. Call 0421 633 370 today.</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Moorabbin, VIC 3189: Booked Once, Not Re-Quoted Every Season</w:t>
      </w:r>
    </w:p>
    <w:p>
      <w:pPr>
        <w:spacing w:after="120"/>
      </w:pPr>
      <w:r>
        <w:rPr>
          <w:rFonts w:ascii="Calibri" w:hAnsi="Calibri"/>
          <w:b w:val="0"/>
          <w:color w:val="000000"/>
          <w:sz w:val="22"/>
        </w:rPr>
        <w:t xml:space="preserve">Ask around for </w:t>
      </w:r>
      <w:r>
        <w:rPr>
          <w:rFonts w:ascii="Calibri" w:hAnsi="Calibri"/>
          <w:b/>
          <w:color w:val="000000"/>
          <w:sz w:val="22"/>
        </w:rPr>
        <w:t>house cleaning Moorabbin</w:t>
      </w:r>
      <w:r>
        <w:rPr>
          <w:rFonts w:ascii="Calibri" w:hAnsi="Calibri"/>
          <w:b w:val="0"/>
          <w:color w:val="000000"/>
          <w:sz w:val="22"/>
        </w:rPr>
        <w:t xml:space="preserve"> locals actually keep and you hear the same story: three quotes gathered, three strangers compared, one booked, the exercise repeated a few months later. Robot Cleaning Solutions is built to end that loop. We are local residential cleaners working across Moorabbin, VIC 3189 in the City of Kingston, part of the Bayside and South-East Melbourne area we cover, and your home is looked after by the same dedicated two-person team every visit.</w:t>
      </w:r>
    </w:p>
    <w:p>
      <w:pPr>
        <w:spacing w:after="120"/>
      </w:pPr>
      <w:r>
        <w:rPr>
          <w:rFonts w:ascii="Calibri" w:hAnsi="Calibri"/>
          <w:b w:val="0"/>
          <w:color w:val="000000"/>
          <w:sz w:val="22"/>
        </w:rPr>
        <w:t xml:space="preserve">It begins with a free, no-obligation on-site quote. Call </w:t>
      </w:r>
      <w:r>
        <w:rPr>
          <w:rFonts w:ascii="Calibri" w:hAnsi="Calibri"/>
          <w:b/>
          <w:color w:val="000000"/>
          <w:sz w:val="22"/>
        </w:rPr>
        <w:t>0421 633 370</w:t>
      </w:r>
      <w:r>
        <w:rPr>
          <w:rFonts w:ascii="Calibri" w:hAnsi="Calibri"/>
          <w:b w:val="0"/>
          <w:color w:val="000000"/>
          <w:sz w:val="22"/>
        </w:rPr>
        <w:t xml:space="preserve"> and we will walk your Moorabbin home, look at the rooms, bathrooms and finishes that decide the work, then put one fixed price in front of you. As a 24/7 Clean member, priority booking holds your slot when the calendar tightens.</w:t>
      </w:r>
    </w:p>
    <w:p>
      <w:pPr>
        <w:spacing w:before="240" w:after="80"/>
      </w:pPr>
      <w:r>
        <w:rPr>
          <w:rFonts w:ascii="Calibri" w:hAnsi="Calibri"/>
          <w:b/>
          <w:color w:val="808080"/>
          <w:sz w:val="22"/>
        </w:rPr>
        <w:t xml:space="preserve">H2: </w:t>
      </w:r>
      <w:r>
        <w:rPr>
          <w:rFonts w:ascii="Calibri" w:hAnsi="Calibri"/>
          <w:b/>
          <w:color w:val="000000"/>
          <w:sz w:val="22"/>
        </w:rPr>
        <w:t>Robot Cleaning Solutions: 100+ Clients Since 2024</w:t>
      </w:r>
    </w:p>
    <w:p>
      <w:pPr>
        <w:spacing w:after="120"/>
      </w:pPr>
      <w:r>
        <w:rPr>
          <w:rFonts w:ascii="Calibri" w:hAnsi="Calibri"/>
          <w:b w:val="0"/>
          <w:color w:val="000000"/>
          <w:sz w:val="22"/>
        </w:rPr>
        <w:t>Zoe Brauer founded Robot Cleaning Solutions in 2024, after a hospitality career that began at 14 and included owning two South Australian pubs. A room is either right or it is not: that is the standard the business runs on. Since opening we have cleaned for 100+ clients across Bayside and the South-East, most settled into a weekly or fortnightly rhythm with the same faces at the door.</w:t>
      </w:r>
    </w:p>
    <w:p>
      <w:pPr>
        <w:spacing w:after="120"/>
      </w:pPr>
      <w:r>
        <w:rPr>
          <w:rFonts w:ascii="Calibri" w:hAnsi="Calibri"/>
          <w:b w:val="0"/>
          <w:color w:val="000000"/>
          <w:sz w:val="22"/>
        </w:rPr>
        <w:t xml:space="preserve">Our guarantees, insurance cover and client reviews are set out in full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The Cleans Moorabbin Households Book Most</w:t>
      </w:r>
    </w:p>
    <w:p>
      <w:pPr>
        <w:spacing w:after="120"/>
      </w:pPr>
      <w:r>
        <w:rPr>
          <w:rFonts w:ascii="Calibri" w:hAnsi="Calibri"/>
          <w:b w:val="0"/>
          <w:color w:val="000000"/>
          <w:sz w:val="22"/>
        </w:rPr>
        <w:t>Moorabbin is a core suburb on our regular round rather than the edge of a radius, so the full range of home cleaning services is available here:</w:t>
      </w:r>
    </w:p>
    <w:p>
      <w:pPr>
        <w:pStyle w:val="ListBullet"/>
        <w:spacing w:after="40"/>
      </w:pPr>
      <w:r>
        <w:rPr>
          <w:rFonts w:ascii="Calibri" w:hAnsi="Calibri"/>
          <w:b/>
          <w:color w:val="000000"/>
          <w:sz w:val="22"/>
        </w:rPr>
        <w:t>Weekly Residential Clean</w:t>
      </w:r>
      <w:r>
        <w:rPr>
          <w:rFonts w:ascii="Calibri" w:hAnsi="Calibri"/>
          <w:b w:val="0"/>
          <w:color w:val="000000"/>
          <w:sz w:val="22"/>
        </w:rPr>
        <w:t>, for households that want the place reset every week</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keeps every room presentable</w:t>
      </w:r>
    </w:p>
    <w:p>
      <w:pPr>
        <w:pStyle w:val="ListBullet"/>
        <w:spacing w:after="40"/>
      </w:pPr>
      <w:r>
        <w:rPr>
          <w:rFonts w:ascii="Calibri" w:hAnsi="Calibri"/>
          <w:b/>
          <w:color w:val="000000"/>
          <w:sz w:val="22"/>
        </w:rPr>
        <w:t>Deep Clean</w:t>
      </w:r>
      <w:r>
        <w:rPr>
          <w:rFonts w:ascii="Calibri" w:hAnsi="Calibri"/>
          <w:b w:val="0"/>
          <w:color w:val="000000"/>
          <w:sz w:val="22"/>
        </w:rPr>
        <w:t>, the deep house cleaning service reaching oven and fridge interiors, shower grout, blinds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no commitment, ahead of visitors or after a heavy stretch</w:t>
      </w:r>
    </w:p>
    <w:p>
      <w:pPr>
        <w:pStyle w:val="ListBullet"/>
        <w:spacing w:after="40"/>
      </w:pPr>
      <w:r>
        <w:rPr>
          <w:rFonts w:ascii="Calibri" w:hAnsi="Calibri"/>
          <w:b/>
          <w:color w:val="000000"/>
          <w:sz w:val="22"/>
        </w:rPr>
        <w:t>Move-In Clean</w:t>
      </w:r>
      <w:r>
        <w:rPr>
          <w:rFonts w:ascii="Calibri" w:hAnsi="Calibri"/>
          <w:b w:val="0"/>
          <w:color w:val="000000"/>
          <w:sz w:val="22"/>
        </w:rPr>
        <w:t>, so your first night is spent in a genuinely fresh home</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 for local businesses</w:t>
      </w:r>
    </w:p>
    <w:p>
      <w:pPr>
        <w:spacing w:after="120"/>
      </w:pPr>
      <w:r>
        <w:rPr>
          <w:rFonts w:ascii="Calibri" w:hAnsi="Calibri"/>
          <w:b w:val="0"/>
          <w:color w:val="000000"/>
          <w:sz w:val="22"/>
        </w:rPr>
        <w:t>Bond and end of lease cleaning is a separate job with its own inspection checklist, timing and quote, and our dedicated End of Lease Cleaning Moorabbin page covers it in full. Vacating a rental? Start there. This page is about the home you are staying in.</w:t>
      </w:r>
    </w:p>
    <w:p>
      <w:pPr>
        <w:spacing w:after="120"/>
      </w:pPr>
      <w:r>
        <w:rPr>
          <w:rFonts w:ascii="Calibri" w:hAnsi="Calibri"/>
          <w:b w:val="0"/>
          <w:color w:val="000000"/>
          <w:sz w:val="22"/>
        </w:rPr>
        <w:t xml:space="preserve">Every visit is delivered by a pair of trained cleaners working the house together, splitting rooms in a fixed order. That is the robot-like efficiency: two sets of hands finishing in half the elapsed time, the same way each visit. Apartment and townhouse cleaning runs on the same model, scaled to the property rather than to a stopwatch. Our rounds continue into </w:t>
      </w:r>
      <w:hyperlink r:id="rId30">
        <w:r>
          <w:rPr>
            <w:color w:val="0563C1"/>
            <w:u w:val="single"/>
            <w:rFonts w:ascii="Calibri" w:hAnsi="Calibri"/>
            <w:sz w:val="22"/>
          </w:rPr>
          <w:t xml:space="preserve">Highett</w:t>
        </w:r>
      </w:hyperlink>
      <w:r>
        <w:rPr>
          <w:rFonts w:ascii="Calibri" w:hAnsi="Calibri"/>
          <w:b w:val="0"/>
          <w:color w:val="000000"/>
          <w:sz w:val="22"/>
        </w:rPr>
        <w:t xml:space="preserve"> and </w:t>
      </w:r>
      <w:hyperlink r:id="rId29">
        <w:r>
          <w:rPr>
            <w:color w:val="0563C1"/>
            <w:u w:val="single"/>
            <w:rFonts w:ascii="Calibri" w:hAnsi="Calibri"/>
            <w:sz w:val="22"/>
          </w:rPr>
          <w:t xml:space="preserve">Cheltenham</w:t>
        </w:r>
      </w:hyperlink>
      <w:r>
        <w:rPr>
          <w:rFonts w:ascii="Calibri" w:hAnsi="Calibri"/>
          <w:b w:val="0"/>
          <w:color w:val="000000"/>
          <w:sz w:val="22"/>
        </w:rPr>
        <w:t xml:space="preserve"> on the same schedule.</w:t>
      </w:r>
    </w:p>
    <w:p>
      <w:pPr>
        <w:spacing w:after="120"/>
      </w:pPr>
      <w:r>
        <w:rPr>
          <w:rFonts w:ascii="Calibri" w:hAnsi="Calibri"/>
          <w:b w:val="0"/>
          <w:color w:val="000000"/>
          <w:sz w:val="22"/>
        </w:rPr>
        <w:t xml:space="preserve">Whichever of these suits your household, the quote comes first and it costs nothing: </w:t>
      </w:r>
      <w:r>
        <w:rPr>
          <w:rFonts w:ascii="Calibri" w:hAnsi="Calibri"/>
          <w:b/>
          <w:color w:val="000000"/>
          <w:sz w:val="22"/>
        </w:rPr>
        <w:t>call 0421 633 370</w:t>
      </w:r>
      <w:r>
        <w:rPr>
          <w:rFonts w:ascii="Calibri" w:hAnsi="Calibri"/>
          <w:b w:val="0"/>
          <w:color w:val="000000"/>
          <w:sz w:val="22"/>
        </w:rPr>
        <w:t xml:space="preserve"> and we will price your Moorabbin home properly.</w:t>
      </w:r>
    </w:p>
    <w:p>
      <w:pPr>
        <w:spacing w:before="240" w:after="80"/>
      </w:pPr>
      <w:r>
        <w:rPr>
          <w:rFonts w:ascii="Calibri" w:hAnsi="Calibri"/>
          <w:b/>
          <w:color w:val="808080"/>
          <w:sz w:val="22"/>
        </w:rPr>
        <w:t xml:space="preserve">H2: </w:t>
      </w:r>
      <w:r>
        <w:rPr>
          <w:rFonts w:ascii="Calibri" w:hAnsi="Calibri"/>
          <w:b/>
          <w:color w:val="000000"/>
          <w:sz w:val="22"/>
        </w:rPr>
        <w:t>If Something Goes Wrong, Who Do You Ring?</w:t>
      </w:r>
    </w:p>
    <w:p>
      <w:pPr>
        <w:spacing w:after="120"/>
      </w:pPr>
      <w:r>
        <w:rPr>
          <w:rFonts w:ascii="Calibri" w:hAnsi="Calibri"/>
          <w:b w:val="0"/>
          <w:color w:val="000000"/>
          <w:sz w:val="22"/>
        </w:rPr>
        <w:t>Search domestic cleaners near me from a 3189 address and the answer is rarely a business. It is a shortlist:</w:t>
      </w:r>
    </w:p>
    <w:p>
      <w:pPr>
        <w:pStyle w:val="ListBullet"/>
        <w:spacing w:after="40"/>
      </w:pPr>
      <w:r>
        <w:rPr>
          <w:rFonts w:ascii="Calibri" w:hAnsi="Calibri"/>
          <w:b/>
          <w:color w:val="000000"/>
          <w:sz w:val="22"/>
        </w:rPr>
        <w:t>A marketplace</w:t>
      </w:r>
      <w:r>
        <w:rPr>
          <w:rFonts w:ascii="Calibri" w:hAnsi="Calibri"/>
          <w:b w:val="0"/>
          <w:color w:val="000000"/>
          <w:sz w:val="22"/>
        </w:rPr>
        <w:t xml:space="preserve"> listing 22 house cleaners for Moorabbin, with 120-odd cleaning providers behind them</w:t>
      </w:r>
    </w:p>
    <w:p>
      <w:pPr>
        <w:pStyle w:val="ListBullet"/>
        <w:spacing w:after="40"/>
      </w:pPr>
      <w:r>
        <w:rPr>
          <w:rFonts w:ascii="Calibri" w:hAnsi="Calibri"/>
          <w:b/>
          <w:color w:val="000000"/>
          <w:sz w:val="22"/>
        </w:rPr>
        <w:t>A directory</w:t>
      </w:r>
      <w:r>
        <w:rPr>
          <w:rFonts w:ascii="Calibri" w:hAnsi="Calibri"/>
          <w:b w:val="0"/>
          <w:color w:val="000000"/>
          <w:sz w:val="22"/>
        </w:rPr>
        <w:t xml:space="preserve"> carrying 35 more</w:t>
      </w:r>
    </w:p>
    <w:p>
      <w:pPr>
        <w:pStyle w:val="ListBullet"/>
        <w:spacing w:after="40"/>
      </w:pPr>
      <w:r>
        <w:rPr>
          <w:rFonts w:ascii="Calibri" w:hAnsi="Calibri"/>
          <w:b/>
          <w:color w:val="000000"/>
          <w:sz w:val="22"/>
        </w:rPr>
        <w:t>Two quote platforms</w:t>
      </w:r>
      <w:r>
        <w:rPr>
          <w:rFonts w:ascii="Calibri" w:hAnsi="Calibri"/>
          <w:b w:val="0"/>
          <w:color w:val="000000"/>
          <w:sz w:val="22"/>
        </w:rPr>
        <w:t>, each offering three free quotes</w:t>
      </w:r>
    </w:p>
    <w:p>
      <w:pPr>
        <w:pStyle w:val="ListBullet"/>
        <w:spacing w:after="40"/>
      </w:pPr>
      <w:r>
        <w:rPr>
          <w:rFonts w:ascii="Calibri" w:hAnsi="Calibri"/>
          <w:b/>
          <w:color w:val="000000"/>
          <w:sz w:val="22"/>
        </w:rPr>
        <w:t>The national franchises</w:t>
      </w:r>
      <w:r>
        <w:rPr>
          <w:rFonts w:ascii="Calibri" w:hAnsi="Calibri"/>
          <w:b w:val="0"/>
          <w:color w:val="000000"/>
          <w:sz w:val="22"/>
        </w:rPr>
        <w:t>, sitting above the lot</w:t>
      </w:r>
    </w:p>
    <w:p>
      <w:pPr>
        <w:spacing w:after="120"/>
      </w:pPr>
      <w:r>
        <w:rPr>
          <w:rFonts w:ascii="Calibri" w:hAnsi="Calibri"/>
          <w:b w:val="0"/>
          <w:color w:val="000000"/>
          <w:sz w:val="22"/>
        </w:rPr>
        <w:t>Each route hands you a person rather than a company, and the person keeps changing. Hence the trust signals in those listings, police checks and insurance stated in the first line. Fair, and also the minimum.</w:t>
      </w:r>
    </w:p>
    <w:p>
      <w:pPr>
        <w:spacing w:after="120"/>
      </w:pPr>
      <w:r>
        <w:rPr>
          <w:rFonts w:ascii="Calibri" w:hAnsi="Calibri"/>
          <w:b w:val="0"/>
          <w:color w:val="000000"/>
          <w:sz w:val="22"/>
        </w:rPr>
        <w:t>Booking direct gives you one accountable business instead: one number for a reschedule, one team who knows your home, one company behind the result. We carry $10 million in public liability cover, our cleaners are vetted and trained in-house, and the satisfaction guarantee is simple. Tell us if something is not right and we will put it right. On reviews we will be straight with you: the franchise ranking here holds a 4.8-star average from more than 3,000 votes gathered across its national network, and we are early in ours. Every rating earned since 2024 is a five. Robot Cleaning Solutions is 5-star rated on Google with a 95% repeat rate behind it, and that is the measure we would rather be judged on.</w:t>
      </w:r>
    </w:p>
    <w:p>
      <w:pPr>
        <w:spacing w:after="120"/>
      </w:pPr>
      <w:r>
        <w:rPr>
          <w:rFonts w:ascii="Calibri" w:hAnsi="Calibri"/>
          <w:b w:val="0"/>
          <w:color w:val="000000"/>
          <w:sz w:val="22"/>
        </w:rPr>
        <w:t xml:space="preserve">That accountability starts with a conversation, not a form. </w:t>
      </w:r>
      <w:r>
        <w:rPr>
          <w:rFonts w:ascii="Calibri" w:hAnsi="Calibri"/>
          <w:b/>
          <w:color w:val="000000"/>
          <w:sz w:val="22"/>
        </w:rPr>
        <w:t>Phone 0421 633 370</w:t>
      </w:r>
      <w:r>
        <w:rPr>
          <w:rFonts w:ascii="Calibri" w:hAnsi="Calibri"/>
          <w:b w:val="0"/>
          <w:color w:val="000000"/>
          <w:sz w:val="22"/>
        </w:rPr>
        <w:t xml:space="preserve"> and you will reach the business that does the work.</w:t>
      </w:r>
    </w:p>
    <w:p>
      <w:pPr>
        <w:spacing w:before="240" w:after="80"/>
      </w:pPr>
      <w:r>
        <w:rPr>
          <w:rFonts w:ascii="Calibri" w:hAnsi="Calibri"/>
          <w:b/>
          <w:color w:val="808080"/>
          <w:sz w:val="22"/>
        </w:rPr>
        <w:t xml:space="preserve">H2: </w:t>
      </w:r>
      <w:r>
        <w:rPr>
          <w:rFonts w:ascii="Calibri" w:hAnsi="Calibri"/>
          <w:b/>
          <w:color w:val="000000"/>
          <w:sz w:val="22"/>
        </w:rPr>
        <w:t>24/7 Clean: A Standing Booking Instead of a Standing Search</w:t>
      </w:r>
    </w:p>
    <w:p>
      <w:pPr>
        <w:spacing w:after="120"/>
      </w:pPr>
      <w:r>
        <w:rPr>
          <w:rFonts w:ascii="Calibri" w:hAnsi="Calibri"/>
          <w:b w:val="0"/>
          <w:color w:val="000000"/>
          <w:sz w:val="22"/>
        </w:rPr>
        <w:t>Most Moorabbin households who start with us move onto 24/7 Clean, our membership for people who would rather stop thinking about the cleaning altogether. It includes:</w:t>
      </w:r>
    </w:p>
    <w:p>
      <w:pPr>
        <w:pStyle w:val="ListBullet"/>
        <w:spacing w:after="40"/>
      </w:pPr>
      <w:r>
        <w:rPr>
          <w:rFonts w:ascii="Calibri" w:hAnsi="Calibri"/>
          <w:b w:val="0"/>
          <w:color w:val="000000"/>
          <w:sz w:val="22"/>
        </w:rPr>
        <w:t>Weekly or fortnightly cleaning on whichever schedule suits your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the week something has to be sorted immediately</w:t>
      </w:r>
    </w:p>
    <w:p>
      <w:pPr>
        <w:pStyle w:val="ListBullet"/>
        <w:spacing w:after="40"/>
      </w:pPr>
      <w:r>
        <w:rPr>
          <w:rFonts w:ascii="Calibri" w:hAnsi="Calibri"/>
          <w:b w:val="0"/>
          <w:color w:val="000000"/>
          <w:sz w:val="22"/>
        </w:rPr>
        <w:t>A dedicated cleaning team assigned to your home for consistency</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Think of it as scheduled domestic home care rather than a run of separate jobs: weekly and fortnightly cleaners on a rhythm you barely think about, and a recurring house cleaner who already knows your layout.</w:t>
      </w:r>
    </w:p>
    <w:p>
      <w:pPr>
        <w:spacing w:after="120"/>
      </w:pPr>
      <w:r>
        <w:rPr>
          <w:rFonts w:ascii="Calibri" w:hAnsi="Calibri"/>
          <w:b w:val="0"/>
          <w:color w:val="000000"/>
          <w:sz w:val="22"/>
        </w:rPr>
        <w:t xml:space="preserve">Want the cleaning to become a standing arrangement rather than a recurring decision? </w:t>
      </w:r>
      <w:r>
        <w:rPr>
          <w:rFonts w:ascii="Calibri" w:hAnsi="Calibri"/>
          <w:b/>
          <w:color w:val="000000"/>
          <w:sz w:val="22"/>
        </w:rPr>
        <w:t>Ring 0421 633 370</w:t>
      </w:r>
      <w:r>
        <w:rPr>
          <w:rFonts w:ascii="Calibri" w:hAnsi="Calibri"/>
          <w:b w:val="0"/>
          <w:color w:val="000000"/>
          <w:sz w:val="22"/>
        </w:rPr>
        <w:t xml:space="preserve"> and we will set the schedule up around your week.</w:t>
      </w:r>
    </w:p>
    <w:p>
      <w:pPr>
        <w:spacing w:before="240" w:after="80"/>
      </w:pPr>
      <w:r>
        <w:rPr>
          <w:rFonts w:ascii="Calibri" w:hAnsi="Calibri"/>
          <w:b/>
          <w:color w:val="808080"/>
          <w:sz w:val="22"/>
        </w:rPr>
        <w:t xml:space="preserve">H2: </w:t>
      </w:r>
      <w:r>
        <w:rPr>
          <w:rFonts w:ascii="Calibri" w:hAnsi="Calibri"/>
          <w:b/>
          <w:color w:val="000000"/>
          <w:sz w:val="22"/>
        </w:rPr>
        <w:t>What the $180 Median Actually Buys in Moorabbin</w:t>
      </w:r>
    </w:p>
    <w:p>
      <w:pPr>
        <w:spacing w:after="120"/>
      </w:pPr>
      <w:r>
        <w:rPr>
          <w:rFonts w:ascii="Calibri" w:hAnsi="Calibri"/>
          <w:b w:val="0"/>
          <w:color w:val="000000"/>
          <w:sz w:val="22"/>
        </w:rPr>
        <w:t>Price is plainly on people's minds here. Searches for Moorabbin cleaning prices and cheap options run alongside the main term, two competing pages put pricing in their titles, and one marketplace puts the median cleaning job in the suburb at $180, inside a $120 to $272 band with listings as low as $90. That is the spread a fortnightly four-bedroom-plus-study job here gets quoted against.</w:t>
      </w:r>
    </w:p>
    <w:p>
      <w:pPr>
        <w:spacing w:after="120"/>
      </w:pPr>
      <w:r>
        <w:rPr>
          <w:rFonts w:ascii="Calibri" w:hAnsi="Calibri"/>
          <w:b w:val="0"/>
          <w:color w:val="000000"/>
          <w:sz w:val="22"/>
        </w:rPr>
        <w:t>Those figures price hours rather than homes, which leaves you carrying the risk. A slow visit costs more; a rushed one leaves the second bathroom half done.</w:t>
      </w:r>
    </w:p>
    <w:p>
      <w:pPr>
        <w:spacing w:after="120"/>
      </w:pPr>
      <w:r>
        <w:rPr>
          <w:rFonts w:ascii="Calibri" w:hAnsi="Calibri"/>
          <w:b w:val="0"/>
          <w:color w:val="000000"/>
          <w:sz w:val="22"/>
        </w:rPr>
        <w:t>Our regular domestic cleaning is quoted on the property instead. Membership pricing is fixed, all-inclusive and tailored to your home's size, starting from $150 per week and confirmed at the free on-site assessment rather than guessed over the phone. Everything sits inside that one figure:</w:t>
      </w:r>
    </w:p>
    <w:p>
      <w:pPr>
        <w:pStyle w:val="ListBullet"/>
        <w:spacing w:after="40"/>
      </w:pPr>
      <w:r>
        <w:rPr>
          <w:rFonts w:ascii="Calibri" w:hAnsi="Calibri"/>
          <w:b/>
          <w:color w:val="000000"/>
          <w:sz w:val="22"/>
        </w:rPr>
        <w:t>Products and equipment</w:t>
      </w:r>
      <w:r>
        <w:rPr>
          <w:rFonts w:ascii="Calibri" w:hAnsi="Calibri"/>
          <w:b w:val="0"/>
          <w:color w:val="000000"/>
          <w:sz w:val="22"/>
        </w:rPr>
        <w:t>, carried in by the team and covered by the price</w:t>
      </w:r>
    </w:p>
    <w:p>
      <w:pPr>
        <w:pStyle w:val="ListBullet"/>
        <w:spacing w:after="40"/>
      </w:pPr>
      <w:r>
        <w:rPr>
          <w:rFonts w:ascii="Calibri" w:hAnsi="Calibri"/>
          <w:b/>
          <w:color w:val="000000"/>
          <w:sz w:val="22"/>
        </w:rPr>
        <w:t>Both cleaners</w:t>
      </w:r>
      <w:r>
        <w:rPr>
          <w:rFonts w:ascii="Calibri" w:hAnsi="Calibri"/>
          <w:b w:val="0"/>
          <w:color w:val="000000"/>
          <w:sz w:val="22"/>
        </w:rPr>
        <w:t>, because the pair is how every visit is worked</w:t>
      </w:r>
    </w:p>
    <w:p>
      <w:pPr>
        <w:pStyle w:val="ListBullet"/>
        <w:spacing w:after="40"/>
      </w:pPr>
      <w:r>
        <w:rPr>
          <w:rFonts w:ascii="Calibri" w:hAnsi="Calibri"/>
          <w:b/>
          <w:color w:val="000000"/>
          <w:sz w:val="22"/>
        </w:rPr>
        <w:t>Every invoice afterwards</w:t>
      </w:r>
      <w:r>
        <w:rPr>
          <w:rFonts w:ascii="Calibri" w:hAnsi="Calibri"/>
          <w:b w:val="0"/>
          <w:color w:val="000000"/>
          <w:sz w:val="22"/>
        </w:rPr>
        <w:t>, matching what you agreed at the quote</w:t>
      </w:r>
    </w:p>
    <w:p>
      <w:pPr>
        <w:spacing w:after="120"/>
      </w:pPr>
      <w:r>
        <w:rPr>
          <w:rFonts w:ascii="Calibri" w:hAnsi="Calibri"/>
          <w:b w:val="0"/>
          <w:color w:val="000000"/>
          <w:sz w:val="22"/>
        </w:rPr>
        <w:t xml:space="preserve">A median tells you about the suburb, not about your house. </w:t>
      </w:r>
      <w:r>
        <w:rPr>
          <w:rFonts w:ascii="Calibri" w:hAnsi="Calibri"/>
          <w:b/>
          <w:color w:val="000000"/>
          <w:sz w:val="22"/>
        </w:rPr>
        <w:t>Speak to us on 0421 633 370</w:t>
      </w:r>
      <w:r>
        <w:rPr>
          <w:rFonts w:ascii="Calibri" w:hAnsi="Calibri"/>
          <w:b w:val="0"/>
          <w:color w:val="000000"/>
          <w:sz w:val="22"/>
        </w:rPr>
        <w:t xml:space="preserve"> and we will put a real figure on yours, free of charge.</w:t>
      </w:r>
    </w:p>
    <w:p>
      <w:pPr>
        <w:spacing w:before="240" w:after="80"/>
      </w:pPr>
      <w:r>
        <w:rPr>
          <w:rFonts w:ascii="Calibri" w:hAnsi="Calibri"/>
          <w:b/>
          <w:color w:val="808080"/>
          <w:sz w:val="22"/>
        </w:rPr>
        <w:t xml:space="preserve">H2: </w:t>
      </w:r>
      <w:r>
        <w:rPr>
          <w:rFonts w:ascii="Calibri" w:hAnsi="Calibri"/>
          <w:b/>
          <w:color w:val="000000"/>
          <w:sz w:val="22"/>
        </w:rPr>
        <w:t>Chosen for the Surface, Safe for the Household</w:t>
      </w:r>
    </w:p>
    <w:p>
      <w:pPr>
        <w:spacing w:after="120"/>
      </w:pPr>
      <w:r>
        <w:rPr>
          <w:rFonts w:ascii="Calibri" w:hAnsi="Calibri"/>
          <w:b w:val="0"/>
          <w:color w:val="000000"/>
          <w:sz w:val="22"/>
        </w:rPr>
        <w:t>We use only eco-friendly, premium-grade products selected for luxury finishes, fine furniture and delicate materials, so stone benchtops, timber floors and quality joinery get the right product rather than one all-purpose spray. Non toxic eco friendly cleaning also means every surface your children and pets touch is safe the moment we leave.</w:t>
      </w:r>
    </w:p>
    <w:p>
      <w:pPr>
        <w:spacing w:after="120"/>
      </w:pPr>
      <w:r>
        <w:rPr>
          <w:rFonts w:ascii="Calibri" w:hAnsi="Calibri"/>
          <w:b w:val="0"/>
          <w:color w:val="000000"/>
          <w:sz w:val="22"/>
        </w:rPr>
        <w:t xml:space="preserve">Conduct matters as much as chemistry. This is white glove home cleaning in the literal sense: expertly trained professionals who work quietly, respect your privacy and leave nothing behind but the result. Plenty of members hand over a key and are never home when we visit, which only works when discretion is the default. For especially fine finishes,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page explains our approach.</w:t>
      </w:r>
    </w:p>
    <w:p>
      <w:pPr>
        <w:spacing w:after="120"/>
      </w:pPr>
      <w:r>
        <w:rPr>
          <w:rFonts w:ascii="Calibri" w:hAnsi="Calibri"/>
          <w:b w:val="0"/>
          <w:color w:val="000000"/>
          <w:sz w:val="22"/>
        </w:rPr>
        <w:t xml:space="preserve">If there is a finish in your home you would want handled a particular way, tell us before the first visit: </w:t>
      </w:r>
      <w:r>
        <w:rPr>
          <w:rFonts w:ascii="Calibri" w:hAnsi="Calibri"/>
          <w:b/>
          <w:color w:val="000000"/>
          <w:sz w:val="22"/>
        </w:rPr>
        <w:t>call 0421 633 370</w:t>
      </w:r>
      <w:r>
        <w:rPr>
          <w:rFonts w:ascii="Calibri" w:hAnsi="Calibri"/>
          <w:b w:val="0"/>
          <w:color w:val="000000"/>
          <w:sz w:val="22"/>
        </w:rPr>
        <w:t xml:space="preserve"> and we will confirm the products we would use on it.</w:t>
      </w:r>
    </w:p>
    <w:p>
      <w:pPr>
        <w:spacing w:before="240" w:after="80"/>
      </w:pPr>
      <w:r>
        <w:rPr>
          <w:rFonts w:ascii="Calibri" w:hAnsi="Calibri"/>
          <w:b/>
          <w:color w:val="808080"/>
          <w:sz w:val="22"/>
        </w:rPr>
        <w:t xml:space="preserve">H2: </w:t>
      </w:r>
      <w:r>
        <w:rPr>
          <w:rFonts w:ascii="Calibri" w:hAnsi="Calibri"/>
          <w:b/>
          <w:color w:val="000000"/>
          <w:sz w:val="22"/>
        </w:rPr>
        <w:t>Before You Book in Moorabbin</w:t>
      </w:r>
    </w:p>
    <w:p>
      <w:pPr>
        <w:spacing w:before="240" w:after="80"/>
      </w:pPr>
      <w:r>
        <w:rPr>
          <w:rFonts w:ascii="Calibri" w:hAnsi="Calibri"/>
          <w:b/>
          <w:color w:val="808080"/>
          <w:sz w:val="22"/>
        </w:rPr>
        <w:t xml:space="preserve">H3: </w:t>
      </w:r>
      <w:r>
        <w:rPr>
          <w:rFonts w:ascii="Calibri" w:hAnsi="Calibri"/>
          <w:b/>
          <w:color w:val="000000"/>
          <w:sz w:val="22"/>
        </w:rPr>
        <w:t>Is Moorabbin a core service area, or an edge-of-map suburb?</w:t>
      </w:r>
    </w:p>
    <w:p>
      <w:pPr>
        <w:spacing w:after="120"/>
      </w:pPr>
      <w:r>
        <w:rPr>
          <w:rFonts w:ascii="Calibri" w:hAnsi="Calibri"/>
          <w:b w:val="0"/>
          <w:color w:val="000000"/>
          <w:sz w:val="22"/>
        </w:rPr>
        <w:t>Core. Some operators describe coverage as a radius from the CBD, which leaves you guessing. Moorabbin 3189 sits inside the weekly round our Bayside Melbourne cleaners drive, and one call to 0421 633 370 books the free on-site visit.</w:t>
      </w:r>
    </w:p>
    <w:p>
      <w:pPr>
        <w:spacing w:before="240" w:after="80"/>
      </w:pPr>
      <w:r>
        <w:rPr>
          <w:rFonts w:ascii="Calibri" w:hAnsi="Calibri"/>
          <w:b/>
          <w:color w:val="808080"/>
          <w:sz w:val="22"/>
        </w:rPr>
        <w:t xml:space="preserve">H3: </w:t>
      </w:r>
      <w:r>
        <w:rPr>
          <w:rFonts w:ascii="Calibri" w:hAnsi="Calibri"/>
          <w:b/>
          <w:color w:val="000000"/>
          <w:sz w:val="22"/>
        </w:rPr>
        <w:t>Moorabbin listings quote by the hour. What should I be paying?</w:t>
      </w:r>
    </w:p>
    <w:p>
      <w:pPr>
        <w:spacing w:after="120"/>
      </w:pPr>
      <w:r>
        <w:rPr>
          <w:rFonts w:ascii="Calibri" w:hAnsi="Calibri"/>
          <w:b w:val="0"/>
          <w:color w:val="000000"/>
          <w:sz w:val="22"/>
        </w:rPr>
        <w:t>Hourly rates advertised around Melbourne sit across a wide band, and whole jobs here are commonly quoted between $120 and $272. No hourly figure tells you how many hours the job runs to, so the bill stays open until the team walks out. Quoting the property fixes it first, and a large house and a two-bedroom apartment are each priced for what they need.</w:t>
      </w:r>
    </w:p>
    <w:p>
      <w:pPr>
        <w:spacing w:before="240" w:after="80"/>
      </w:pPr>
      <w:r>
        <w:rPr>
          <w:rFonts w:ascii="Calibri" w:hAnsi="Calibri"/>
          <w:b/>
          <w:color w:val="808080"/>
          <w:sz w:val="22"/>
        </w:rPr>
        <w:t xml:space="preserve">H3: </w:t>
      </w:r>
      <w:r>
        <w:rPr>
          <w:rFonts w:ascii="Calibri" w:hAnsi="Calibri"/>
          <w:b/>
          <w:color w:val="000000"/>
          <w:sz w:val="22"/>
        </w:rPr>
        <w:t>We only need a short visit. What fits into three hours?</w:t>
      </w:r>
    </w:p>
    <w:p>
      <w:pPr>
        <w:spacing w:after="120"/>
      </w:pPr>
      <w:r>
        <w:rPr>
          <w:rFonts w:ascii="Calibri" w:hAnsi="Calibri"/>
          <w:b w:val="0"/>
          <w:color w:val="000000"/>
          <w:sz w:val="22"/>
        </w:rPr>
        <w:t>With one cleaner, roughly a compact two-bedroom home at a standard level: kitchen, one bathroom, floors and surfaces. Our teams work in pairs, so three hours on site is closer to six hours of labour.</w:t>
      </w:r>
    </w:p>
    <w:p>
      <w:pPr>
        <w:spacing w:before="240" w:after="80"/>
      </w:pPr>
      <w:r>
        <w:rPr>
          <w:rFonts w:ascii="Calibri" w:hAnsi="Calibri"/>
          <w:b/>
          <w:color w:val="808080"/>
          <w:sz w:val="22"/>
        </w:rPr>
        <w:t xml:space="preserve">H3: </w:t>
      </w:r>
      <w:r>
        <w:rPr>
          <w:rFonts w:ascii="Calibri" w:hAnsi="Calibri"/>
          <w:b/>
          <w:color w:val="000000"/>
          <w:sz w:val="22"/>
        </w:rPr>
        <w:t>Where does the 20-minute rule of cleaning fit around a fortnightly visit?</w:t>
      </w:r>
    </w:p>
    <w:p>
      <w:pPr>
        <w:spacing w:after="120"/>
      </w:pPr>
      <w:r>
        <w:rPr>
          <w:rFonts w:ascii="Calibri" w:hAnsi="Calibri"/>
          <w:b w:val="0"/>
          <w:color w:val="000000"/>
          <w:sz w:val="22"/>
        </w:rPr>
        <w:t>Neatly. A focused 20 minutes a day holds back clutter and surface dust between cleans, and never reaches shower grout, oven interiors or window tracks. You keep the surface tidy; we handle the rest.</w:t>
      </w:r>
    </w:p>
    <w:p>
      <w:pPr>
        <w:spacing w:before="240" w:after="80"/>
      </w:pPr>
      <w:r>
        <w:rPr>
          <w:rFonts w:ascii="Calibri" w:hAnsi="Calibri"/>
          <w:b/>
          <w:color w:val="808080"/>
          <w:sz w:val="22"/>
        </w:rPr>
        <w:t xml:space="preserve">H3: </w:t>
      </w:r>
      <w:r>
        <w:rPr>
          <w:rFonts w:ascii="Calibri" w:hAnsi="Calibri"/>
          <w:b/>
          <w:color w:val="000000"/>
          <w:sz w:val="22"/>
        </w:rPr>
        <w:t>What does a standard clean include?</w:t>
      </w:r>
    </w:p>
    <w:p>
      <w:pPr>
        <w:pStyle w:val="ListBullet"/>
        <w:spacing w:after="40"/>
      </w:pPr>
      <w:r>
        <w:rPr>
          <w:rFonts w:ascii="Calibri" w:hAnsi="Calibri"/>
          <w:b/>
          <w:color w:val="000000"/>
          <w:sz w:val="22"/>
        </w:rPr>
        <w:t>Living areas:</w:t>
      </w:r>
      <w:r>
        <w:rPr>
          <w:rFonts w:ascii="Calibri" w:hAnsi="Calibri"/>
          <w:b w:val="0"/>
          <w:color w:val="000000"/>
          <w:sz w:val="22"/>
        </w:rPr>
        <w:t xml:space="preserve"> dusted, with cobwebs cleared and bins done</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sink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w:t>
      </w:r>
    </w:p>
    <w:p>
      <w:pPr>
        <w:pStyle w:val="ListBullet"/>
        <w:spacing w:after="40"/>
      </w:pPr>
      <w:r>
        <w:rPr>
          <w:rFonts w:ascii="Calibri" w:hAnsi="Calibri"/>
          <w:b/>
          <w:color w:val="000000"/>
          <w:sz w:val="22"/>
        </w:rPr>
        <w:t>A deep clean adds:</w:t>
      </w:r>
      <w:r>
        <w:rPr>
          <w:rFonts w:ascii="Calibri" w:hAnsi="Calibri"/>
          <w:b w:val="0"/>
          <w:color w:val="000000"/>
          <w:sz w:val="22"/>
        </w:rPr>
        <w:t xml:space="preserve"> oven and fridge interiors, grout, blinds and window tracks</w:t>
      </w:r>
    </w:p>
    <w:p>
      <w:pPr>
        <w:spacing w:before="240" w:after="80"/>
      </w:pPr>
      <w:r>
        <w:rPr>
          <w:rFonts w:ascii="Calibri" w:hAnsi="Calibri"/>
          <w:b/>
          <w:color w:val="808080"/>
          <w:sz w:val="22"/>
        </w:rPr>
        <w:t xml:space="preserve">H3: </w:t>
      </w:r>
      <w:r>
        <w:rPr>
          <w:rFonts w:ascii="Calibri" w:hAnsi="Calibri"/>
          <w:b/>
          <w:color w:val="000000"/>
          <w:sz w:val="22"/>
        </w:rPr>
        <w:t>We are moving out of a Moorabbin rental. Same booking?</w:t>
      </w:r>
    </w:p>
    <w:p>
      <w:pPr>
        <w:spacing w:after="120"/>
      </w:pPr>
      <w:r>
        <w:rPr>
          <w:rFonts w:ascii="Calibri" w:hAnsi="Calibri"/>
          <w:b w:val="0"/>
          <w:color w:val="000000"/>
          <w:sz w:val="22"/>
        </w:rPr>
        <w:t>No, that is quoted separately against the outgoing-tenant checklist, and our End of Lease Cleaning Moorabbin page sets out what it covers. Members moving house should mention it early so we can fit the vacate clean around your regular visits.</w:t>
      </w:r>
    </w:p>
    <w:p>
      <w:pPr>
        <w:spacing w:before="240" w:after="80"/>
      </w:pPr>
      <w:r>
        <w:rPr>
          <w:rFonts w:ascii="Calibri" w:hAnsi="Calibri"/>
          <w:b/>
          <w:color w:val="808080"/>
          <w:sz w:val="22"/>
        </w:rPr>
        <w:t xml:space="preserve">H2: </w:t>
      </w:r>
      <w:r>
        <w:rPr>
          <w:rFonts w:ascii="Calibri" w:hAnsi="Calibri"/>
          <w:b/>
          <w:color w:val="000000"/>
          <w:sz w:val="22"/>
        </w:rPr>
        <w:t>Start With a Free Walk-Through of Your Moorabbin Home</w:t>
      </w:r>
    </w:p>
    <w:p>
      <w:pPr>
        <w:spacing w:after="120"/>
      </w:pPr>
      <w:r>
        <w:rPr>
          <w:rFonts w:ascii="Calibri" w:hAnsi="Calibri"/>
          <w:b w:val="0"/>
          <w:color w:val="000000"/>
          <w:sz w:val="22"/>
        </w:rPr>
        <w:t xml:space="preserve">A trusted maid service should be the simplest arrangement in your week, not one more thing to manage.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to book your free, no-obligation on-site quote in Moorabbin. We will assess the home, explain 24/7 Clean and its priority scheduling, and introduce the two cleaners looking after the place.</w:t>
      </w:r>
    </w:p>
    <w:p>
      <w:pPr>
        <w:pStyle w:val="Heading1"/>
        <w:pageBreakBefore/>
        <w:spacing w:after="200"/>
      </w:pPr>
      <w:r>
        <w:rPr>
          <w:rFonts w:ascii="Georgia" w:hAnsi="Georgia"/>
          <w:b/>
          <w:color w:val="000000"/>
          <w:sz w:val="40"/>
        </w:rPr>
        <w:t>Page 18</w:t>
      </w:r>
    </w:p>
    <w:p>
      <w:pPr>
        <w:spacing w:after="0"/>
      </w:pPr>
      <w:r>
        <w:rPr>
          <w:rFonts w:ascii="Calibri" w:hAnsi="Calibri"/>
          <w:b/>
          <w:color w:val="000000"/>
          <w:sz w:val="22"/>
        </w:rPr>
        <w:t xml:space="preserve">URL: </w:t>
      </w:r>
      <w:hyperlink r:id="rId17">
        <w:r>
          <w:rPr>
            <w:color w:val="0563C1"/>
            <w:u w:val="single"/>
            <w:rFonts w:ascii="Calibri" w:hAnsi="Calibri"/>
            <w:sz w:val="22"/>
          </w:rPr>
          <w:t xml:space="preserve">https://robotcleaningsolutions.com.au/cleaners-mordialloc/</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mordialloc</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Mordialloc: We Take the Coastal Grime | Robot Cleaning Solutions</w:t>
      </w:r>
    </w:p>
    <w:p>
      <w:pPr>
        <w:spacing w:after="0"/>
      </w:pPr>
      <w:r>
        <w:rPr>
          <w:rFonts w:ascii="Calibri" w:hAnsi="Calibri"/>
          <w:b/>
          <w:color w:val="000000"/>
          <w:sz w:val="22"/>
        </w:rPr>
        <w:t xml:space="preserve">Meta Description: </w:t>
      </w:r>
      <w:r>
        <w:rPr>
          <w:rFonts w:ascii="Calibri" w:hAnsi="Calibri"/>
          <w:b w:val="0"/>
          <w:color w:val="000000"/>
          <w:sz w:val="22"/>
        </w:rPr>
        <w:t>Coastal grime gone, weekends back: house cleaning Mordialloc homes get two cleaners in half the time, eco-friendly products and one fixed price. Book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Mordialloc: We Take the Coastal Grime, You Take the Weekend</w:t>
      </w:r>
    </w:p>
    <w:p>
      <w:pPr>
        <w:spacing w:after="120"/>
      </w:pPr>
      <w:r>
        <w:rPr>
          <w:rFonts w:ascii="Calibri" w:hAnsi="Calibri"/>
          <w:b w:val="0"/>
          <w:color w:val="000000"/>
          <w:sz w:val="22"/>
        </w:rPr>
        <w:t xml:space="preserve">A bayside address is worth the trade-off, and the trade-off is real. Sand comes home in beach towels, sports bags and dog paws, salt off the water dries onto window frames and flyscreens, and clearing the lot on a Saturday only buys you a week. So the </w:t>
      </w:r>
      <w:r>
        <w:rPr>
          <w:rFonts w:ascii="Calibri" w:hAnsi="Calibri"/>
          <w:b/>
          <w:color w:val="000000"/>
          <w:sz w:val="22"/>
        </w:rPr>
        <w:t>house cleaning Mordialloc</w:t>
      </w:r>
      <w:r>
        <w:rPr>
          <w:rFonts w:ascii="Calibri" w:hAnsi="Calibri"/>
          <w:b w:val="0"/>
          <w:color w:val="000000"/>
          <w:sz w:val="22"/>
        </w:rPr>
        <w:t xml:space="preserve"> homes really need is a routine, not a rescue. That is what Robot Cleaning Solutions runs in Mordialloc, VIC 3195, in the City of Kingston and across the Bayside and South-East Melbourne suburbs we cover: regular weekly or fortnightly visits, deep cleans, one-off bookings, move-in cleans and bond work, all worked by one dedicated two-person team. Start with a free, no-obligation on-site quote: call </w:t>
      </w:r>
      <w:r>
        <w:rPr>
          <w:rFonts w:ascii="Calibri" w:hAnsi="Calibri"/>
          <w:b/>
          <w:color w:val="000000"/>
          <w:sz w:val="22"/>
        </w:rPr>
        <w:t>0421 633 370</w:t>
      </w:r>
      <w:r>
        <w:rPr>
          <w:rFonts w:ascii="Calibri" w:hAnsi="Calibri"/>
          <w:b w:val="0"/>
          <w:color w:val="000000"/>
          <w:sz w:val="22"/>
        </w:rPr>
        <w:t>. Members hold priority booking slots.</w:t>
      </w:r>
    </w:p>
    <w:p>
      <w:pPr>
        <w:spacing w:before="240" w:after="80"/>
      </w:pPr>
      <w:r>
        <w:rPr>
          <w:rFonts w:ascii="Calibri" w:hAnsi="Calibri"/>
          <w:b/>
          <w:color w:val="808080"/>
          <w:sz w:val="22"/>
        </w:rPr>
        <w:t xml:space="preserve">H2: </w:t>
      </w:r>
      <w:r>
        <w:rPr>
          <w:rFonts w:ascii="Calibri" w:hAnsi="Calibri"/>
          <w:b/>
          <w:color w:val="000000"/>
          <w:sz w:val="22"/>
        </w:rPr>
        <w:t>Robot Cleaning Solutions: Where the Standard Comes From</w:t>
      </w:r>
    </w:p>
    <w:p>
      <w:pPr>
        <w:spacing w:after="120"/>
      </w:pPr>
      <w:r>
        <w:rPr>
          <w:rFonts w:ascii="Calibri" w:hAnsi="Calibri"/>
          <w:b w:val="0"/>
          <w:color w:val="000000"/>
          <w:sz w:val="22"/>
        </w:rPr>
        <w:t xml:space="preserve">This is a small Melbourne business, not a franchise territory. Zoe Brauer founded Robot Cleaning Solutions in </w:t>
      </w:r>
      <w:r>
        <w:rPr>
          <w:rFonts w:ascii="Calibri" w:hAnsi="Calibri"/>
          <w:b/>
          <w:color w:val="000000"/>
          <w:sz w:val="22"/>
        </w:rPr>
        <w:t>2024</w:t>
      </w:r>
      <w:r>
        <w:rPr>
          <w:rFonts w:ascii="Calibri" w:hAnsi="Calibri"/>
          <w:b w:val="0"/>
          <w:color w:val="000000"/>
          <w:sz w:val="22"/>
        </w:rPr>
        <w:t xml:space="preserve"> and still runs it, and her standard came out of hospitality: two pubs of her own in South Australia, where a room is either ready or it is not. Hence the name: one fixed sequence, worked by two trained cleaners at once, finished in half the time. </w:t>
      </w:r>
      <w:r>
        <w:rPr>
          <w:rFonts w:ascii="Calibri" w:hAnsi="Calibri"/>
          <w:b/>
          <w:color w:val="000000"/>
          <w:sz w:val="22"/>
        </w:rPr>
        <w:t>100+ clients</w:t>
      </w:r>
      <w:r>
        <w:rPr>
          <w:rFonts w:ascii="Calibri" w:hAnsi="Calibri"/>
          <w:b w:val="0"/>
          <w:color w:val="000000"/>
          <w:sz w:val="22"/>
        </w:rPr>
        <w:t xml:space="preserve"> through Bayside and the South-East have signed on since.</w:t>
      </w:r>
    </w:p>
    <w:p>
      <w:pPr>
        <w:spacing w:after="120"/>
      </w:pPr>
      <w:r>
        <w:rPr>
          <w:rFonts w:ascii="Calibri" w:hAnsi="Calibri"/>
          <w:b w:val="0"/>
          <w:color w:val="000000"/>
          <w:sz w:val="22"/>
        </w:rPr>
        <w:t xml:space="preserve">Our guarantees, insurance cover and reviews are set out in full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Salt, Sand and Coastal Grime in a Home You Actually Live In</w:t>
      </w:r>
    </w:p>
    <w:p>
      <w:pPr>
        <w:spacing w:after="120"/>
      </w:pPr>
      <w:r>
        <w:rPr>
          <w:rFonts w:ascii="Calibri" w:hAnsi="Calibri"/>
          <w:b w:val="0"/>
          <w:color w:val="000000"/>
          <w:sz w:val="22"/>
        </w:rPr>
        <w:t>Coastal grime is its own category of mess. Sand off the beach works into entry mats, hallway floorboards and the laundry, while salt-carrying air dulls glass, screens and outdoor furniture. Unlike ordinary dust it never stops arriving, so one booking buys a week before the work is waiting again.</w:t>
      </w:r>
    </w:p>
    <w:p>
      <w:pPr>
        <w:spacing w:after="120"/>
      </w:pPr>
      <w:r>
        <w:rPr>
          <w:rFonts w:ascii="Calibri" w:hAnsi="Calibri"/>
          <w:b w:val="0"/>
          <w:color w:val="000000"/>
          <w:sz w:val="22"/>
        </w:rPr>
        <w:t>That makes it maintenance, not a project, which is what regular domestic cleaning is for:</w:t>
      </w:r>
    </w:p>
    <w:p>
      <w:pPr>
        <w:pStyle w:val="ListBullet"/>
        <w:spacing w:after="40"/>
      </w:pPr>
      <w:r>
        <w:rPr>
          <w:rFonts w:ascii="Calibri" w:hAnsi="Calibri"/>
          <w:b/>
          <w:color w:val="000000"/>
          <w:sz w:val="22"/>
        </w:rPr>
        <w:t>A standard visit:</w:t>
      </w:r>
      <w:r>
        <w:rPr>
          <w:rFonts w:ascii="Calibri" w:hAnsi="Calibri"/>
          <w:b w:val="0"/>
          <w:color w:val="000000"/>
          <w:sz w:val="22"/>
        </w:rPr>
        <w:t xml:space="preserve"> floors, glass, tapware, skirtings, kitchen surfaces and bathrooms, all held to the line</w:t>
      </w:r>
    </w:p>
    <w:p>
      <w:pPr>
        <w:pStyle w:val="ListBullet"/>
        <w:spacing w:after="40"/>
      </w:pPr>
      <w:r>
        <w:rPr>
          <w:rFonts w:ascii="Calibri" w:hAnsi="Calibri"/>
          <w:b/>
          <w:color w:val="000000"/>
          <w:sz w:val="22"/>
        </w:rPr>
        <w:t>Our deep house cleaning service:</w:t>
      </w:r>
      <w:r>
        <w:rPr>
          <w:rFonts w:ascii="Calibri" w:hAnsi="Calibri"/>
          <w:b w:val="0"/>
          <w:color w:val="000000"/>
          <w:sz w:val="22"/>
        </w:rPr>
        <w:t xml:space="preserve"> window tracks, blinds, soft furnishings, grout and appliance interiors, for where grit has had months to settle</w:t>
      </w:r>
    </w:p>
    <w:p>
      <w:pPr>
        <w:spacing w:after="120"/>
      </w:pPr>
      <w:r>
        <w:rPr>
          <w:rFonts w:ascii="Calibri" w:hAnsi="Calibri"/>
          <w:b w:val="0"/>
          <w:color w:val="000000"/>
          <w:sz w:val="22"/>
        </w:rPr>
        <w:t>None of it is really about the cleaning. It is the bayside weekends you reclaim.</w:t>
      </w:r>
    </w:p>
    <w:p>
      <w:pPr>
        <w:spacing w:before="240" w:after="80"/>
      </w:pPr>
      <w:r>
        <w:rPr>
          <w:rFonts w:ascii="Calibri" w:hAnsi="Calibri"/>
          <w:b/>
          <w:color w:val="808080"/>
          <w:sz w:val="22"/>
        </w:rPr>
        <w:t xml:space="preserve">H2: </w:t>
      </w:r>
      <w:r>
        <w:rPr>
          <w:rFonts w:ascii="Calibri" w:hAnsi="Calibri"/>
          <w:b/>
          <w:color w:val="000000"/>
          <w:sz w:val="22"/>
        </w:rPr>
        <w:t>What Your Dedicated Pair Covers in Mordialloc</w:t>
      </w:r>
    </w:p>
    <w:p>
      <w:pPr>
        <w:spacing w:after="120"/>
      </w:pPr>
      <w:r>
        <w:rPr>
          <w:rFonts w:ascii="Calibri" w:hAnsi="Calibri"/>
          <w:b w:val="0"/>
          <w:color w:val="000000"/>
          <w:sz w:val="22"/>
        </w:rPr>
        <w:t>Every job is worked by two cleaners in a set order, covering twice the ground in the same window. The same pair returns to your address, so your preferences stop being a conversation you repeat.</w:t>
      </w:r>
    </w:p>
    <w:p>
      <w:pPr>
        <w:spacing w:after="120"/>
      </w:pPr>
      <w:r>
        <w:rPr>
          <w:rFonts w:ascii="Calibri" w:hAnsi="Calibri"/>
          <w:b w:val="0"/>
          <w:color w:val="000000"/>
          <w:sz w:val="22"/>
        </w:rPr>
        <w:t>Our home cleaning services across Mordialloc include:</w:t>
      </w:r>
    </w:p>
    <w:p>
      <w:pPr>
        <w:pStyle w:val="ListBullet"/>
        <w:spacing w:after="40"/>
      </w:pPr>
      <w:r>
        <w:rPr>
          <w:rFonts w:ascii="Calibri" w:hAnsi="Calibri"/>
          <w:b/>
          <w:color w:val="000000"/>
          <w:sz w:val="22"/>
        </w:rPr>
        <w:t>Weekly Residential Clean</w:t>
      </w:r>
      <w:r>
        <w:rPr>
          <w:rFonts w:ascii="Calibri" w:hAnsi="Calibri"/>
          <w:b w:val="0"/>
          <w:color w:val="000000"/>
          <w:sz w:val="22"/>
        </w:rPr>
        <w:t>, a full reset every week</w:t>
      </w:r>
    </w:p>
    <w:p>
      <w:pPr>
        <w:pStyle w:val="ListBullet"/>
        <w:spacing w:after="40"/>
      </w:pPr>
      <w:r>
        <w:rPr>
          <w:rFonts w:ascii="Calibri" w:hAnsi="Calibri"/>
          <w:b/>
          <w:color w:val="000000"/>
          <w:sz w:val="22"/>
        </w:rPr>
        <w:t>Fortnightly Residential Clean</w:t>
      </w:r>
      <w:r>
        <w:rPr>
          <w:rFonts w:ascii="Calibri" w:hAnsi="Calibri"/>
          <w:b w:val="0"/>
          <w:color w:val="000000"/>
          <w:sz w:val="22"/>
        </w:rPr>
        <w:t>, a lighter rhythm that keeps rooms presentable</w:t>
      </w:r>
    </w:p>
    <w:p>
      <w:pPr>
        <w:pStyle w:val="ListBullet"/>
        <w:spacing w:after="40"/>
      </w:pPr>
      <w:r>
        <w:rPr>
          <w:rFonts w:ascii="Calibri" w:hAnsi="Calibri"/>
          <w:b/>
          <w:color w:val="000000"/>
          <w:sz w:val="22"/>
        </w:rPr>
        <w:t>Deep Clean</w:t>
      </w:r>
      <w:r>
        <w:rPr>
          <w:rFonts w:ascii="Calibri" w:hAnsi="Calibri"/>
          <w:b w:val="0"/>
          <w:color w:val="000000"/>
          <w:sz w:val="22"/>
        </w:rPr>
        <w:t>, reaching grout, tracks, blinds and appliance interiors</w:t>
      </w:r>
    </w:p>
    <w:p>
      <w:pPr>
        <w:pStyle w:val="ListBullet"/>
        <w:spacing w:after="40"/>
      </w:pPr>
      <w:r>
        <w:rPr>
          <w:rFonts w:ascii="Calibri" w:hAnsi="Calibri"/>
          <w:b/>
          <w:color w:val="000000"/>
          <w:sz w:val="22"/>
        </w:rPr>
        <w:t>One-Off Standard Clean</w:t>
      </w:r>
      <w:r>
        <w:rPr>
          <w:rFonts w:ascii="Calibri" w:hAnsi="Calibri"/>
          <w:b w:val="0"/>
          <w:color w:val="000000"/>
          <w:sz w:val="22"/>
        </w:rPr>
        <w:t>, nothing continuing afterwards</w:t>
      </w:r>
    </w:p>
    <w:p>
      <w:pPr>
        <w:pStyle w:val="ListBullet"/>
        <w:spacing w:after="40"/>
      </w:pPr>
      <w:r>
        <w:rPr>
          <w:rFonts w:ascii="Calibri" w:hAnsi="Calibri"/>
          <w:b/>
          <w:color w:val="000000"/>
          <w:sz w:val="22"/>
        </w:rPr>
        <w:t>Move-In Clean</w:t>
      </w:r>
      <w:r>
        <w:rPr>
          <w:rFonts w:ascii="Calibri" w:hAnsi="Calibri"/>
          <w:b w:val="0"/>
          <w:color w:val="000000"/>
          <w:sz w:val="22"/>
        </w:rPr>
        <w:t>, so the first night in a new place is a clean one</w:t>
      </w:r>
    </w:p>
    <w:p>
      <w:pPr>
        <w:pStyle w:val="ListBullet"/>
        <w:spacing w:after="40"/>
      </w:pPr>
      <w:r>
        <w:rPr>
          <w:rFonts w:ascii="Calibri" w:hAnsi="Calibri"/>
          <w:b/>
          <w:color w:val="000000"/>
          <w:sz w:val="22"/>
        </w:rPr>
        <w:t>Bond and end of lease cleaning</w:t>
      </w:r>
      <w:r>
        <w:rPr>
          <w:rFonts w:ascii="Calibri" w:hAnsi="Calibri"/>
          <w:b w:val="0"/>
          <w:color w:val="000000"/>
          <w:sz w:val="22"/>
        </w:rPr>
        <w:t>, quoted on its own checklist</w:t>
      </w:r>
    </w:p>
    <w:p>
      <w:pPr>
        <w:pStyle w:val="ListBullet"/>
        <w:spacing w:after="40"/>
      </w:pPr>
      <w:r>
        <w:rPr>
          <w:rFonts w:ascii="Calibri" w:hAnsi="Calibri"/>
          <w:b/>
          <w:color w:val="000000"/>
          <w:sz w:val="22"/>
        </w:rPr>
        <w:t>Tile and grout cleaning</w:t>
      </w:r>
      <w:r>
        <w:rPr>
          <w:rFonts w:ascii="Calibri" w:hAnsi="Calibri"/>
          <w:b w:val="0"/>
          <w:color w:val="000000"/>
          <w:sz w:val="22"/>
        </w:rPr>
        <w:t>, plus corporate and office cleaning</w:t>
      </w:r>
    </w:p>
    <w:p>
      <w:pPr>
        <w:spacing w:after="120"/>
      </w:pPr>
      <w:r>
        <w:rPr>
          <w:rFonts w:ascii="Calibri" w:hAnsi="Calibri"/>
          <w:b w:val="0"/>
          <w:color w:val="000000"/>
          <w:sz w:val="22"/>
        </w:rPr>
        <w:t xml:space="preserve">Apartment and townhouse cleaning is priced the way a house is: on what is inside it, not how long somebody spends there. As local residential cleaners working this stretch of Kingston, our rounds take in </w:t>
      </w:r>
      <w:hyperlink r:id="rId18">
        <w:r>
          <w:rPr>
            <w:color w:val="0563C1"/>
            <w:u w:val="single"/>
            <w:rFonts w:ascii="Calibri" w:hAnsi="Calibri"/>
            <w:sz w:val="22"/>
          </w:rPr>
          <w:t xml:space="preserve">Parkdale</w:t>
        </w:r>
      </w:hyperlink>
      <w:r>
        <w:rPr>
          <w:rFonts w:ascii="Calibri" w:hAnsi="Calibri"/>
          <w:b w:val="0"/>
          <w:color w:val="000000"/>
          <w:sz w:val="22"/>
        </w:rPr>
        <w:t xml:space="preserve"> and </w:t>
      </w:r>
      <w:hyperlink r:id="rId16">
        <w:r>
          <w:rPr>
            <w:color w:val="0563C1"/>
            <w:u w:val="single"/>
            <w:rFonts w:ascii="Calibri" w:hAnsi="Calibri"/>
            <w:sz w:val="22"/>
          </w:rPr>
          <w:t xml:space="preserve">Aspendale</w:t>
        </w:r>
      </w:hyperlink>
      <w:r>
        <w:rPr>
          <w:rFonts w:ascii="Calibri" w:hAnsi="Calibri"/>
          <w:b w:val="0"/>
          <w:color w:val="000000"/>
          <w:sz w:val="22"/>
        </w:rPr>
        <w:t xml:space="preserve"> too.</w:t>
      </w:r>
    </w:p>
    <w:p>
      <w:pPr>
        <w:spacing w:after="120"/>
      </w:pPr>
      <w:r>
        <w:rPr>
          <w:rFonts w:ascii="Calibri" w:hAnsi="Calibri"/>
          <w:b w:val="0"/>
          <w:color w:val="000000"/>
          <w:sz w:val="22"/>
        </w:rPr>
        <w:t xml:space="preserve">Decide the rhythm and we will price the property. </w:t>
      </w:r>
      <w:r>
        <w:rPr>
          <w:rFonts w:ascii="Calibri" w:hAnsi="Calibri"/>
          <w:b/>
          <w:color w:val="000000"/>
          <w:sz w:val="22"/>
        </w:rPr>
        <w:t>Call 0421 633 370</w:t>
      </w:r>
      <w:r>
        <w:rPr>
          <w:rFonts w:ascii="Calibri" w:hAnsi="Calibri"/>
          <w:b w:val="0"/>
          <w:color w:val="000000"/>
          <w:sz w:val="22"/>
        </w:rPr>
        <w:t xml:space="preserve"> for a free, no-obligation quote on your Mordialloc home.</w:t>
      </w:r>
    </w:p>
    <w:p>
      <w:pPr>
        <w:spacing w:before="240" w:after="80"/>
      </w:pPr>
      <w:r>
        <w:rPr>
          <w:rFonts w:ascii="Calibri" w:hAnsi="Calibri"/>
          <w:b/>
          <w:color w:val="808080"/>
          <w:sz w:val="22"/>
        </w:rPr>
        <w:t xml:space="preserve">H2: </w:t>
      </w:r>
      <w:r>
        <w:rPr>
          <w:rFonts w:ascii="Calibri" w:hAnsi="Calibri"/>
          <w:b/>
          <w:color w:val="000000"/>
          <w:sz w:val="22"/>
        </w:rPr>
        <w:t>24/7 Clean: The Membership Built Around a Bayside Year</w:t>
      </w:r>
    </w:p>
    <w:p>
      <w:pPr>
        <w:spacing w:after="120"/>
      </w:pPr>
      <w:r>
        <w:rPr>
          <w:rFonts w:ascii="Calibri" w:hAnsi="Calibri"/>
          <w:b w:val="0"/>
          <w:color w:val="000000"/>
          <w:sz w:val="22"/>
        </w:rPr>
        <w:t>Most Mordialloc households settle into 24/7 Clean, our exclusive membership:</w:t>
      </w:r>
    </w:p>
    <w:p>
      <w:pPr>
        <w:pStyle w:val="ListBullet"/>
        <w:spacing w:after="40"/>
      </w:pPr>
      <w:r>
        <w:rPr>
          <w:rFonts w:ascii="Calibri" w:hAnsi="Calibri"/>
          <w:b w:val="0"/>
          <w:color w:val="000000"/>
          <w:sz w:val="22"/>
        </w:rPr>
        <w:t>Cleaning weekly or fortnightly, whichever suits the household</w:t>
      </w:r>
    </w:p>
    <w:p>
      <w:pPr>
        <w:pStyle w:val="ListBullet"/>
        <w:spacing w:after="40"/>
      </w:pPr>
      <w:r>
        <w:rPr>
          <w:rFonts w:ascii="Calibri" w:hAnsi="Calibri"/>
          <w:b w:val="0"/>
          <w:color w:val="000000"/>
          <w:sz w:val="22"/>
        </w:rPr>
        <w:t>Four seasonal deep-clean upgrades included across the year</w:t>
      </w:r>
    </w:p>
    <w:p>
      <w:pPr>
        <w:pStyle w:val="ListBullet"/>
        <w:spacing w:after="40"/>
      </w:pPr>
      <w:r>
        <w:rPr>
          <w:rFonts w:ascii="Calibri" w:hAnsi="Calibri"/>
          <w:b w:val="0"/>
          <w:color w:val="000000"/>
          <w:sz w:val="22"/>
        </w:rPr>
        <w:t>One emergency clean a year, for when the house must be right immediately</w:t>
      </w:r>
    </w:p>
    <w:p>
      <w:pPr>
        <w:pStyle w:val="ListBullet"/>
        <w:spacing w:after="40"/>
      </w:pPr>
      <w:r>
        <w:rPr>
          <w:rFonts w:ascii="Calibri" w:hAnsi="Calibri"/>
          <w:b w:val="0"/>
          <w:color w:val="000000"/>
          <w:sz w:val="22"/>
        </w:rPr>
        <w:t>Your own dedicated cleaning team, so the same two people keep coming back</w:t>
      </w:r>
    </w:p>
    <w:p>
      <w:pPr>
        <w:pStyle w:val="ListBullet"/>
        <w:spacing w:after="40"/>
      </w:pPr>
      <w:r>
        <w:rPr>
          <w:rFonts w:ascii="Calibri" w:hAnsi="Calibri"/>
          <w:b w:val="0"/>
          <w:color w:val="000000"/>
          <w:sz w:val="22"/>
        </w:rPr>
        <w:t>Priority booking slots held when the calendar tightens</w:t>
      </w:r>
    </w:p>
    <w:p>
      <w:pPr>
        <w:pStyle w:val="ListBullet"/>
        <w:spacing w:after="40"/>
      </w:pPr>
      <w:r>
        <w:rPr>
          <w:rFonts w:ascii="Calibri" w:hAnsi="Calibri"/>
          <w:b w:val="0"/>
          <w:color w:val="000000"/>
          <w:sz w:val="22"/>
        </w:rPr>
        <w:t>One fixed, transparent, all-inclusive price with no hidden fees</w:t>
      </w:r>
    </w:p>
    <w:p>
      <w:pPr>
        <w:spacing w:after="120"/>
      </w:pPr>
      <w:r>
        <w:rPr>
          <w:rFonts w:ascii="Calibri" w:hAnsi="Calibri"/>
          <w:b w:val="0"/>
          <w:color w:val="000000"/>
          <w:sz w:val="22"/>
        </w:rPr>
        <w:t>Those upgrades can be set against the calendar a bayside home actually runs on. Weekly and fortnightly cleaners on a fixed rhythm make this scheduled domestic home care rather than a job you keep rebooking, and a recurring house cleaner who knows the house makes it stick.</w:t>
      </w:r>
    </w:p>
    <w:p>
      <w:pPr>
        <w:spacing w:after="120"/>
      </w:pPr>
      <w:r>
        <w:rPr>
          <w:rFonts w:ascii="Calibri" w:hAnsi="Calibri"/>
          <w:b w:val="0"/>
          <w:color w:val="000000"/>
          <w:sz w:val="22"/>
        </w:rPr>
        <w:t xml:space="preserve">Want 24/7 Clean costed for your household? </w:t>
      </w:r>
      <w:r>
        <w:rPr>
          <w:rFonts w:ascii="Calibri" w:hAnsi="Calibri"/>
          <w:b/>
          <w:color w:val="000000"/>
          <w:sz w:val="22"/>
        </w:rPr>
        <w:t>Phone 0421 633 370</w:t>
      </w:r>
      <w:r>
        <w:rPr>
          <w:rFonts w:ascii="Calibri" w:hAnsi="Calibri"/>
          <w:b w:val="0"/>
          <w:color w:val="000000"/>
          <w:sz w:val="22"/>
        </w:rPr>
        <w:t xml:space="preserve"> and we will set the visits and the seasonal upgrades against your year.</w:t>
      </w:r>
    </w:p>
    <w:p>
      <w:pPr>
        <w:spacing w:before="240" w:after="80"/>
      </w:pPr>
      <w:r>
        <w:rPr>
          <w:rFonts w:ascii="Calibri" w:hAnsi="Calibri"/>
          <w:b/>
          <w:color w:val="808080"/>
          <w:sz w:val="22"/>
        </w:rPr>
        <w:t xml:space="preserve">H2: </w:t>
      </w:r>
      <w:r>
        <w:rPr>
          <w:rFonts w:ascii="Calibri" w:hAnsi="Calibri"/>
          <w:b/>
          <w:color w:val="000000"/>
          <w:sz w:val="22"/>
        </w:rPr>
        <w:t>A $45 Headline Rate and a $200 Median: Reading Mordialloc's Prices</w:t>
      </w:r>
    </w:p>
    <w:p>
      <w:pPr>
        <w:spacing w:after="120"/>
      </w:pPr>
      <w:r>
        <w:rPr>
          <w:rFonts w:ascii="Calibri" w:hAnsi="Calibri"/>
          <w:b w:val="0"/>
          <w:color w:val="000000"/>
          <w:sz w:val="22"/>
        </w:rPr>
        <w:t>Price hooks are a live tactic in this suburb, and the numbers put in front of Mordialloc households run like this:</w:t>
      </w:r>
    </w:p>
    <w:p>
      <w:pPr>
        <w:pStyle w:val="ListBullet"/>
        <w:spacing w:after="40"/>
      </w:pPr>
      <w:r>
        <w:rPr>
          <w:rFonts w:ascii="Calibri" w:hAnsi="Calibri"/>
          <w:b/>
          <w:color w:val="000000"/>
          <w:sz w:val="22"/>
        </w:rPr>
        <w:t>One local operator:</w:t>
      </w:r>
      <w:r>
        <w:rPr>
          <w:rFonts w:ascii="Calibri" w:hAnsi="Calibri"/>
          <w:b w:val="0"/>
          <w:color w:val="000000"/>
          <w:sz w:val="22"/>
        </w:rPr>
        <w:t xml:space="preserve"> $45 for a regular clean, $60 for a one-off</w:t>
      </w:r>
    </w:p>
    <w:p>
      <w:pPr>
        <w:pStyle w:val="ListBullet"/>
        <w:spacing w:after="40"/>
      </w:pPr>
      <w:r>
        <w:rPr>
          <w:rFonts w:ascii="Calibri" w:hAnsi="Calibri"/>
          <w:b/>
          <w:color w:val="000000"/>
          <w:sz w:val="22"/>
        </w:rPr>
        <w:t>A comparison site:</w:t>
      </w:r>
      <w:r>
        <w:rPr>
          <w:rFonts w:ascii="Calibri" w:hAnsi="Calibri"/>
          <w:b w:val="0"/>
          <w:color w:val="000000"/>
          <w:sz w:val="22"/>
        </w:rPr>
        <w:t xml:space="preserve"> $20 to $30 an hour, $60 to $100 a week for regular cleaning, $150 to $300 on an end of lease</w:t>
      </w:r>
    </w:p>
    <w:p>
      <w:pPr>
        <w:pStyle w:val="ListBullet"/>
        <w:spacing w:after="40"/>
      </w:pPr>
      <w:r>
        <w:rPr>
          <w:rFonts w:ascii="Calibri" w:hAnsi="Calibri"/>
          <w:b/>
          <w:color w:val="000000"/>
          <w:sz w:val="22"/>
        </w:rPr>
        <w:t>A marketplace:</w:t>
      </w:r>
      <w:r>
        <w:rPr>
          <w:rFonts w:ascii="Calibri" w:hAnsi="Calibri"/>
          <w:b w:val="0"/>
          <w:color w:val="000000"/>
          <w:sz w:val="22"/>
        </w:rPr>
        <w:t xml:space="preserve"> a Mordialloc median near $200</w:t>
      </w:r>
    </w:p>
    <w:p>
      <w:pPr>
        <w:spacing w:after="120"/>
      </w:pPr>
      <w:r>
        <w:rPr>
          <w:rFonts w:ascii="Calibri" w:hAnsi="Calibri"/>
          <w:b w:val="0"/>
          <w:color w:val="000000"/>
          <w:sz w:val="22"/>
        </w:rPr>
        <w:t>None of those figures tells you what state the house is in once the money is spent.</w:t>
      </w:r>
    </w:p>
    <w:p>
      <w:pPr>
        <w:spacing w:after="120"/>
      </w:pPr>
      <w:r>
        <w:rPr>
          <w:rFonts w:ascii="Calibri" w:hAnsi="Calibri"/>
          <w:b w:val="0"/>
          <w:color w:val="000000"/>
          <w:sz w:val="22"/>
        </w:rPr>
        <w:t>The problem is the unit: an hourly rate prices somebody's time, not the result. A slow clean costs you more, a rushed one leaves the second bathroom half done.</w:t>
      </w:r>
    </w:p>
    <w:p>
      <w:pPr>
        <w:spacing w:after="120"/>
      </w:pPr>
      <w:r>
        <w:rPr>
          <w:rFonts w:ascii="Calibri" w:hAnsi="Calibri"/>
          <w:b w:val="0"/>
          <w:color w:val="000000"/>
          <w:sz w:val="22"/>
        </w:rPr>
        <w:t xml:space="preserve">We price the property. After a free on-site assessment you get one fixed, all-inclusive figure covering both cleaners, products and equipment, and that is what the invoice says every visit. Membership starts </w:t>
      </w:r>
      <w:r>
        <w:rPr>
          <w:rFonts w:ascii="Calibri" w:hAnsi="Calibri"/>
          <w:b/>
          <w:color w:val="000000"/>
          <w:sz w:val="22"/>
        </w:rPr>
        <w:t>from $150 per week, tailored to the size of your home</w:t>
      </w:r>
      <w:r>
        <w:rPr>
          <w:rFonts w:ascii="Calibri" w:hAnsi="Calibri"/>
          <w:b w:val="0"/>
          <w:color w:val="000000"/>
          <w:sz w:val="22"/>
        </w:rPr>
        <w:t>, confirmed once we have seen the bedrooms, bathrooms and finishes.</w:t>
      </w:r>
    </w:p>
    <w:p>
      <w:pPr>
        <w:spacing w:after="120"/>
      </w:pPr>
      <w:r>
        <w:rPr>
          <w:rFonts w:ascii="Calibri" w:hAnsi="Calibri"/>
          <w:b w:val="0"/>
          <w:color w:val="000000"/>
          <w:sz w:val="22"/>
        </w:rPr>
        <w:t xml:space="preserve">One figure, no stopwatch. </w:t>
      </w:r>
      <w:r>
        <w:rPr>
          <w:rFonts w:ascii="Calibri" w:hAnsi="Calibri"/>
          <w:b/>
          <w:color w:val="000000"/>
          <w:sz w:val="22"/>
        </w:rPr>
        <w:t>Ring 0421 633 370</w:t>
      </w:r>
      <w:r>
        <w:rPr>
          <w:rFonts w:ascii="Calibri" w:hAnsi="Calibri"/>
          <w:b w:val="0"/>
          <w:color w:val="000000"/>
          <w:sz w:val="22"/>
        </w:rPr>
        <w:t xml:space="preserve"> and we will book the free on-site assessment at your Mordialloc address.</w:t>
      </w:r>
    </w:p>
    <w:p>
      <w:pPr>
        <w:spacing w:before="240" w:after="80"/>
      </w:pPr>
      <w:r>
        <w:rPr>
          <w:rFonts w:ascii="Calibri" w:hAnsi="Calibri"/>
          <w:b/>
          <w:color w:val="808080"/>
          <w:sz w:val="22"/>
        </w:rPr>
        <w:t xml:space="preserve">H2: </w:t>
      </w:r>
      <w:r>
        <w:rPr>
          <w:rFonts w:ascii="Calibri" w:hAnsi="Calibri"/>
          <w:b/>
          <w:color w:val="000000"/>
          <w:sz w:val="22"/>
        </w:rPr>
        <w:t>The Guarantee Behind Every Mordialloc Clean</w:t>
      </w:r>
    </w:p>
    <w:p>
      <w:pPr>
        <w:spacing w:after="120"/>
      </w:pPr>
      <w:r>
        <w:rPr>
          <w:rFonts w:ascii="Calibri" w:hAnsi="Calibri"/>
          <w:b w:val="0"/>
          <w:color w:val="000000"/>
          <w:sz w:val="22"/>
        </w:rPr>
        <w:t>One directory alone lists 35 home cleaners for Mordialloc 3195, and a marketplace counts well over a hundred. Choice is not what is missing here. Recourse is: most options leave you a star rating to fill in rather than somebody to ring.</w:t>
      </w:r>
    </w:p>
    <w:p>
      <w:pPr>
        <w:spacing w:after="120"/>
      </w:pPr>
      <w:r>
        <w:rPr>
          <w:rFonts w:ascii="Calibri" w:hAnsi="Calibri"/>
          <w:b w:val="0"/>
          <w:color w:val="000000"/>
          <w:sz w:val="22"/>
        </w:rPr>
        <w:t>Our answer is a satisfaction guarantee behind every visit: spotless homes and happy clients is the point of the business, so when a room falls short, say so and we will come back and finish it properly.</w:t>
      </w:r>
    </w:p>
    <w:p>
      <w:pPr>
        <w:spacing w:after="120"/>
      </w:pPr>
      <w:r>
        <w:rPr>
          <w:rFonts w:ascii="Calibri" w:hAnsi="Calibri"/>
          <w:b w:val="0"/>
          <w:color w:val="000000"/>
          <w:sz w:val="22"/>
        </w:rPr>
        <w:t xml:space="preserve">The rest is the professional floor: cleaners vetted and trained in-house, and </w:t>
      </w:r>
      <w:r>
        <w:rPr>
          <w:rFonts w:ascii="Calibri" w:hAnsi="Calibri"/>
          <w:b/>
          <w:color w:val="000000"/>
          <w:sz w:val="22"/>
        </w:rPr>
        <w:t>$10 million in public liability cover</w:t>
      </w:r>
      <w:r>
        <w:rPr>
          <w:rFonts w:ascii="Calibri" w:hAnsi="Calibri"/>
          <w:b w:val="0"/>
          <w:color w:val="000000"/>
          <w:sz w:val="22"/>
        </w:rPr>
        <w:t xml:space="preserve">. On reviews, be fair to the arithmetic: a franchise trading years before we opened will always show a longer list than a business founded in 2024. Judge the rating: </w:t>
      </w:r>
      <w:r>
        <w:rPr>
          <w:rFonts w:ascii="Calibri" w:hAnsi="Calibri"/>
          <w:b/>
          <w:color w:val="000000"/>
          <w:sz w:val="22"/>
        </w:rPr>
        <w:t>5-star rated on Google</w:t>
      </w:r>
      <w:r>
        <w:rPr>
          <w:rFonts w:ascii="Calibri" w:hAnsi="Calibri"/>
          <w:b w:val="0"/>
          <w:color w:val="000000"/>
          <w:sz w:val="22"/>
        </w:rPr>
        <w:t xml:space="preserve">, with </w:t>
      </w:r>
      <w:r>
        <w:rPr>
          <w:rFonts w:ascii="Calibri" w:hAnsi="Calibri"/>
          <w:b/>
          <w:color w:val="000000"/>
          <w:sz w:val="22"/>
        </w:rPr>
        <w:t>95%</w:t>
      </w:r>
      <w:r>
        <w:rPr>
          <w:rFonts w:ascii="Calibri" w:hAnsi="Calibri"/>
          <w:b w:val="0"/>
          <w:color w:val="000000"/>
          <w:sz w:val="22"/>
        </w:rPr>
        <w:t xml:space="preserve"> of clients booking us again.</w:t>
      </w:r>
    </w:p>
    <w:p>
      <w:pPr>
        <w:spacing w:before="240" w:after="80"/>
      </w:pPr>
      <w:r>
        <w:rPr>
          <w:rFonts w:ascii="Calibri" w:hAnsi="Calibri"/>
          <w:b/>
          <w:color w:val="808080"/>
          <w:sz w:val="22"/>
        </w:rPr>
        <w:t xml:space="preserve">H2: </w:t>
      </w:r>
      <w:r>
        <w:rPr>
          <w:rFonts w:ascii="Calibri" w:hAnsi="Calibri"/>
          <w:b/>
          <w:color w:val="000000"/>
          <w:sz w:val="22"/>
        </w:rPr>
        <w:t>What Goes On Your Surfaces, and Who Is Holding the Cloth</w:t>
      </w:r>
    </w:p>
    <w:p>
      <w:pPr>
        <w:spacing w:after="120"/>
      </w:pPr>
      <w:r>
        <w:rPr>
          <w:rFonts w:ascii="Calibri" w:hAnsi="Calibri"/>
          <w:b w:val="0"/>
          <w:color w:val="000000"/>
          <w:sz w:val="22"/>
        </w:rPr>
        <w:t>We use only eco-friendly, premium-grade products chosen for luxury finishes, fine furniture and delicate materials. Stone benchtops, joinery, timber floors and tapware get what they should have, not whatever is cheapest by the drum, which matters where salt and grit are already at work. Non toxic eco friendly cleaning also means the rooms your children and pets use are safe the moment we leave.</w:t>
      </w:r>
    </w:p>
    <w:p>
      <w:pPr>
        <w:spacing w:after="120"/>
      </w:pPr>
      <w:r>
        <w:rPr>
          <w:rFonts w:ascii="Calibri" w:hAnsi="Calibri"/>
          <w:b w:val="0"/>
          <w:color w:val="000000"/>
          <w:sz w:val="22"/>
        </w:rPr>
        <w:t xml:space="preserve">White glove home cleaning also covers conduct. Our professionals are trained to work discreetly, keep whatever they see in your home to themselves, and leave no trace of the visit beyond the result. For finer pieces again,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goes further.</w:t>
      </w:r>
    </w:p>
    <w:p>
      <w:pPr>
        <w:spacing w:before="240" w:after="80"/>
      </w:pPr>
      <w:r>
        <w:rPr>
          <w:rFonts w:ascii="Calibri" w:hAnsi="Calibri"/>
          <w:b/>
          <w:color w:val="808080"/>
          <w:sz w:val="22"/>
        </w:rPr>
        <w:t xml:space="preserve">H2: </w:t>
      </w:r>
      <w:r>
        <w:rPr>
          <w:rFonts w:ascii="Calibri" w:hAnsi="Calibri"/>
          <w:b/>
          <w:color w:val="000000"/>
          <w:sz w:val="22"/>
        </w:rPr>
        <w:t>Where the End of Lease Cleaning Mordialloc Page Picks Up</w:t>
      </w:r>
    </w:p>
    <w:p>
      <w:pPr>
        <w:spacing w:after="120"/>
      </w:pPr>
      <w:r>
        <w:rPr>
          <w:rFonts w:ascii="Calibri" w:hAnsi="Calibri"/>
          <w:b w:val="0"/>
          <w:color w:val="000000"/>
          <w:sz w:val="22"/>
        </w:rPr>
        <w:t>Vacating a rental is a separate job with its own checklist, timing and quote, kept apart from the regular clean. Our End of Lease Cleaning Mordialloc page covers it in full, including what a property manager inspects on the day. Moving out? Start there. Members should tell us early so it fits around existing visits.</w:t>
      </w:r>
    </w:p>
    <w:p>
      <w:pPr>
        <w:spacing w:after="120"/>
      </w:pPr>
      <w:r>
        <w:rPr>
          <w:rFonts w:ascii="Calibri" w:hAnsi="Calibri"/>
          <w:b w:val="0"/>
          <w:color w:val="000000"/>
          <w:sz w:val="22"/>
        </w:rPr>
        <w:t xml:space="preserve">Vacate date already locked in? </w:t>
      </w:r>
      <w:r>
        <w:rPr>
          <w:rFonts w:ascii="Calibri" w:hAnsi="Calibri"/>
          <w:b/>
          <w:color w:val="000000"/>
          <w:sz w:val="22"/>
        </w:rPr>
        <w:t>Give us a ring on 0421 633 370</w:t>
      </w:r>
      <w:r>
        <w:rPr>
          <w:rFonts w:ascii="Calibri" w:hAnsi="Calibri"/>
          <w:b w:val="0"/>
          <w:color w:val="000000"/>
          <w:sz w:val="22"/>
        </w:rPr>
        <w:t xml:space="preserve"> and we will quote the bond clean on its own checklist.</w:t>
      </w:r>
    </w:p>
    <w:p>
      <w:pPr>
        <w:spacing w:before="240" w:after="80"/>
      </w:pPr>
      <w:r>
        <w:rPr>
          <w:rFonts w:ascii="Calibri" w:hAnsi="Calibri"/>
          <w:b/>
          <w:color w:val="808080"/>
          <w:sz w:val="22"/>
        </w:rPr>
        <w:t xml:space="preserve">H2: </w:t>
      </w:r>
      <w:r>
        <w:rPr>
          <w:rFonts w:ascii="Calibri" w:hAnsi="Calibri"/>
          <w:b/>
          <w:color w:val="000000"/>
          <w:sz w:val="22"/>
        </w:rPr>
        <w:t>Mordialloc House Cleaning: The Questions We Answer on the Phone</w:t>
      </w:r>
    </w:p>
    <w:p>
      <w:pPr>
        <w:spacing w:before="240" w:after="80"/>
      </w:pPr>
      <w:r>
        <w:rPr>
          <w:rFonts w:ascii="Calibri" w:hAnsi="Calibri"/>
          <w:b/>
          <w:color w:val="808080"/>
          <w:sz w:val="22"/>
        </w:rPr>
        <w:t xml:space="preserve">H3: </w:t>
      </w:r>
      <w:r>
        <w:rPr>
          <w:rFonts w:ascii="Calibri" w:hAnsi="Calibri"/>
          <w:b/>
          <w:color w:val="000000"/>
          <w:sz w:val="22"/>
        </w:rPr>
        <w:t>What should I pay a cleaner per hour in Mordialloc, and what do Melbourne rates look like?</w:t>
      </w:r>
    </w:p>
    <w:p>
      <w:pPr>
        <w:spacing w:after="120"/>
      </w:pPr>
      <w:r>
        <w:rPr>
          <w:rFonts w:ascii="Calibri" w:hAnsi="Calibri"/>
          <w:b w:val="0"/>
          <w:color w:val="000000"/>
          <w:sz w:val="22"/>
        </w:rPr>
        <w:t>Local listings sit around $20 to $30 an hour, and rates advertised across Melbourne vary enormously, with the cheapest rarely carrying insurance, premium products, equipment or a second cleaner. We do not sell hours: membership starts from $150 per week, fixed at a free on-site quote.</w:t>
      </w:r>
    </w:p>
    <w:p>
      <w:pPr>
        <w:spacing w:before="240" w:after="80"/>
      </w:pPr>
      <w:r>
        <w:rPr>
          <w:rFonts w:ascii="Calibri" w:hAnsi="Calibri"/>
          <w:b/>
          <w:color w:val="808080"/>
          <w:sz w:val="22"/>
        </w:rPr>
        <w:t xml:space="preserve">H3: </w:t>
      </w:r>
      <w:r>
        <w:rPr>
          <w:rFonts w:ascii="Calibri" w:hAnsi="Calibri"/>
          <w:b/>
          <w:color w:val="000000"/>
          <w:sz w:val="22"/>
        </w:rPr>
        <w:t>What is included in a standard visit?</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throughout</w:t>
      </w:r>
    </w:p>
    <w:p>
      <w:pPr>
        <w:pStyle w:val="ListBullet"/>
        <w:spacing w:after="40"/>
      </w:pPr>
      <w:r>
        <w:rPr>
          <w:rFonts w:ascii="Calibri" w:hAnsi="Calibri"/>
          <w:b/>
          <w:color w:val="000000"/>
          <w:sz w:val="22"/>
        </w:rPr>
        <w:t>Floors:</w:t>
      </w:r>
      <w:r>
        <w:rPr>
          <w:rFonts w:ascii="Calibri" w:hAnsi="Calibri"/>
          <w:b w:val="0"/>
          <w:color w:val="000000"/>
          <w:sz w:val="22"/>
        </w:rPr>
        <w:t xml:space="preserve"> every accessible floor vacuumed and mopped</w:t>
      </w:r>
    </w:p>
    <w:p>
      <w:pPr>
        <w:pStyle w:val="ListBullet"/>
        <w:spacing w:after="40"/>
      </w:pPr>
      <w:r>
        <w:rPr>
          <w:rFonts w:ascii="Calibri" w:hAnsi="Calibri"/>
          <w:b/>
          <w:color w:val="000000"/>
          <w:sz w:val="22"/>
        </w:rPr>
        <w:t>Kitchen:</w:t>
      </w:r>
      <w:r>
        <w:rPr>
          <w:rFonts w:ascii="Calibri" w:hAnsi="Calibri"/>
          <w:b w:val="0"/>
          <w:color w:val="000000"/>
          <w:sz w:val="22"/>
        </w:rPr>
        <w:t xml:space="preserve"> benches, stovetop, splashback, sink and appliances taken back</w:t>
      </w:r>
    </w:p>
    <w:p>
      <w:pPr>
        <w:pStyle w:val="ListBullet"/>
        <w:spacing w:after="40"/>
      </w:pPr>
      <w:r>
        <w:rPr>
          <w:rFonts w:ascii="Calibri" w:hAnsi="Calibri"/>
          <w:b/>
          <w:color w:val="000000"/>
          <w:sz w:val="22"/>
        </w:rPr>
        <w:t>Bathrooms:</w:t>
      </w:r>
      <w:r>
        <w:rPr>
          <w:rFonts w:ascii="Calibri" w:hAnsi="Calibri"/>
          <w:b w:val="0"/>
          <w:color w:val="000000"/>
          <w:sz w:val="22"/>
        </w:rPr>
        <w:t xml:space="preserve"> every one scrubbed and disinfected</w:t>
      </w:r>
    </w:p>
    <w:p>
      <w:pPr>
        <w:spacing w:after="120"/>
      </w:pPr>
      <w:r>
        <w:rPr>
          <w:rFonts w:ascii="Calibri" w:hAnsi="Calibri"/>
          <w:b w:val="0"/>
          <w:color w:val="000000"/>
          <w:sz w:val="22"/>
        </w:rPr>
        <w:t>Cobwebs, bins and mirrors are routine, not extras.</w:t>
      </w:r>
    </w:p>
    <w:p>
      <w:pPr>
        <w:spacing w:before="240" w:after="80"/>
      </w:pPr>
      <w:r>
        <w:rPr>
          <w:rFonts w:ascii="Calibri" w:hAnsi="Calibri"/>
          <w:b/>
          <w:color w:val="808080"/>
          <w:sz w:val="22"/>
        </w:rPr>
        <w:t xml:space="preserve">H3: </w:t>
      </w:r>
      <w:r>
        <w:rPr>
          <w:rFonts w:ascii="Calibri" w:hAnsi="Calibri"/>
          <w:b/>
          <w:color w:val="000000"/>
          <w:sz w:val="22"/>
        </w:rPr>
        <w:t>What can two cleaners finish in three hours?</w:t>
      </w:r>
    </w:p>
    <w:p>
      <w:pPr>
        <w:spacing w:after="120"/>
      </w:pPr>
      <w:r>
        <w:rPr>
          <w:rFonts w:ascii="Calibri" w:hAnsi="Calibri"/>
          <w:b w:val="0"/>
          <w:color w:val="000000"/>
          <w:sz w:val="22"/>
        </w:rPr>
        <w:t>Close to six hours of one person's work: in a typical Mordialloc home, the kitchen, bathrooms, floors and accessible surfaces done properly. Oven interiors and grout need a deep clean.</w:t>
      </w:r>
    </w:p>
    <w:p>
      <w:pPr>
        <w:spacing w:before="240" w:after="80"/>
      </w:pPr>
      <w:r>
        <w:rPr>
          <w:rFonts w:ascii="Calibri" w:hAnsi="Calibri"/>
          <w:b/>
          <w:color w:val="808080"/>
          <w:sz w:val="22"/>
        </w:rPr>
        <w:t xml:space="preserve">H3: </w:t>
      </w:r>
      <w:r>
        <w:rPr>
          <w:rFonts w:ascii="Calibri" w:hAnsi="Calibri"/>
          <w:b/>
          <w:color w:val="000000"/>
          <w:sz w:val="22"/>
        </w:rPr>
        <w:t>Is the 20-minute rule of cleaning worth bothering with?</w:t>
      </w:r>
    </w:p>
    <w:p>
      <w:pPr>
        <w:spacing w:after="120"/>
      </w:pPr>
      <w:r>
        <w:rPr>
          <w:rFonts w:ascii="Calibri" w:hAnsi="Calibri"/>
          <w:b w:val="0"/>
          <w:color w:val="000000"/>
          <w:sz w:val="22"/>
        </w:rPr>
        <w:t>A short daily reset genuinely helps in a coastal household: shake the entry mats, sweep the hallway, clear the benches. Grout, ovens and floors still need proper time and products.</w:t>
      </w:r>
    </w:p>
    <w:p>
      <w:pPr>
        <w:spacing w:before="240" w:after="80"/>
      </w:pPr>
      <w:r>
        <w:rPr>
          <w:rFonts w:ascii="Calibri" w:hAnsi="Calibri"/>
          <w:b/>
          <w:color w:val="808080"/>
          <w:sz w:val="22"/>
        </w:rPr>
        <w:t xml:space="preserve">H3: </w:t>
      </w:r>
      <w:r>
        <w:rPr>
          <w:rFonts w:ascii="Calibri" w:hAnsi="Calibri"/>
          <w:b/>
          <w:color w:val="000000"/>
          <w:sz w:val="22"/>
        </w:rPr>
        <w:t>How do we book?</w:t>
      </w:r>
    </w:p>
    <w:p>
      <w:pPr>
        <w:spacing w:after="120"/>
      </w:pPr>
      <w:r>
        <w:rPr>
          <w:rFonts w:ascii="Calibri" w:hAnsi="Calibri"/>
          <w:b w:val="0"/>
          <w:color w:val="000000"/>
          <w:sz w:val="22"/>
        </w:rPr>
        <w:t>One call. Ring 0421 633 370 or email, and we will assess your Mordialloc home on site at no cost, then put a fixed price in front of you.</w:t>
      </w:r>
    </w:p>
    <w:p>
      <w:pPr>
        <w:spacing w:before="240" w:after="80"/>
      </w:pPr>
      <w:r>
        <w:rPr>
          <w:rFonts w:ascii="Calibri" w:hAnsi="Calibri"/>
          <w:b/>
          <w:color w:val="808080"/>
          <w:sz w:val="22"/>
        </w:rPr>
        <w:t xml:space="preserve">H2: </w:t>
      </w:r>
      <w:r>
        <w:rPr>
          <w:rFonts w:ascii="Calibri" w:hAnsi="Calibri"/>
          <w:b/>
          <w:color w:val="000000"/>
          <w:sz w:val="22"/>
        </w:rPr>
        <w:t>Get a Fixed Price for Your Mordialloc Home</w:t>
      </w:r>
    </w:p>
    <w:p>
      <w:pPr>
        <w:spacing w:after="120"/>
      </w:pPr>
      <w:r>
        <w:rPr>
          <w:rFonts w:ascii="Calibri" w:hAnsi="Calibri"/>
          <w:b w:val="0"/>
          <w:color w:val="000000"/>
          <w:sz w:val="22"/>
        </w:rPr>
        <w:t>Search domestic cleaners near me from a 3195 address and the list runs on for pages. A trusted maid service ought to be one decision, made once.</w:t>
      </w:r>
    </w:p>
    <w:p>
      <w:pPr>
        <w:spacing w:after="120"/>
      </w:pPr>
      <w:r>
        <w:rPr>
          <w:rFonts w:ascii="Calibri" w:hAnsi="Calibri"/>
          <w:b w:val="0"/>
          <w:color w:val="000000"/>
          <w:sz w:val="22"/>
        </w:rPr>
        <w:t xml:space="preserve">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in Mordialloc. We agree what each visit covers, hand you one fixed all-inclusive price and assign the pair who keep coming back, with priority scheduling for members. As Bayside Melbourne cleaners working the Kingston coast, we will take the salt, sand and coastal grime off your list and hand your bayside weekends back.</w:t>
      </w:r>
    </w:p>
    <w:p>
      <w:pPr>
        <w:pStyle w:val="Heading1"/>
        <w:pageBreakBefore/>
        <w:spacing w:after="200"/>
      </w:pPr>
      <w:r>
        <w:rPr>
          <w:rFonts w:ascii="Georgia" w:hAnsi="Georgia"/>
          <w:b/>
          <w:color w:val="000000"/>
          <w:sz w:val="40"/>
        </w:rPr>
        <w:t>Page 19</w:t>
      </w:r>
    </w:p>
    <w:p>
      <w:pPr>
        <w:spacing w:after="0"/>
      </w:pPr>
      <w:r>
        <w:rPr>
          <w:rFonts w:ascii="Calibri" w:hAnsi="Calibri"/>
          <w:b/>
          <w:color w:val="000000"/>
          <w:sz w:val="22"/>
        </w:rPr>
        <w:t xml:space="preserve">URL: </w:t>
      </w:r>
      <w:hyperlink r:id="rId26">
        <w:r>
          <w:rPr>
            <w:color w:val="0563C1"/>
            <w:u w:val="single"/>
            <w:rFonts w:ascii="Calibri" w:hAnsi="Calibri"/>
            <w:sz w:val="22"/>
          </w:rPr>
          <w:t xml:space="preserve">https://robotcleaningsolutions.com.au/cleaners-murrumbeena/</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murrumbeena</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Murrumbeena 3163: A Standard, Not a Rate Card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Hourly rates buy time, not a finished house. House cleaning Murrumbeena homes get an agreed scope, one insured two-person team, one fixed price. Ask for yours.</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Murrumbeena 3163: A Standard, Not an Hourly Rate</w:t>
      </w:r>
    </w:p>
    <w:p>
      <w:pPr>
        <w:spacing w:after="120"/>
      </w:pPr>
      <w:r>
        <w:rPr>
          <w:rFonts w:ascii="Calibri" w:hAnsi="Calibri"/>
          <w:b w:val="0"/>
          <w:color w:val="000000"/>
          <w:sz w:val="22"/>
        </w:rPr>
        <w:t xml:space="preserve">A published rate card for cleaning in postcode 3163 opens at $20 to $30 an hour. It tells you what an hour of labour costs, and nothing about who arrives or whether they will be back in a fortnight. The </w:t>
      </w:r>
      <w:r>
        <w:rPr>
          <w:rFonts w:ascii="Calibri" w:hAnsi="Calibri"/>
          <w:b/>
          <w:color w:val="000000"/>
          <w:sz w:val="22"/>
        </w:rPr>
        <w:t>house cleaning Murrumbeena</w:t>
      </w:r>
      <w:r>
        <w:rPr>
          <w:rFonts w:ascii="Calibri" w:hAnsi="Calibri"/>
          <w:b w:val="0"/>
          <w:color w:val="000000"/>
          <w:sz w:val="22"/>
        </w:rPr>
        <w:t xml:space="preserve"> households actually settle into works the other way around: Robot Cleaning Solutions looks after homes throughout Murrumbeena, VIC 3163 in Glen Eira and across Melbourne's Bayside and South-East suburbs, with weekly, fortnightly, deep, one-off and end-of-lease cleaning delivered by one dedicated two-person team assigned to your address.</w:t>
      </w:r>
    </w:p>
    <w:p>
      <w:pPr>
        <w:spacing w:after="120"/>
      </w:pPr>
      <w:r>
        <w:rPr>
          <w:rFonts w:ascii="Calibri" w:hAnsi="Calibri"/>
          <w:b w:val="0"/>
          <w:color w:val="000000"/>
          <w:sz w:val="22"/>
        </w:rPr>
        <w:t xml:space="preserve">Nothing here starts with a price guess. Call </w:t>
      </w:r>
      <w:r>
        <w:rPr>
          <w:rFonts w:ascii="Calibri" w:hAnsi="Calibri"/>
          <w:b/>
          <w:color w:val="000000"/>
          <w:sz w:val="22"/>
        </w:rPr>
        <w:t>0421 633 370</w:t>
      </w:r>
      <w:r>
        <w:rPr>
          <w:rFonts w:ascii="Calibri" w:hAnsi="Calibri"/>
          <w:b w:val="0"/>
          <w:color w:val="000000"/>
          <w:sz w:val="22"/>
        </w:rPr>
        <w:t xml:space="preserve"> or email us for a free, no-obligation on-site quote. We walk the house with you and put a single fixed all-inclusive figure in front of you before anything is booked. Priority scheduling comes with 24/7 Clean membership.</w:t>
      </w:r>
    </w:p>
    <w:p>
      <w:pPr>
        <w:spacing w:before="240" w:after="80"/>
      </w:pPr>
      <w:r>
        <w:rPr>
          <w:rFonts w:ascii="Calibri" w:hAnsi="Calibri"/>
          <w:b/>
          <w:color w:val="808080"/>
          <w:sz w:val="22"/>
        </w:rPr>
        <w:t xml:space="preserve">H2: </w:t>
      </w:r>
      <w:r>
        <w:rPr>
          <w:rFonts w:ascii="Calibri" w:hAnsi="Calibri"/>
          <w:b/>
          <w:color w:val="000000"/>
          <w:sz w:val="22"/>
        </w:rPr>
        <w:t>Robot Cleaning Solutions: A Name, Not a Booking Reference</w:t>
      </w:r>
    </w:p>
    <w:p>
      <w:pPr>
        <w:spacing w:after="120"/>
      </w:pPr>
      <w:r>
        <w:rPr>
          <w:rFonts w:ascii="Calibri" w:hAnsi="Calibri"/>
          <w:b w:val="0"/>
          <w:color w:val="000000"/>
          <w:sz w:val="22"/>
        </w:rPr>
        <w:t>Zoe Brauer founded Robot Cleaning Solutions in 2024, after a working life in hospitality that ran from front of house at fourteen to owner-operator of two South Australian pubs. Since opening we have cleaned for 100+ clients around Bayside and South-East Melbourne, and the business has stayed small on purpose so the same faces keep returning to the same houses.</w:t>
      </w:r>
    </w:p>
    <w:p>
      <w:pPr>
        <w:spacing w:after="120"/>
      </w:pPr>
      <w:r>
        <w:rPr>
          <w:rFonts w:ascii="Calibri" w:hAnsi="Calibri"/>
          <w:b w:val="0"/>
          <w:color w:val="000000"/>
          <w:sz w:val="22"/>
        </w:rPr>
        <w:t xml:space="preserve">Our full credentials, guarantees and client feedback sit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 rather than on every suburb page.</w:t>
      </w:r>
    </w:p>
    <w:p>
      <w:pPr>
        <w:spacing w:before="240" w:after="80"/>
      </w:pPr>
      <w:r>
        <w:rPr>
          <w:rFonts w:ascii="Calibri" w:hAnsi="Calibri"/>
          <w:b/>
          <w:color w:val="808080"/>
          <w:sz w:val="22"/>
        </w:rPr>
        <w:t xml:space="preserve">H2: </w:t>
      </w:r>
      <w:r>
        <w:rPr>
          <w:rFonts w:ascii="Calibri" w:hAnsi="Calibri"/>
          <w:b/>
          <w:color w:val="000000"/>
          <w:sz w:val="22"/>
        </w:rPr>
        <w:t>Hourly Labour and a Maintained Home Are Two Different Purchases</w:t>
      </w:r>
    </w:p>
    <w:p>
      <w:pPr>
        <w:spacing w:after="120"/>
      </w:pPr>
      <w:r>
        <w:rPr>
          <w:rFonts w:ascii="Calibri" w:hAnsi="Calibri"/>
          <w:b w:val="0"/>
          <w:color w:val="000000"/>
          <w:sz w:val="22"/>
        </w:rPr>
        <w:t>Murrumbeena gets priced in public. One quote platform publishes rate bands for the suburb: roughly $20 to $30 an hour for general cleaning, $60 to $100 for a weekly clean, $150 to $300 for an end of lease. Another provider advertises regular cleans from $169.</w:t>
      </w:r>
    </w:p>
    <w:p>
      <w:pPr>
        <w:spacing w:after="120"/>
      </w:pPr>
      <w:r>
        <w:rPr>
          <w:rFonts w:ascii="Calibri" w:hAnsi="Calibri"/>
          <w:b w:val="0"/>
          <w:color w:val="000000"/>
          <w:sz w:val="22"/>
        </w:rPr>
        <w:t>Those figures are honest about what they sell: a set of hands, for a block of time. For some households that is the right service.</w:t>
      </w:r>
    </w:p>
    <w:p>
      <w:pPr>
        <w:spacing w:after="120"/>
      </w:pPr>
      <w:r>
        <w:rPr>
          <w:rFonts w:ascii="Calibri" w:hAnsi="Calibri"/>
          <w:b w:val="0"/>
          <w:color w:val="000000"/>
          <w:sz w:val="22"/>
        </w:rPr>
        <w:t>What we do sits in a different tier:</w:t>
      </w:r>
    </w:p>
    <w:p>
      <w:pPr>
        <w:pStyle w:val="ListBullet"/>
        <w:spacing w:after="40"/>
      </w:pPr>
      <w:r>
        <w:rPr>
          <w:rFonts w:ascii="Calibri" w:hAnsi="Calibri"/>
          <w:b/>
          <w:color w:val="000000"/>
          <w:sz w:val="22"/>
        </w:rPr>
        <w:t>Two trained cleaners</w:t>
      </w:r>
      <w:r>
        <w:rPr>
          <w:rFonts w:ascii="Calibri" w:hAnsi="Calibri"/>
          <w:b w:val="0"/>
          <w:color w:val="000000"/>
          <w:sz w:val="22"/>
        </w:rPr>
        <w:t xml:space="preserve"> on the job instead of one</w:t>
      </w:r>
    </w:p>
    <w:p>
      <w:pPr>
        <w:pStyle w:val="ListBullet"/>
        <w:spacing w:after="40"/>
      </w:pPr>
      <w:r>
        <w:rPr>
          <w:rFonts w:ascii="Calibri" w:hAnsi="Calibri"/>
          <w:b/>
          <w:color w:val="000000"/>
          <w:sz w:val="22"/>
        </w:rPr>
        <w:t>Premium-grade products and equipment</w:t>
      </w:r>
      <w:r>
        <w:rPr>
          <w:rFonts w:ascii="Calibri" w:hAnsi="Calibri"/>
          <w:b w:val="0"/>
          <w:color w:val="000000"/>
          <w:sz w:val="22"/>
        </w:rPr>
        <w:t xml:space="preserve"> brought with us, included in the quote</w:t>
      </w:r>
    </w:p>
    <w:p>
      <w:pPr>
        <w:pStyle w:val="ListBullet"/>
        <w:spacing w:after="40"/>
      </w:pPr>
      <w:r>
        <w:rPr>
          <w:rFonts w:ascii="Calibri" w:hAnsi="Calibri"/>
          <w:b/>
          <w:color w:val="000000"/>
          <w:sz w:val="22"/>
        </w:rPr>
        <w:t>A vetted, insured team</w:t>
      </w:r>
      <w:r>
        <w:rPr>
          <w:rFonts w:ascii="Calibri" w:hAnsi="Calibri"/>
          <w:b w:val="0"/>
          <w:color w:val="000000"/>
          <w:sz w:val="22"/>
        </w:rPr>
        <w:t xml:space="preserve"> you never have to re-check</w:t>
      </w:r>
    </w:p>
    <w:p>
      <w:pPr>
        <w:spacing w:after="120"/>
      </w:pPr>
      <w:r>
        <w:rPr>
          <w:rFonts w:ascii="Calibri" w:hAnsi="Calibri"/>
          <w:b w:val="0"/>
          <w:color w:val="000000"/>
          <w:sz w:val="22"/>
        </w:rPr>
        <w:t>Buy hours and you carry the risk they run out before the second bathroom is done. Agree a scope at a fixed price and that risk moves to us.</w:t>
      </w:r>
    </w:p>
    <w:p>
      <w:pPr>
        <w:spacing w:after="120"/>
      </w:pPr>
      <w:r>
        <w:rPr>
          <w:rFonts w:ascii="Calibri" w:hAnsi="Calibri"/>
          <w:b w:val="0"/>
          <w:color w:val="000000"/>
          <w:sz w:val="22"/>
        </w:rPr>
        <w:t>So you will not find a rate card here. Membership pricing is fixed, transparent and all-inclusive, tailored to the size of your home and starting from $150 per week, with the exact figure confirmed at your free on-site quote.</w:t>
      </w:r>
    </w:p>
    <w:p>
      <w:pPr>
        <w:spacing w:after="120"/>
      </w:pPr>
      <w:r>
        <w:rPr>
          <w:rFonts w:ascii="Calibri" w:hAnsi="Calibri"/>
          <w:b w:val="0"/>
          <w:color w:val="000000"/>
          <w:sz w:val="22"/>
        </w:rPr>
        <w:t xml:space="preserve">Want the scope and the price agreed before anyone starts? </w:t>
      </w:r>
      <w:r>
        <w:rPr>
          <w:rFonts w:ascii="Calibri" w:hAnsi="Calibri"/>
          <w:b/>
          <w:color w:val="000000"/>
          <w:sz w:val="22"/>
        </w:rPr>
        <w:t>0421 633 370 gets you a free on-site quote</w:t>
      </w:r>
      <w:r>
        <w:rPr>
          <w:rFonts w:ascii="Calibri" w:hAnsi="Calibri"/>
          <w:b w:val="0"/>
          <w:color w:val="000000"/>
          <w:sz w:val="22"/>
        </w:rPr>
        <w:t xml:space="preserve"> at your Murrumbeena address.</w:t>
      </w:r>
    </w:p>
    <w:p>
      <w:pPr>
        <w:spacing w:before="240" w:after="80"/>
      </w:pPr>
      <w:r>
        <w:rPr>
          <w:rFonts w:ascii="Calibri" w:hAnsi="Calibri"/>
          <w:b/>
          <w:color w:val="808080"/>
          <w:sz w:val="22"/>
        </w:rPr>
        <w:t xml:space="preserve">H2: </w:t>
      </w:r>
      <w:r>
        <w:rPr>
          <w:rFonts w:ascii="Calibri" w:hAnsi="Calibri"/>
          <w:b/>
          <w:color w:val="000000"/>
          <w:sz w:val="22"/>
        </w:rPr>
        <w:t>Three Bedrooms, Two Bathrooms and a Study: What Gets Cleaned</w:t>
      </w:r>
    </w:p>
    <w:p>
      <w:pPr>
        <w:spacing w:after="120"/>
      </w:pPr>
      <w:r>
        <w:rPr>
          <w:rFonts w:ascii="Calibri" w:hAnsi="Calibri"/>
          <w:b w:val="0"/>
          <w:color w:val="000000"/>
          <w:sz w:val="22"/>
        </w:rPr>
        <w:t>The cleaning work posted around Murrumbeena shows a pattern: family-sized houses on a weekly rhythm. One local job listed here was simply a weekly clean for a three-bedroom, two-bathroom house plus a study. That is the shape of home this page is written for.</w:t>
      </w:r>
    </w:p>
    <w:p>
      <w:pPr>
        <w:spacing w:after="120"/>
      </w:pPr>
      <w:r>
        <w:rPr>
          <w:rFonts w:ascii="Calibri" w:hAnsi="Calibri"/>
          <w:b w:val="0"/>
          <w:color w:val="000000"/>
          <w:sz w:val="22"/>
        </w:rPr>
        <w:t>Our home cleaning services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on a fixed day</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reaching oven and fridge interiors, shower grout, blinds and window tracks</w:t>
      </w:r>
    </w:p>
    <w:p>
      <w:pPr>
        <w:pStyle w:val="ListBullet"/>
        <w:spacing w:after="40"/>
      </w:pPr>
      <w:r>
        <w:rPr>
          <w:rFonts w:ascii="Calibri" w:hAnsi="Calibri"/>
          <w:b/>
          <w:color w:val="000000"/>
          <w:sz w:val="22"/>
        </w:rPr>
        <w:t>One-off standard cleans</w:t>
      </w:r>
      <w:r>
        <w:rPr>
          <w:rFonts w:ascii="Calibri" w:hAnsi="Calibri"/>
          <w:b w:val="0"/>
          <w:color w:val="000000"/>
          <w:sz w:val="22"/>
        </w:rPr>
        <w:t>, with nothing to sign, before guests or after a busy stretch</w:t>
      </w:r>
    </w:p>
    <w:p>
      <w:pPr>
        <w:pStyle w:val="ListBullet"/>
        <w:spacing w:after="40"/>
      </w:pPr>
      <w:r>
        <w:rPr>
          <w:rFonts w:ascii="Calibri" w:hAnsi="Calibri"/>
          <w:b/>
          <w:color w:val="000000"/>
          <w:sz w:val="22"/>
        </w:rPr>
        <w:t>Move-in cleans</w:t>
      </w:r>
      <w:r>
        <w:rPr>
          <w:rFonts w:ascii="Calibri" w:hAnsi="Calibri"/>
          <w:b w:val="0"/>
          <w:color w:val="000000"/>
          <w:sz w:val="22"/>
        </w:rPr>
        <w:t>, so a new address starts as yours</w:t>
      </w:r>
    </w:p>
    <w:p>
      <w:pPr>
        <w:pStyle w:val="ListBullet"/>
        <w:spacing w:after="40"/>
      </w:pPr>
      <w:r>
        <w:rPr>
          <w:rFonts w:ascii="Calibri" w:hAnsi="Calibri"/>
          <w:b/>
          <w:color w:val="000000"/>
          <w:sz w:val="22"/>
        </w:rPr>
        <w:t>Bond and end of lease cleaning</w:t>
      </w:r>
      <w:r>
        <w:rPr>
          <w:rFonts w:ascii="Calibri" w:hAnsi="Calibri"/>
          <w:b w:val="0"/>
          <w:color w:val="000000"/>
          <w:sz w:val="22"/>
        </w:rPr>
        <w:t>, run against the checklist property managers inspect</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plus office cleaning for local businesses</w:t>
      </w:r>
    </w:p>
    <w:p>
      <w:pPr>
        <w:spacing w:after="120"/>
      </w:pPr>
      <w:r>
        <w:rPr>
          <w:rFonts w:ascii="Calibri" w:hAnsi="Calibri"/>
          <w:b w:val="0"/>
          <w:color w:val="000000"/>
          <w:sz w:val="22"/>
        </w:rPr>
        <w:t>Apartment and townhouse cleaning is handled exactly as a freestanding house is; only the quote changes. Every visit is worked by a pair moving through the property in a set sequence, which is where the robot-like precision in our name comes from. Two people get through a house in half the time, and because it is the same two each visit, the study never has to be explained twice.</w:t>
      </w:r>
    </w:p>
    <w:p>
      <w:pPr>
        <w:spacing w:after="120"/>
      </w:pPr>
      <w:r>
        <w:rPr>
          <w:rFonts w:ascii="Calibri" w:hAnsi="Calibri"/>
          <w:b w:val="0"/>
          <w:color w:val="000000"/>
          <w:sz w:val="22"/>
        </w:rPr>
        <w:t xml:space="preserve">Three bedrooms, four, or a two-bedroom townhouse: </w:t>
      </w:r>
      <w:r>
        <w:rPr>
          <w:rFonts w:ascii="Calibri" w:hAnsi="Calibri"/>
          <w:b/>
          <w:color w:val="000000"/>
          <w:sz w:val="22"/>
        </w:rPr>
        <w:t>tell us what you are working with on 0421 633 370</w:t>
      </w:r>
      <w:r>
        <w:rPr>
          <w:rFonts w:ascii="Calibri" w:hAnsi="Calibri"/>
          <w:b w:val="0"/>
          <w:color w:val="000000"/>
          <w:sz w:val="22"/>
        </w:rPr>
        <w:t xml:space="preserve"> and we will point you at the right service.</w:t>
      </w:r>
    </w:p>
    <w:p>
      <w:pPr>
        <w:spacing w:before="240" w:after="80"/>
      </w:pPr>
      <w:r>
        <w:rPr>
          <w:rFonts w:ascii="Calibri" w:hAnsi="Calibri"/>
          <w:b/>
          <w:color w:val="808080"/>
          <w:sz w:val="22"/>
        </w:rPr>
        <w:t xml:space="preserve">H2: </w:t>
      </w:r>
      <w:r>
        <w:rPr>
          <w:rFonts w:ascii="Calibri" w:hAnsi="Calibri"/>
          <w:b/>
          <w:color w:val="000000"/>
          <w:sz w:val="22"/>
        </w:rPr>
        <w:t>24/7 Clean: Everything the Fixed Price Includes</w:t>
      </w:r>
    </w:p>
    <w:p>
      <w:pPr>
        <w:spacing w:after="120"/>
      </w:pPr>
      <w:r>
        <w:rPr>
          <w:rFonts w:ascii="Calibri" w:hAnsi="Calibri"/>
          <w:b w:val="0"/>
          <w:color w:val="000000"/>
          <w:sz w:val="22"/>
        </w:rPr>
        <w:t>Households who want a recurring house cleaner rather than a string of separate bookings join 24/7 Clean:</w:t>
      </w:r>
    </w:p>
    <w:p>
      <w:pPr>
        <w:pStyle w:val="ListBullet"/>
        <w:spacing w:after="40"/>
      </w:pPr>
      <w:r>
        <w:rPr>
          <w:rFonts w:ascii="Calibri" w:hAnsi="Calibri"/>
          <w:b w:val="0"/>
          <w:color w:val="000000"/>
          <w:sz w:val="22"/>
        </w:rPr>
        <w:t>Weekly or fortnightly cleaning on a schedule that suits your household</w:t>
      </w:r>
    </w:p>
    <w:p>
      <w:pPr>
        <w:pStyle w:val="ListBullet"/>
        <w:spacing w:after="40"/>
      </w:pPr>
      <w:r>
        <w:rPr>
          <w:rFonts w:ascii="Calibri" w:hAnsi="Calibri"/>
          <w:b w:val="0"/>
          <w:color w:val="000000"/>
          <w:sz w:val="22"/>
        </w:rPr>
        <w:t>Four seasonal deep-clean upgrades across the year</w:t>
      </w:r>
    </w:p>
    <w:p>
      <w:pPr>
        <w:pStyle w:val="ListBullet"/>
        <w:spacing w:after="40"/>
      </w:pPr>
      <w:r>
        <w:rPr>
          <w:rFonts w:ascii="Calibri" w:hAnsi="Calibri"/>
          <w:b w:val="0"/>
          <w:color w:val="000000"/>
          <w:sz w:val="22"/>
        </w:rPr>
        <w:t>One yearly emergency clean, for the week that lands badly</w:t>
      </w:r>
    </w:p>
    <w:p>
      <w:pPr>
        <w:pStyle w:val="ListBullet"/>
        <w:spacing w:after="40"/>
      </w:pPr>
      <w:r>
        <w:rPr>
          <w:rFonts w:ascii="Calibri" w:hAnsi="Calibri"/>
          <w:b w:val="0"/>
          <w:color w:val="000000"/>
          <w:sz w:val="22"/>
        </w:rPr>
        <w:t>A dedicated cleaning team assigned to your home, the same pair every visit</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It is closer to scheduled domestic home care than to housework you keep rebooking. Prefer to stay flexible? A one-off or deep clean is always available.</w:t>
      </w:r>
    </w:p>
    <w:p>
      <w:pPr>
        <w:spacing w:after="120"/>
      </w:pPr>
      <w:r>
        <w:rPr>
          <w:rFonts w:ascii="Calibri" w:hAnsi="Calibri"/>
          <w:b w:val="0"/>
          <w:color w:val="000000"/>
          <w:sz w:val="22"/>
        </w:rPr>
        <w:t xml:space="preserve">Membership suits some households, a one-off suits others. </w:t>
      </w:r>
      <w:r>
        <w:rPr>
          <w:rFonts w:ascii="Calibri" w:hAnsi="Calibri"/>
          <w:b/>
          <w:color w:val="000000"/>
          <w:sz w:val="22"/>
        </w:rPr>
        <w:t>Weigh them up with us on 0421 633 370</w:t>
      </w:r>
      <w:r>
        <w:rPr>
          <w:rFonts w:ascii="Calibri" w:hAnsi="Calibri"/>
          <w:b w:val="0"/>
          <w:color w:val="000000"/>
          <w:sz w:val="22"/>
        </w:rPr>
        <w:t xml:space="preserve"> and we will say which one your household would actually use.</w:t>
      </w:r>
    </w:p>
    <w:p>
      <w:pPr>
        <w:spacing w:before="240" w:after="80"/>
      </w:pPr>
      <w:r>
        <w:rPr>
          <w:rFonts w:ascii="Calibri" w:hAnsi="Calibri"/>
          <w:b/>
          <w:color w:val="808080"/>
          <w:sz w:val="22"/>
        </w:rPr>
        <w:t xml:space="preserve">H2: </w:t>
      </w:r>
      <w:r>
        <w:rPr>
          <w:rFonts w:ascii="Calibri" w:hAnsi="Calibri"/>
          <w:b/>
          <w:color w:val="000000"/>
          <w:sz w:val="22"/>
        </w:rPr>
        <w:t>Why the Kit Matters as Much as the Hours</w:t>
      </w:r>
    </w:p>
    <w:p>
      <w:pPr>
        <w:spacing w:after="120"/>
      </w:pPr>
      <w:r>
        <w:rPr>
          <w:rFonts w:ascii="Calibri" w:hAnsi="Calibri"/>
          <w:b w:val="0"/>
          <w:color w:val="000000"/>
          <w:sz w:val="22"/>
        </w:rPr>
        <w:t>An hourly rate tells you nothing about what is being wiped across your benchtop. We clean only with eco-friendly, premium-grade products chosen for luxury finishes, fine furniture and delicate materials, so stone, timber, tapware and good joinery each get something appropriate rather than whatever was cheapest.</w:t>
      </w:r>
    </w:p>
    <w:p>
      <w:pPr>
        <w:spacing w:after="120"/>
      </w:pPr>
      <w:r>
        <w:rPr>
          <w:rFonts w:ascii="Calibri" w:hAnsi="Calibri"/>
          <w:b w:val="0"/>
          <w:color w:val="000000"/>
          <w:sz w:val="22"/>
        </w:rPr>
        <w:t xml:space="preserve">Non toxic eco friendly cleaning also means the house is safe to walk straight back into, which counts in the family households that make up much of this suburb. Wrapped around it is genuine white glove home cleaning: expertly trained professionals who work quietly, respect your privacy and leave no trace beyond the result. Where a home holds pieces needing more care,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is built for it.</w:t>
      </w:r>
    </w:p>
    <w:p>
      <w:pPr>
        <w:spacing w:after="120"/>
      </w:pPr>
      <w:r>
        <w:rPr>
          <w:rFonts w:ascii="Calibri" w:hAnsi="Calibri"/>
          <w:b w:val="0"/>
          <w:color w:val="000000"/>
          <w:sz w:val="22"/>
        </w:rPr>
        <w:t xml:space="preserve">Stone, timber, tapware, delicate joinery: </w:t>
      </w:r>
      <w:r>
        <w:rPr>
          <w:rFonts w:ascii="Calibri" w:hAnsi="Calibri"/>
          <w:b/>
          <w:color w:val="000000"/>
          <w:sz w:val="22"/>
        </w:rPr>
        <w:t>name the surface on 0421 633 370</w:t>
      </w:r>
      <w:r>
        <w:rPr>
          <w:rFonts w:ascii="Calibri" w:hAnsi="Calibri"/>
          <w:b w:val="0"/>
          <w:color w:val="000000"/>
          <w:sz w:val="22"/>
        </w:rPr>
        <w:t xml:space="preserve"> and we will name the product we would pair with it.</w:t>
      </w:r>
    </w:p>
    <w:p>
      <w:pPr>
        <w:spacing w:before="240" w:after="80"/>
      </w:pPr>
      <w:r>
        <w:rPr>
          <w:rFonts w:ascii="Calibri" w:hAnsi="Calibri"/>
          <w:b/>
          <w:color w:val="808080"/>
          <w:sz w:val="22"/>
        </w:rPr>
        <w:t xml:space="preserve">H2: </w:t>
      </w:r>
      <w:r>
        <w:rPr>
          <w:rFonts w:ascii="Calibri" w:hAnsi="Calibri"/>
          <w:b/>
          <w:color w:val="000000"/>
          <w:sz w:val="22"/>
        </w:rPr>
        <w:t>Bundled Into a Service Area, or Assigned a Team</w:t>
      </w:r>
    </w:p>
    <w:p>
      <w:pPr>
        <w:spacing w:after="120"/>
      </w:pPr>
      <w:r>
        <w:rPr>
          <w:rFonts w:ascii="Calibri" w:hAnsi="Calibri"/>
          <w:b w:val="0"/>
          <w:color w:val="000000"/>
          <w:sz w:val="22"/>
        </w:rPr>
        <w:t>Search domestic cleaners near me from a Murrumbeena address and two things stand out. The first is sheer volume: a marketplace listing more than twenty house cleaners, a directory counting thirty-five local businesses in 3163, another handing out three free quotes, franchises filling the rest. All of them match you with whoever is free, which is why so many households end up with a different person in the kitchen each fortnight.</w:t>
      </w:r>
    </w:p>
    <w:p>
      <w:pPr>
        <w:spacing w:after="120"/>
      </w:pPr>
      <w:r>
        <w:rPr>
          <w:rFonts w:ascii="Calibri" w:hAnsi="Calibri"/>
          <w:b w:val="0"/>
          <w:color w:val="000000"/>
          <w:sz w:val="22"/>
        </w:rPr>
        <w:t xml:space="preserve">The second is how often Murrumbeena turns up inside somebody else's catchment. One provider names it in a single breath alongside Carnegie, Bentleigh, Oakleigh, Caulfield and Chadstone. We work those streets too, and </w:t>
      </w:r>
      <w:hyperlink r:id="rId25">
        <w:r>
          <w:rPr>
            <w:color w:val="0563C1"/>
            <w:u w:val="single"/>
            <w:rFonts w:ascii="Calibri" w:hAnsi="Calibri"/>
            <w:sz w:val="22"/>
          </w:rPr>
          <w:t xml:space="preserve">Carnegie</w:t>
        </w:r>
      </w:hyperlink>
      <w:r>
        <w:rPr>
          <w:rFonts w:ascii="Calibri" w:hAnsi="Calibri"/>
          <w:b w:val="0"/>
          <w:color w:val="000000"/>
          <w:sz w:val="22"/>
        </w:rPr>
        <w:t xml:space="preserve"> and </w:t>
      </w:r>
      <w:hyperlink r:id="rId22">
        <w:r>
          <w:rPr>
            <w:color w:val="0563C1"/>
            <w:u w:val="single"/>
            <w:rFonts w:ascii="Calibri" w:hAnsi="Calibri"/>
            <w:sz w:val="22"/>
          </w:rPr>
          <w:t xml:space="preserve">Bentleigh</w:t>
        </w:r>
      </w:hyperlink>
      <w:r>
        <w:rPr>
          <w:rFonts w:ascii="Calibri" w:hAnsi="Calibri"/>
          <w:b w:val="0"/>
          <w:color w:val="000000"/>
          <w:sz w:val="22"/>
        </w:rPr>
        <w:t xml:space="preserve"> each have a page of their own. The difference shows up after you book: your household is assigned a team, not added to a coverage map.</w:t>
      </w:r>
    </w:p>
    <w:p>
      <w:pPr>
        <w:spacing w:after="120"/>
      </w:pPr>
      <w:r>
        <w:rPr>
          <w:rFonts w:ascii="Calibri" w:hAnsi="Calibri"/>
          <w:b w:val="0"/>
          <w:color w:val="000000"/>
          <w:sz w:val="22"/>
        </w:rPr>
        <w:t>We will never out-count a franchise sitting on thousands of votes. We would rather be judged on the rating: Robot Cleaning Solutions is 5-star rated on Google, earned one home at a time since 2024, alongside a 95% repeat rate.</w:t>
      </w:r>
    </w:p>
    <w:p>
      <w:pPr>
        <w:spacing w:after="120"/>
      </w:pPr>
      <w:r>
        <w:rPr>
          <w:rFonts w:ascii="Calibri" w:hAnsi="Calibri"/>
          <w:b w:val="0"/>
          <w:color w:val="000000"/>
          <w:sz w:val="22"/>
        </w:rPr>
        <w:t xml:space="preserve">A coverage map never learns your house. A dedicated pair does: </w:t>
      </w:r>
      <w:r>
        <w:rPr>
          <w:rFonts w:ascii="Calibri" w:hAnsi="Calibri"/>
          <w:b/>
          <w:color w:val="000000"/>
          <w:sz w:val="22"/>
        </w:rPr>
        <w:t>start on 0421 633 370</w:t>
      </w:r>
      <w:r>
        <w:rPr>
          <w:rFonts w:ascii="Calibri" w:hAnsi="Calibri"/>
          <w:b w:val="0"/>
          <w:color w:val="000000"/>
          <w:sz w:val="22"/>
        </w:rPr>
        <w:t xml:space="preserve"> with a free, no-obligation quote.</w:t>
      </w:r>
    </w:p>
    <w:p>
      <w:pPr>
        <w:spacing w:before="240" w:after="80"/>
      </w:pPr>
      <w:r>
        <w:rPr>
          <w:rFonts w:ascii="Calibri" w:hAnsi="Calibri"/>
          <w:b/>
          <w:color w:val="808080"/>
          <w:sz w:val="22"/>
        </w:rPr>
        <w:t xml:space="preserve">H2: </w:t>
      </w:r>
      <w:r>
        <w:rPr>
          <w:rFonts w:ascii="Calibri" w:hAnsi="Calibri"/>
          <w:b/>
          <w:color w:val="000000"/>
          <w:sz w:val="22"/>
        </w:rPr>
        <w:t>The Questions We Get Asked Around 3163</w:t>
      </w:r>
    </w:p>
    <w:p>
      <w:pPr>
        <w:spacing w:before="240" w:after="80"/>
      </w:pPr>
      <w:r>
        <w:rPr>
          <w:rFonts w:ascii="Calibri" w:hAnsi="Calibri"/>
          <w:b/>
          <w:color w:val="808080"/>
          <w:sz w:val="22"/>
        </w:rPr>
        <w:t xml:space="preserve">H3: </w:t>
      </w:r>
      <w:r>
        <w:rPr>
          <w:rFonts w:ascii="Calibri" w:hAnsi="Calibri"/>
          <w:b/>
          <w:color w:val="000000"/>
          <w:sz w:val="22"/>
        </w:rPr>
        <w:t>The 3163 rate card says $20 to $30 an hour. Is that what I should be paying?</w:t>
      </w:r>
    </w:p>
    <w:p>
      <w:pPr>
        <w:spacing w:after="120"/>
      </w:pPr>
      <w:r>
        <w:rPr>
          <w:rFonts w:ascii="Calibri" w:hAnsi="Calibri"/>
          <w:b w:val="0"/>
          <w:color w:val="000000"/>
          <w:sz w:val="22"/>
        </w:rPr>
        <w:t>It is a fair price for hourly labour and a poor way to buy a clean home: paying by the hour rewards a slow job and penalises a quick one. We agree a scope for your home and hold one all-inclusive price against it.</w:t>
      </w:r>
    </w:p>
    <w:p>
      <w:pPr>
        <w:spacing w:before="240" w:after="80"/>
      </w:pPr>
      <w:r>
        <w:rPr>
          <w:rFonts w:ascii="Calibri" w:hAnsi="Calibri"/>
          <w:b/>
          <w:color w:val="808080"/>
          <w:sz w:val="22"/>
        </w:rPr>
        <w:t xml:space="preserve">H3: </w:t>
      </w:r>
      <w:r>
        <w:rPr>
          <w:rFonts w:ascii="Calibri" w:hAnsi="Calibri"/>
          <w:b/>
          <w:color w:val="000000"/>
          <w:sz w:val="22"/>
        </w:rPr>
        <w:t>Every listing near me shows a different figure. Which one is real?</w:t>
      </w:r>
    </w:p>
    <w:p>
      <w:pPr>
        <w:spacing w:after="120"/>
      </w:pPr>
      <w:r>
        <w:rPr>
          <w:rFonts w:ascii="Calibri" w:hAnsi="Calibri"/>
          <w:b w:val="0"/>
          <w:color w:val="000000"/>
          <w:sz w:val="22"/>
        </w:rPr>
        <w:t>All of them, and none, because no two are quoting the same work. A price on a two-bedroom unit and a price on a four-bedroom house with a study were never comparable. The only number that applies to your address comes from walking through it, which we do free.</w:t>
      </w:r>
    </w:p>
    <w:p>
      <w:pPr>
        <w:spacing w:before="240" w:after="80"/>
      </w:pPr>
      <w:r>
        <w:rPr>
          <w:rFonts w:ascii="Calibri" w:hAnsi="Calibri"/>
          <w:b/>
          <w:color w:val="808080"/>
          <w:sz w:val="22"/>
        </w:rPr>
        <w:t xml:space="preserve">H3: </w:t>
      </w:r>
      <w:r>
        <w:rPr>
          <w:rFonts w:ascii="Calibri" w:hAnsi="Calibri"/>
          <w:b/>
          <w:color w:val="000000"/>
          <w:sz w:val="22"/>
        </w:rPr>
        <w:t>In three hours, how much of a three-bedroom house gets done?</w:t>
      </w:r>
    </w:p>
    <w:p>
      <w:pPr>
        <w:spacing w:after="120"/>
      </w:pPr>
      <w:r>
        <w:rPr>
          <w:rFonts w:ascii="Calibri" w:hAnsi="Calibri"/>
          <w:b w:val="0"/>
          <w:color w:val="000000"/>
          <w:sz w:val="22"/>
        </w:rPr>
        <w:t>With two cleaners on site, three hours is closer to six hours of one person's work: kitchen surfaces, bathrooms, floors throughout and general dusting. Oven and fridge interiors, grout and window tracks belong to a deep clean, booked as its own visit.</w:t>
      </w:r>
    </w:p>
    <w:p>
      <w:pPr>
        <w:spacing w:before="240" w:after="80"/>
      </w:pPr>
      <w:r>
        <w:rPr>
          <w:rFonts w:ascii="Calibri" w:hAnsi="Calibri"/>
          <w:b/>
          <w:color w:val="808080"/>
          <w:sz w:val="22"/>
        </w:rPr>
        <w:t xml:space="preserve">H3: </w:t>
      </w:r>
      <w:r>
        <w:rPr>
          <w:rFonts w:ascii="Calibri" w:hAnsi="Calibri"/>
          <w:b/>
          <w:color w:val="000000"/>
          <w:sz w:val="22"/>
        </w:rPr>
        <w:t>We try the 20 minute rule between visits. Where does it stop helping?</w:t>
      </w:r>
    </w:p>
    <w:p>
      <w:pPr>
        <w:spacing w:after="120"/>
      </w:pPr>
      <w:r>
        <w:rPr>
          <w:rFonts w:ascii="Calibri" w:hAnsi="Calibri"/>
          <w:b w:val="0"/>
          <w:color w:val="000000"/>
          <w:sz w:val="22"/>
        </w:rPr>
        <w:t>Twenty focused minutes on one zone is a good habit that keeps clutter from compounding. What it cannot do is reset a house. Grout, ovens, skirting boards and the tops of things need a proper visit.</w:t>
      </w:r>
    </w:p>
    <w:p>
      <w:pPr>
        <w:spacing w:before="240" w:after="80"/>
      </w:pPr>
      <w:r>
        <w:rPr>
          <w:rFonts w:ascii="Calibri" w:hAnsi="Calibri"/>
          <w:b/>
          <w:color w:val="808080"/>
          <w:sz w:val="22"/>
        </w:rPr>
        <w:t xml:space="preserve">H3: </w:t>
      </w:r>
      <w:r>
        <w:rPr>
          <w:rFonts w:ascii="Calibri" w:hAnsi="Calibri"/>
          <w:b/>
          <w:color w:val="000000"/>
          <w:sz w:val="22"/>
        </w:rPr>
        <w:t>What is included in a standard clean?</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w:t>
      </w:r>
      <w:r>
        <w:rPr>
          <w:rFonts w:ascii="Calibri" w:hAnsi="Calibri"/>
          <w:b w:val="0"/>
          <w:color w:val="000000"/>
          <w:sz w:val="22"/>
        </w:rPr>
        <w:t xml:space="preserve"> dusted from skirting boards and sills through to switches and mirrors, cobwebs removed</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w:t>
      </w:r>
    </w:p>
    <w:p>
      <w:pPr>
        <w:pStyle w:val="ListBullet"/>
        <w:spacing w:after="40"/>
      </w:pPr>
      <w:r>
        <w:rPr>
          <w:rFonts w:ascii="Calibri" w:hAnsi="Calibri"/>
          <w:b/>
          <w:color w:val="000000"/>
          <w:sz w:val="22"/>
        </w:rPr>
        <w:t>Bathrooms:</w:t>
      </w:r>
      <w:r>
        <w:rPr>
          <w:rFonts w:ascii="Calibri" w:hAnsi="Calibri"/>
          <w:b w:val="0"/>
          <w:color w:val="000000"/>
          <w:sz w:val="22"/>
        </w:rPr>
        <w:t xml:space="preserve"> scrubbed, disinfected and the tapware polished</w:t>
      </w:r>
    </w:p>
    <w:p>
      <w:pPr>
        <w:pStyle w:val="ListBullet"/>
        <w:spacing w:after="40"/>
      </w:pPr>
      <w:r>
        <w:rPr>
          <w:rFonts w:ascii="Calibri" w:hAnsi="Calibri"/>
          <w:b/>
          <w:color w:val="000000"/>
          <w:sz w:val="22"/>
        </w:rPr>
        <w:t>Kitchens:</w:t>
      </w:r>
      <w:r>
        <w:rPr>
          <w:rFonts w:ascii="Calibri" w:hAnsi="Calibri"/>
          <w:b w:val="0"/>
          <w:color w:val="000000"/>
          <w:sz w:val="22"/>
        </w:rPr>
        <w:t xml:space="preserve"> stovetop, splashback, benchtops, sink and appliance exteriors</w:t>
      </w:r>
    </w:p>
    <w:p>
      <w:pPr>
        <w:spacing w:before="240" w:after="80"/>
      </w:pPr>
      <w:r>
        <w:rPr>
          <w:rFonts w:ascii="Calibri" w:hAnsi="Calibri"/>
          <w:b/>
          <w:color w:val="808080"/>
          <w:sz w:val="22"/>
        </w:rPr>
        <w:t xml:space="preserve">H3: </w:t>
      </w:r>
      <w:r>
        <w:rPr>
          <w:rFonts w:ascii="Calibri" w:hAnsi="Calibri"/>
          <w:b/>
          <w:color w:val="000000"/>
          <w:sz w:val="22"/>
        </w:rPr>
        <w:t>Do you cover all of Murrumbeena, or only the streets closest to Carnegie?</w:t>
      </w:r>
    </w:p>
    <w:p>
      <w:pPr>
        <w:spacing w:after="120"/>
      </w:pPr>
      <w:r>
        <w:rPr>
          <w:rFonts w:ascii="Calibri" w:hAnsi="Calibri"/>
          <w:b w:val="0"/>
          <w:color w:val="000000"/>
          <w:sz w:val="22"/>
        </w:rPr>
        <w:t>All of it. Murrumbeena and Carnegie share postcode 3163 and we clean across both, along with the neighbouring Glen Eira pockets, on our regular rounds as Bayside Melbourne cleaners. If your street sits near a boundary, mention it when you call.</w:t>
      </w:r>
    </w:p>
    <w:p>
      <w:pPr>
        <w:spacing w:before="240" w:after="80"/>
      </w:pPr>
      <w:r>
        <w:rPr>
          <w:rFonts w:ascii="Calibri" w:hAnsi="Calibri"/>
          <w:b/>
          <w:color w:val="808080"/>
          <w:sz w:val="22"/>
        </w:rPr>
        <w:t xml:space="preserve">H3: </w:t>
      </w:r>
      <w:r>
        <w:rPr>
          <w:rFonts w:ascii="Calibri" w:hAnsi="Calibri"/>
          <w:b/>
          <w:color w:val="000000"/>
          <w:sz w:val="22"/>
        </w:rPr>
        <w:t>How do we get started?</w:t>
      </w:r>
    </w:p>
    <w:p>
      <w:pPr>
        <w:spacing w:after="120"/>
      </w:pPr>
      <w:r>
        <w:rPr>
          <w:rFonts w:ascii="Calibri" w:hAnsi="Calibri"/>
          <w:b w:val="0"/>
          <w:color w:val="000000"/>
          <w:sz w:val="22"/>
        </w:rPr>
        <w:t xml:space="preserve">Ring </w:t>
      </w:r>
      <w:r>
        <w:rPr>
          <w:rFonts w:ascii="Calibri" w:hAnsi="Calibri"/>
          <w:b/>
          <w:color w:val="000000"/>
          <w:sz w:val="22"/>
        </w:rPr>
        <w:t>0421 633 370</w:t>
      </w:r>
      <w:r>
        <w:rPr>
          <w:rFonts w:ascii="Calibri" w:hAnsi="Calibri"/>
          <w:b w:val="0"/>
          <w:color w:val="000000"/>
          <w:sz w:val="22"/>
        </w:rPr>
        <w:t xml:space="preserve"> or drop us an email to arrange the free quote consultation. It runs like this:</w:t>
      </w:r>
    </w:p>
    <w:p>
      <w:pPr>
        <w:pStyle w:val="ListBullet"/>
        <w:spacing w:after="40"/>
      </w:pPr>
      <w:r>
        <w:rPr>
          <w:rFonts w:ascii="Calibri" w:hAnsi="Calibri"/>
          <w:b w:val="0"/>
          <w:color w:val="000000"/>
          <w:sz w:val="22"/>
        </w:rPr>
        <w:t>We assess the property on site</w:t>
      </w:r>
    </w:p>
    <w:p>
      <w:pPr>
        <w:pStyle w:val="ListBullet"/>
        <w:spacing w:after="40"/>
      </w:pPr>
      <w:r>
        <w:rPr>
          <w:rFonts w:ascii="Calibri" w:hAnsi="Calibri"/>
          <w:b w:val="0"/>
          <w:color w:val="000000"/>
          <w:sz w:val="22"/>
        </w:rPr>
        <w:t>We explain the membership and one-off options</w:t>
      </w:r>
    </w:p>
    <w:p>
      <w:pPr>
        <w:pStyle w:val="ListBullet"/>
        <w:spacing w:after="40"/>
      </w:pPr>
      <w:r>
        <w:rPr>
          <w:rFonts w:ascii="Calibri" w:hAnsi="Calibri"/>
          <w:b w:val="0"/>
          <w:color w:val="000000"/>
          <w:sz w:val="22"/>
        </w:rPr>
        <w:t>We hand you an all-inclusive price before anything is booked</w:t>
      </w:r>
    </w:p>
    <w:p>
      <w:pPr>
        <w:spacing w:before="240" w:after="80"/>
      </w:pPr>
      <w:r>
        <w:rPr>
          <w:rFonts w:ascii="Calibri" w:hAnsi="Calibri"/>
          <w:b/>
          <w:color w:val="808080"/>
          <w:sz w:val="22"/>
        </w:rPr>
        <w:t xml:space="preserve">H2: </w:t>
      </w:r>
      <w:r>
        <w:rPr>
          <w:rFonts w:ascii="Calibri" w:hAnsi="Calibri"/>
          <w:b/>
          <w:color w:val="000000"/>
          <w:sz w:val="22"/>
        </w:rPr>
        <w:t>Get a Real Price for Your Murrumbeena Home</w:t>
      </w:r>
    </w:p>
    <w:p>
      <w:pPr>
        <w:spacing w:after="120"/>
      </w:pPr>
      <w:r>
        <w:rPr>
          <w:rFonts w:ascii="Calibri" w:hAnsi="Calibri"/>
          <w:b w:val="0"/>
          <w:color w:val="000000"/>
          <w:sz w:val="22"/>
        </w:rPr>
        <w:t xml:space="preserve">Robot Cleaning Solutions is on </w:t>
      </w:r>
      <w:r>
        <w:rPr>
          <w:rFonts w:ascii="Calibri" w:hAnsi="Calibri"/>
          <w:b/>
          <w:color w:val="000000"/>
          <w:sz w:val="22"/>
        </w:rPr>
        <w:t>0421 633 370</w:t>
      </w:r>
      <w:r>
        <w:rPr>
          <w:rFonts w:ascii="Calibri" w:hAnsi="Calibri"/>
          <w:b w:val="0"/>
          <w:color w:val="000000"/>
          <w:sz w:val="22"/>
        </w:rPr>
        <w:t xml:space="preserve">, or reach us at </w:t>
      </w:r>
      <w:r>
        <w:rPr>
          <w:rFonts w:ascii="Calibri" w:hAnsi="Calibri"/>
          <w:b/>
          <w:color w:val="000000"/>
          <w:sz w:val="22"/>
        </w:rPr>
        <w:t>info@robotcleaningsolutions.com</w:t>
      </w:r>
      <w:r>
        <w:rPr>
          <w:rFonts w:ascii="Calibri" w:hAnsi="Calibri"/>
          <w:b w:val="0"/>
          <w:color w:val="000000"/>
          <w:sz w:val="22"/>
        </w:rPr>
        <w:t>, and we will put your free, no-obligation on-site quote in the diary at a time that suits.</w:t>
      </w:r>
    </w:p>
    <w:p>
      <w:pPr>
        <w:spacing w:after="120"/>
      </w:pPr>
      <w:r>
        <w:rPr>
          <w:rFonts w:ascii="Calibri" w:hAnsi="Calibri"/>
          <w:b w:val="0"/>
          <w:color w:val="000000"/>
          <w:sz w:val="22"/>
        </w:rPr>
        <w:t>You will walk away with one fixed all-inclusive figure, a start date, and, as a 24/7 Clean member, priority scheduling with the same two local residential cleaners every visit. Whether you want a trusted maid service for one deep clean or a standing booking you never think about again, your time is valuable, and a clean home is priceless.</w:t>
      </w:r>
    </w:p>
    <w:p>
      <w:pPr>
        <w:pStyle w:val="Heading1"/>
        <w:pageBreakBefore/>
        <w:spacing w:after="200"/>
      </w:pPr>
      <w:r>
        <w:rPr>
          <w:rFonts w:ascii="Georgia" w:hAnsi="Georgia"/>
          <w:b/>
          <w:color w:val="000000"/>
          <w:sz w:val="40"/>
        </w:rPr>
        <w:t>Page 20</w:t>
      </w:r>
    </w:p>
    <w:p>
      <w:pPr>
        <w:spacing w:after="0"/>
      </w:pPr>
      <w:r>
        <w:rPr>
          <w:rFonts w:ascii="Calibri" w:hAnsi="Calibri"/>
          <w:b/>
          <w:color w:val="000000"/>
          <w:sz w:val="22"/>
        </w:rPr>
        <w:t xml:space="preserve">URL: </w:t>
      </w:r>
      <w:hyperlink r:id="rId24">
        <w:r>
          <w:rPr>
            <w:color w:val="0563C1"/>
            <w:u w:val="single"/>
            <w:rFonts w:ascii="Calibri" w:hAnsi="Calibri"/>
            <w:sz w:val="22"/>
          </w:rPr>
          <w:t xml:space="preserve">https://robotcleaningsolutions.com.au/cleaners-ormond/</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ormond</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Ormond 3204: Set Up Once, Then It Runs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Ormond households set up once: a free on-site walk-through, one fixed all-inclusive price, then a dedicated pair on your day. Book yours today.</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Ormond, VIC 3204: How the Arrangement Works, Visit by Visit</w:t>
      </w:r>
    </w:p>
    <w:p>
      <w:pPr>
        <w:spacing w:after="120"/>
      </w:pPr>
      <w:r>
        <w:rPr>
          <w:rFonts w:ascii="Calibri" w:hAnsi="Calibri"/>
          <w:b w:val="0"/>
          <w:color w:val="000000"/>
          <w:sz w:val="22"/>
        </w:rPr>
        <w:t xml:space="preserve">Most households searching for </w:t>
      </w:r>
      <w:r>
        <w:rPr>
          <w:rFonts w:ascii="Calibri" w:hAnsi="Calibri"/>
          <w:b/>
          <w:color w:val="000000"/>
          <w:sz w:val="22"/>
        </w:rPr>
        <w:t>house cleaning Ormond</w:t>
      </w:r>
      <w:r>
        <w:rPr>
          <w:rFonts w:ascii="Calibri" w:hAnsi="Calibri"/>
          <w:b w:val="0"/>
          <w:color w:val="000000"/>
          <w:sz w:val="22"/>
        </w:rPr>
        <w:t xml:space="preserve"> can genuinely rely on are not shopping for a single clean. They want to set something up properly, once, then stop thinking about it. So this page walks through how the arrangement actually runs in Ormond, VIC 3204, from the first free on-site quote to the same two cleaners letting themselves in a year later. Nothing begins until a fixed price is in front of you, and getting one costs nothing: call </w:t>
      </w:r>
      <w:r>
        <w:rPr>
          <w:rFonts w:ascii="Calibri" w:hAnsi="Calibri"/>
          <w:b/>
          <w:color w:val="000000"/>
          <w:sz w:val="22"/>
        </w:rPr>
        <w:t>0421 633 370</w:t>
      </w:r>
      <w:r>
        <w:rPr>
          <w:rFonts w:ascii="Calibri" w:hAnsi="Calibri"/>
          <w:b w:val="0"/>
          <w:color w:val="000000"/>
          <w:sz w:val="22"/>
        </w:rPr>
        <w:t xml:space="preserve"> and we will come and look at your home. Members also get priority booking, so your slot is held.</w:t>
      </w:r>
    </w:p>
    <w:p>
      <w:pPr>
        <w:spacing w:after="120"/>
      </w:pPr>
      <w:r>
        <w:rPr>
          <w:rFonts w:ascii="Calibri" w:hAnsi="Calibri"/>
          <w:b w:val="0"/>
          <w:color w:val="000000"/>
          <w:sz w:val="22"/>
        </w:rPr>
        <w:t>Ormond sits in the City of Glen Eira, inside the Bayside and South-East Melbourne patch our teams work every week.</w:t>
      </w:r>
    </w:p>
    <w:p>
      <w:pPr>
        <w:spacing w:before="240" w:after="80"/>
      </w:pPr>
      <w:r>
        <w:rPr>
          <w:rFonts w:ascii="Calibri" w:hAnsi="Calibri"/>
          <w:b/>
          <w:color w:val="808080"/>
          <w:sz w:val="22"/>
        </w:rPr>
        <w:t xml:space="preserve">H2: </w:t>
      </w:r>
      <w:r>
        <w:rPr>
          <w:rFonts w:ascii="Calibri" w:hAnsi="Calibri"/>
          <w:b/>
          <w:color w:val="000000"/>
          <w:sz w:val="22"/>
        </w:rPr>
        <w:t>Robot Cleaning Solutions: The Short Version</w:t>
      </w:r>
    </w:p>
    <w:p>
      <w:pPr>
        <w:spacing w:after="120"/>
      </w:pPr>
      <w:r>
        <w:rPr>
          <w:rFonts w:ascii="Calibri" w:hAnsi="Calibri"/>
          <w:b w:val="0"/>
          <w:color w:val="000000"/>
          <w:sz w:val="22"/>
        </w:rPr>
        <w:t xml:space="preserve">Zoe Brauer founded Robot Cleaning Solutions in 2024, arriving from a hospitality career that started at 14 and included running two pubs in South Australia. Hospitality teaches you that the details a guest notices are the whole job. Since opening, the business has cleaned for 100+ clients across Bayside and South-East Melbourne. The full credentials, including insurance, guarantees and client feedback, sit on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Visit One: The Walk-Through and the Fixed Quote</w:t>
      </w:r>
    </w:p>
    <w:p>
      <w:pPr>
        <w:spacing w:after="120"/>
      </w:pPr>
      <w:r>
        <w:rPr>
          <w:rFonts w:ascii="Calibri" w:hAnsi="Calibri"/>
          <w:b w:val="0"/>
          <w:color w:val="000000"/>
          <w:sz w:val="22"/>
        </w:rPr>
        <w:t>Everything starts with a free, no-obligation walk through your home: how many bathrooms, what the floors are, whether the oven and fridge are in scope, which rooms need weekly attention and which can wait a fortnight. Those answers are what make a quote real, which is why we assess in person rather than pricing over the phone. You come away with:</w:t>
      </w:r>
    </w:p>
    <w:p>
      <w:pPr>
        <w:pStyle w:val="ListBullet"/>
        <w:spacing w:after="40"/>
      </w:pPr>
      <w:r>
        <w:rPr>
          <w:rFonts w:ascii="Calibri" w:hAnsi="Calibri"/>
          <w:b w:val="0"/>
          <w:color w:val="000000"/>
          <w:sz w:val="22"/>
        </w:rPr>
        <w:t>One all-inclusive figure set against your home and its rooms, not a stopwatch</w:t>
      </w:r>
    </w:p>
    <w:p>
      <w:pPr>
        <w:pStyle w:val="ListBullet"/>
        <w:spacing w:after="40"/>
      </w:pPr>
      <w:r>
        <w:rPr>
          <w:rFonts w:ascii="Calibri" w:hAnsi="Calibri"/>
          <w:b w:val="0"/>
          <w:color w:val="000000"/>
          <w:sz w:val="22"/>
        </w:rPr>
        <w:t>A recommended rhythm, whether weekly, fortnightly or a single clean to begin with</w:t>
      </w:r>
    </w:p>
    <w:p>
      <w:pPr>
        <w:pStyle w:val="ListBullet"/>
        <w:spacing w:after="40"/>
      </w:pPr>
      <w:r>
        <w:rPr>
          <w:rFonts w:ascii="Calibri" w:hAnsi="Calibri"/>
          <w:b w:val="0"/>
          <w:color w:val="000000"/>
          <w:sz w:val="22"/>
        </w:rPr>
        <w:t>The two cleaners assigned to your Ormond home</w:t>
      </w:r>
    </w:p>
    <w:p>
      <w:pPr>
        <w:pStyle w:val="ListBullet"/>
        <w:spacing w:after="40"/>
      </w:pPr>
      <w:r>
        <w:rPr>
          <w:rFonts w:ascii="Calibri" w:hAnsi="Calibri"/>
          <w:b w:val="0"/>
          <w:color w:val="000000"/>
          <w:sz w:val="22"/>
        </w:rPr>
        <w:t>A start date, with priority slots reserved for 24/7 Clean members</w:t>
      </w:r>
    </w:p>
    <w:p>
      <w:pPr>
        <w:spacing w:after="120"/>
      </w:pPr>
      <w:r>
        <w:rPr>
          <w:rFonts w:ascii="Calibri" w:hAnsi="Calibri"/>
          <w:b w:val="0"/>
          <w:color w:val="000000"/>
          <w:sz w:val="22"/>
        </w:rPr>
        <w:t xml:space="preserve">Ready for a real figure on your Ormond home? </w:t>
      </w:r>
      <w:r>
        <w:rPr>
          <w:rFonts w:ascii="Calibri" w:hAnsi="Calibri"/>
          <w:b/>
          <w:color w:val="000000"/>
          <w:sz w:val="22"/>
        </w:rPr>
        <w:t>Book the walk-through on 0421 633 370</w:t>
      </w:r>
      <w:r>
        <w:rPr>
          <w:rFonts w:ascii="Calibri" w:hAnsi="Calibri"/>
          <w:b w:val="0"/>
          <w:color w:val="000000"/>
          <w:sz w:val="22"/>
        </w:rPr>
        <w:t>, free and with nothing to sign.</w:t>
      </w:r>
    </w:p>
    <w:p>
      <w:pPr>
        <w:spacing w:before="240" w:after="80"/>
      </w:pPr>
      <w:r>
        <w:rPr>
          <w:rFonts w:ascii="Calibri" w:hAnsi="Calibri"/>
          <w:b/>
          <w:color w:val="808080"/>
          <w:sz w:val="22"/>
        </w:rPr>
        <w:t xml:space="preserve">H2: </w:t>
      </w:r>
      <w:r>
        <w:rPr>
          <w:rFonts w:ascii="Calibri" w:hAnsi="Calibri"/>
          <w:b/>
          <w:color w:val="000000"/>
          <w:sz w:val="22"/>
        </w:rPr>
        <w:t>From Visit Two: The Clean Your Ormond Home Runs On</w:t>
      </w:r>
    </w:p>
    <w:p>
      <w:pPr>
        <w:spacing w:after="120"/>
      </w:pPr>
      <w:r>
        <w:rPr>
          <w:rFonts w:ascii="Calibri" w:hAnsi="Calibri"/>
          <w:b w:val="0"/>
          <w:color w:val="000000"/>
          <w:sz w:val="22"/>
        </w:rPr>
        <w:t>Our home cleaning services cover the whole house, so one team and one number handles the lot:</w:t>
      </w:r>
    </w:p>
    <w:p>
      <w:pPr>
        <w:pStyle w:val="ListBullet"/>
        <w:spacing w:after="40"/>
      </w:pPr>
      <w:r>
        <w:rPr>
          <w:rFonts w:ascii="Calibri" w:hAnsi="Calibri"/>
          <w:b/>
          <w:color w:val="000000"/>
          <w:sz w:val="22"/>
        </w:rPr>
        <w:t>Weekly Residential Clean</w:t>
      </w:r>
      <w:r>
        <w:rPr>
          <w:rFonts w:ascii="Calibri" w:hAnsi="Calibri"/>
          <w:b w:val="0"/>
          <w:color w:val="000000"/>
          <w:sz w:val="22"/>
        </w:rPr>
        <w:t xml:space="preserve"> for households that want the place reset before the week gets away</w:t>
      </w:r>
    </w:p>
    <w:p>
      <w:pPr>
        <w:pStyle w:val="ListBullet"/>
        <w:spacing w:after="40"/>
      </w:pPr>
      <w:r>
        <w:rPr>
          <w:rFonts w:ascii="Calibri" w:hAnsi="Calibri"/>
          <w:b/>
          <w:color w:val="000000"/>
          <w:sz w:val="22"/>
        </w:rPr>
        <w:t>Fortnightly Residential Clean</w:t>
      </w:r>
      <w:r>
        <w:rPr>
          <w:rFonts w:ascii="Calibri" w:hAnsi="Calibri"/>
          <w:b w:val="0"/>
          <w:color w:val="000000"/>
          <w:sz w:val="22"/>
        </w:rPr>
        <w:t>, the rhythm most of our regular domestic cleaning clients settle on</w:t>
      </w:r>
    </w:p>
    <w:p>
      <w:pPr>
        <w:pStyle w:val="ListBullet"/>
        <w:spacing w:after="40"/>
      </w:pPr>
      <w:r>
        <w:rPr>
          <w:rFonts w:ascii="Calibri" w:hAnsi="Calibri"/>
          <w:b/>
          <w:color w:val="000000"/>
          <w:sz w:val="22"/>
        </w:rPr>
        <w:t>Deep Clean</w:t>
      </w:r>
      <w:r>
        <w:rPr>
          <w:rFonts w:ascii="Calibri" w:hAnsi="Calibri"/>
          <w:b w:val="0"/>
          <w:color w:val="000000"/>
          <w:sz w:val="22"/>
        </w:rPr>
        <w:t>, a deep house cleaning service reaching oven and fridge interiors, shower grout, blinds and window tracks</w:t>
      </w:r>
    </w:p>
    <w:p>
      <w:pPr>
        <w:pStyle w:val="ListBullet"/>
        <w:spacing w:after="40"/>
      </w:pPr>
      <w:r>
        <w:rPr>
          <w:rFonts w:ascii="Calibri" w:hAnsi="Calibri"/>
          <w:b/>
          <w:color w:val="000000"/>
          <w:sz w:val="22"/>
        </w:rPr>
        <w:t>One-Off Standard Clean</w:t>
      </w:r>
      <w:r>
        <w:rPr>
          <w:rFonts w:ascii="Calibri" w:hAnsi="Calibri"/>
          <w:b w:val="0"/>
          <w:color w:val="000000"/>
          <w:sz w:val="22"/>
        </w:rPr>
        <w:t xml:space="preserve"> before visitors arrive, or when the house has got ahead of you</w:t>
      </w:r>
    </w:p>
    <w:p>
      <w:pPr>
        <w:pStyle w:val="ListBullet"/>
        <w:spacing w:after="40"/>
      </w:pPr>
      <w:r>
        <w:rPr>
          <w:rFonts w:ascii="Calibri" w:hAnsi="Calibri"/>
          <w:b/>
          <w:color w:val="000000"/>
          <w:sz w:val="22"/>
        </w:rPr>
        <w:t>Move-In Clean</w:t>
      </w:r>
      <w:r>
        <w:rPr>
          <w:rFonts w:ascii="Calibri" w:hAnsi="Calibri"/>
          <w:b w:val="0"/>
          <w:color w:val="000000"/>
          <w:sz w:val="22"/>
        </w:rPr>
        <w:t>, so nobody starts in an Ormond home cleaning up after the last owner</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useful in older bathrooms and busy entryways</w:t>
      </w:r>
    </w:p>
    <w:p>
      <w:pPr>
        <w:pStyle w:val="ListBullet"/>
        <w:spacing w:after="40"/>
      </w:pPr>
      <w:r>
        <w:rPr>
          <w:rFonts w:ascii="Calibri" w:hAnsi="Calibri"/>
          <w:b/>
          <w:color w:val="000000"/>
          <w:sz w:val="22"/>
        </w:rPr>
        <w:t>Bond and end of lease cleaning</w:t>
      </w:r>
      <w:r>
        <w:rPr>
          <w:rFonts w:ascii="Calibri" w:hAnsi="Calibri"/>
          <w:b w:val="0"/>
          <w:color w:val="000000"/>
          <w:sz w:val="22"/>
        </w:rPr>
        <w:t>, covered in full on our separate End of Lease Cleaning Ormond page</w:t>
      </w:r>
    </w:p>
    <w:p>
      <w:pPr>
        <w:spacing w:after="120"/>
      </w:pPr>
      <w:r>
        <w:rPr>
          <w:rFonts w:ascii="Calibri" w:hAnsi="Calibri"/>
          <w:b w:val="0"/>
          <w:color w:val="000000"/>
          <w:sz w:val="22"/>
        </w:rPr>
        <w:t>Vacating a rental? Start on that page instead.</w:t>
      </w:r>
    </w:p>
    <w:p>
      <w:pPr>
        <w:spacing w:after="120"/>
      </w:pPr>
      <w:r>
        <w:rPr>
          <w:rFonts w:ascii="Calibri" w:hAnsi="Calibri"/>
          <w:b w:val="0"/>
          <w:color w:val="000000"/>
          <w:sz w:val="22"/>
        </w:rPr>
        <w:t>Every visit is worked by a dedicated two-person team rather than one person moving down a list. Two trained cleaners get through a house in roughly half the elapsed time, with the robot-like precision the business is named for, and they are the same two next time. Apartment and townhouse cleaning works the same way, scaled to the property.</w:t>
      </w:r>
    </w:p>
    <w:p>
      <w:pPr>
        <w:spacing w:after="120"/>
      </w:pPr>
      <w:r>
        <w:rPr>
          <w:rFonts w:ascii="Calibri" w:hAnsi="Calibri"/>
          <w:b w:val="0"/>
          <w:color w:val="000000"/>
          <w:sz w:val="22"/>
        </w:rPr>
        <w:t xml:space="preserve">Want one of these in the diary? </w:t>
      </w:r>
      <w:r>
        <w:rPr>
          <w:rFonts w:ascii="Calibri" w:hAnsi="Calibri"/>
          <w:b/>
          <w:color w:val="000000"/>
          <w:sz w:val="22"/>
        </w:rPr>
        <w:t>Start with a call to 0421 633 370</w:t>
      </w:r>
      <w:r>
        <w:rPr>
          <w:rFonts w:ascii="Calibri" w:hAnsi="Calibri"/>
          <w:b w:val="0"/>
          <w:color w:val="000000"/>
          <w:sz w:val="22"/>
        </w:rPr>
        <w:t xml:space="preserve"> and the quote comes first, free and with no obligation.</w:t>
      </w:r>
    </w:p>
    <w:p>
      <w:pPr>
        <w:spacing w:before="240" w:after="80"/>
      </w:pPr>
      <w:r>
        <w:rPr>
          <w:rFonts w:ascii="Calibri" w:hAnsi="Calibri"/>
          <w:b/>
          <w:color w:val="808080"/>
          <w:sz w:val="22"/>
        </w:rPr>
        <w:t xml:space="preserve">H2: </w:t>
      </w:r>
      <w:r>
        <w:rPr>
          <w:rFonts w:ascii="Calibri" w:hAnsi="Calibri"/>
          <w:b/>
          <w:color w:val="000000"/>
          <w:sz w:val="22"/>
        </w:rPr>
        <w:t>What a Year on 24/7 Clean Includes</w:t>
      </w:r>
    </w:p>
    <w:p>
      <w:pPr>
        <w:spacing w:after="120"/>
      </w:pPr>
      <w:r>
        <w:rPr>
          <w:rFonts w:ascii="Calibri" w:hAnsi="Calibri"/>
          <w:b w:val="0"/>
          <w:color w:val="000000"/>
          <w:sz w:val="22"/>
        </w:rPr>
        <w:t>Most Ormond households who stay with us move onto 24/7 Clean, our exclusive membership: scheduled domestic home care for the year rather than separate bookings.</w:t>
      </w:r>
    </w:p>
    <w:p>
      <w:pPr>
        <w:pStyle w:val="ListBullet"/>
        <w:spacing w:after="40"/>
      </w:pPr>
      <w:r>
        <w:rPr>
          <w:rFonts w:ascii="Calibri" w:hAnsi="Calibri"/>
          <w:b w:val="0"/>
          <w:color w:val="000000"/>
          <w:sz w:val="22"/>
        </w:rPr>
        <w:t>A weekly or fortnightly clean on the day that suits you</w:t>
      </w:r>
    </w:p>
    <w:p>
      <w:pPr>
        <w:pStyle w:val="ListBullet"/>
        <w:spacing w:after="40"/>
      </w:pPr>
      <w:r>
        <w:rPr>
          <w:rFonts w:ascii="Calibri" w:hAnsi="Calibri"/>
          <w:b w:val="0"/>
          <w:color w:val="000000"/>
          <w:sz w:val="22"/>
        </w:rPr>
        <w:t>Four seasonal deep-clean upgrades spread across the year</w:t>
      </w:r>
    </w:p>
    <w:p>
      <w:pPr>
        <w:pStyle w:val="ListBullet"/>
        <w:spacing w:after="40"/>
      </w:pPr>
      <w:r>
        <w:rPr>
          <w:rFonts w:ascii="Calibri" w:hAnsi="Calibri"/>
          <w:b w:val="0"/>
          <w:color w:val="000000"/>
          <w:sz w:val="22"/>
        </w:rPr>
        <w:t>One yearly emergency clean, for the week that goes sideways</w:t>
      </w:r>
    </w:p>
    <w:p>
      <w:pPr>
        <w:pStyle w:val="ListBullet"/>
        <w:spacing w:after="40"/>
      </w:pPr>
      <w:r>
        <w:rPr>
          <w:rFonts w:ascii="Calibri" w:hAnsi="Calibri"/>
          <w:b w:val="0"/>
          <w:color w:val="000000"/>
          <w:sz w:val="22"/>
        </w:rPr>
        <w:t>Your own dedicated cleaning team, so your preferences are learned once</w:t>
      </w:r>
    </w:p>
    <w:p>
      <w:pPr>
        <w:pStyle w:val="ListBullet"/>
        <w:spacing w:after="40"/>
      </w:pPr>
      <w:r>
        <w:rPr>
          <w:rFonts w:ascii="Calibri" w:hAnsi="Calibri"/>
          <w:b w:val="0"/>
          <w:color w:val="000000"/>
          <w:sz w:val="22"/>
        </w:rPr>
        <w:t>Priority scheduling ahead of casual bookings</w:t>
      </w:r>
    </w:p>
    <w:p>
      <w:pPr>
        <w:pStyle w:val="ListBullet"/>
        <w:spacing w:after="40"/>
      </w:pPr>
      <w:r>
        <w:rPr>
          <w:rFonts w:ascii="Calibri" w:hAnsi="Calibri"/>
          <w:b w:val="0"/>
          <w:color w:val="000000"/>
          <w:sz w:val="22"/>
        </w:rPr>
        <w:t>Fixed, transparent, all-inclusive pricing with no hidden fees</w:t>
      </w:r>
    </w:p>
    <w:p>
      <w:pPr>
        <w:spacing w:after="120"/>
      </w:pPr>
      <w:r>
        <w:rPr>
          <w:rFonts w:ascii="Calibri" w:hAnsi="Calibri"/>
          <w:b w:val="0"/>
          <w:color w:val="000000"/>
          <w:sz w:val="22"/>
        </w:rPr>
        <w:t>That is the difference between hiring a cleaner and keeping a recurring house cleaner: nobody has to go looking again in March.</w:t>
      </w:r>
    </w:p>
    <w:p>
      <w:pPr>
        <w:spacing w:after="120"/>
      </w:pPr>
      <w:r>
        <w:rPr>
          <w:rFonts w:ascii="Calibri" w:hAnsi="Calibri"/>
          <w:b w:val="0"/>
          <w:color w:val="000000"/>
          <w:sz w:val="22"/>
        </w:rPr>
        <w:t xml:space="preserve">Want the year handled rather than the next clean? </w:t>
      </w:r>
      <w:r>
        <w:rPr>
          <w:rFonts w:ascii="Calibri" w:hAnsi="Calibri"/>
          <w:b/>
          <w:color w:val="000000"/>
          <w:sz w:val="22"/>
        </w:rPr>
        <w:t>Ask about 24/7 Clean on 0421 633 370</w:t>
      </w:r>
      <w:r>
        <w:rPr>
          <w:rFonts w:ascii="Calibri" w:hAnsi="Calibri"/>
          <w:b w:val="0"/>
          <w:color w:val="000000"/>
          <w:sz w:val="22"/>
        </w:rPr>
        <w:t xml:space="preserve"> and we will cost it for your household.</w:t>
      </w:r>
    </w:p>
    <w:p>
      <w:pPr>
        <w:spacing w:before="240" w:after="80"/>
      </w:pPr>
      <w:r>
        <w:rPr>
          <w:rFonts w:ascii="Calibri" w:hAnsi="Calibri"/>
          <w:b/>
          <w:color w:val="808080"/>
          <w:sz w:val="22"/>
        </w:rPr>
        <w:t xml:space="preserve">H2: </w:t>
      </w:r>
      <w:r>
        <w:rPr>
          <w:rFonts w:ascii="Calibri" w:hAnsi="Calibri"/>
          <w:b/>
          <w:color w:val="000000"/>
          <w:sz w:val="22"/>
        </w:rPr>
        <w:t>What's Inside the Price, and What Never Gets Added Later</w:t>
      </w:r>
    </w:p>
    <w:p>
      <w:pPr>
        <w:spacing w:after="120"/>
      </w:pPr>
      <w:r>
        <w:rPr>
          <w:rFonts w:ascii="Calibri" w:hAnsi="Calibri"/>
          <w:b w:val="0"/>
          <w:color w:val="000000"/>
          <w:sz w:val="22"/>
        </w:rPr>
        <w:t>Price is an open part of the Ormond search, and the figures make it confusing:</w:t>
      </w:r>
    </w:p>
    <w:p>
      <w:pPr>
        <w:pStyle w:val="ListBullet"/>
        <w:spacing w:after="40"/>
      </w:pPr>
      <w:r>
        <w:rPr>
          <w:rFonts w:ascii="Calibri" w:hAnsi="Calibri"/>
          <w:b/>
          <w:color w:val="000000"/>
          <w:sz w:val="22"/>
        </w:rPr>
        <w:t>One Melbourne operator</w:t>
      </w:r>
      <w:r>
        <w:rPr>
          <w:rFonts w:ascii="Calibri" w:hAnsi="Calibri"/>
          <w:b w:val="0"/>
          <w:color w:val="000000"/>
          <w:sz w:val="22"/>
        </w:rPr>
        <w:t xml:space="preserve"> advertises Ormond cleans from $169</w:t>
      </w:r>
    </w:p>
    <w:p>
      <w:pPr>
        <w:pStyle w:val="ListBullet"/>
        <w:spacing w:after="40"/>
      </w:pPr>
      <w:r>
        <w:rPr>
          <w:rFonts w:ascii="Calibri" w:hAnsi="Calibri"/>
          <w:b/>
          <w:color w:val="000000"/>
          <w:sz w:val="22"/>
        </w:rPr>
        <w:t>Connector sites</w:t>
      </w:r>
      <w:r>
        <w:rPr>
          <w:rFonts w:ascii="Calibri" w:hAnsi="Calibri"/>
          <w:b w:val="0"/>
          <w:color w:val="000000"/>
          <w:sz w:val="22"/>
        </w:rPr>
        <w:t xml:space="preserve"> quote hourly rates</w:t>
      </w:r>
    </w:p>
    <w:p>
      <w:pPr>
        <w:pStyle w:val="ListBullet"/>
        <w:spacing w:after="40"/>
      </w:pPr>
      <w:r>
        <w:rPr>
          <w:rFonts w:ascii="Calibri" w:hAnsi="Calibri"/>
          <w:b/>
          <w:color w:val="000000"/>
          <w:sz w:val="22"/>
        </w:rPr>
        <w:t>A public task listing</w:t>
      </w:r>
      <w:r>
        <w:rPr>
          <w:rFonts w:ascii="Calibri" w:hAnsi="Calibri"/>
          <w:b w:val="0"/>
          <w:color w:val="000000"/>
          <w:sz w:val="22"/>
        </w:rPr>
        <w:t xml:space="preserve"> for a three-bedroom, two-bathroom Ormond house went up at $135</w:t>
      </w:r>
    </w:p>
    <w:p>
      <w:pPr>
        <w:spacing w:after="120"/>
      </w:pPr>
      <w:r>
        <w:rPr>
          <w:rFonts w:ascii="Calibri" w:hAnsi="Calibri"/>
          <w:b w:val="0"/>
          <w:color w:val="000000"/>
          <w:sz w:val="22"/>
        </w:rPr>
        <w:t>Each is real; none tells you what your own home costs.</w:t>
      </w:r>
    </w:p>
    <w:p>
      <w:pPr>
        <w:spacing w:after="120"/>
      </w:pPr>
      <w:r>
        <w:rPr>
          <w:rFonts w:ascii="Calibri" w:hAnsi="Calibri"/>
          <w:b w:val="0"/>
          <w:color w:val="000000"/>
          <w:sz w:val="22"/>
        </w:rPr>
        <w:t>Buy hours and the risk sits with you: a slow visit costs more, a rushed one costs you the bathroom. We quote the home instead. Membership pricing starts from $150 per week, tailored to your home's size, with the exact figure agreed at your free on-site quote. What sits inside that figure:</w:t>
      </w:r>
    </w:p>
    <w:p>
      <w:pPr>
        <w:pStyle w:val="ListBullet"/>
        <w:spacing w:after="40"/>
      </w:pPr>
      <w:r>
        <w:rPr>
          <w:rFonts w:ascii="Calibri" w:hAnsi="Calibri"/>
          <w:b/>
          <w:color w:val="000000"/>
          <w:sz w:val="22"/>
        </w:rPr>
        <w:t>Products and equipment</w:t>
      </w:r>
      <w:r>
        <w:rPr>
          <w:rFonts w:ascii="Calibri" w:hAnsi="Calibri"/>
          <w:b w:val="0"/>
          <w:color w:val="000000"/>
          <w:sz w:val="22"/>
        </w:rPr>
        <w:t>, ours to bring and ours to pay for</w:t>
      </w:r>
    </w:p>
    <w:p>
      <w:pPr>
        <w:pStyle w:val="ListBullet"/>
        <w:spacing w:after="40"/>
      </w:pPr>
      <w:r>
        <w:rPr>
          <w:rFonts w:ascii="Calibri" w:hAnsi="Calibri"/>
          <w:b/>
          <w:color w:val="000000"/>
          <w:sz w:val="22"/>
        </w:rPr>
        <w:t>Both cleaners' time</w:t>
      </w:r>
      <w:r>
        <w:rPr>
          <w:rFonts w:ascii="Calibri" w:hAnsi="Calibri"/>
          <w:b w:val="0"/>
          <w:color w:val="000000"/>
          <w:sz w:val="22"/>
        </w:rPr>
        <w:t>, since the pair is how an Ormond visit gets worked</w:t>
      </w:r>
    </w:p>
    <w:p>
      <w:pPr>
        <w:pStyle w:val="ListBullet"/>
        <w:spacing w:after="40"/>
      </w:pPr>
      <w:r>
        <w:rPr>
          <w:rFonts w:ascii="Calibri" w:hAnsi="Calibri"/>
          <w:b/>
          <w:color w:val="000000"/>
          <w:sz w:val="22"/>
        </w:rPr>
        <w:t>Nothing added later</w:t>
      </w:r>
      <w:r>
        <w:rPr>
          <w:rFonts w:ascii="Calibri" w:hAnsi="Calibri"/>
          <w:b w:val="0"/>
          <w:color w:val="000000"/>
          <w:sz w:val="22"/>
        </w:rPr>
        <w:t>, so the invoice matches the quote and the price holds visit to visit</w:t>
      </w:r>
    </w:p>
    <w:p>
      <w:pPr>
        <w:spacing w:after="120"/>
      </w:pPr>
      <w:r>
        <w:rPr>
          <w:rFonts w:ascii="Calibri" w:hAnsi="Calibri"/>
          <w:b w:val="0"/>
          <w:color w:val="000000"/>
          <w:sz w:val="22"/>
        </w:rPr>
        <w:t xml:space="preserve">Your own figure takes one visit to establish. </w:t>
      </w:r>
      <w:r>
        <w:rPr>
          <w:rFonts w:ascii="Calibri" w:hAnsi="Calibri"/>
          <w:b/>
          <w:color w:val="000000"/>
          <w:sz w:val="22"/>
        </w:rPr>
        <w:t>Line up the free on-site quote on 0421 633 370</w:t>
      </w:r>
      <w:r>
        <w:rPr>
          <w:rFonts w:ascii="Calibri" w:hAnsi="Calibri"/>
          <w:b w:val="0"/>
          <w:color w:val="000000"/>
          <w:sz w:val="22"/>
        </w:rPr>
        <w:t xml:space="preserve"> and you will have the number before anything is booked.</w:t>
      </w:r>
    </w:p>
    <w:p>
      <w:pPr>
        <w:spacing w:before="240" w:after="80"/>
      </w:pPr>
      <w:r>
        <w:rPr>
          <w:rFonts w:ascii="Calibri" w:hAnsi="Calibri"/>
          <w:b/>
          <w:color w:val="808080"/>
          <w:sz w:val="22"/>
        </w:rPr>
        <w:t xml:space="preserve">H2: </w:t>
      </w:r>
      <w:r>
        <w:rPr>
          <w:rFonts w:ascii="Calibri" w:hAnsi="Calibri"/>
          <w:b/>
          <w:color w:val="000000"/>
          <w:sz w:val="22"/>
        </w:rPr>
        <w:t>What We Bring Through the Door, and How We Work Once Inside</w:t>
      </w:r>
    </w:p>
    <w:p>
      <w:pPr>
        <w:spacing w:after="120"/>
      </w:pPr>
      <w:r>
        <w:rPr>
          <w:rFonts w:ascii="Calibri" w:hAnsi="Calibri"/>
          <w:b w:val="0"/>
          <w:color w:val="000000"/>
          <w:sz w:val="22"/>
        </w:rPr>
        <w:t>We clean only with eco-friendly, premium-grade products chosen for luxury finishes, fine furniture and delicate materials, so stone benchtops, timber floors and polished tapware each get the right product rather than one all-purpose spray. Non-toxic, eco-friendly cleaning also keeps the surfaces your children and pets touch safe.</w:t>
      </w:r>
    </w:p>
    <w:p>
      <w:pPr>
        <w:spacing w:after="120"/>
      </w:pPr>
      <w:r>
        <w:rPr>
          <w:rFonts w:ascii="Calibri" w:hAnsi="Calibri"/>
          <w:b w:val="0"/>
          <w:color w:val="000000"/>
          <w:sz w:val="22"/>
        </w:rPr>
        <w:t xml:space="preserve">White glove home cleaning is as much about conduct as chemistry. Our professionals are expertly trained, work quietly around you, and treat everything they see as private. Plenty of members hand over a key and are never home, which only works when discretion is the default. For especially fine surfaces,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page goes further.</w:t>
      </w:r>
    </w:p>
    <w:p>
      <w:pPr>
        <w:spacing w:before="240" w:after="80"/>
      </w:pPr>
      <w:r>
        <w:rPr>
          <w:rFonts w:ascii="Calibri" w:hAnsi="Calibri"/>
          <w:b/>
          <w:color w:val="808080"/>
          <w:sz w:val="22"/>
        </w:rPr>
        <w:t xml:space="preserve">H2: </w:t>
      </w:r>
      <w:r>
        <w:rPr>
          <w:rFonts w:ascii="Calibri" w:hAnsi="Calibri"/>
          <w:b/>
          <w:color w:val="000000"/>
          <w:sz w:val="22"/>
        </w:rPr>
        <w:t>What a Recommendation Is Really Asking For</w:t>
      </w:r>
    </w:p>
    <w:p>
      <w:pPr>
        <w:spacing w:after="120"/>
      </w:pPr>
      <w:r>
        <w:rPr>
          <w:rFonts w:ascii="Calibri" w:hAnsi="Calibri"/>
          <w:b w:val="0"/>
          <w:color w:val="000000"/>
          <w:sz w:val="22"/>
        </w:rPr>
        <w:t>There is an active thread in the Ormond community group asking neighbours to name a good local cleaner. People ask because a directory cannot answer it. Ormond searches return dozens of listings, one marketplace alone covering the suburb with more than 25 cleaners.</w:t>
      </w:r>
    </w:p>
    <w:p>
      <w:pPr>
        <w:spacing w:after="120"/>
      </w:pPr>
      <w:r>
        <w:rPr>
          <w:rFonts w:ascii="Calibri" w:hAnsi="Calibri"/>
          <w:b w:val="0"/>
          <w:color w:val="000000"/>
          <w:sz w:val="22"/>
        </w:rPr>
        <w:t xml:space="preserve">What they want is narrower than a list: who turns up, whether the same person comes back, and who answers the phone if something gets missed. Worth knowing too, several businesses ranking for Ormond are run from well outside it, including one based in South Yarra. We work Glen Eira and Bayside as a genuine round, which is why we also clean neighbouring </w:t>
      </w:r>
      <w:hyperlink r:id="rId23">
        <w:r>
          <w:rPr>
            <w:color w:val="0563C1"/>
            <w:u w:val="single"/>
            <w:rFonts w:ascii="Calibri" w:hAnsi="Calibri"/>
            <w:sz w:val="22"/>
          </w:rPr>
          <w:t xml:space="preserve">McKinnon</w:t>
        </w:r>
      </w:hyperlink>
      <w:r>
        <w:rPr>
          <w:rFonts w:ascii="Calibri" w:hAnsi="Calibri"/>
          <w:b w:val="0"/>
          <w:color w:val="000000"/>
          <w:sz w:val="22"/>
        </w:rPr>
        <w:t xml:space="preserve"> and </w:t>
      </w:r>
      <w:hyperlink r:id="rId22">
        <w:r>
          <w:rPr>
            <w:color w:val="0563C1"/>
            <w:u w:val="single"/>
            <w:rFonts w:ascii="Calibri" w:hAnsi="Calibri"/>
            <w:sz w:val="22"/>
          </w:rPr>
          <w:t xml:space="preserve">Bentleigh</w:t>
        </w:r>
      </w:hyperlink>
      <w:r>
        <w:rPr>
          <w:rFonts w:ascii="Calibri" w:hAnsi="Calibri"/>
          <w:b w:val="0"/>
          <w:color w:val="000000"/>
          <w:sz w:val="22"/>
        </w:rPr>
        <w:t>, and why searching for local residential cleaners or domestic cleaners near me from an Ormond address lands inside our patch.</w:t>
      </w:r>
    </w:p>
    <w:p>
      <w:pPr>
        <w:spacing w:after="120"/>
      </w:pPr>
      <w:r>
        <w:rPr>
          <w:rFonts w:ascii="Calibri" w:hAnsi="Calibri"/>
          <w:b w:val="0"/>
          <w:color w:val="000000"/>
          <w:sz w:val="22"/>
        </w:rPr>
        <w:t>The rest is checkable without asking anyone:</w:t>
      </w:r>
    </w:p>
    <w:p>
      <w:pPr>
        <w:pStyle w:val="ListBullet"/>
        <w:spacing w:after="40"/>
      </w:pPr>
      <w:r>
        <w:rPr>
          <w:rFonts w:ascii="Calibri" w:hAnsi="Calibri"/>
          <w:b w:val="0"/>
          <w:color w:val="000000"/>
          <w:sz w:val="22"/>
        </w:rPr>
        <w:t>5-star rated on Google, earned one household at a time since 2024</w:t>
      </w:r>
    </w:p>
    <w:p>
      <w:pPr>
        <w:pStyle w:val="ListBullet"/>
        <w:spacing w:after="40"/>
      </w:pPr>
      <w:r>
        <w:rPr>
          <w:rFonts w:ascii="Calibri" w:hAnsi="Calibri"/>
          <w:b w:val="0"/>
          <w:color w:val="000000"/>
          <w:sz w:val="22"/>
        </w:rPr>
        <w:t>$10 million in public liability cover behind every visit, with a fully vetted team</w:t>
      </w:r>
    </w:p>
    <w:p>
      <w:pPr>
        <w:pStyle w:val="ListBullet"/>
        <w:spacing w:after="40"/>
      </w:pPr>
      <w:r>
        <w:rPr>
          <w:rFonts w:ascii="Calibri" w:hAnsi="Calibri"/>
          <w:b w:val="0"/>
          <w:color w:val="000000"/>
          <w:sz w:val="22"/>
        </w:rPr>
        <w:t>A 95% repeat rate, which says more about the day-to-day than any review total can</w:t>
      </w:r>
    </w:p>
    <w:p>
      <w:pPr>
        <w:pStyle w:val="ListBullet"/>
        <w:spacing w:after="40"/>
      </w:pPr>
      <w:r>
        <w:rPr>
          <w:rFonts w:ascii="Calibri" w:hAnsi="Calibri"/>
          <w:b w:val="0"/>
          <w:color w:val="000000"/>
          <w:sz w:val="22"/>
        </w:rPr>
        <w:t>A satisfaction guarantee: tell us if something is not right and we will put it right</w:t>
      </w:r>
    </w:p>
    <w:p>
      <w:pPr>
        <w:spacing w:after="120"/>
      </w:pPr>
      <w:r>
        <w:rPr>
          <w:rFonts w:ascii="Calibri" w:hAnsi="Calibri"/>
          <w:b w:val="0"/>
          <w:color w:val="000000"/>
          <w:sz w:val="22"/>
        </w:rPr>
        <w:t>Larger networks have collected reviews for years. We would rather be judged on the rating, and on the two people at your door.</w:t>
      </w:r>
    </w:p>
    <w:p>
      <w:pPr>
        <w:spacing w:after="120"/>
      </w:pPr>
      <w:r>
        <w:rPr>
          <w:rFonts w:ascii="Calibri" w:hAnsi="Calibri"/>
          <w:b w:val="0"/>
          <w:color w:val="000000"/>
          <w:sz w:val="22"/>
        </w:rPr>
        <w:t xml:space="preserve">Rather than adding another name to the thread, </w:t>
      </w:r>
      <w:r>
        <w:rPr>
          <w:rFonts w:ascii="Calibri" w:hAnsi="Calibri"/>
          <w:b/>
          <w:color w:val="000000"/>
          <w:sz w:val="22"/>
        </w:rPr>
        <w:t>ring the team direct on 0421 633 370</w:t>
      </w:r>
      <w:r>
        <w:rPr>
          <w:rFonts w:ascii="Calibri" w:hAnsi="Calibri"/>
          <w:b w:val="0"/>
          <w:color w:val="000000"/>
          <w:sz w:val="22"/>
        </w:rPr>
        <w:t xml:space="preserve"> and we will book the free on-site quote at your Ormond address.</w:t>
      </w:r>
    </w:p>
    <w:p>
      <w:pPr>
        <w:spacing w:before="240" w:after="80"/>
      </w:pPr>
      <w:r>
        <w:rPr>
          <w:rFonts w:ascii="Calibri" w:hAnsi="Calibri"/>
          <w:b/>
          <w:color w:val="808080"/>
          <w:sz w:val="22"/>
        </w:rPr>
        <w:t xml:space="preserve">H2: </w:t>
      </w:r>
      <w:r>
        <w:rPr>
          <w:rFonts w:ascii="Calibri" w:hAnsi="Calibri"/>
          <w:b/>
          <w:color w:val="000000"/>
          <w:sz w:val="22"/>
        </w:rPr>
        <w:t>What Ormond Households Ask Before Handing Over a Key</w:t>
      </w:r>
    </w:p>
    <w:p>
      <w:pPr>
        <w:spacing w:before="240" w:after="80"/>
      </w:pPr>
      <w:r>
        <w:rPr>
          <w:rFonts w:ascii="Calibri" w:hAnsi="Calibri"/>
          <w:b/>
          <w:color w:val="808080"/>
          <w:sz w:val="22"/>
        </w:rPr>
        <w:t xml:space="preserve">H3: </w:t>
      </w:r>
      <w:r>
        <w:rPr>
          <w:rFonts w:ascii="Calibri" w:hAnsi="Calibri"/>
          <w:b/>
          <w:color w:val="000000"/>
          <w:sz w:val="22"/>
        </w:rPr>
        <w:t>Is there a right hourly rate for a cleaner in Ormond?</w:t>
      </w:r>
    </w:p>
    <w:p>
      <w:pPr>
        <w:spacing w:after="120"/>
      </w:pPr>
      <w:r>
        <w:rPr>
          <w:rFonts w:ascii="Calibri" w:hAnsi="Calibri"/>
          <w:b w:val="0"/>
          <w:color w:val="000000"/>
          <w:sz w:val="22"/>
        </w:rPr>
        <w:t>Published rates vary so widely that the figure alone means little. What matters underneath is whether one cleaner arrives or two, whether products are included, and who decides when the job is finished. A fixed quote settles all three before the first visit.</w:t>
      </w:r>
    </w:p>
    <w:p>
      <w:pPr>
        <w:spacing w:before="240" w:after="80"/>
      </w:pPr>
      <w:r>
        <w:rPr>
          <w:rFonts w:ascii="Calibri" w:hAnsi="Calibri"/>
          <w:b/>
          <w:color w:val="808080"/>
          <w:sz w:val="22"/>
        </w:rPr>
        <w:t xml:space="preserve">H3: </w:t>
      </w:r>
      <w:r>
        <w:rPr>
          <w:rFonts w:ascii="Calibri" w:hAnsi="Calibri"/>
          <w:b/>
          <w:color w:val="000000"/>
          <w:sz w:val="22"/>
        </w:rPr>
        <w:t>We have been quoted in hours. How does that compare with a two-person team?</w:t>
      </w:r>
    </w:p>
    <w:p>
      <w:pPr>
        <w:spacing w:after="120"/>
      </w:pPr>
      <w:r>
        <w:rPr>
          <w:rFonts w:ascii="Calibri" w:hAnsi="Calibri"/>
          <w:b w:val="0"/>
          <w:color w:val="000000"/>
          <w:sz w:val="22"/>
        </w:rPr>
        <w:t>Three hours with a solo cleaner and three hours with a pair are not the same purchase. Two people cover roughly twice the ground, so more of the house is finished in one visit.</w:t>
      </w:r>
    </w:p>
    <w:p>
      <w:pPr>
        <w:spacing w:before="240" w:after="80"/>
      </w:pPr>
      <w:r>
        <w:rPr>
          <w:rFonts w:ascii="Calibri" w:hAnsi="Calibri"/>
          <w:b/>
          <w:color w:val="808080"/>
          <w:sz w:val="22"/>
        </w:rPr>
        <w:t xml:space="preserve">H3: </w:t>
      </w:r>
      <w:r>
        <w:rPr>
          <w:rFonts w:ascii="Calibri" w:hAnsi="Calibri"/>
          <w:b/>
          <w:color w:val="000000"/>
          <w:sz w:val="22"/>
        </w:rPr>
        <w:t>What will cleaning our Ormond house actually cost?</w:t>
      </w:r>
    </w:p>
    <w:p>
      <w:pPr>
        <w:spacing w:after="120"/>
      </w:pPr>
      <w:r>
        <w:rPr>
          <w:rFonts w:ascii="Calibri" w:hAnsi="Calibri"/>
          <w:b w:val="0"/>
          <w:color w:val="000000"/>
          <w:sz w:val="22"/>
        </w:rPr>
        <w:t>Membership pricing starts from $150 per week, tailored to your home's size, fixed and all-inclusive. The exact figure is confirmed at your free on-site quote, and that is the number that stays.</w:t>
      </w:r>
    </w:p>
    <w:p>
      <w:pPr>
        <w:spacing w:before="240" w:after="80"/>
      </w:pPr>
      <w:r>
        <w:rPr>
          <w:rFonts w:ascii="Calibri" w:hAnsi="Calibri"/>
          <w:b/>
          <w:color w:val="808080"/>
          <w:sz w:val="22"/>
        </w:rPr>
        <w:t xml:space="preserve">H3: </w:t>
      </w:r>
      <w:r>
        <w:rPr>
          <w:rFonts w:ascii="Calibri" w:hAnsi="Calibri"/>
          <w:b/>
          <w:color w:val="000000"/>
          <w:sz w:val="22"/>
        </w:rPr>
        <w:t>What is the 20 minute rule of cleaning, and do you use it?</w:t>
      </w:r>
    </w:p>
    <w:p>
      <w:pPr>
        <w:spacing w:after="120"/>
      </w:pPr>
      <w:r>
        <w:rPr>
          <w:rFonts w:ascii="Calibri" w:hAnsi="Calibri"/>
          <w:b w:val="0"/>
          <w:color w:val="000000"/>
          <w:sz w:val="22"/>
        </w:rPr>
        <w:t>A household habit rather than a professional method: twenty focused minutes a day instead of surrendering a Saturday. Useful between visits, though grout, oven interiors and window tracks sit outside its reach. That is what the seasonal deep cleans are for.</w:t>
      </w:r>
    </w:p>
    <w:p>
      <w:pPr>
        <w:spacing w:before="240" w:after="80"/>
      </w:pPr>
      <w:r>
        <w:rPr>
          <w:rFonts w:ascii="Calibri" w:hAnsi="Calibri"/>
          <w:b/>
          <w:color w:val="808080"/>
          <w:sz w:val="22"/>
        </w:rPr>
        <w:t xml:space="preserve">H3: </w:t>
      </w:r>
      <w:r>
        <w:rPr>
          <w:rFonts w:ascii="Calibri" w:hAnsi="Calibri"/>
          <w:b/>
          <w:color w:val="000000"/>
          <w:sz w:val="22"/>
        </w:rPr>
        <w:t>Our lease in Ormond is ending. Is that booked the same way?</w:t>
      </w:r>
    </w:p>
    <w:p>
      <w:pPr>
        <w:spacing w:after="120"/>
      </w:pPr>
      <w:r>
        <w:rPr>
          <w:rFonts w:ascii="Calibri" w:hAnsi="Calibri"/>
          <w:b w:val="0"/>
          <w:color w:val="000000"/>
          <w:sz w:val="22"/>
        </w:rPr>
        <w:t>Quoted separately against the outgoing-tenant checklist, and our End of Lease Cleaning Ormond page sets out what it covers. Members moving house should mention it early so we can fit the vacate clean around regular visits.</w:t>
      </w:r>
    </w:p>
    <w:p>
      <w:pPr>
        <w:spacing w:before="240" w:after="80"/>
      </w:pPr>
      <w:r>
        <w:rPr>
          <w:rFonts w:ascii="Calibri" w:hAnsi="Calibri"/>
          <w:b/>
          <w:color w:val="808080"/>
          <w:sz w:val="22"/>
        </w:rPr>
        <w:t xml:space="preserve">H3: </w:t>
      </w:r>
      <w:r>
        <w:rPr>
          <w:rFonts w:ascii="Calibri" w:hAnsi="Calibri"/>
          <w:b/>
          <w:color w:val="000000"/>
          <w:sz w:val="22"/>
        </w:rPr>
        <w:t>How soon can you come and quote our Ormond home?</w:t>
      </w:r>
    </w:p>
    <w:p>
      <w:pPr>
        <w:spacing w:after="120"/>
      </w:pPr>
      <w:r>
        <w:rPr>
          <w:rFonts w:ascii="Calibri" w:hAnsi="Calibri"/>
          <w:b w:val="0"/>
          <w:color w:val="000000"/>
          <w:sz w:val="22"/>
        </w:rPr>
        <w:t xml:space="preserve">Usually within days. Call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with your street and how many bedrooms and bathrooms, and we will book a walk-through.</w:t>
      </w:r>
    </w:p>
    <w:p>
      <w:pPr>
        <w:spacing w:before="240" w:after="80"/>
      </w:pPr>
      <w:r>
        <w:rPr>
          <w:rFonts w:ascii="Calibri" w:hAnsi="Calibri"/>
          <w:b/>
          <w:color w:val="808080"/>
          <w:sz w:val="22"/>
        </w:rPr>
        <w:t xml:space="preserve">H2: </w:t>
      </w:r>
      <w:r>
        <w:rPr>
          <w:rFonts w:ascii="Calibri" w:hAnsi="Calibri"/>
          <w:b/>
          <w:color w:val="000000"/>
          <w:sz w:val="22"/>
        </w:rPr>
        <w:t>Set Up Your Ormond Clean This Week</w:t>
      </w:r>
    </w:p>
    <w:p>
      <w:pPr>
        <w:spacing w:after="120"/>
      </w:pPr>
      <w:r>
        <w:rPr>
          <w:rFonts w:ascii="Calibri" w:hAnsi="Calibri"/>
          <w:b w:val="0"/>
          <w:color w:val="000000"/>
          <w:sz w:val="22"/>
        </w:rPr>
        <w:t xml:space="preserve">A trusted maid service should take work off your week, never add to it. Call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a free, no-obligation on-site quote of your Ormond home: one all-inclusive price, a start date, and for 24/7 Clean members, priority scheduling plus weekly and fortnightly cleaners your household knows by name.</w:t>
      </w:r>
    </w:p>
    <w:p>
      <w:pPr>
        <w:pStyle w:val="Heading1"/>
        <w:pageBreakBefore/>
        <w:spacing w:after="200"/>
      </w:pPr>
      <w:r>
        <w:rPr>
          <w:rFonts w:ascii="Georgia" w:hAnsi="Georgia"/>
          <w:b/>
          <w:color w:val="000000"/>
          <w:sz w:val="40"/>
        </w:rPr>
        <w:t>Page 21</w:t>
      </w:r>
    </w:p>
    <w:p>
      <w:pPr>
        <w:spacing w:after="0"/>
      </w:pPr>
      <w:r>
        <w:rPr>
          <w:rFonts w:ascii="Calibri" w:hAnsi="Calibri"/>
          <w:b/>
          <w:color w:val="000000"/>
          <w:sz w:val="22"/>
        </w:rPr>
        <w:t xml:space="preserve">URL: </w:t>
      </w:r>
      <w:hyperlink r:id="rId18">
        <w:r>
          <w:rPr>
            <w:color w:val="0563C1"/>
            <w:u w:val="single"/>
            <w:rFonts w:ascii="Calibri" w:hAnsi="Calibri"/>
            <w:sz w:val="22"/>
          </w:rPr>
          <w:t xml:space="preserve">https://robotcleaningsolutions.com.au/cleaners-parkdale/</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parkdale</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Parkdale: We're Based in Your Suburb | Robot Cleaning Solutions</w:t>
      </w:r>
    </w:p>
    <w:p>
      <w:pPr>
        <w:spacing w:after="0"/>
      </w:pPr>
      <w:r>
        <w:rPr>
          <w:rFonts w:ascii="Calibri" w:hAnsi="Calibri"/>
          <w:b/>
          <w:color w:val="000000"/>
          <w:sz w:val="22"/>
        </w:rPr>
        <w:t xml:space="preserve">Meta Description: </w:t>
      </w:r>
      <w:r>
        <w:rPr>
          <w:rFonts w:ascii="Calibri" w:hAnsi="Calibri"/>
          <w:b w:val="0"/>
          <w:color w:val="000000"/>
          <w:sz w:val="22"/>
        </w:rPr>
        <w:t>Your cleaners are already in the neighbourhood: house cleaning Parkdale from a two-person team based in the suburb, at one fixed price. Call 0421 633 370.</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Parkdale 3195: Our Own Suburb, Not a Service Area on a Map</w:t>
      </w:r>
    </w:p>
    <w:p>
      <w:pPr>
        <w:spacing w:after="120"/>
      </w:pPr>
      <w:r>
        <w:rPr>
          <w:rFonts w:ascii="Calibri" w:hAnsi="Calibri"/>
          <w:b w:val="0"/>
          <w:color w:val="000000"/>
          <w:sz w:val="22"/>
        </w:rPr>
        <w:t xml:space="preserve">Most companies that surface when you search </w:t>
      </w:r>
      <w:r>
        <w:rPr>
          <w:rFonts w:ascii="Calibri" w:hAnsi="Calibri"/>
          <w:b/>
          <w:color w:val="000000"/>
          <w:sz w:val="22"/>
        </w:rPr>
        <w:t>house cleaning Parkdale</w:t>
      </w:r>
      <w:r>
        <w:rPr>
          <w:rFonts w:ascii="Calibri" w:hAnsi="Calibri"/>
          <w:b w:val="0"/>
          <w:color w:val="000000"/>
          <w:sz w:val="22"/>
        </w:rPr>
        <w:t xml:space="preserve"> are driving in from somewhere else. Robot Cleaning Solutions is not. Parkdale, VIC 3195, inside the City of Kingston, is the suburb this business is based in: our shortest run, and the one street network we know by heart. Across Parkdale and the wider Bayside and South-East Melbourne suburbs we handle weekly and fortnightly cleaners, deep cleans, one-off visits, move-in cleans and bond &amp; end of lease cleaning, all worked by the same dedicated two-person team.</w:t>
      </w:r>
    </w:p>
    <w:p>
      <w:pPr>
        <w:spacing w:after="120"/>
      </w:pPr>
      <w:r>
        <w:rPr>
          <w:rFonts w:ascii="Calibri" w:hAnsi="Calibri"/>
          <w:b w:val="0"/>
          <w:color w:val="000000"/>
          <w:sz w:val="22"/>
        </w:rPr>
        <w:t xml:space="preserve">Nothing begins until you have a price. Call </w:t>
      </w:r>
      <w:r>
        <w:rPr>
          <w:rFonts w:ascii="Calibri" w:hAnsi="Calibri"/>
          <w:b/>
          <w:color w:val="000000"/>
          <w:sz w:val="22"/>
        </w:rPr>
        <w:t>0421 633 370</w:t>
      </w:r>
      <w:r>
        <w:rPr>
          <w:rFonts w:ascii="Calibri" w:hAnsi="Calibri"/>
          <w:b w:val="0"/>
          <w:color w:val="000000"/>
          <w:sz w:val="22"/>
        </w:rPr>
        <w:t xml:space="preserve"> and we will book a free, no-obligation on-site quote at your Parkdale home, walk the rooms with you, then give you one fixed all-inclusive figure. Join the 24/7 Clean membership and priority booking holds your slot, even in the weeks everybody wants a Friday.</w:t>
      </w:r>
    </w:p>
    <w:p>
      <w:pPr>
        <w:spacing w:before="240" w:after="80"/>
      </w:pPr>
      <w:r>
        <w:rPr>
          <w:rFonts w:ascii="Calibri" w:hAnsi="Calibri"/>
          <w:b/>
          <w:color w:val="808080"/>
          <w:sz w:val="22"/>
        </w:rPr>
        <w:t xml:space="preserve">H2: </w:t>
      </w:r>
      <w:r>
        <w:rPr>
          <w:rFonts w:ascii="Calibri" w:hAnsi="Calibri"/>
          <w:b/>
          <w:color w:val="000000"/>
          <w:sz w:val="22"/>
        </w:rPr>
        <w:t>Robot Cleaning Solutions, a Parkdale Business</w:t>
      </w:r>
    </w:p>
    <w:p>
      <w:pPr>
        <w:spacing w:after="120"/>
      </w:pPr>
      <w:r>
        <w:rPr>
          <w:rFonts w:ascii="Calibri" w:hAnsi="Calibri"/>
          <w:b w:val="0"/>
          <w:color w:val="000000"/>
          <w:sz w:val="22"/>
        </w:rPr>
        <w:t>The business started in 2024, founded by Zoe Brauer, and grew outward from this side of the bay rather than down from a head office north of the river. More than 100 clients across Bayside and South-East Melbourne now have us in their homes.</w:t>
      </w:r>
    </w:p>
    <w:p>
      <w:pPr>
        <w:spacing w:after="120"/>
      </w:pPr>
      <w:r>
        <w:rPr>
          <w:rFonts w:ascii="Calibri" w:hAnsi="Calibri"/>
          <w:b w:val="0"/>
          <w:color w:val="000000"/>
          <w:sz w:val="22"/>
        </w:rPr>
        <w:t xml:space="preserve">Being based here is not a marketing line. It is why a change of day or a same-week deep clean is usually a short conversation, not a rescheduling exercise. Our insurance cover, guarantees and the reviews behind our rating sit in full on the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What Parkdale's Older Homes Ask of a Cleaner</w:t>
      </w:r>
    </w:p>
    <w:p>
      <w:pPr>
        <w:spacing w:after="120"/>
      </w:pPr>
      <w:r>
        <w:rPr>
          <w:rFonts w:ascii="Calibri" w:hAnsi="Calibri"/>
          <w:b w:val="0"/>
          <w:color w:val="000000"/>
          <w:sz w:val="22"/>
        </w:rPr>
        <w:t>Parkdale still lives in much of its original housing. The bungalows through these streets went up long before engineered stone and spray-on finishes, carrying timber, older tile glaze and paint recoated more than once. Those surfaces do not take kindly to a supermarket chemical and a stiff pad.</w:t>
      </w:r>
    </w:p>
    <w:p>
      <w:pPr>
        <w:spacing w:after="120"/>
      </w:pPr>
      <w:r>
        <w:rPr>
          <w:rFonts w:ascii="Calibri" w:hAnsi="Calibri"/>
          <w:b w:val="0"/>
          <w:color w:val="000000"/>
          <w:sz w:val="22"/>
        </w:rPr>
        <w:t>Then there is the traffic. Homes near the suburb's busier road frontages collect a fine film of soot on window glass, sills, flyscreens, blinds and the outer edges of door frames. It settles slowly enough that most households stop noticing it. Cleaning here means planning for both: heritage finishes to protect, soot to lift rather than smear.</w:t>
      </w:r>
    </w:p>
    <w:p>
      <w:pPr>
        <w:spacing w:before="240" w:after="80"/>
      </w:pPr>
      <w:r>
        <w:rPr>
          <w:rFonts w:ascii="Calibri" w:hAnsi="Calibri"/>
          <w:b/>
          <w:color w:val="808080"/>
          <w:sz w:val="22"/>
        </w:rPr>
        <w:t xml:space="preserve">H2: </w:t>
      </w:r>
      <w:r>
        <w:rPr>
          <w:rFonts w:ascii="Calibri" w:hAnsi="Calibri"/>
          <w:b/>
          <w:color w:val="000000"/>
          <w:sz w:val="22"/>
        </w:rPr>
        <w:t>Gentle Chemistry for Heritage Surfaces, and a Quiet Way of Working</w:t>
      </w:r>
    </w:p>
    <w:p>
      <w:pPr>
        <w:spacing w:after="120"/>
      </w:pPr>
      <w:r>
        <w:rPr>
          <w:rFonts w:ascii="Calibri" w:hAnsi="Calibri"/>
          <w:b w:val="0"/>
          <w:color w:val="000000"/>
          <w:sz w:val="22"/>
        </w:rPr>
        <w:t>We clean only with eco-friendly, premium-grade products chosen for luxury finishes, fine furniture and delicate materials, the chemistry an older Parkdale home wants. On the surfaces these streets are full of:</w:t>
      </w:r>
    </w:p>
    <w:p>
      <w:pPr>
        <w:pStyle w:val="ListBullet"/>
        <w:spacing w:after="40"/>
      </w:pPr>
      <w:r>
        <w:rPr>
          <w:rFonts w:ascii="Calibri" w:hAnsi="Calibri"/>
          <w:b/>
          <w:color w:val="000000"/>
          <w:sz w:val="22"/>
        </w:rPr>
        <w:t>Original timber:</w:t>
      </w:r>
      <w:r>
        <w:rPr>
          <w:rFonts w:ascii="Calibri" w:hAnsi="Calibri"/>
          <w:b w:val="0"/>
          <w:color w:val="000000"/>
          <w:sz w:val="22"/>
        </w:rPr>
        <w:t xml:space="preserve"> keeps its depth</w:t>
      </w:r>
    </w:p>
    <w:p>
      <w:pPr>
        <w:pStyle w:val="ListBullet"/>
        <w:spacing w:after="40"/>
      </w:pPr>
      <w:r>
        <w:rPr>
          <w:rFonts w:ascii="Calibri" w:hAnsi="Calibri"/>
          <w:b/>
          <w:color w:val="000000"/>
          <w:sz w:val="22"/>
        </w:rPr>
        <w:t>Aged tapware and older glazing:</w:t>
      </w:r>
      <w:r>
        <w:rPr>
          <w:rFonts w:ascii="Calibri" w:hAnsi="Calibri"/>
          <w:b w:val="0"/>
          <w:color w:val="000000"/>
          <w:sz w:val="22"/>
        </w:rPr>
        <w:t xml:space="preserve"> never scoured back a layer at a time</w:t>
      </w:r>
    </w:p>
    <w:p>
      <w:pPr>
        <w:pStyle w:val="ListBullet"/>
        <w:spacing w:after="40"/>
      </w:pPr>
      <w:r>
        <w:rPr>
          <w:rFonts w:ascii="Calibri" w:hAnsi="Calibri"/>
          <w:b/>
          <w:color w:val="000000"/>
          <w:sz w:val="22"/>
        </w:rPr>
        <w:t>Grout:</w:t>
      </w:r>
      <w:r>
        <w:rPr>
          <w:rFonts w:ascii="Calibri" w:hAnsi="Calibri"/>
          <w:b w:val="0"/>
          <w:color w:val="000000"/>
          <w:sz w:val="22"/>
        </w:rPr>
        <w:t xml:space="preserve"> gets attention without being bleached brittle</w:t>
      </w:r>
    </w:p>
    <w:p>
      <w:pPr>
        <w:spacing w:after="120"/>
      </w:pPr>
      <w:r>
        <w:rPr>
          <w:rFonts w:ascii="Calibri" w:hAnsi="Calibri"/>
          <w:b w:val="0"/>
          <w:color w:val="000000"/>
          <w:sz w:val="22"/>
        </w:rPr>
        <w:t>The same products make non toxic eco friendly cleaning simple: nothing is left sitting on a benchtop, so children and pets come straight back in behind us.</w:t>
      </w:r>
    </w:p>
    <w:p>
      <w:pPr>
        <w:spacing w:after="120"/>
      </w:pPr>
      <w:r>
        <w:rPr>
          <w:rFonts w:ascii="Calibri" w:hAnsi="Calibri"/>
          <w:b w:val="0"/>
          <w:color w:val="000000"/>
          <w:sz w:val="22"/>
        </w:rPr>
        <w:t xml:space="preserve">Around it sits white glove home cleaning in the sense the phrase is meant: expertly trained professionals who work quietly, respect your privacy and leave nothing behind but the result. Most clients are at work while we are in the house. Where a home holds pieces needing more than a standard visit,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is built for it.</w:t>
      </w:r>
    </w:p>
    <w:p>
      <w:pPr>
        <w:spacing w:after="120"/>
      </w:pPr>
      <w:r>
        <w:rPr>
          <w:rFonts w:ascii="Calibri" w:hAnsi="Calibri"/>
          <w:b w:val="0"/>
          <w:color w:val="000000"/>
          <w:sz w:val="22"/>
        </w:rPr>
        <w:t xml:space="preserve">Soot on the glass and an older finish underneath it? </w:t>
      </w:r>
      <w:r>
        <w:rPr>
          <w:rFonts w:ascii="Calibri" w:hAnsi="Calibri"/>
          <w:b/>
          <w:color w:val="000000"/>
          <w:sz w:val="22"/>
        </w:rPr>
        <w:t>Call 0421 633 370</w:t>
      </w:r>
      <w:r>
        <w:rPr>
          <w:rFonts w:ascii="Calibri" w:hAnsi="Calibri"/>
          <w:b w:val="0"/>
          <w:color w:val="000000"/>
          <w:sz w:val="22"/>
        </w:rPr>
        <w:t xml:space="preserve"> and we will tell you what goes on each before we quote.</w:t>
      </w:r>
    </w:p>
    <w:p>
      <w:pPr>
        <w:spacing w:before="240" w:after="80"/>
      </w:pPr>
      <w:r>
        <w:rPr>
          <w:rFonts w:ascii="Calibri" w:hAnsi="Calibri"/>
          <w:b/>
          <w:color w:val="808080"/>
          <w:sz w:val="22"/>
        </w:rPr>
        <w:t xml:space="preserve">H2: </w:t>
      </w:r>
      <w:r>
        <w:rPr>
          <w:rFonts w:ascii="Calibri" w:hAnsi="Calibri"/>
          <w:b/>
          <w:color w:val="000000"/>
          <w:sz w:val="22"/>
        </w:rPr>
        <w:t>The Same Two Cleaners, Whichever Service You Book</w:t>
      </w:r>
    </w:p>
    <w:p>
      <w:pPr>
        <w:spacing w:after="120"/>
      </w:pPr>
      <w:r>
        <w:rPr>
          <w:rFonts w:ascii="Calibri" w:hAnsi="Calibri"/>
          <w:b w:val="0"/>
          <w:color w:val="000000"/>
          <w:sz w:val="22"/>
        </w:rPr>
        <w:t>Every visit is worked by two cleaners, not one. A pair moving through a home in a fixed sequence finishes in roughly half the time, with the robot-like precision the business is named for, and every room is treated in the same order. Our home cleaning services here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regular domestic cleaning, the rhythm most households settle into</w:t>
      </w:r>
    </w:p>
    <w:p>
      <w:pPr>
        <w:pStyle w:val="ListBullet"/>
        <w:spacing w:after="40"/>
      </w:pPr>
      <w:r>
        <w:rPr>
          <w:rFonts w:ascii="Calibri" w:hAnsi="Calibri"/>
          <w:b/>
          <w:color w:val="000000"/>
          <w:sz w:val="22"/>
        </w:rPr>
        <w:t>Deep house cleaning service</w:t>
      </w:r>
      <w:r>
        <w:rPr>
          <w:rFonts w:ascii="Calibri" w:hAnsi="Calibri"/>
          <w:b w:val="0"/>
          <w:color w:val="000000"/>
          <w:sz w:val="22"/>
        </w:rPr>
        <w:t xml:space="preserve"> visits reaching oven and fridge interiors, shower grout, blinds, window tracks and inside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with nothing to sign, before guests or after a heavy stretch</w:t>
      </w:r>
    </w:p>
    <w:p>
      <w:pPr>
        <w:pStyle w:val="ListBullet"/>
        <w:spacing w:after="40"/>
      </w:pPr>
      <w:r>
        <w:rPr>
          <w:rFonts w:ascii="Calibri" w:hAnsi="Calibri"/>
          <w:b/>
          <w:color w:val="000000"/>
          <w:sz w:val="22"/>
        </w:rPr>
        <w:t>Move-in cleans</w:t>
      </w:r>
      <w:r>
        <w:rPr>
          <w:rFonts w:ascii="Calibri" w:hAnsi="Calibri"/>
          <w:b w:val="0"/>
          <w:color w:val="000000"/>
          <w:sz w:val="22"/>
        </w:rPr>
        <w:t>, run before the furniture lands at a new address</w:t>
      </w:r>
    </w:p>
    <w:p>
      <w:pPr>
        <w:pStyle w:val="ListBullet"/>
        <w:spacing w:after="40"/>
      </w:pPr>
      <w:r>
        <w:rPr>
          <w:rFonts w:ascii="Calibri" w:hAnsi="Calibri"/>
          <w:b/>
          <w:color w:val="000000"/>
          <w:sz w:val="22"/>
        </w:rPr>
        <w:t>Bond &amp; end of lease cleaning</w:t>
      </w:r>
      <w:r>
        <w:rPr>
          <w:rFonts w:ascii="Calibri" w:hAnsi="Calibri"/>
          <w:b w:val="0"/>
          <w:color w:val="000000"/>
          <w:sz w:val="22"/>
        </w:rPr>
        <w:t>, worked to what a property manager checks on inspection</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as an add-on, and corporate or office cleaning on request</w:t>
      </w:r>
    </w:p>
    <w:p>
      <w:pPr>
        <w:spacing w:after="120"/>
      </w:pPr>
      <w:r>
        <w:rPr>
          <w:rFonts w:ascii="Calibri" w:hAnsi="Calibri"/>
          <w:b w:val="0"/>
          <w:color w:val="000000"/>
          <w:sz w:val="22"/>
        </w:rPr>
        <w:t>Apartment and townhouse cleaning runs the same as a freestanding bungalow. Only the quote changes.</w:t>
      </w:r>
    </w:p>
    <w:p>
      <w:pPr>
        <w:spacing w:after="120"/>
      </w:pPr>
      <w:r>
        <w:rPr>
          <w:rFonts w:ascii="Calibri" w:hAnsi="Calibri"/>
          <w:b w:val="0"/>
          <w:color w:val="000000"/>
          <w:sz w:val="22"/>
        </w:rPr>
        <w:t xml:space="preserve">Booking any of these starts the same way. </w:t>
      </w:r>
      <w:r>
        <w:rPr>
          <w:rFonts w:ascii="Calibri" w:hAnsi="Calibri"/>
          <w:b/>
          <w:color w:val="000000"/>
          <w:sz w:val="22"/>
        </w:rPr>
        <w:t>Ring 0421 633 370</w:t>
      </w:r>
      <w:r>
        <w:rPr>
          <w:rFonts w:ascii="Calibri" w:hAnsi="Calibri"/>
          <w:b w:val="0"/>
          <w:color w:val="000000"/>
          <w:sz w:val="22"/>
        </w:rPr>
        <w:t xml:space="preserve"> and we will see the house before we put a figure on it.</w:t>
      </w:r>
    </w:p>
    <w:p>
      <w:pPr>
        <w:spacing w:before="240" w:after="80"/>
      </w:pPr>
      <w:r>
        <w:rPr>
          <w:rFonts w:ascii="Calibri" w:hAnsi="Calibri"/>
          <w:b/>
          <w:color w:val="808080"/>
          <w:sz w:val="22"/>
        </w:rPr>
        <w:t xml:space="preserve">H2: </w:t>
      </w:r>
      <w:r>
        <w:rPr>
          <w:rFonts w:ascii="Calibri" w:hAnsi="Calibri"/>
          <w:b/>
          <w:color w:val="000000"/>
          <w:sz w:val="22"/>
        </w:rPr>
        <w:t>How Members Put a Parkdale Home on a Schedule</w:t>
      </w:r>
    </w:p>
    <w:p>
      <w:pPr>
        <w:spacing w:after="120"/>
      </w:pPr>
      <w:r>
        <w:rPr>
          <w:rFonts w:ascii="Calibri" w:hAnsi="Calibri"/>
          <w:b w:val="0"/>
          <w:color w:val="000000"/>
          <w:sz w:val="22"/>
        </w:rPr>
        <w:t>The 24/7 Clean membership turns housework into scheduled domestic home care that simply happens. Members get:</w:t>
      </w:r>
    </w:p>
    <w:p>
      <w:pPr>
        <w:pStyle w:val="ListBullet"/>
        <w:spacing w:after="40"/>
      </w:pPr>
      <w:r>
        <w:rPr>
          <w:rFonts w:ascii="Calibri" w:hAnsi="Calibri"/>
          <w:b w:val="0"/>
          <w:color w:val="000000"/>
          <w:sz w:val="22"/>
        </w:rPr>
        <w:t>Weekly or fortnightly cleaning locked to the same day</w:t>
      </w:r>
    </w:p>
    <w:p>
      <w:pPr>
        <w:pStyle w:val="ListBullet"/>
        <w:spacing w:after="40"/>
      </w:pPr>
      <w:r>
        <w:rPr>
          <w:rFonts w:ascii="Calibri" w:hAnsi="Calibri"/>
          <w:b w:val="0"/>
          <w:color w:val="000000"/>
          <w:sz w:val="22"/>
        </w:rPr>
        <w:t>Four seasonal deep-clean upgrades every year</w:t>
      </w:r>
    </w:p>
    <w:p>
      <w:pPr>
        <w:pStyle w:val="ListBullet"/>
        <w:spacing w:after="40"/>
      </w:pPr>
      <w:r>
        <w:rPr>
          <w:rFonts w:ascii="Calibri" w:hAnsi="Calibri"/>
          <w:b w:val="0"/>
          <w:color w:val="000000"/>
          <w:sz w:val="22"/>
        </w:rPr>
        <w:t>One yearly emergency clean, for the week everything lands at once</w:t>
      </w:r>
    </w:p>
    <w:p>
      <w:pPr>
        <w:pStyle w:val="ListBullet"/>
        <w:spacing w:after="40"/>
      </w:pPr>
      <w:r>
        <w:rPr>
          <w:rFonts w:ascii="Calibri" w:hAnsi="Calibri"/>
          <w:b w:val="0"/>
          <w:color w:val="000000"/>
          <w:sz w:val="22"/>
        </w:rPr>
        <w:t>A dedicated cleaning team, the same two people each visit</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ahead of casual bookings</w:t>
      </w:r>
    </w:p>
    <w:p>
      <w:pPr>
        <w:spacing w:after="120"/>
      </w:pPr>
      <w:r>
        <w:rPr>
          <w:rFonts w:ascii="Calibri" w:hAnsi="Calibri"/>
          <w:b w:val="0"/>
          <w:color w:val="000000"/>
          <w:sz w:val="22"/>
        </w:rPr>
        <w:t>The guarantee belongs here, not buried sitewide: if a clean misses the mark in your Parkdale home, tell us and we will put it right.</w:t>
      </w:r>
    </w:p>
    <w:p>
      <w:pPr>
        <w:spacing w:after="120"/>
      </w:pPr>
      <w:r>
        <w:rPr>
          <w:rFonts w:ascii="Calibri" w:hAnsi="Calibri"/>
          <w:b w:val="0"/>
          <w:color w:val="000000"/>
          <w:sz w:val="22"/>
        </w:rPr>
        <w:t xml:space="preserve">Want your Parkdale home on that schedule? </w:t>
      </w:r>
      <w:r>
        <w:rPr>
          <w:rFonts w:ascii="Calibri" w:hAnsi="Calibri"/>
          <w:b/>
          <w:color w:val="000000"/>
          <w:sz w:val="22"/>
        </w:rPr>
        <w:t>Call 0421 633 370</w:t>
      </w:r>
      <w:r>
        <w:rPr>
          <w:rFonts w:ascii="Calibri" w:hAnsi="Calibri"/>
          <w:b w:val="0"/>
          <w:color w:val="000000"/>
          <w:sz w:val="22"/>
        </w:rPr>
        <w:t xml:space="preserve"> and we will put the membership beside the one-off options so you can compare them properly.</w:t>
      </w:r>
    </w:p>
    <w:p>
      <w:pPr>
        <w:spacing w:before="240" w:after="80"/>
      </w:pPr>
      <w:r>
        <w:rPr>
          <w:rFonts w:ascii="Calibri" w:hAnsi="Calibri"/>
          <w:b/>
          <w:color w:val="808080"/>
          <w:sz w:val="22"/>
        </w:rPr>
        <w:t xml:space="preserve">H2: </w:t>
      </w:r>
      <w:r>
        <w:rPr>
          <w:rFonts w:ascii="Calibri" w:hAnsi="Calibri"/>
          <w:b/>
          <w:color w:val="000000"/>
          <w:sz w:val="22"/>
        </w:rPr>
        <w:t>Best or Cheapest? What Parkdale Actually Searches For</w:t>
      </w:r>
    </w:p>
    <w:p>
      <w:pPr>
        <w:spacing w:after="120"/>
      </w:pPr>
      <w:r>
        <w:rPr>
          <w:rFonts w:ascii="Calibri" w:hAnsi="Calibri"/>
          <w:b w:val="0"/>
          <w:color w:val="000000"/>
          <w:sz w:val="22"/>
        </w:rPr>
        <w:t>Google's own related searches give the game away. People here look for the best house cleaning in Parkdale and the cheapest, often in the same sitting, and one operator sells the postcode by modular pricing tiers.</w:t>
      </w:r>
    </w:p>
    <w:p>
      <w:pPr>
        <w:spacing w:after="120"/>
      </w:pPr>
      <w:r>
        <w:rPr>
          <w:rFonts w:ascii="Calibri" w:hAnsi="Calibri"/>
          <w:b w:val="0"/>
          <w:color w:val="000000"/>
          <w:sz w:val="22"/>
        </w:rPr>
        <w:t>Both hit the same wall. An hourly rate prices time, not a finished house. Two hours in a two-bedroom unit and two hours in a four-bedroom bungalow are nothing like the same job, and nobody can tell you over the phone which you are buying.</w:t>
      </w:r>
    </w:p>
    <w:p>
      <w:pPr>
        <w:spacing w:after="120"/>
      </w:pPr>
      <w:r>
        <w:rPr>
          <w:rFonts w:ascii="Calibri" w:hAnsi="Calibri"/>
          <w:b w:val="0"/>
          <w:color w:val="000000"/>
          <w:sz w:val="22"/>
        </w:rPr>
        <w:t>So we price the home instead. Someone comes out free, walks the property with you and quotes what it takes to keep clean. Membership starts from $150 per week, tailored to the size of your home, products, equipment and your dedicated team included, nothing added afterwards. You have the number before we start, and it does not move.</w:t>
      </w:r>
    </w:p>
    <w:p>
      <w:pPr>
        <w:spacing w:after="120"/>
      </w:pPr>
      <w:r>
        <w:rPr>
          <w:rFonts w:ascii="Calibri" w:hAnsi="Calibri"/>
          <w:b w:val="0"/>
          <w:color w:val="000000"/>
          <w:sz w:val="22"/>
        </w:rPr>
        <w:t xml:space="preserve">Nobody can price your bungalow down a phone line. </w:t>
      </w:r>
      <w:r>
        <w:rPr>
          <w:rFonts w:ascii="Calibri" w:hAnsi="Calibri"/>
          <w:b/>
          <w:color w:val="000000"/>
          <w:sz w:val="22"/>
        </w:rPr>
        <w:t>Phone 0421 633 370</w:t>
      </w:r>
      <w:r>
        <w:rPr>
          <w:rFonts w:ascii="Calibri" w:hAnsi="Calibri"/>
          <w:b w:val="0"/>
          <w:color w:val="000000"/>
          <w:sz w:val="22"/>
        </w:rPr>
        <w:t xml:space="preserve"> and we will come and see it, free and with no obligation.</w:t>
      </w:r>
    </w:p>
    <w:p>
      <w:pPr>
        <w:spacing w:before="240" w:after="80"/>
      </w:pPr>
      <w:r>
        <w:rPr>
          <w:rFonts w:ascii="Calibri" w:hAnsi="Calibri"/>
          <w:b/>
          <w:color w:val="808080"/>
          <w:sz w:val="22"/>
        </w:rPr>
        <w:t xml:space="preserve">H2: </w:t>
      </w:r>
      <w:r>
        <w:rPr>
          <w:rFonts w:ascii="Calibri" w:hAnsi="Calibri"/>
          <w:b/>
          <w:color w:val="000000"/>
          <w:sz w:val="22"/>
        </w:rPr>
        <w:t>Twenty-One Listings, or One Neighbour</w:t>
      </w:r>
    </w:p>
    <w:p>
      <w:pPr>
        <w:spacing w:after="120"/>
      </w:pPr>
      <w:r>
        <w:rPr>
          <w:rFonts w:ascii="Calibri" w:hAnsi="Calibri"/>
          <w:b w:val="0"/>
          <w:color w:val="000000"/>
          <w:sz w:val="22"/>
        </w:rPr>
        <w:t>Search domestic cleaners near me from a Parkdale street and the page fills with middlemen:</w:t>
      </w:r>
    </w:p>
    <w:p>
      <w:pPr>
        <w:pStyle w:val="ListBullet"/>
        <w:spacing w:after="40"/>
      </w:pPr>
      <w:r>
        <w:rPr>
          <w:rFonts w:ascii="Calibri" w:hAnsi="Calibri"/>
          <w:b/>
          <w:color w:val="000000"/>
          <w:sz w:val="22"/>
        </w:rPr>
        <w:t>One marketplace:</w:t>
      </w:r>
      <w:r>
        <w:rPr>
          <w:rFonts w:ascii="Calibri" w:hAnsi="Calibri"/>
          <w:b w:val="0"/>
          <w:color w:val="000000"/>
          <w:sz w:val="22"/>
        </w:rPr>
        <w:t xml:space="preserve"> 21 house cleaners listed here on one page, more than a hundred on another</w:t>
      </w:r>
    </w:p>
    <w:p>
      <w:pPr>
        <w:pStyle w:val="ListBullet"/>
        <w:spacing w:after="40"/>
      </w:pPr>
      <w:r>
        <w:rPr>
          <w:rFonts w:ascii="Calibri" w:hAnsi="Calibri"/>
          <w:b/>
          <w:color w:val="000000"/>
          <w:sz w:val="22"/>
        </w:rPr>
        <w:t>A directory:</w:t>
      </w:r>
      <w:r>
        <w:rPr>
          <w:rFonts w:ascii="Calibri" w:hAnsi="Calibri"/>
          <w:b w:val="0"/>
          <w:color w:val="000000"/>
          <w:sz w:val="22"/>
        </w:rPr>
        <w:t xml:space="preserve"> three free quotes</w:t>
      </w:r>
    </w:p>
    <w:p>
      <w:pPr>
        <w:pStyle w:val="ListBullet"/>
        <w:spacing w:after="40"/>
      </w:pPr>
      <w:r>
        <w:rPr>
          <w:rFonts w:ascii="Calibri" w:hAnsi="Calibri"/>
          <w:b/>
          <w:color w:val="000000"/>
          <w:sz w:val="22"/>
        </w:rPr>
        <w:t>A listings site:</w:t>
      </w:r>
      <w:r>
        <w:rPr>
          <w:rFonts w:ascii="Calibri" w:hAnsi="Calibri"/>
          <w:b w:val="0"/>
          <w:color w:val="000000"/>
          <w:sz w:val="22"/>
        </w:rPr>
        <w:t xml:space="preserve"> 35 names ranked</w:t>
      </w:r>
    </w:p>
    <w:p>
      <w:pPr>
        <w:pStyle w:val="ListBullet"/>
        <w:spacing w:after="40"/>
      </w:pPr>
      <w:r>
        <w:rPr>
          <w:rFonts w:ascii="Calibri" w:hAnsi="Calibri"/>
          <w:b/>
          <w:color w:val="000000"/>
          <w:sz w:val="22"/>
        </w:rPr>
        <w:t>A review site:</w:t>
      </w:r>
      <w:r>
        <w:rPr>
          <w:rFonts w:ascii="Calibri" w:hAnsi="Calibri"/>
          <w:b w:val="0"/>
          <w:color w:val="000000"/>
          <w:sz w:val="22"/>
        </w:rPr>
        <w:t xml:space="preserve"> 22 counted</w:t>
      </w:r>
    </w:p>
    <w:p>
      <w:pPr>
        <w:pStyle w:val="ListBullet"/>
        <w:spacing w:after="40"/>
      </w:pPr>
      <w:r>
        <w:rPr>
          <w:rFonts w:ascii="Calibri" w:hAnsi="Calibri"/>
          <w:b/>
          <w:color w:val="000000"/>
          <w:sz w:val="22"/>
        </w:rPr>
        <w:t>National franchises:</w:t>
      </w:r>
      <w:r>
        <w:rPr>
          <w:rFonts w:ascii="Calibri" w:hAnsi="Calibri"/>
          <w:b w:val="0"/>
          <w:color w:val="000000"/>
          <w:sz w:val="22"/>
        </w:rPr>
        <w:t xml:space="preserve"> a microsite for the suburb plus a second for the postcode, the largest carrying north of three thousand reviews</w:t>
      </w:r>
    </w:p>
    <w:p>
      <w:pPr>
        <w:spacing w:after="120"/>
      </w:pPr>
      <w:r>
        <w:rPr>
          <w:rFonts w:ascii="Calibri" w:hAnsi="Calibri"/>
          <w:b w:val="0"/>
          <w:color w:val="000000"/>
          <w:sz w:val="22"/>
        </w:rPr>
        <w:t>We will not out-count that and do not try to. We point instead to our five-star rating on Google and the 95% of clients who rebook, which tells you far more about a recurring house cleaner.</w:t>
      </w:r>
    </w:p>
    <w:p>
      <w:pPr>
        <w:spacing w:after="120"/>
      </w:pPr>
      <w:r>
        <w:rPr>
          <w:rFonts w:ascii="Calibri" w:hAnsi="Calibri"/>
          <w:b w:val="0"/>
          <w:color w:val="000000"/>
          <w:sz w:val="22"/>
        </w:rPr>
        <w:t>The structural difference matters more. As local residential cleaners working from inside the suburb, we assign one two-person team to your household and send that team back. They learn which shower needs the extra minute, which floorboards hate a wet mop, which side gate sticks. A quote-comparison platform cannot offer that, because it employs nobody.</w:t>
      </w:r>
    </w:p>
    <w:p>
      <w:pPr>
        <w:spacing w:after="120"/>
      </w:pPr>
      <w:r>
        <w:rPr>
          <w:rFonts w:ascii="Calibri" w:hAnsi="Calibri"/>
          <w:b w:val="0"/>
          <w:color w:val="000000"/>
          <w:sz w:val="22"/>
        </w:rPr>
        <w:t xml:space="preserve">A marketplace hands you a shortlist. We hand you a price. </w:t>
      </w:r>
      <w:r>
        <w:rPr>
          <w:rFonts w:ascii="Calibri" w:hAnsi="Calibri"/>
          <w:b/>
          <w:color w:val="000000"/>
          <w:sz w:val="22"/>
        </w:rPr>
        <w:t>Call 0421 633 370</w:t>
      </w:r>
      <w:r>
        <w:rPr>
          <w:rFonts w:ascii="Calibri" w:hAnsi="Calibri"/>
          <w:b w:val="0"/>
          <w:color w:val="000000"/>
          <w:sz w:val="22"/>
        </w:rPr>
        <w:t xml:space="preserve"> for yours, free and with no obligation.</w:t>
      </w:r>
    </w:p>
    <w:p>
      <w:pPr>
        <w:spacing w:before="240" w:after="80"/>
      </w:pPr>
      <w:r>
        <w:rPr>
          <w:rFonts w:ascii="Calibri" w:hAnsi="Calibri"/>
          <w:b/>
          <w:color w:val="808080"/>
          <w:sz w:val="22"/>
        </w:rPr>
        <w:t xml:space="preserve">H2: </w:t>
      </w:r>
      <w:r>
        <w:rPr>
          <w:rFonts w:ascii="Calibri" w:hAnsi="Calibri"/>
          <w:b/>
          <w:color w:val="000000"/>
          <w:sz w:val="22"/>
        </w:rPr>
        <w:t>Parkdale House Cleaning: The Questions We Get on the Doorstep</w:t>
      </w:r>
    </w:p>
    <w:p>
      <w:pPr>
        <w:spacing w:before="240" w:after="80"/>
      </w:pPr>
      <w:r>
        <w:rPr>
          <w:rFonts w:ascii="Calibri" w:hAnsi="Calibri"/>
          <w:b/>
          <w:color w:val="808080"/>
          <w:sz w:val="22"/>
        </w:rPr>
        <w:t xml:space="preserve">H3: </w:t>
      </w:r>
      <w:r>
        <w:rPr>
          <w:rFonts w:ascii="Calibri" w:hAnsi="Calibri"/>
          <w:b/>
          <w:color w:val="000000"/>
          <w:sz w:val="22"/>
        </w:rPr>
        <w:t>Everyone advertises by the hour. What is a fair rate to pay a cleaner?</w:t>
      </w:r>
    </w:p>
    <w:p>
      <w:pPr>
        <w:spacing w:after="120"/>
      </w:pPr>
      <w:r>
        <w:rPr>
          <w:rFonts w:ascii="Calibri" w:hAnsi="Calibri"/>
          <w:b w:val="0"/>
          <w:color w:val="000000"/>
          <w:sz w:val="22"/>
        </w:rPr>
        <w:t>Rates shift with the provider, the home and what counts as included, which is why quotes for the same Parkdale house land so far apart. We price the property, not the clock, so the figure is agreed before the first visit and stays there.</w:t>
      </w:r>
    </w:p>
    <w:p>
      <w:pPr>
        <w:spacing w:before="240" w:after="80"/>
      </w:pPr>
      <w:r>
        <w:rPr>
          <w:rFonts w:ascii="Calibri" w:hAnsi="Calibri"/>
          <w:b/>
          <w:color w:val="808080"/>
          <w:sz w:val="22"/>
        </w:rPr>
        <w:t xml:space="preserve">H3: </w:t>
      </w:r>
      <w:r>
        <w:rPr>
          <w:rFonts w:ascii="Calibri" w:hAnsi="Calibri"/>
          <w:b/>
          <w:color w:val="000000"/>
          <w:sz w:val="22"/>
        </w:rPr>
        <w:t>What is the going rate for house cleaners per hour around Melbourne?</w:t>
      </w:r>
    </w:p>
    <w:p>
      <w:pPr>
        <w:spacing w:after="120"/>
      </w:pPr>
      <w:r>
        <w:rPr>
          <w:rFonts w:ascii="Calibri" w:hAnsi="Calibri"/>
          <w:b w:val="0"/>
          <w:color w:val="000000"/>
          <w:sz w:val="22"/>
        </w:rPr>
        <w:t>Advertised rates cover a wide band, and the lower end usually assumes one cleaner, your own equipment or a shorter task list. Compare scopes, not numbers. Ours arrives as one all-inclusive price with products, equipment and both cleaners in it.</w:t>
      </w:r>
    </w:p>
    <w:p>
      <w:pPr>
        <w:spacing w:before="240" w:after="80"/>
      </w:pPr>
      <w:r>
        <w:rPr>
          <w:rFonts w:ascii="Calibri" w:hAnsi="Calibri"/>
          <w:b/>
          <w:color w:val="808080"/>
          <w:sz w:val="22"/>
        </w:rPr>
        <w:t xml:space="preserve">H3: </w:t>
      </w:r>
      <w:r>
        <w:rPr>
          <w:rFonts w:ascii="Calibri" w:hAnsi="Calibri"/>
          <w:b/>
          <w:color w:val="000000"/>
          <w:sz w:val="22"/>
        </w:rPr>
        <w:t>We only want a short visit. What actually gets done in three hours?</w:t>
      </w:r>
    </w:p>
    <w:p>
      <w:pPr>
        <w:spacing w:after="120"/>
      </w:pPr>
      <w:r>
        <w:rPr>
          <w:rFonts w:ascii="Calibri" w:hAnsi="Calibri"/>
          <w:b w:val="0"/>
          <w:color w:val="000000"/>
          <w:sz w:val="22"/>
        </w:rPr>
        <w:t>With two cleaners on site, three hours is closer to six hours of one person's work: kitchen surfaces, bathrooms, all floors and general dusting through an average Parkdale home. Oven interiors, the fridge and shower grout belong to a deep clean.</w:t>
      </w:r>
    </w:p>
    <w:p>
      <w:pPr>
        <w:spacing w:before="240" w:after="80"/>
      </w:pPr>
      <w:r>
        <w:rPr>
          <w:rFonts w:ascii="Calibri" w:hAnsi="Calibri"/>
          <w:b/>
          <w:color w:val="808080"/>
          <w:sz w:val="22"/>
        </w:rPr>
        <w:t xml:space="preserve">H3: </w:t>
      </w:r>
      <w:r>
        <w:rPr>
          <w:rFonts w:ascii="Calibri" w:hAnsi="Calibri"/>
          <w:b/>
          <w:color w:val="000000"/>
          <w:sz w:val="22"/>
        </w:rPr>
        <w:t>What is included in a standard clean here?</w:t>
      </w:r>
    </w:p>
    <w:p>
      <w:pPr>
        <w:pStyle w:val="ListBullet"/>
        <w:spacing w:after="40"/>
      </w:pPr>
      <w:r>
        <w:rPr>
          <w:rFonts w:ascii="Calibri" w:hAnsi="Calibri"/>
          <w:b/>
          <w:color w:val="000000"/>
          <w:sz w:val="22"/>
        </w:rPr>
        <w:t>Living areas:</w:t>
      </w:r>
      <w:r>
        <w:rPr>
          <w:rFonts w:ascii="Calibri" w:hAnsi="Calibri"/>
          <w:b w:val="0"/>
          <w:color w:val="000000"/>
          <w:sz w:val="22"/>
        </w:rPr>
        <w:t xml:space="preserve"> dusted from skirting boards and sills through to switches and mirrors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pStyle w:val="ListBullet"/>
        <w:spacing w:after="40"/>
      </w:pPr>
      <w:r>
        <w:rPr>
          <w:rFonts w:ascii="Calibri" w:hAnsi="Calibri"/>
          <w:b/>
          <w:color w:val="000000"/>
          <w:sz w:val="22"/>
        </w:rPr>
        <w:t>Kitchen:</w:t>
      </w:r>
      <w:r>
        <w:rPr>
          <w:rFonts w:ascii="Calibri" w:hAnsi="Calibri"/>
          <w:b w:val="0"/>
          <w:color w:val="000000"/>
          <w:sz w:val="22"/>
        </w:rPr>
        <w:t xml:space="preserve"> bench, splashback, stovetop, sink, tapware and appliance exteriors cleaned and polished</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w:t>
      </w:r>
    </w:p>
    <w:p>
      <w:pPr>
        <w:spacing w:before="240" w:after="80"/>
      </w:pPr>
      <w:r>
        <w:rPr>
          <w:rFonts w:ascii="Calibri" w:hAnsi="Calibri"/>
          <w:b/>
          <w:color w:val="808080"/>
          <w:sz w:val="22"/>
        </w:rPr>
        <w:t xml:space="preserve">H3: </w:t>
      </w:r>
      <w:r>
        <w:rPr>
          <w:rFonts w:ascii="Calibri" w:hAnsi="Calibri"/>
          <w:b/>
          <w:color w:val="000000"/>
          <w:sz w:val="22"/>
        </w:rPr>
        <w:t>Will your products mark original timber or older tiles?</w:t>
      </w:r>
    </w:p>
    <w:p>
      <w:pPr>
        <w:spacing w:after="120"/>
      </w:pPr>
      <w:r>
        <w:rPr>
          <w:rFonts w:ascii="Calibri" w:hAnsi="Calibri"/>
          <w:b w:val="0"/>
          <w:color w:val="000000"/>
          <w:sz w:val="22"/>
        </w:rPr>
        <w:t>No, which is why we buy premium-grade products made for delicate materials rather than supermarket chemicals. Older finishes hold their depth far longer under them.</w:t>
      </w:r>
    </w:p>
    <w:p>
      <w:pPr>
        <w:spacing w:before="240" w:after="80"/>
      </w:pPr>
      <w:r>
        <w:rPr>
          <w:rFonts w:ascii="Calibri" w:hAnsi="Calibri"/>
          <w:b/>
          <w:color w:val="808080"/>
          <w:sz w:val="22"/>
        </w:rPr>
        <w:t xml:space="preserve">H3: </w:t>
      </w:r>
      <w:r>
        <w:rPr>
          <w:rFonts w:ascii="Calibri" w:hAnsi="Calibri"/>
          <w:b/>
          <w:color w:val="000000"/>
          <w:sz w:val="22"/>
        </w:rPr>
        <w:t>Do you clean the suburbs either side of Parkdale?</w:t>
      </w:r>
    </w:p>
    <w:p>
      <w:pPr>
        <w:spacing w:after="120"/>
      </w:pPr>
      <w:r>
        <w:rPr>
          <w:rFonts w:ascii="Calibri" w:hAnsi="Calibri"/>
          <w:b w:val="0"/>
          <w:color w:val="000000"/>
          <w:sz w:val="22"/>
        </w:rPr>
        <w:t xml:space="preserve">Yes. The same teams look after homes in </w:t>
      </w:r>
      <w:hyperlink r:id="rId17">
        <w:r>
          <w:rPr>
            <w:color w:val="0563C1"/>
            <w:u w:val="single"/>
            <w:rFonts w:ascii="Calibri" w:hAnsi="Calibri"/>
            <w:sz w:val="22"/>
          </w:rPr>
          <w:t xml:space="preserve">Mordialloc</w:t>
        </w:r>
      </w:hyperlink>
      <w:r>
        <w:rPr>
          <w:rFonts w:ascii="Calibri" w:hAnsi="Calibri"/>
          <w:b w:val="0"/>
          <w:color w:val="000000"/>
          <w:sz w:val="22"/>
        </w:rPr>
        <w:t xml:space="preserve"> and </w:t>
      </w:r>
      <w:hyperlink r:id="rId15">
        <w:r>
          <w:rPr>
            <w:color w:val="0563C1"/>
            <w:u w:val="single"/>
            <w:rFonts w:ascii="Calibri" w:hAnsi="Calibri"/>
            <w:sz w:val="22"/>
          </w:rPr>
          <w:t xml:space="preserve">Mentone</w:t>
        </w:r>
      </w:hyperlink>
      <w:r>
        <w:rPr>
          <w:rFonts w:ascii="Calibri" w:hAnsi="Calibri"/>
          <w:b w:val="0"/>
          <w:color w:val="000000"/>
          <w:sz w:val="22"/>
        </w:rPr>
        <w:t>, so a house near either boundary fits into the round.</w:t>
      </w:r>
    </w:p>
    <w:p>
      <w:pPr>
        <w:spacing w:before="240" w:after="80"/>
      </w:pPr>
      <w:r>
        <w:rPr>
          <w:rFonts w:ascii="Calibri" w:hAnsi="Calibri"/>
          <w:b/>
          <w:color w:val="808080"/>
          <w:sz w:val="22"/>
        </w:rPr>
        <w:t xml:space="preserve">H3: </w:t>
      </w:r>
      <w:r>
        <w:rPr>
          <w:rFonts w:ascii="Calibri" w:hAnsi="Calibri"/>
          <w:b/>
          <w:color w:val="000000"/>
          <w:sz w:val="22"/>
        </w:rPr>
        <w:t>How do we get booked in?</w:t>
      </w:r>
    </w:p>
    <w:p>
      <w:pPr>
        <w:spacing w:after="120"/>
      </w:pPr>
      <w:r>
        <w:rPr>
          <w:rFonts w:ascii="Calibri" w:hAnsi="Calibri"/>
          <w:b w:val="0"/>
          <w:color w:val="000000"/>
          <w:sz w:val="22"/>
        </w:rPr>
        <w:t>Call or email us. We arrange the free on-site assessment, give you one all-inclusive price with membership and one-off options explained, then book the first clean.</w:t>
      </w:r>
    </w:p>
    <w:p>
      <w:pPr>
        <w:spacing w:before="240" w:after="80"/>
      </w:pPr>
      <w:r>
        <w:rPr>
          <w:rFonts w:ascii="Calibri" w:hAnsi="Calibri"/>
          <w:b/>
          <w:color w:val="808080"/>
          <w:sz w:val="22"/>
        </w:rPr>
        <w:t xml:space="preserve">H2: </w:t>
      </w:r>
      <w:r>
        <w:rPr>
          <w:rFonts w:ascii="Calibri" w:hAnsi="Calibri"/>
          <w:b/>
          <w:color w:val="000000"/>
          <w:sz w:val="22"/>
        </w:rPr>
        <w:t>Your Free Parkdale Quote Starts With a Phone Call</w:t>
      </w:r>
    </w:p>
    <w:p>
      <w:pPr>
        <w:spacing w:after="120"/>
      </w:pPr>
      <w:r>
        <w:rPr>
          <w:rFonts w:ascii="Calibri" w:hAnsi="Calibri"/>
          <w:b w:val="0"/>
          <w:color w:val="000000"/>
          <w:sz w:val="22"/>
        </w:rPr>
        <w:t xml:space="preserve">Ring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for your free, no-obligation on-site quote. You get one fixed all-inclusive price, a start date, priority scheduling as a member, and the same two Bayside Melbourne cleaners every visit. Whether you want a trusted maid service for one deep clean or a standing weekly booking, Parkdale households can hand the job to a team already in the neighbourhood.</w:t>
      </w:r>
    </w:p>
    <w:p>
      <w:pPr>
        <w:pStyle w:val="Heading1"/>
        <w:pageBreakBefore/>
        <w:spacing w:after="200"/>
      </w:pPr>
      <w:r>
        <w:rPr>
          <w:rFonts w:ascii="Georgia" w:hAnsi="Georgia"/>
          <w:b/>
          <w:color w:val="000000"/>
          <w:sz w:val="40"/>
        </w:rPr>
        <w:t>Page 22</w:t>
      </w:r>
    </w:p>
    <w:p>
      <w:pPr>
        <w:spacing w:after="0"/>
      </w:pPr>
      <w:r>
        <w:rPr>
          <w:rFonts w:ascii="Calibri" w:hAnsi="Calibri"/>
          <w:b/>
          <w:color w:val="000000"/>
          <w:sz w:val="22"/>
        </w:rPr>
        <w:t xml:space="preserve">URL: </w:t>
      </w:r>
      <w:hyperlink r:id="rId11">
        <w:r>
          <w:rPr>
            <w:color w:val="0563C1"/>
            <w:u w:val="single"/>
            <w:rFonts w:ascii="Calibri" w:hAnsi="Calibri"/>
            <w:sz w:val="22"/>
          </w:rPr>
          <w:t xml:space="preserve">https://robotcleaningsolutions.com.au/cleaners-sandringham/</w:t>
        </w:r>
      </w:hyperlink>
    </w:p>
    <w:p>
      <w:pPr>
        <w:spacing w:after="0"/>
      </w:pPr>
      <w:r>
        <w:rPr>
          <w:rFonts w:ascii="Calibri" w:hAnsi="Calibri"/>
          <w:b w:val="0"/>
          <w:color w:val="000000"/>
          <w:sz w:val="22"/>
        </w:rPr>
      </w:r>
    </w:p>
    <w:p>
      <w:pPr>
        <w:spacing w:after="0"/>
      </w:pPr>
      <w:r>
        <w:rPr>
          <w:rFonts w:ascii="Calibri" w:hAnsi="Calibri"/>
          <w:b/>
          <w:color w:val="000000"/>
          <w:sz w:val="22"/>
        </w:rPr>
        <w:t xml:space="preserve">Primary Keyword: </w:t>
      </w:r>
      <w:r>
        <w:rPr>
          <w:rFonts w:ascii="Calibri" w:hAnsi="Calibri"/>
          <w:b w:val="0"/>
          <w:color w:val="000000"/>
          <w:sz w:val="22"/>
        </w:rPr>
        <w:t>house cleaning sandringham</w:t>
      </w:r>
    </w:p>
    <w:p>
      <w:pPr>
        <w:spacing w:after="0"/>
      </w:pPr>
      <w:r>
        <w:rPr>
          <w:rFonts w:ascii="Calibri" w:hAnsi="Calibri"/>
          <w:b/>
          <w:color w:val="000000"/>
          <w:sz w:val="22"/>
        </w:rPr>
        <w:t xml:space="preserve">Secondary Keywords: </w:t>
      </w:r>
      <w:r>
        <w:rPr>
          <w:rFonts w:ascii="Calibri" w:hAnsi="Calibri"/>
          <w:b w:val="0"/>
          <w:color w:val="000000"/>
          <w:sz w:val="22"/>
        </w:rPr>
        <w:t>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spacing w:after="0"/>
      </w:pPr>
      <w:r>
        <w:rPr>
          <w:rFonts w:ascii="Calibri" w:hAnsi="Calibri"/>
          <w:b w:val="0"/>
          <w:color w:val="000000"/>
          <w:sz w:val="22"/>
        </w:rPr>
      </w:r>
    </w:p>
    <w:p>
      <w:pPr>
        <w:spacing w:after="0"/>
      </w:pPr>
      <w:r>
        <w:rPr>
          <w:rFonts w:ascii="Calibri" w:hAnsi="Calibri"/>
          <w:b/>
          <w:color w:val="000000"/>
          <w:sz w:val="22"/>
        </w:rPr>
        <w:t xml:space="preserve">Meta Title: </w:t>
      </w:r>
      <w:r>
        <w:rPr>
          <w:rFonts w:ascii="Calibri" w:hAnsi="Calibri"/>
          <w:b w:val="0"/>
          <w:color w:val="000000"/>
          <w:sz w:val="22"/>
        </w:rPr>
        <w:t>House Cleaning Sandringham: Private Care, Business Backing | Robot Cleaning Solutions</w:t>
      </w:r>
    </w:p>
    <w:p>
      <w:pPr>
        <w:spacing w:after="0"/>
      </w:pPr>
      <w:r>
        <w:rPr>
          <w:rFonts w:ascii="Calibri" w:hAnsi="Calibri"/>
          <w:b/>
          <w:color w:val="000000"/>
          <w:sz w:val="22"/>
        </w:rPr>
        <w:t xml:space="preserve">Meta Description: </w:t>
      </w:r>
      <w:r>
        <w:rPr>
          <w:rFonts w:ascii="Calibri" w:hAnsi="Calibri"/>
          <w:b w:val="0"/>
          <w:color w:val="000000"/>
          <w:sz w:val="22"/>
        </w:rPr>
        <w:t>House cleaning Sandringham homes get the care of a private cleaner with a business behind it: one insured two-person team, one fixed price. Call for a quote.</w:t>
      </w:r>
    </w:p>
    <w:p>
      <w:pPr>
        <w:spacing w:after="0"/>
      </w:pPr>
      <w:r>
        <w:rPr>
          <w:rFonts w:ascii="Calibri" w:hAnsi="Calibri"/>
          <w:b w:val="0"/>
          <w:color w:val="000000"/>
          <w:sz w:val="22"/>
        </w:rPr>
      </w:r>
    </w:p>
    <w:p>
      <w:pPr>
        <w:spacing w:before="240" w:after="80"/>
      </w:pPr>
      <w:r>
        <w:rPr>
          <w:rFonts w:ascii="Calibri" w:hAnsi="Calibri"/>
          <w:b/>
          <w:color w:val="808080"/>
          <w:sz w:val="22"/>
        </w:rPr>
        <w:t xml:space="preserve">H1: </w:t>
      </w:r>
      <w:r>
        <w:rPr>
          <w:rFonts w:ascii="Calibri" w:hAnsi="Calibri"/>
          <w:b/>
          <w:color w:val="000000"/>
          <w:sz w:val="22"/>
        </w:rPr>
        <w:t>House Cleaning Sandringham: The Care of a Private Cleaner, the Backing of a Business</w:t>
      </w:r>
    </w:p>
    <w:p>
      <w:pPr>
        <w:spacing w:after="120"/>
      </w:pPr>
      <w:r>
        <w:rPr>
          <w:rFonts w:ascii="Calibri" w:hAnsi="Calibri"/>
          <w:b w:val="0"/>
          <w:color w:val="000000"/>
          <w:sz w:val="22"/>
        </w:rPr>
        <w:t xml:space="preserve">Search </w:t>
      </w:r>
      <w:r>
        <w:rPr>
          <w:rFonts w:ascii="Calibri" w:hAnsi="Calibri"/>
          <w:b/>
          <w:color w:val="000000"/>
          <w:sz w:val="22"/>
        </w:rPr>
        <w:t>house cleaning Sandringham</w:t>
      </w:r>
      <w:r>
        <w:rPr>
          <w:rFonts w:ascii="Calibri" w:hAnsi="Calibri"/>
          <w:b w:val="0"/>
          <w:color w:val="000000"/>
          <w:sz w:val="22"/>
        </w:rPr>
        <w:t xml:space="preserve"> and the searches beside it give the game away: locals want to know what a private cleaner really is, what a clean should cost, and how anyone picks the best from a list running into the hundreds. Robot Cleaning Solutions answers all three at once. Homes across Sandringham, VIC 3191, in Melbourne's Bayside, are looked after by one dedicated two-person team, booked through one business, with one person accountable for the result. Start with a free, no-obligation on-site quote: call </w:t>
      </w:r>
      <w:r>
        <w:rPr>
          <w:rFonts w:ascii="Calibri" w:hAnsi="Calibri"/>
          <w:b/>
          <w:color w:val="000000"/>
          <w:sz w:val="22"/>
        </w:rPr>
        <w:t>0421 633 370</w:t>
      </w:r>
      <w:r>
        <w:rPr>
          <w:rFonts w:ascii="Calibri" w:hAnsi="Calibri"/>
          <w:b w:val="0"/>
          <w:color w:val="000000"/>
          <w:sz w:val="22"/>
        </w:rPr>
        <w:t>, we walk the house with you, and you have a fixed all-inclusive price before anything is locked in. Members also hold priority booking slots.</w:t>
      </w:r>
    </w:p>
    <w:p>
      <w:pPr>
        <w:spacing w:before="240" w:after="80"/>
      </w:pPr>
      <w:r>
        <w:rPr>
          <w:rFonts w:ascii="Calibri" w:hAnsi="Calibri"/>
          <w:b/>
          <w:color w:val="808080"/>
          <w:sz w:val="22"/>
        </w:rPr>
        <w:t xml:space="preserve">H2: </w:t>
      </w:r>
      <w:r>
        <w:rPr>
          <w:rFonts w:ascii="Calibri" w:hAnsi="Calibri"/>
          <w:b/>
          <w:color w:val="000000"/>
          <w:sz w:val="22"/>
        </w:rPr>
        <w:t>Private Cleaner, or a Business That Sends One?</w:t>
      </w:r>
    </w:p>
    <w:p>
      <w:pPr>
        <w:spacing w:after="120"/>
      </w:pPr>
      <w:r>
        <w:rPr>
          <w:rFonts w:ascii="Calibri" w:hAnsi="Calibri"/>
          <w:b w:val="0"/>
          <w:color w:val="000000"/>
          <w:sz w:val="22"/>
        </w:rPr>
        <w:t>"Private house cleaning" is one of the things Sandringham residents search alongside this page, and the appeal is obvious. A private cleaner is someone you know by name, who learns the house and turns up the same morning each week. The awkward parts arrive later: no cover the week they are unwell or overseas, no second pair of hands when a deep clean is due, no clear answer if a vanity is damaged.</w:t>
      </w:r>
    </w:p>
    <w:p>
      <w:pPr>
        <w:spacing w:after="120"/>
      </w:pPr>
      <w:r>
        <w:rPr>
          <w:rFonts w:ascii="Calibri" w:hAnsi="Calibri"/>
          <w:b w:val="0"/>
          <w:color w:val="000000"/>
          <w:sz w:val="22"/>
        </w:rPr>
        <w:t>The alternative most people meet first is the marketplace. One booking platform counts more than 135 cleaners available in Sandringham, a directory lists another 35, and a third promises three free quotes in minutes. Search domestic cleaners near me here and options are the last thing you lack; a single name that owns the outcome is the hard part.</w:t>
      </w:r>
    </w:p>
    <w:p>
      <w:pPr>
        <w:spacing w:after="120"/>
      </w:pPr>
      <w:r>
        <w:rPr>
          <w:rFonts w:ascii="Calibri" w:hAnsi="Calibri"/>
          <w:b w:val="0"/>
          <w:color w:val="000000"/>
          <w:sz w:val="22"/>
        </w:rPr>
        <w:t>We built the version in between: the same two cleaners every visit, which is what makes a private arrangement work, with a business standing behind them. Vetted and insured professionals, $10 million in public liability cover, an agreed scope in writing, and one number that reaches the people who set the standard.</w:t>
      </w:r>
    </w:p>
    <w:p>
      <w:pPr>
        <w:spacing w:after="120"/>
      </w:pPr>
      <w:r>
        <w:rPr>
          <w:rFonts w:ascii="Calibri" w:hAnsi="Calibri"/>
          <w:b w:val="0"/>
          <w:color w:val="000000"/>
          <w:sz w:val="22"/>
        </w:rPr>
        <w:t xml:space="preserve">Want the familiar part without the gaps? </w:t>
      </w:r>
      <w:r>
        <w:rPr>
          <w:rFonts w:ascii="Calibri" w:hAnsi="Calibri"/>
          <w:b/>
          <w:color w:val="000000"/>
          <w:sz w:val="22"/>
        </w:rPr>
        <w:t>Call us now on 0421 633 370</w:t>
      </w:r>
      <w:r>
        <w:rPr>
          <w:rFonts w:ascii="Calibri" w:hAnsi="Calibri"/>
          <w:b w:val="0"/>
          <w:color w:val="000000"/>
          <w:sz w:val="22"/>
        </w:rPr>
        <w:t xml:space="preserve"> and we will book a free, no-obligation quote for your Sandringham home.</w:t>
      </w:r>
    </w:p>
    <w:p>
      <w:pPr>
        <w:spacing w:before="240" w:after="80"/>
      </w:pPr>
      <w:r>
        <w:rPr>
          <w:rFonts w:ascii="Calibri" w:hAnsi="Calibri"/>
          <w:b/>
          <w:color w:val="808080"/>
          <w:sz w:val="22"/>
        </w:rPr>
        <w:t xml:space="preserve">H2: </w:t>
      </w:r>
      <w:r>
        <w:rPr>
          <w:rFonts w:ascii="Calibri" w:hAnsi="Calibri"/>
          <w:b/>
          <w:color w:val="000000"/>
          <w:sz w:val="22"/>
        </w:rPr>
        <w:t>Robot Cleaning Solutions: One Owner, One Point of Contact</w:t>
      </w:r>
    </w:p>
    <w:p>
      <w:pPr>
        <w:spacing w:after="120"/>
      </w:pPr>
      <w:r>
        <w:rPr>
          <w:rFonts w:ascii="Calibri" w:hAnsi="Calibri"/>
          <w:b w:val="0"/>
          <w:color w:val="000000"/>
          <w:sz w:val="22"/>
        </w:rPr>
        <w:t xml:space="preserve">Zoe Brauer founded Robot Cleaning Solutions in </w:t>
      </w:r>
      <w:r>
        <w:rPr>
          <w:rFonts w:ascii="Calibri" w:hAnsi="Calibri"/>
          <w:b/>
          <w:color w:val="000000"/>
          <w:sz w:val="22"/>
        </w:rPr>
        <w:t>2024</w:t>
      </w:r>
      <w:r>
        <w:rPr>
          <w:rFonts w:ascii="Calibri" w:hAnsi="Calibri"/>
          <w:b w:val="0"/>
          <w:color w:val="000000"/>
          <w:sz w:val="22"/>
        </w:rPr>
        <w:t xml:space="preserve">, arriving with a hospitality career that began at 14 and later included owning two South Australian pubs. That trade leaves you comfortable being the person the buck stops with. Since opening, we have cleaned for </w:t>
      </w:r>
      <w:r>
        <w:rPr>
          <w:rFonts w:ascii="Calibri" w:hAnsi="Calibri"/>
          <w:b/>
          <w:color w:val="000000"/>
          <w:sz w:val="22"/>
        </w:rPr>
        <w:t>100+ clients</w:t>
      </w:r>
      <w:r>
        <w:rPr>
          <w:rFonts w:ascii="Calibri" w:hAnsi="Calibri"/>
          <w:b w:val="0"/>
          <w:color w:val="000000"/>
          <w:sz w:val="22"/>
        </w:rPr>
        <w:t xml:space="preserve"> across Bayside and South-East Melbourne.</w:t>
      </w:r>
    </w:p>
    <w:p>
      <w:pPr>
        <w:spacing w:after="120"/>
      </w:pPr>
      <w:r>
        <w:rPr>
          <w:rFonts w:ascii="Calibri" w:hAnsi="Calibri"/>
          <w:b w:val="0"/>
          <w:color w:val="000000"/>
          <w:sz w:val="22"/>
        </w:rPr>
        <w:t xml:space="preserve">The rest of the picture, from insurance and guarantees through to client reviews, sits on our </w:t>
      </w:r>
      <w:hyperlink r:id="rId13">
        <w:r>
          <w:rPr>
            <w:color w:val="0563C1"/>
            <w:u w:val="single"/>
            <w:rFonts w:ascii="Calibri" w:hAnsi="Calibri"/>
            <w:sz w:val="22"/>
          </w:rPr>
          <w:t xml:space="preserve">regular house cleaning</w:t>
        </w:r>
      </w:hyperlink>
      <w:r>
        <w:rPr>
          <w:rFonts w:ascii="Calibri" w:hAnsi="Calibri"/>
          <w:b w:val="0"/>
          <w:color w:val="000000"/>
          <w:sz w:val="22"/>
        </w:rPr>
        <w:t xml:space="preserve"> hub.</w:t>
      </w:r>
    </w:p>
    <w:p>
      <w:pPr>
        <w:spacing w:before="240" w:after="80"/>
      </w:pPr>
      <w:r>
        <w:rPr>
          <w:rFonts w:ascii="Calibri" w:hAnsi="Calibri"/>
          <w:b/>
          <w:color w:val="808080"/>
          <w:sz w:val="22"/>
        </w:rPr>
        <w:t xml:space="preserve">H2: </w:t>
      </w:r>
      <w:r>
        <w:rPr>
          <w:rFonts w:ascii="Calibri" w:hAnsi="Calibri"/>
          <w:b/>
          <w:color w:val="000000"/>
          <w:sz w:val="22"/>
        </w:rPr>
        <w:t>Everything a Sandringham Home Needs, From One Team</w:t>
      </w:r>
    </w:p>
    <w:p>
      <w:pPr>
        <w:spacing w:after="120"/>
      </w:pPr>
      <w:r>
        <w:rPr>
          <w:rFonts w:ascii="Calibri" w:hAnsi="Calibri"/>
          <w:b w:val="0"/>
          <w:color w:val="000000"/>
          <w:sz w:val="22"/>
        </w:rPr>
        <w:t>Every visit is worked by a pair, which is where the name came from. Two trained cleaners moving through a house in a fixed sequence finish in roughly half the time one person needs, with robot-like efficiency that gives each room the same treatment in the same order.</w:t>
      </w:r>
    </w:p>
    <w:p>
      <w:pPr>
        <w:spacing w:after="120"/>
      </w:pPr>
      <w:r>
        <w:rPr>
          <w:rFonts w:ascii="Calibri" w:hAnsi="Calibri"/>
          <w:b w:val="0"/>
          <w:color w:val="000000"/>
          <w:sz w:val="22"/>
        </w:rPr>
        <w:t>Our home cleaning services across Sandringham cover:</w:t>
      </w:r>
    </w:p>
    <w:p>
      <w:pPr>
        <w:pStyle w:val="ListBullet"/>
        <w:spacing w:after="40"/>
      </w:pPr>
      <w:r>
        <w:rPr>
          <w:rFonts w:ascii="Calibri" w:hAnsi="Calibri"/>
          <w:b/>
          <w:color w:val="000000"/>
          <w:sz w:val="22"/>
        </w:rPr>
        <w:t>Weekly and fortnightly cleaners</w:t>
      </w:r>
      <w:r>
        <w:rPr>
          <w:rFonts w:ascii="Calibri" w:hAnsi="Calibri"/>
          <w:b w:val="0"/>
          <w:color w:val="000000"/>
          <w:sz w:val="22"/>
        </w:rPr>
        <w:t xml:space="preserve"> for households wanting a recurring house cleaner in the diary rather than a scramble before visitors</w:t>
      </w:r>
    </w:p>
    <w:p>
      <w:pPr>
        <w:pStyle w:val="ListBullet"/>
        <w:spacing w:after="40"/>
      </w:pPr>
      <w:r>
        <w:rPr>
          <w:rFonts w:ascii="Calibri" w:hAnsi="Calibri"/>
          <w:b/>
          <w:color w:val="000000"/>
          <w:sz w:val="22"/>
        </w:rPr>
        <w:t>Regular domestic cleaning</w:t>
      </w:r>
      <w:r>
        <w:rPr>
          <w:rFonts w:ascii="Calibri" w:hAnsi="Calibri"/>
          <w:b w:val="0"/>
          <w:color w:val="000000"/>
          <w:sz w:val="22"/>
        </w:rPr>
        <w:t xml:space="preserve"> across kitchens, bathrooms, bedrooms and living areas, floors through to skirtings</w:t>
      </w:r>
    </w:p>
    <w:p>
      <w:pPr>
        <w:pStyle w:val="ListBullet"/>
        <w:spacing w:after="40"/>
      </w:pPr>
      <w:r>
        <w:rPr>
          <w:rFonts w:ascii="Calibri" w:hAnsi="Calibri"/>
          <w:b w:val="0"/>
          <w:color w:val="000000"/>
          <w:sz w:val="22"/>
        </w:rPr>
        <w:t xml:space="preserve">A </w:t>
      </w:r>
      <w:r>
        <w:rPr>
          <w:rFonts w:ascii="Calibri" w:hAnsi="Calibri"/>
          <w:b/>
          <w:color w:val="000000"/>
          <w:sz w:val="22"/>
        </w:rPr>
        <w:t>deep house cleaning service</w:t>
      </w:r>
      <w:r>
        <w:rPr>
          <w:rFonts w:ascii="Calibri" w:hAnsi="Calibri"/>
          <w:b w:val="0"/>
          <w:color w:val="000000"/>
          <w:sz w:val="22"/>
        </w:rPr>
        <w:t xml:space="preserve"> adding oven, fridge and dishwasher interiors, shower and wall grout, blinds, window tracks and internal cupboards</w:t>
      </w:r>
    </w:p>
    <w:p>
      <w:pPr>
        <w:pStyle w:val="ListBullet"/>
        <w:spacing w:after="40"/>
      </w:pPr>
      <w:r>
        <w:rPr>
          <w:rFonts w:ascii="Calibri" w:hAnsi="Calibri"/>
          <w:b/>
          <w:color w:val="000000"/>
          <w:sz w:val="22"/>
        </w:rPr>
        <w:t>One-off standard cleans</w:t>
      </w:r>
      <w:r>
        <w:rPr>
          <w:rFonts w:ascii="Calibri" w:hAnsi="Calibri"/>
          <w:b w:val="0"/>
          <w:color w:val="000000"/>
          <w:sz w:val="22"/>
        </w:rPr>
        <w:t xml:space="preserve"> before a gathering or after a house full of guests</w:t>
      </w:r>
    </w:p>
    <w:p>
      <w:pPr>
        <w:pStyle w:val="ListBullet"/>
        <w:spacing w:after="40"/>
      </w:pPr>
      <w:r>
        <w:rPr>
          <w:rFonts w:ascii="Calibri" w:hAnsi="Calibri"/>
          <w:b/>
          <w:color w:val="000000"/>
          <w:sz w:val="22"/>
        </w:rPr>
        <w:t>Move-in cleans</w:t>
      </w:r>
      <w:r>
        <w:rPr>
          <w:rFonts w:ascii="Calibri" w:hAnsi="Calibri"/>
          <w:b w:val="0"/>
          <w:color w:val="000000"/>
          <w:sz w:val="22"/>
        </w:rPr>
        <w:t xml:space="preserve"> and </w:t>
      </w:r>
      <w:r>
        <w:rPr>
          <w:rFonts w:ascii="Calibri" w:hAnsi="Calibri"/>
          <w:b/>
          <w:color w:val="000000"/>
          <w:sz w:val="22"/>
        </w:rPr>
        <w:t>bond and end of lease cleaning</w:t>
      </w:r>
      <w:r>
        <w:rPr>
          <w:rFonts w:ascii="Calibri" w:hAnsi="Calibri"/>
          <w:b w:val="0"/>
          <w:color w:val="000000"/>
          <w:sz w:val="22"/>
        </w:rPr>
        <w:t>, so a Sandringham property changes hands spotless either way</w:t>
      </w:r>
    </w:p>
    <w:p>
      <w:pPr>
        <w:pStyle w:val="ListBullet"/>
        <w:spacing w:after="40"/>
      </w:pPr>
      <w:r>
        <w:rPr>
          <w:rFonts w:ascii="Calibri" w:hAnsi="Calibri"/>
          <w:b/>
          <w:color w:val="000000"/>
          <w:sz w:val="22"/>
        </w:rPr>
        <w:t>Tile and grout cleaning</w:t>
      </w:r>
      <w:r>
        <w:rPr>
          <w:rFonts w:ascii="Calibri" w:hAnsi="Calibri"/>
          <w:b w:val="0"/>
          <w:color w:val="000000"/>
          <w:sz w:val="22"/>
        </w:rPr>
        <w:t xml:space="preserve"> where a bathroom or splashback has gone past a surface wipe</w:t>
      </w:r>
    </w:p>
    <w:p>
      <w:pPr>
        <w:spacing w:after="120"/>
      </w:pPr>
      <w:r>
        <w:rPr>
          <w:rFonts w:ascii="Calibri" w:hAnsi="Calibri"/>
          <w:b w:val="0"/>
          <w:color w:val="000000"/>
          <w:sz w:val="22"/>
        </w:rPr>
        <w:t>Apartment and townhouse cleaning is quoted exactly as a freestanding house is, on what is actually in the rooms.</w:t>
      </w:r>
    </w:p>
    <w:p>
      <w:pPr>
        <w:spacing w:after="120"/>
      </w:pPr>
      <w:r>
        <w:rPr>
          <w:rFonts w:ascii="Calibri" w:hAnsi="Calibri"/>
          <w:b w:val="0"/>
          <w:color w:val="000000"/>
          <w:sz w:val="22"/>
        </w:rPr>
        <w:t xml:space="preserve">Not sure where your home fits on that list? </w:t>
      </w:r>
      <w:r>
        <w:rPr>
          <w:rFonts w:ascii="Calibri" w:hAnsi="Calibri"/>
          <w:b/>
          <w:color w:val="000000"/>
          <w:sz w:val="22"/>
        </w:rPr>
        <w:t>Ring 0421 633 370</w:t>
      </w:r>
      <w:r>
        <w:rPr>
          <w:rFonts w:ascii="Calibri" w:hAnsi="Calibri"/>
          <w:b w:val="0"/>
          <w:color w:val="000000"/>
          <w:sz w:val="22"/>
        </w:rPr>
        <w:t xml:space="preserve"> and we will scope it with you, free and with no obligation.</w:t>
      </w:r>
    </w:p>
    <w:p>
      <w:pPr>
        <w:spacing w:before="240" w:after="80"/>
      </w:pPr>
      <w:r>
        <w:rPr>
          <w:rFonts w:ascii="Calibri" w:hAnsi="Calibri"/>
          <w:b/>
          <w:color w:val="808080"/>
          <w:sz w:val="22"/>
        </w:rPr>
        <w:t xml:space="preserve">H2: </w:t>
      </w:r>
      <w:r>
        <w:rPr>
          <w:rFonts w:ascii="Calibri" w:hAnsi="Calibri"/>
          <w:b/>
          <w:color w:val="000000"/>
          <w:sz w:val="22"/>
        </w:rPr>
        <w:t>Sandringham on a Membership: What 24/7 Clean Includes</w:t>
      </w:r>
    </w:p>
    <w:p>
      <w:pPr>
        <w:spacing w:after="120"/>
      </w:pPr>
      <w:r>
        <w:rPr>
          <w:rFonts w:ascii="Calibri" w:hAnsi="Calibri"/>
          <w:b w:val="0"/>
          <w:color w:val="000000"/>
          <w:sz w:val="22"/>
        </w:rPr>
        <w:t>Most enquiries settle here, because the membership turns cleaning into scheduled domestic home care rather than a decision you keep re-making. It includes:</w:t>
      </w:r>
    </w:p>
    <w:p>
      <w:pPr>
        <w:pStyle w:val="ListBullet"/>
        <w:spacing w:after="40"/>
      </w:pPr>
      <w:r>
        <w:rPr>
          <w:rFonts w:ascii="Calibri" w:hAnsi="Calibri"/>
          <w:b w:val="0"/>
          <w:color w:val="000000"/>
          <w:sz w:val="22"/>
        </w:rPr>
        <w:t>A clean every week or every fortnight, whichever rhythm suits the household</w:t>
      </w:r>
    </w:p>
    <w:p>
      <w:pPr>
        <w:pStyle w:val="ListBullet"/>
        <w:spacing w:after="40"/>
      </w:pPr>
      <w:r>
        <w:rPr>
          <w:rFonts w:ascii="Calibri" w:hAnsi="Calibri"/>
          <w:b w:val="0"/>
          <w:color w:val="000000"/>
          <w:sz w:val="22"/>
        </w:rPr>
        <w:t>Four seasonal deep-clean upgrades a year, so the heavier work happens on schedule</w:t>
      </w:r>
    </w:p>
    <w:p>
      <w:pPr>
        <w:pStyle w:val="ListBullet"/>
        <w:spacing w:after="40"/>
      </w:pPr>
      <w:r>
        <w:rPr>
          <w:rFonts w:ascii="Calibri" w:hAnsi="Calibri"/>
          <w:b w:val="0"/>
          <w:color w:val="000000"/>
          <w:sz w:val="22"/>
        </w:rPr>
        <w:t>One yearly emergency clean, for the week when everything lands at once</w:t>
      </w:r>
    </w:p>
    <w:p>
      <w:pPr>
        <w:pStyle w:val="ListBullet"/>
        <w:spacing w:after="40"/>
      </w:pPr>
      <w:r>
        <w:rPr>
          <w:rFonts w:ascii="Calibri" w:hAnsi="Calibri"/>
          <w:b w:val="0"/>
          <w:color w:val="000000"/>
          <w:sz w:val="22"/>
        </w:rPr>
        <w:t>Your own dedicated cleaning team, the same pair each time</w:t>
      </w:r>
    </w:p>
    <w:p>
      <w:pPr>
        <w:pStyle w:val="ListBullet"/>
        <w:spacing w:after="40"/>
      </w:pPr>
      <w:r>
        <w:rPr>
          <w:rFonts w:ascii="Calibri" w:hAnsi="Calibri"/>
          <w:b w:val="0"/>
          <w:color w:val="000000"/>
          <w:sz w:val="22"/>
        </w:rPr>
        <w:t>Fixed, transparent, all-inclusive pricing with no hidden fees</w:t>
      </w:r>
    </w:p>
    <w:p>
      <w:pPr>
        <w:pStyle w:val="ListBullet"/>
        <w:spacing w:after="40"/>
      </w:pPr>
      <w:r>
        <w:rPr>
          <w:rFonts w:ascii="Calibri" w:hAnsi="Calibri"/>
          <w:b w:val="0"/>
          <w:color w:val="000000"/>
          <w:sz w:val="22"/>
        </w:rPr>
        <w:t>Priority scheduling, including through the busiest weeks of the year</w:t>
      </w:r>
    </w:p>
    <w:p>
      <w:pPr>
        <w:spacing w:after="120"/>
      </w:pPr>
      <w:r>
        <w:rPr>
          <w:rFonts w:ascii="Calibri" w:hAnsi="Calibri"/>
          <w:b w:val="0"/>
          <w:color w:val="000000"/>
          <w:sz w:val="22"/>
        </w:rPr>
        <w:t>For members it becomes a trusted maid service woven quietly into the household routine.</w:t>
      </w:r>
    </w:p>
    <w:p>
      <w:pPr>
        <w:spacing w:after="120"/>
      </w:pPr>
      <w:r>
        <w:rPr>
          <w:rFonts w:ascii="Calibri" w:hAnsi="Calibri"/>
          <w:b w:val="0"/>
          <w:color w:val="000000"/>
          <w:sz w:val="22"/>
        </w:rPr>
        <w:t xml:space="preserve">Curious what 24/7 Clean would cost for a house your size? </w:t>
      </w:r>
      <w:r>
        <w:rPr>
          <w:rFonts w:ascii="Calibri" w:hAnsi="Calibri"/>
          <w:b/>
          <w:color w:val="000000"/>
          <w:sz w:val="22"/>
        </w:rPr>
        <w:t>Speak to us on 0421 633 370</w:t>
      </w:r>
      <w:r>
        <w:rPr>
          <w:rFonts w:ascii="Calibri" w:hAnsi="Calibri"/>
          <w:b w:val="0"/>
          <w:color w:val="000000"/>
          <w:sz w:val="22"/>
        </w:rPr>
        <w:t xml:space="preserve"> and we will price it against your rooms rather than an average.</w:t>
      </w:r>
    </w:p>
    <w:p>
      <w:pPr>
        <w:spacing w:before="240" w:after="80"/>
      </w:pPr>
      <w:r>
        <w:rPr>
          <w:rFonts w:ascii="Calibri" w:hAnsi="Calibri"/>
          <w:b/>
          <w:color w:val="808080"/>
          <w:sz w:val="22"/>
        </w:rPr>
        <w:t xml:space="preserve">H2: </w:t>
      </w:r>
      <w:r>
        <w:rPr>
          <w:rFonts w:ascii="Calibri" w:hAnsi="Calibri"/>
          <w:b/>
          <w:color w:val="000000"/>
          <w:sz w:val="22"/>
        </w:rPr>
        <w:t>What a Sandringham Clean Costs, Once Everything Is Counted</w:t>
      </w:r>
    </w:p>
    <w:p>
      <w:pPr>
        <w:spacing w:after="120"/>
      </w:pPr>
      <w:r>
        <w:rPr>
          <w:rFonts w:ascii="Calibri" w:hAnsi="Calibri"/>
          <w:b w:val="0"/>
          <w:color w:val="000000"/>
          <w:sz w:val="22"/>
        </w:rPr>
        <w:t>Listings for the suburb put most cleaning jobs between $125 and $260, with a median around $180. Those figures give a bearing and little else, because they price a job whose scope nobody has agreed. Two homes cleaned for $180 can look nothing alike by the afternoon.</w:t>
      </w:r>
    </w:p>
    <w:p>
      <w:pPr>
        <w:spacing w:after="120"/>
      </w:pPr>
      <w:r>
        <w:rPr>
          <w:rFonts w:ascii="Calibri" w:hAnsi="Calibri"/>
          <w:b w:val="0"/>
          <w:color w:val="000000"/>
          <w:sz w:val="22"/>
        </w:rPr>
        <w:t xml:space="preserve">Our quoting works on the home rather than the hour. Membership starts from </w:t>
      </w:r>
      <w:r>
        <w:rPr>
          <w:rFonts w:ascii="Calibri" w:hAnsi="Calibri"/>
          <w:b/>
          <w:color w:val="000000"/>
          <w:sz w:val="22"/>
        </w:rPr>
        <w:t>$150 per week</w:t>
      </w:r>
      <w:r>
        <w:rPr>
          <w:rFonts w:ascii="Calibri" w:hAnsi="Calibri"/>
          <w:b w:val="0"/>
          <w:color w:val="000000"/>
          <w:sz w:val="22"/>
        </w:rPr>
        <w:t>, tailored to the size of your house, and that single fee covers:</w:t>
      </w:r>
    </w:p>
    <w:p>
      <w:pPr>
        <w:pStyle w:val="ListBullet"/>
        <w:spacing w:after="40"/>
      </w:pPr>
      <w:r>
        <w:rPr>
          <w:rFonts w:ascii="Calibri" w:hAnsi="Calibri"/>
          <w:b/>
          <w:color w:val="000000"/>
          <w:sz w:val="22"/>
        </w:rPr>
        <w:t>Both cleaners:</w:t>
      </w:r>
      <w:r>
        <w:rPr>
          <w:rFonts w:ascii="Calibri" w:hAnsi="Calibri"/>
          <w:b w:val="0"/>
          <w:color w:val="000000"/>
          <w:sz w:val="22"/>
        </w:rPr>
        <w:t xml:space="preserve"> your two-person team on every scheduled visit</w:t>
      </w:r>
    </w:p>
    <w:p>
      <w:pPr>
        <w:pStyle w:val="ListBullet"/>
        <w:spacing w:after="40"/>
      </w:pPr>
      <w:r>
        <w:rPr>
          <w:rFonts w:ascii="Calibri" w:hAnsi="Calibri"/>
          <w:b/>
          <w:color w:val="000000"/>
          <w:sz w:val="22"/>
        </w:rPr>
        <w:t>Products and equipment:</w:t>
      </w:r>
      <w:r>
        <w:rPr>
          <w:rFonts w:ascii="Calibri" w:hAnsi="Calibri"/>
          <w:b w:val="0"/>
          <w:color w:val="000000"/>
          <w:sz w:val="22"/>
        </w:rPr>
        <w:t xml:space="preserve"> carried in and included, never billed on top</w:t>
      </w:r>
    </w:p>
    <w:p>
      <w:pPr>
        <w:pStyle w:val="ListBullet"/>
        <w:spacing w:after="40"/>
      </w:pPr>
      <w:r>
        <w:rPr>
          <w:rFonts w:ascii="Calibri" w:hAnsi="Calibri"/>
          <w:b/>
          <w:color w:val="000000"/>
          <w:sz w:val="22"/>
        </w:rPr>
        <w:t>Nothing added afterwards:</w:t>
      </w:r>
      <w:r>
        <w:rPr>
          <w:rFonts w:ascii="Calibri" w:hAnsi="Calibri"/>
          <w:b w:val="0"/>
          <w:color w:val="000000"/>
          <w:sz w:val="22"/>
        </w:rPr>
        <w:t xml:space="preserve"> the figure quoted is the figure you pay</w:t>
      </w:r>
    </w:p>
    <w:p>
      <w:pPr>
        <w:spacing w:after="120"/>
      </w:pPr>
      <w:r>
        <w:rPr>
          <w:rFonts w:ascii="Calibri" w:hAnsi="Calibri"/>
          <w:b w:val="0"/>
          <w:color w:val="000000"/>
          <w:sz w:val="22"/>
        </w:rPr>
        <w:t>The number that matters is the one attached to your address, so we assess in person, free and without obligation. Our satisfaction guarantee is plain: if a clean falls short of the standard we set, tell us and we will put it right.</w:t>
      </w:r>
    </w:p>
    <w:p>
      <w:pPr>
        <w:spacing w:after="120"/>
      </w:pPr>
      <w:r>
        <w:rPr>
          <w:rFonts w:ascii="Calibri" w:hAnsi="Calibri"/>
          <w:b w:val="0"/>
          <w:color w:val="000000"/>
          <w:sz w:val="22"/>
        </w:rPr>
        <w:t xml:space="preserve">Rather than guess where your home sits in that range, let us measure it. </w:t>
      </w:r>
      <w:r>
        <w:rPr>
          <w:rFonts w:ascii="Calibri" w:hAnsi="Calibri"/>
          <w:b/>
          <w:color w:val="000000"/>
          <w:sz w:val="22"/>
        </w:rPr>
        <w:t>Phone 0421 633 370</w:t>
      </w:r>
      <w:r>
        <w:rPr>
          <w:rFonts w:ascii="Calibri" w:hAnsi="Calibri"/>
          <w:b w:val="0"/>
          <w:color w:val="000000"/>
          <w:sz w:val="22"/>
        </w:rPr>
        <w:t xml:space="preserve"> and the walk-through costs you nothing.</w:t>
      </w:r>
    </w:p>
    <w:p>
      <w:pPr>
        <w:spacing w:before="240" w:after="80"/>
      </w:pPr>
      <w:r>
        <w:rPr>
          <w:rFonts w:ascii="Calibri" w:hAnsi="Calibri"/>
          <w:b/>
          <w:color w:val="808080"/>
          <w:sz w:val="22"/>
        </w:rPr>
        <w:t xml:space="preserve">H2: </w:t>
      </w:r>
      <w:r>
        <w:rPr>
          <w:rFonts w:ascii="Calibri" w:hAnsi="Calibri"/>
          <w:b/>
          <w:color w:val="000000"/>
          <w:sz w:val="22"/>
        </w:rPr>
        <w:t>Judging "Best" When Every Listing Shows Five Stars</w:t>
      </w:r>
    </w:p>
    <w:p>
      <w:pPr>
        <w:spacing w:after="120"/>
      </w:pPr>
      <w:r>
        <w:rPr>
          <w:rFonts w:ascii="Calibri" w:hAnsi="Calibri"/>
          <w:b w:val="0"/>
          <w:color w:val="000000"/>
          <w:sz w:val="22"/>
        </w:rPr>
        <w:t>Sandringham locals also search for the best cleaner in the suburb, which is where star ratings stop helping, since almost every listing sits above four and a half. One question sorts them faster than any average: who exactly walks in, and will it be the same people in three months?</w:t>
      </w:r>
    </w:p>
    <w:p>
      <w:pPr>
        <w:spacing w:after="120"/>
      </w:pPr>
      <w:r>
        <w:rPr>
          <w:rFonts w:ascii="Calibri" w:hAnsi="Calibri"/>
          <w:b w:val="0"/>
          <w:color w:val="000000"/>
          <w:sz w:val="22"/>
        </w:rPr>
        <w:t xml:space="preserve">Review counts mostly reward whoever started first. Ours is a 2024 business with a </w:t>
      </w:r>
      <w:r>
        <w:rPr>
          <w:rFonts w:ascii="Calibri" w:hAnsi="Calibri"/>
          <w:b/>
          <w:color w:val="000000"/>
          <w:sz w:val="22"/>
        </w:rPr>
        <w:t>5-star rating on Google</w:t>
      </w:r>
      <w:r>
        <w:rPr>
          <w:rFonts w:ascii="Calibri" w:hAnsi="Calibri"/>
          <w:b w:val="0"/>
          <w:color w:val="000000"/>
          <w:sz w:val="22"/>
        </w:rPr>
        <w:t xml:space="preserve"> and a </w:t>
      </w:r>
      <w:r>
        <w:rPr>
          <w:rFonts w:ascii="Calibri" w:hAnsi="Calibri"/>
          <w:b/>
          <w:color w:val="000000"/>
          <w:sz w:val="22"/>
        </w:rPr>
        <w:t>95% repeat rate</w:t>
      </w:r>
      <w:r>
        <w:rPr>
          <w:rFonts w:ascii="Calibri" w:hAnsi="Calibri"/>
          <w:b w:val="0"/>
          <w:color w:val="000000"/>
          <w:sz w:val="22"/>
        </w:rPr>
        <w:t>, and that pair of figures is what we would rather be weighed on.</w:t>
      </w:r>
    </w:p>
    <w:p>
      <w:pPr>
        <w:spacing w:before="240" w:after="80"/>
      </w:pPr>
      <w:r>
        <w:rPr>
          <w:rFonts w:ascii="Calibri" w:hAnsi="Calibri"/>
          <w:b/>
          <w:color w:val="808080"/>
          <w:sz w:val="22"/>
        </w:rPr>
        <w:t xml:space="preserve">H2: </w:t>
      </w:r>
      <w:r>
        <w:rPr>
          <w:rFonts w:ascii="Calibri" w:hAnsi="Calibri"/>
          <w:b/>
          <w:color w:val="000000"/>
          <w:sz w:val="22"/>
        </w:rPr>
        <w:t>Keys, Codes and Quiet: How We Work Inside Your Home</w:t>
      </w:r>
    </w:p>
    <w:p>
      <w:pPr>
        <w:spacing w:after="120"/>
      </w:pPr>
      <w:r>
        <w:rPr>
          <w:rFonts w:ascii="Calibri" w:hAnsi="Calibri"/>
          <w:b w:val="0"/>
          <w:color w:val="000000"/>
          <w:sz w:val="22"/>
        </w:rPr>
        <w:t>Handing over a key is the real decision. Whoever cleans your home learns your alarm code, your routine and what sits on the kitchen bench, so white glove home cleaning starts with conduct: expertly trained professionals who work quietly, respect your privacy and leave nothing behind except the result. Many clients are at work while we are there, and prefer it that way.</w:t>
      </w:r>
    </w:p>
    <w:p>
      <w:pPr>
        <w:spacing w:after="120"/>
      </w:pPr>
      <w:r>
        <w:rPr>
          <w:rFonts w:ascii="Calibri" w:hAnsi="Calibri"/>
          <w:b w:val="0"/>
          <w:color w:val="000000"/>
          <w:sz w:val="22"/>
        </w:rPr>
        <w:t xml:space="preserve">What we clean with carries the same weight. We use only eco-friendly, premium-grade products chosen for luxury finishes, fine furniture and delicate materials, so stone benchtops, polished timber, easily marked tapware and soft furnishings each get the right product and cloth. Non-toxic, eco-friendly cleaning also keeps the house safe for children and pets. If a home holds pieces that deserve a lighter touch again, that is what our </w:t>
      </w:r>
      <w:hyperlink r:id="rId9">
        <w:r>
          <w:rPr>
            <w:color w:val="0563C1"/>
            <w:u w:val="single"/>
            <w:rFonts w:ascii="Calibri" w:hAnsi="Calibri"/>
            <w:sz w:val="22"/>
          </w:rPr>
          <w:t xml:space="preserve">luxury house cleaning</w:t>
        </w:r>
      </w:hyperlink>
      <w:r>
        <w:rPr>
          <w:rFonts w:ascii="Calibri" w:hAnsi="Calibri"/>
          <w:b w:val="0"/>
          <w:color w:val="000000"/>
          <w:sz w:val="22"/>
        </w:rPr>
        <w:t xml:space="preserve"> service exists for.</w:t>
      </w:r>
    </w:p>
    <w:p>
      <w:pPr>
        <w:spacing w:after="120"/>
      </w:pPr>
      <w:r>
        <w:rPr>
          <w:rFonts w:ascii="Calibri" w:hAnsi="Calibri"/>
          <w:b w:val="0"/>
          <w:color w:val="000000"/>
          <w:sz w:val="22"/>
        </w:rPr>
        <w:t xml:space="preserve">Happier for us to work while the house is empty? </w:t>
      </w:r>
      <w:r>
        <w:rPr>
          <w:rFonts w:ascii="Calibri" w:hAnsi="Calibri"/>
          <w:b/>
          <w:color w:val="000000"/>
          <w:sz w:val="22"/>
        </w:rPr>
        <w:t>Call 0421 633 370</w:t>
      </w:r>
      <w:r>
        <w:rPr>
          <w:rFonts w:ascii="Calibri" w:hAnsi="Calibri"/>
          <w:b w:val="0"/>
          <w:color w:val="000000"/>
          <w:sz w:val="22"/>
        </w:rPr>
        <w:t xml:space="preserve"> and we will settle the access arrangements with you before the first visit.</w:t>
      </w:r>
    </w:p>
    <w:p>
      <w:pPr>
        <w:spacing w:before="240" w:after="80"/>
      </w:pPr>
      <w:r>
        <w:rPr>
          <w:rFonts w:ascii="Calibri" w:hAnsi="Calibri"/>
          <w:b/>
          <w:color w:val="808080"/>
          <w:sz w:val="22"/>
        </w:rPr>
        <w:t xml:space="preserve">H2: </w:t>
      </w:r>
      <w:r>
        <w:rPr>
          <w:rFonts w:ascii="Calibri" w:hAnsi="Calibri"/>
          <w:b/>
          <w:color w:val="000000"/>
          <w:sz w:val="22"/>
        </w:rPr>
        <w:t>Sandringham House Cleaning: The Questions Behind the Searches</w:t>
      </w:r>
    </w:p>
    <w:p>
      <w:pPr>
        <w:spacing w:before="240" w:after="80"/>
      </w:pPr>
      <w:r>
        <w:rPr>
          <w:rFonts w:ascii="Calibri" w:hAnsi="Calibri"/>
          <w:b/>
          <w:color w:val="808080"/>
          <w:sz w:val="22"/>
        </w:rPr>
        <w:t xml:space="preserve">H3: </w:t>
      </w:r>
      <w:r>
        <w:rPr>
          <w:rFonts w:ascii="Calibri" w:hAnsi="Calibri"/>
          <w:b/>
          <w:color w:val="000000"/>
          <w:sz w:val="22"/>
        </w:rPr>
        <w:t>What does "private house cleaning" actually mean, and is that what you offer?</w:t>
      </w:r>
    </w:p>
    <w:p>
      <w:pPr>
        <w:spacing w:after="120"/>
      </w:pPr>
      <w:r>
        <w:rPr>
          <w:rFonts w:ascii="Calibri" w:hAnsi="Calibri"/>
          <w:b w:val="0"/>
          <w:color w:val="000000"/>
          <w:sz w:val="22"/>
        </w:rPr>
        <w:t>Usually it means hiring an individual directly rather than going through a company. You get the close, familiar part of that here, because the same two cleaners look after your Sandringham home and come to know it. What comes with it is a business: vetted and insured professionals, $10 million in public liability cover, an agreed scope, and cover when somebody is away.</w:t>
      </w:r>
    </w:p>
    <w:p>
      <w:pPr>
        <w:spacing w:before="240" w:after="80"/>
      </w:pPr>
      <w:r>
        <w:rPr>
          <w:rFonts w:ascii="Calibri" w:hAnsi="Calibri"/>
          <w:b/>
          <w:color w:val="808080"/>
          <w:sz w:val="22"/>
        </w:rPr>
        <w:t xml:space="preserve">H3: </w:t>
      </w:r>
      <w:r>
        <w:rPr>
          <w:rFonts w:ascii="Calibri" w:hAnsi="Calibri"/>
          <w:b/>
          <w:color w:val="000000"/>
          <w:sz w:val="22"/>
        </w:rPr>
        <w:t>How much is house cleaning in Sandringham, and what moves the price?</w:t>
      </w:r>
    </w:p>
    <w:p>
      <w:pPr>
        <w:spacing w:after="120"/>
      </w:pPr>
      <w:r>
        <w:rPr>
          <w:rFonts w:ascii="Calibri" w:hAnsi="Calibri"/>
          <w:b w:val="0"/>
          <w:color w:val="000000"/>
          <w:sz w:val="22"/>
        </w:rPr>
        <w:t>Local listings mostly land between $125 and $260 a job. What moves the number is:</w:t>
      </w:r>
    </w:p>
    <w:p>
      <w:pPr>
        <w:pStyle w:val="ListBullet"/>
        <w:spacing w:after="40"/>
      </w:pPr>
      <w:r>
        <w:rPr>
          <w:rFonts w:ascii="Calibri" w:hAnsi="Calibri"/>
          <w:b w:val="0"/>
          <w:color w:val="000000"/>
          <w:sz w:val="22"/>
        </w:rPr>
        <w:t>The size of the home</w:t>
      </w:r>
    </w:p>
    <w:p>
      <w:pPr>
        <w:pStyle w:val="ListBullet"/>
        <w:spacing w:after="40"/>
      </w:pPr>
      <w:r>
        <w:rPr>
          <w:rFonts w:ascii="Calibri" w:hAnsi="Calibri"/>
          <w:b w:val="0"/>
          <w:color w:val="000000"/>
          <w:sz w:val="22"/>
        </w:rPr>
        <w:t>How many bathrooms it has</w:t>
      </w:r>
    </w:p>
    <w:p>
      <w:pPr>
        <w:pStyle w:val="ListBullet"/>
        <w:spacing w:after="40"/>
      </w:pPr>
      <w:r>
        <w:rPr>
          <w:rFonts w:ascii="Calibri" w:hAnsi="Calibri"/>
          <w:b w:val="0"/>
          <w:color w:val="000000"/>
          <w:sz w:val="22"/>
        </w:rPr>
        <w:t>The condition it is in</w:t>
      </w:r>
    </w:p>
    <w:p>
      <w:pPr>
        <w:pStyle w:val="ListBullet"/>
        <w:spacing w:after="40"/>
      </w:pPr>
      <w:r>
        <w:rPr>
          <w:rFonts w:ascii="Calibri" w:hAnsi="Calibri"/>
          <w:b w:val="0"/>
          <w:color w:val="000000"/>
          <w:sz w:val="22"/>
        </w:rPr>
        <w:t>How often it is cleaned</w:t>
      </w:r>
    </w:p>
    <w:p>
      <w:pPr>
        <w:spacing w:after="120"/>
      </w:pPr>
      <w:r>
        <w:rPr>
          <w:rFonts w:ascii="Calibri" w:hAnsi="Calibri"/>
          <w:b w:val="0"/>
          <w:color w:val="000000"/>
          <w:sz w:val="22"/>
        </w:rPr>
        <w:t>Membership starts from $150 per week, tailored to your home, all-inclusive, quoted free on site.</w:t>
      </w:r>
    </w:p>
    <w:p>
      <w:pPr>
        <w:spacing w:before="240" w:after="80"/>
      </w:pPr>
      <w:r>
        <w:rPr>
          <w:rFonts w:ascii="Calibri" w:hAnsi="Calibri"/>
          <w:b/>
          <w:color w:val="808080"/>
          <w:sz w:val="22"/>
        </w:rPr>
        <w:t xml:space="preserve">H3: </w:t>
      </w:r>
      <w:r>
        <w:rPr>
          <w:rFonts w:ascii="Calibri" w:hAnsi="Calibri"/>
          <w:b/>
          <w:color w:val="000000"/>
          <w:sz w:val="22"/>
        </w:rPr>
        <w:t>We have never used a cleaning service. What does a standard visit cover?</w:t>
      </w:r>
    </w:p>
    <w:p>
      <w:pPr>
        <w:spacing w:after="120"/>
      </w:pPr>
      <w:r>
        <w:rPr>
          <w:rFonts w:ascii="Calibri" w:hAnsi="Calibri"/>
          <w:b w:val="0"/>
          <w:color w:val="000000"/>
          <w:sz w:val="22"/>
        </w:rPr>
        <w:t>A standard visit covers:</w:t>
      </w:r>
    </w:p>
    <w:p>
      <w:pPr>
        <w:pStyle w:val="ListBullet"/>
        <w:spacing w:after="40"/>
      </w:pPr>
      <w:r>
        <w:rPr>
          <w:rFonts w:ascii="Calibri" w:hAnsi="Calibri"/>
          <w:b/>
          <w:color w:val="000000"/>
          <w:sz w:val="22"/>
        </w:rPr>
        <w:t>Living areas and bedrooms:</w:t>
      </w:r>
      <w:r>
        <w:rPr>
          <w:rFonts w:ascii="Calibri" w:hAnsi="Calibri"/>
          <w:b w:val="0"/>
          <w:color w:val="000000"/>
          <w:sz w:val="22"/>
        </w:rPr>
        <w:t xml:space="preserve"> a light tidy, cobwebs, bins and dusting of reachable surfaces, skirtings, sills, switches and mirrors</w:t>
      </w:r>
    </w:p>
    <w:p>
      <w:pPr>
        <w:pStyle w:val="ListBullet"/>
        <w:spacing w:after="40"/>
      </w:pPr>
      <w:r>
        <w:rPr>
          <w:rFonts w:ascii="Calibri" w:hAnsi="Calibri"/>
          <w:b/>
          <w:color w:val="000000"/>
          <w:sz w:val="22"/>
        </w:rPr>
        <w:t>Bathrooms:</w:t>
      </w:r>
      <w:r>
        <w:rPr>
          <w:rFonts w:ascii="Calibri" w:hAnsi="Calibri"/>
          <w:b w:val="0"/>
          <w:color w:val="000000"/>
          <w:sz w:val="22"/>
        </w:rPr>
        <w:t xml:space="preserve"> scrubbed and disinfected</w:t>
      </w:r>
    </w:p>
    <w:p>
      <w:pPr>
        <w:pStyle w:val="ListBullet"/>
        <w:spacing w:after="40"/>
      </w:pPr>
      <w:r>
        <w:rPr>
          <w:rFonts w:ascii="Calibri" w:hAnsi="Calibri"/>
          <w:b/>
          <w:color w:val="000000"/>
          <w:sz w:val="22"/>
        </w:rPr>
        <w:t>Kitchen:</w:t>
      </w:r>
      <w:r>
        <w:rPr>
          <w:rFonts w:ascii="Calibri" w:hAnsi="Calibri"/>
          <w:b w:val="0"/>
          <w:color w:val="000000"/>
          <w:sz w:val="22"/>
        </w:rPr>
        <w:t xml:space="preserve"> stovetop, splashback, benchtops, sink and appliance exteriors</w:t>
      </w:r>
    </w:p>
    <w:p>
      <w:pPr>
        <w:pStyle w:val="ListBullet"/>
        <w:spacing w:after="40"/>
      </w:pPr>
      <w:r>
        <w:rPr>
          <w:rFonts w:ascii="Calibri" w:hAnsi="Calibri"/>
          <w:b/>
          <w:color w:val="000000"/>
          <w:sz w:val="22"/>
        </w:rPr>
        <w:t>Floors:</w:t>
      </w:r>
      <w:r>
        <w:rPr>
          <w:rFonts w:ascii="Calibri" w:hAnsi="Calibri"/>
          <w:b w:val="0"/>
          <w:color w:val="000000"/>
          <w:sz w:val="22"/>
        </w:rPr>
        <w:t xml:space="preserve"> vacuumed and mopped throughout</w:t>
      </w:r>
    </w:p>
    <w:p>
      <w:pPr>
        <w:spacing w:after="120"/>
      </w:pPr>
      <w:r>
        <w:rPr>
          <w:rFonts w:ascii="Calibri" w:hAnsi="Calibri"/>
          <w:b w:val="0"/>
          <w:color w:val="000000"/>
          <w:sz w:val="22"/>
        </w:rPr>
        <w:t>Oven and fridge interiors, grout scrubbing, blinds and window tracks belong to a deep clean, which members receive four times a year.</w:t>
      </w:r>
    </w:p>
    <w:p>
      <w:pPr>
        <w:spacing w:before="240" w:after="80"/>
      </w:pPr>
      <w:r>
        <w:rPr>
          <w:rFonts w:ascii="Calibri" w:hAnsi="Calibri"/>
          <w:b/>
          <w:color w:val="808080"/>
          <w:sz w:val="22"/>
        </w:rPr>
        <w:t xml:space="preserve">H3: </w:t>
      </w:r>
      <w:r>
        <w:rPr>
          <w:rFonts w:ascii="Calibri" w:hAnsi="Calibri"/>
          <w:b/>
          <w:color w:val="000000"/>
          <w:sz w:val="22"/>
        </w:rPr>
        <w:t>Can one team handle the weekly clean, the grout and the bond clean?</w:t>
      </w:r>
    </w:p>
    <w:p>
      <w:pPr>
        <w:spacing w:after="120"/>
      </w:pPr>
      <w:r>
        <w:rPr>
          <w:rFonts w:ascii="Calibri" w:hAnsi="Calibri"/>
          <w:b w:val="0"/>
          <w:color w:val="000000"/>
          <w:sz w:val="22"/>
        </w:rPr>
        <w:t>Yes, and most Sandringham households would rather it did. Regular visits, deep cleans, tile and grout work, move-in cleans and bond and end of lease cleaning come from the same team on one account, house, townhouse or apartment.</w:t>
      </w:r>
    </w:p>
    <w:p>
      <w:pPr>
        <w:spacing w:before="240" w:after="80"/>
      </w:pPr>
      <w:r>
        <w:rPr>
          <w:rFonts w:ascii="Calibri" w:hAnsi="Calibri"/>
          <w:b/>
          <w:color w:val="808080"/>
          <w:sz w:val="22"/>
        </w:rPr>
        <w:t xml:space="preserve">H3: </w:t>
      </w:r>
      <w:r>
        <w:rPr>
          <w:rFonts w:ascii="Calibri" w:hAnsi="Calibri"/>
          <w:b/>
          <w:color w:val="000000"/>
          <w:sz w:val="22"/>
        </w:rPr>
        <w:t>We would like to start. What is the first step?</w:t>
      </w:r>
    </w:p>
    <w:p>
      <w:pPr>
        <w:spacing w:after="120"/>
      </w:pPr>
      <w:r>
        <w:rPr>
          <w:rFonts w:ascii="Calibri" w:hAnsi="Calibri"/>
          <w:b w:val="0"/>
          <w:color w:val="000000"/>
          <w:sz w:val="22"/>
        </w:rPr>
        <w:t xml:space="preserve">One call. Ring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book the free on-site assessment, quote one all-inclusive price, then confirm your first visit and introduce your team. As local residential cleaners working this stretch of the bay, we run the same rounds through neighbouring </w:t>
      </w:r>
      <w:hyperlink r:id="rId14">
        <w:r>
          <w:rPr>
            <w:color w:val="0563C1"/>
            <w:u w:val="single"/>
            <w:rFonts w:ascii="Calibri" w:hAnsi="Calibri"/>
            <w:sz w:val="22"/>
          </w:rPr>
          <w:t xml:space="preserve">Hampton</w:t>
        </w:r>
      </w:hyperlink>
      <w:r>
        <w:rPr>
          <w:rFonts w:ascii="Calibri" w:hAnsi="Calibri"/>
          <w:b w:val="0"/>
          <w:color w:val="000000"/>
          <w:sz w:val="22"/>
        </w:rPr>
        <w:t xml:space="preserve"> and </w:t>
      </w:r>
      <w:hyperlink r:id="rId21">
        <w:r>
          <w:rPr>
            <w:color w:val="0563C1"/>
            <w:u w:val="single"/>
            <w:rFonts w:ascii="Calibri" w:hAnsi="Calibri"/>
            <w:sz w:val="22"/>
          </w:rPr>
          <w:t xml:space="preserve">Black Rock</w:t>
        </w:r>
      </w:hyperlink>
      <w:r>
        <w:rPr>
          <w:rFonts w:ascii="Calibri" w:hAnsi="Calibri"/>
          <w:b w:val="0"/>
          <w:color w:val="000000"/>
          <w:sz w:val="22"/>
        </w:rPr>
        <w:t>.</w:t>
      </w:r>
    </w:p>
    <w:p>
      <w:pPr>
        <w:spacing w:before="240" w:after="80"/>
      </w:pPr>
      <w:r>
        <w:rPr>
          <w:rFonts w:ascii="Calibri" w:hAnsi="Calibri"/>
          <w:b/>
          <w:color w:val="808080"/>
          <w:sz w:val="22"/>
        </w:rPr>
        <w:t xml:space="preserve">H2: </w:t>
      </w:r>
      <w:r>
        <w:rPr>
          <w:rFonts w:ascii="Calibri" w:hAnsi="Calibri"/>
          <w:b/>
          <w:color w:val="000000"/>
          <w:sz w:val="22"/>
        </w:rPr>
        <w:t>One Call, One Quote, One Team in Sandringham</w:t>
      </w:r>
    </w:p>
    <w:p>
      <w:pPr>
        <w:spacing w:after="120"/>
      </w:pPr>
      <w:r>
        <w:rPr>
          <w:rFonts w:ascii="Calibri" w:hAnsi="Calibri"/>
          <w:b w:val="0"/>
          <w:color w:val="000000"/>
          <w:sz w:val="22"/>
        </w:rPr>
        <w:t xml:space="preserve">Ring Robot Cleaning Solutions on </w:t>
      </w:r>
      <w:r>
        <w:rPr>
          <w:rFonts w:ascii="Calibri" w:hAnsi="Calibri"/>
          <w:b/>
          <w:color w:val="000000"/>
          <w:sz w:val="22"/>
        </w:rPr>
        <w:t>0421 633 370</w:t>
      </w:r>
      <w:r>
        <w:rPr>
          <w:rFonts w:ascii="Calibri" w:hAnsi="Calibri"/>
          <w:b w:val="0"/>
          <w:color w:val="000000"/>
          <w:sz w:val="22"/>
        </w:rPr>
        <w:t xml:space="preserve"> or email </w:t>
      </w:r>
      <w:r>
        <w:rPr>
          <w:rFonts w:ascii="Calibri" w:hAnsi="Calibri"/>
          <w:b/>
          <w:color w:val="000000"/>
          <w:sz w:val="22"/>
        </w:rPr>
        <w:t>info@robotcleaningsolutions.com</w:t>
      </w:r>
      <w:r>
        <w:rPr>
          <w:rFonts w:ascii="Calibri" w:hAnsi="Calibri"/>
          <w:b w:val="0"/>
          <w:color w:val="000000"/>
          <w:sz w:val="22"/>
        </w:rPr>
        <w:t xml:space="preserve"> and we will arrange your free, no-obligation on-site quote. We walk the property with you, agree the scope, set out how membership compares with one-off visits, then quote one all-inclusive figure.</w:t>
      </w:r>
    </w:p>
    <w:p>
      <w:pPr>
        <w:spacing w:after="120"/>
      </w:pPr>
      <w:r>
        <w:rPr>
          <w:rFonts w:ascii="Calibri" w:hAnsi="Calibri"/>
          <w:b w:val="0"/>
          <w:color w:val="000000"/>
          <w:sz w:val="22"/>
        </w:rPr>
        <w:t>Approve it and your team is assigned and your first clean booked, with priority scheduling the moment you join. From then on there is one number to call about your Sandringham home, and one team who already knows it. That is what Bayside Melbourne cleaners ought to mean.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obotcleaningsolutions.com.au/luxury-house-cleaning/" TargetMode="External"/><Relationship Id="rId10" Type="http://schemas.openxmlformats.org/officeDocument/2006/relationships/hyperlink" Target="https://robotcleaningsolutions.com.au/cleaners-brighton/" TargetMode="External"/><Relationship Id="rId11" Type="http://schemas.openxmlformats.org/officeDocument/2006/relationships/hyperlink" Target="https://robotcleaningsolutions.com.au/cleaners-sandringham/" TargetMode="External"/><Relationship Id="rId12" Type="http://schemas.openxmlformats.org/officeDocument/2006/relationships/hyperlink" Target="https://robotcleaningsolutions.com.au/areas-we-serve/" TargetMode="External"/><Relationship Id="rId13" Type="http://schemas.openxmlformats.org/officeDocument/2006/relationships/hyperlink" Target="https://robotcleaningsolutions.com.au/regular-house-cleaning/" TargetMode="External"/><Relationship Id="rId14" Type="http://schemas.openxmlformats.org/officeDocument/2006/relationships/hyperlink" Target="https://robotcleaningsolutions.com.au/cleaners-hampton/" TargetMode="External"/><Relationship Id="rId15" Type="http://schemas.openxmlformats.org/officeDocument/2006/relationships/hyperlink" Target="https://robotcleaningsolutions.com.au/cleaners-mentone/" TargetMode="External"/><Relationship Id="rId16" Type="http://schemas.openxmlformats.org/officeDocument/2006/relationships/hyperlink" Target="https://robotcleaningsolutions.com.au/cleaners-aspendale/" TargetMode="External"/><Relationship Id="rId17" Type="http://schemas.openxmlformats.org/officeDocument/2006/relationships/hyperlink" Target="https://robotcleaningsolutions.com.au/cleaners-mordialloc/" TargetMode="External"/><Relationship Id="rId18" Type="http://schemas.openxmlformats.org/officeDocument/2006/relationships/hyperlink" Target="https://robotcleaningsolutions.com.au/cleaners-parkdale/" TargetMode="External"/><Relationship Id="rId19" Type="http://schemas.openxmlformats.org/officeDocument/2006/relationships/hyperlink" Target="https://robotcleaningsolutions.com.au/house-clean/" TargetMode="External"/><Relationship Id="rId20" Type="http://schemas.openxmlformats.org/officeDocument/2006/relationships/hyperlink" Target="https://robotcleaningsolutions.com.au/cleaners-beaumaris/" TargetMode="External"/><Relationship Id="rId21" Type="http://schemas.openxmlformats.org/officeDocument/2006/relationships/hyperlink" Target="https://robotcleaningsolutions.com.au/cleaners-black-rock/" TargetMode="External"/><Relationship Id="rId22" Type="http://schemas.openxmlformats.org/officeDocument/2006/relationships/hyperlink" Target="https://robotcleaningsolutions.com.au/cleaners-bentleigh/" TargetMode="External"/><Relationship Id="rId23" Type="http://schemas.openxmlformats.org/officeDocument/2006/relationships/hyperlink" Target="https://robotcleaningsolutions.com.au/cleaners-mckinnon/" TargetMode="External"/><Relationship Id="rId24" Type="http://schemas.openxmlformats.org/officeDocument/2006/relationships/hyperlink" Target="https://robotcleaningsolutions.com.au/cleaners-ormond/" TargetMode="External"/><Relationship Id="rId25" Type="http://schemas.openxmlformats.org/officeDocument/2006/relationships/hyperlink" Target="https://robotcleaningsolutions.com.au/cleaners-carnegie/" TargetMode="External"/><Relationship Id="rId26" Type="http://schemas.openxmlformats.org/officeDocument/2006/relationships/hyperlink" Target="https://robotcleaningsolutions.com.au/cleaners-murrumbeena/" TargetMode="External"/><Relationship Id="rId27" Type="http://schemas.openxmlformats.org/officeDocument/2006/relationships/hyperlink" Target="https://robotcleaningsolutions.com.au/cleaners-caulfield/" TargetMode="External"/><Relationship Id="rId28" Type="http://schemas.openxmlformats.org/officeDocument/2006/relationships/hyperlink" Target="https://robotcleaningsolutions.com.au/cleaners-elsternwick/" TargetMode="External"/><Relationship Id="rId29" Type="http://schemas.openxmlformats.org/officeDocument/2006/relationships/hyperlink" Target="https://robotcleaningsolutions.com.au/cleaners-cheltenham/" TargetMode="External"/><Relationship Id="rId30" Type="http://schemas.openxmlformats.org/officeDocument/2006/relationships/hyperlink" Target="https://robotcleaningsolutions.com.au/cleaners-highett/" TargetMode="External"/><Relationship Id="rId31" Type="http://schemas.openxmlformats.org/officeDocument/2006/relationships/hyperlink" Target="https://robotcleaningsolutions.com.au/cleaners-moorabbin/" TargetMode="External"/><Relationship Id="rId32" Type="http://schemas.openxmlformats.org/officeDocument/2006/relationships/hyperlink" Target="https://robotcleaningsolutions.com.au/cleaners-gardenv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