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Cake People — content review</w:t>
      </w:r>
    </w:p>
    <w:p>
      <w:pPr>
        <w:pStyle w:val="Heading1"/>
      </w:pPr>
      <w:r>
        <w:t>Contents</w:t>
      </w:r>
    </w:p>
    <w:p>
      <w:pPr>
        <w:pStyle w:val="IntenseQuote"/>
      </w:pPr>
      <w:r>
        <w:t>character-cakes</w:t>
      </w:r>
    </w:p>
    <w:p>
      <w:pPr>
        <w:pStyle w:val="ListBullet"/>
      </w:pPr>
      <w:r>
        <w:t>Barbie Cakes</w:t>
      </w:r>
    </w:p>
    <w:p>
      <w:pPr>
        <w:pStyle w:val="ListBullet"/>
      </w:pPr>
      <w:r>
        <w:t>Bluey Cakes Melbourne</w:t>
      </w:r>
    </w:p>
    <w:p>
      <w:pPr>
        <w:pStyle w:val="ListBullet"/>
      </w:pPr>
      <w:r>
        <w:t>Hot Wheels Cakes</w:t>
      </w:r>
    </w:p>
    <w:p>
      <w:pPr>
        <w:pStyle w:val="ListBullet"/>
      </w:pPr>
      <w:r>
        <w:t>KPop Demon Hunters Cakes</w:t>
      </w:r>
    </w:p>
    <w:p>
      <w:pPr>
        <w:pStyle w:val="ListBullet"/>
      </w:pPr>
      <w:r>
        <w:t>Lightning McQueen Cakes</w:t>
      </w:r>
    </w:p>
    <w:p>
      <w:pPr>
        <w:pStyle w:val="ListBullet"/>
      </w:pPr>
      <w:r>
        <w:t>Minecraft Cakes Melbourne</w:t>
      </w:r>
    </w:p>
    <w:p>
      <w:pPr>
        <w:pStyle w:val="ListBullet"/>
      </w:pPr>
      <w:r>
        <w:t>Peppa Pig Cakes</w:t>
      </w:r>
    </w:p>
    <w:p>
      <w:pPr>
        <w:pStyle w:val="ListBullet"/>
      </w:pPr>
      <w:r>
        <w:t>Roblox Cakes</w:t>
      </w:r>
    </w:p>
    <w:p>
      <w:pPr>
        <w:pStyle w:val="IntenseQuote"/>
      </w:pPr>
      <w:r>
        <w:t>birthday</w:t>
      </w:r>
    </w:p>
    <w:p>
      <w:pPr>
        <w:pStyle w:val="ListBullet"/>
      </w:pPr>
      <w:r>
        <w:t>Birthday Cakes Melbourne</w:t>
      </w:r>
    </w:p>
    <w:p>
      <w:pPr>
        <w:pStyle w:val="ListBullet"/>
      </w:pPr>
      <w:r>
        <w:t>Kids Birthday Cakes Melbourne</w:t>
      </w:r>
    </w:p>
    <w:p>
      <w:pPr>
        <w:pStyle w:val="IntenseQuote"/>
      </w:pPr>
      <w:r>
        <w:t>character-products</w:t>
      </w:r>
    </w:p>
    <w:p>
      <w:pPr>
        <w:pStyle w:val="ListBullet"/>
      </w:pPr>
      <w:r>
        <w:t>Bluey cake</w:t>
      </w:r>
    </w:p>
    <w:p>
      <w:pPr>
        <w:pStyle w:val="ListBullet"/>
      </w:pPr>
      <w:r>
        <w:t>Hot Wheels cake</w:t>
      </w:r>
    </w:p>
    <w:p>
      <w:pPr>
        <w:pStyle w:val="ListBullet"/>
      </w:pPr>
      <w:r>
        <w:t>KPop Demon Hunters Image Cake</w:t>
      </w:r>
    </w:p>
    <w:p>
      <w:pPr>
        <w:pStyle w:val="ListBullet"/>
      </w:pPr>
      <w:r>
        <w:t>Lightning McQueen cake</w:t>
      </w:r>
    </w:p>
    <w:p>
      <w:pPr>
        <w:pStyle w:val="ListBullet"/>
      </w:pPr>
      <w:r>
        <w:t>Minecraft Cake</w:t>
      </w:r>
    </w:p>
    <w:p>
      <w:pPr>
        <w:pStyle w:val="ListBullet"/>
      </w:pPr>
      <w:r>
        <w:t>Peppa Pig Cake</w:t>
      </w:r>
    </w:p>
    <w:p>
      <w:pPr>
        <w:pStyle w:val="ListBullet"/>
      </w:pPr>
      <w:r>
        <w:t>Roblox Cake</w:t>
      </w:r>
    </w:p>
    <w:p>
      <w:pPr>
        <w:pStyle w:val="IntenseQuote"/>
      </w:pPr>
      <w:r>
        <w:t>core-commercial</w:t>
      </w:r>
    </w:p>
    <w:p>
      <w:pPr>
        <w:pStyle w:val="ListBullet"/>
      </w:pPr>
      <w:r>
        <w:t>Cake Delivery Melbourne</w:t>
      </w:r>
    </w:p>
    <w:p>
      <w:pPr>
        <w:pStyle w:val="ListBullet"/>
      </w:pPr>
      <w:r>
        <w:t>Edible Image Cakes Melbourne</w:t>
      </w:r>
    </w:p>
    <w:p>
      <w:pPr>
        <w:pStyle w:val="ListBullet"/>
      </w:pPr>
      <w:r>
        <w:t>Cakes Melbourne</w:t>
      </w:r>
    </w:p>
    <w:p>
      <w:pPr>
        <w:pStyle w:val="IntenseQuote"/>
      </w:pPr>
      <w:r>
        <w:t>cupcakes</w:t>
      </w:r>
    </w:p>
    <w:p>
      <w:pPr>
        <w:pStyle w:val="ListBullet"/>
      </w:pPr>
      <w:r>
        <w:t>Cupcakes Melbourne</w:t>
      </w:r>
    </w:p>
    <w:p>
      <w:pPr>
        <w:pStyle w:val="ListBullet"/>
      </w:pPr>
      <w:r>
        <w:t>Logo Cupcakes Melbourne</w:t>
      </w:r>
    </w:p>
    <w:p>
      <w:pPr>
        <w:pStyle w:val="ListBullet"/>
      </w:pPr>
      <w:r>
        <w:t>Gluten-Friendly Cupcakes Melbourne</w:t>
      </w:r>
    </w:p>
    <w:p>
      <w:pPr>
        <w:pStyle w:val="ListBullet"/>
      </w:pPr>
      <w:r>
        <w:t>Plant-Based Cupcakes Melbourne</w:t>
      </w:r>
    </w:p>
    <w:p>
      <w:pPr>
        <w:pStyle w:val="IntenseQuote"/>
      </w:pPr>
      <w:r>
        <w:t>dietary-cakes</w:t>
      </w:r>
    </w:p>
    <w:p>
      <w:pPr>
        <w:pStyle w:val="ListBullet"/>
      </w:pPr>
      <w:r>
        <w:t>Egg-Free Cakes Melbourne</w:t>
      </w:r>
    </w:p>
    <w:p>
      <w:pPr>
        <w:pStyle w:val="ListBullet"/>
      </w:pPr>
      <w:r>
        <w:t>Gluten-Friendly Cakes Melbourne</w:t>
      </w:r>
    </w:p>
    <w:p>
      <w:pPr>
        <w:pStyle w:val="ListBullet"/>
      </w:pPr>
      <w:r>
        <w:t>Sugar-Free Cakes Melbourne</w:t>
      </w:r>
    </w:p>
    <w:p>
      <w:pPr>
        <w:pStyle w:val="ListBullet"/>
      </w:pPr>
      <w:r>
        <w:t>Plant-Based Cakes Melbourne</w:t>
      </w:r>
    </w:p>
    <w:p>
      <w:pPr>
        <w:pStyle w:val="IntenseQuote"/>
      </w:pPr>
      <w:r>
        <w:t>occasion</w:t>
      </w:r>
    </w:p>
    <w:p>
      <w:pPr>
        <w:pStyle w:val="ListBullet"/>
      </w:pPr>
      <w:r>
        <w:t>Gender Reveal Cakes Melbourne</w:t>
      </w:r>
    </w:p>
    <w:p>
      <w:pPr>
        <w:pStyle w:val="ListBullet"/>
      </w:pPr>
      <w:r>
        <w:t>Celebration Cakes Melbourne</w:t>
      </w:r>
    </w:p>
    <w:p>
      <w:pPr>
        <w:pStyle w:val="ListBullet"/>
      </w:pPr>
      <w:r>
        <w:t>Vintage Cakes Melbourne</w:t>
      </w:r>
    </w:p>
    <w:p>
      <w:r>
        <w:t>character-cakes</w:t>
      </w:r>
    </w:p>
    <w:p>
      <w:pPr>
        <w:pStyle w:val="Heading1"/>
      </w:pPr>
      <w:r>
        <w:t>Barbie Cakes</w:t>
      </w:r>
    </w:p>
    <w:p>
      <w:r>
        <w:t>https://www.thecakepeople.au/collections/barbie-cakes</w:t>
      </w:r>
    </w:p>
    <w:p>
      <w:r>
        <w:t>Target keyword: barbie cakes</w:t>
      </w:r>
    </w:p>
    <w:p>
      <w:r>
        <w:t>Supporting keywords: Barbie birthday cake, pink cake, girls birthday cake, Barbie themed cake, Barbie party cake, fashion doll cake, glamour cake, Barbie doll cake, princess cake</w:t>
      </w:r>
    </w:p>
    <w:p>
      <w:r>
        <w:rPr>
          <w:b/>
        </w:rPr>
        <w:t>Meta Title:</w:t>
      </w:r>
      <w:r>
        <w:t xml:space="preserve"> Barbie Cakes Melbourne | The Cake People</w:t>
      </w:r>
    </w:p>
    <w:p>
      <w:r>
        <w:rPr>
          <w:b/>
        </w:rPr>
        <w:t>Meta Description:</w:t>
      </w:r>
      <w:r>
        <w:t xml:space="preserve"> Barbie cakes made in Melbourne by an award-winning team. Hand-piped doll cakes and pink edible-image designs. Order online today.</w:t>
      </w:r>
    </w:p>
    <w:p>
      <w:pPr>
        <w:pStyle w:val="Heading2"/>
      </w:pPr>
      <w:r>
        <w:t>Barbie Cakes</w:t>
      </w:r>
    </w:p>
    <w:p>
      <w:r>
        <w:t>Want to make this birthday truly memorable and special? If your little one loves Barbie, we’ve got just the cakes for you.</w:t>
      </w:r>
    </w:p>
    <w:p>
      <w:r>
        <w:t>At The Cake People, we’ve been creating award-winning cakes since 2014. For us, it’s all about creating something that’s just as beautiful as it is delicious. This is why every design is baked with love, care, and attention to detail at our dedicated kitchen in Keilor Park.</w:t>
      </w:r>
    </w:p>
    <w:p>
      <w:r>
        <w:t>You can choose between a hand-piped doll cake in a glamorous gown, a themed edible-image design, or a design personalised through the options online. Whatever the design may be, everything is made from sustainable and 100% plant-based ingredients.</w:t>
      </w:r>
    </w:p>
    <w:p>
      <w:r>
        <w:t>We offer delivery across Melbourne, as well as pick-up collection from our Keilor Park kitchen.</w:t>
      </w:r>
    </w:p>
    <w:p>
      <w:r>
        <w:rPr>
          <w:b/>
        </w:rPr>
        <w:t>The Cake People Story</w:t>
      </w:r>
    </w:p>
    <w:p>
      <w:r>
        <w:t>The Cake People story started back in 2014, when our owner-operators Joanne and Stephen both shared a vision for beautiful, delicious cakes and the joy they bring to every celebration.</w:t>
      </w:r>
    </w:p>
    <w:p>
      <w:r>
        <w:t>From day one, we’ve strived to show that plant-based cakes can be just as delicious, indulgent, and magical as the real thing. Today, we’ve supplied one-of-a-kind cakes for thousands of celebrations across the city.</w:t>
      </w:r>
    </w:p>
    <w:p>
      <w:r>
        <w:t>In addition to taking home awards in the Baking Association of Australia's Victorian Baking Show, our proudest moments come in the joy that comes with supplying personalised cakes that our customers remember, love and treasure.</w:t>
      </w:r>
    </w:p>
    <w:p>
      <w:pPr>
        <w:pStyle w:val="Heading3"/>
      </w:pPr>
      <w:r>
        <w:t>Our Barbie Cake Collection</w:t>
      </w:r>
    </w:p>
    <w:p>
      <w:r>
        <w:t>Searching for one-of-a-kind Barbie cakes in Melbourne? We’ve supplied personalised plant-based cakes in almost every design, and the Barbie range is easily one of our most popular.</w:t>
      </w:r>
    </w:p>
    <w:p>
      <w:r>
        <w:t>A doll cake is the classic Barbie themed design: a doll set into a dome of cake and hand-piped into a flowing gown, with various other details all included.</w:t>
      </w:r>
    </w:p>
    <w:p>
      <w:r>
        <w:t>Another option is an edible-image cake. This is a Barbie-themed design printed in the same glamour and fashion-doll styling, which suits a princess party just as well.</w:t>
      </w:r>
    </w:p>
    <w:p>
      <w:r>
        <w:t xml:space="preserve">If you want something a little different, we offer everything from </w:t>
      </w:r>
      <w:hyperlink r:id="rId9">
        <w:r>
          <w:rPr>
            <w:rStyle w:val="Hyperlink"/>
          </w:rPr>
          <w:t xml:space="preserve">Bluey cakes</w:t>
        </w:r>
      </w:hyperlink>
      <w:r>
        <w:t xml:space="preserve"> to </w:t>
      </w:r>
      <w:hyperlink r:id="rId10">
        <w:r>
          <w:rPr>
            <w:rStyle w:val="Hyperlink"/>
          </w:rPr>
          <w:t xml:space="preserve">Hot Wheels cakes</w:t>
        </w:r>
      </w:hyperlink>
      <w:r>
        <w:t>, and so much more.</w:t>
      </w:r>
    </w:p>
    <w:p>
      <w:r>
        <w:rPr>
          <w:b/>
        </w:rPr>
        <w:t>Options for every occasion</w:t>
      </w:r>
    </w:p>
    <w:p>
      <w:r>
        <w:t>Beyond the doll cake, our Barbie edible image designs come in two finishes, with a 3D option for the full showpiece:</w:t>
      </w:r>
    </w:p>
    <w:p>
      <w:pPr>
        <w:pStyle w:val="ListBullet"/>
      </w:pPr>
      <w:r>
        <w:t>Naked cake finish with white buttercream – edible image cake at $65</w:t>
      </w:r>
    </w:p>
    <w:p>
      <w:pPr>
        <w:pStyle w:val="ListBullet"/>
      </w:pPr>
      <w:r>
        <w:t>Fully covered colour version – edible image cake at $98</w:t>
      </w:r>
    </w:p>
    <w:p>
      <w:pPr>
        <w:pStyle w:val="ListBullet"/>
      </w:pPr>
      <w:hyperlink r:id="rId11">
        <w:r>
          <w:rPr>
            <w:rStyle w:val="Hyperlink"/>
          </w:rPr>
          <w:t xml:space="preserve">3D character cakes</w:t>
        </w:r>
      </w:hyperlink>
      <w:r>
        <w:t xml:space="preserve"> with printed cutout elements</w:t>
      </w:r>
    </w:p>
    <w:p>
      <w:r>
        <w:t>The naked finish keeps things light and modern, while the fully covered version carries the pink right around the cake. Pick what suits, upload an image, and we’ll make it magical.</w:t>
      </w:r>
    </w:p>
    <w:p>
      <w:pPr>
        <w:pStyle w:val="Heading3"/>
      </w:pPr>
      <w:r>
        <w:t>Plant-based Barbie Cakes: Made in Melbourne</w:t>
      </w:r>
    </w:p>
    <w:p>
      <w:r>
        <w:t>Every Barbie cake we make, whether it's a doll cake or an edible image, is 100% plant-based. We also offer a variety of options to suit anyone with food allergies or dietary concerns. This means your Barbie cake will be both egg and dairy-free. Please note: our cakes are made in a kitchen that handles nuts and may contain traces, however we can use nut-free and soy-free based recipes if there’s an allergy.</w:t>
      </w:r>
    </w:p>
    <w:p>
      <w:r>
        <w:t>We’re always happy to accommodate these concerns and create a cake that everyone at the party can enjoy!</w:t>
      </w:r>
    </w:p>
    <w:p>
      <w:pPr>
        <w:pStyle w:val="Heading3"/>
      </w:pPr>
      <w:r>
        <w:t>Barbie Cake Questions, Answered</w:t>
      </w:r>
    </w:p>
    <w:p>
      <w:r>
        <w:rPr>
          <w:b/>
        </w:rPr>
        <w:t>Should I choose the doll cake or an edible-image design?</w:t>
      </w:r>
    </w:p>
    <w:p>
      <w:r>
        <w:t>Both are popular. The doll cake is the three-dimensional showpiece with the gown and the doll; the edible-image cake carries a printed Barbie-themed design and is a little simpler.</w:t>
      </w:r>
    </w:p>
    <w:p>
      <w:r>
        <w:rPr>
          <w:b/>
        </w:rPr>
        <w:t>How many people does a Barbie cake serve?</w:t>
      </w:r>
    </w:p>
    <w:p>
      <w:r>
        <w:t>It depends on the size you choose. A doll cake suits a smaller party; for a bigger guest list we scale the size up or add a slab, so you order to your numbers, not a fixed size.</w:t>
      </w:r>
    </w:p>
    <w:p>
      <w:r>
        <w:rPr>
          <w:b/>
        </w:rPr>
        <w:t>Do you deliver a Barbie cake, or do I collect it?</w:t>
      </w:r>
    </w:p>
    <w:p>
      <w:r>
        <w:t>Either one works. Pick home delivery to your Melbourne suburb at checkout, or choose click &amp; collect and grab the cake yourself once it's ready from 13/74 Thomsons Rd, Keilor Park.</w:t>
      </w:r>
    </w:p>
    <w:p>
      <w:r>
        <w:br w:type="page"/>
      </w:r>
    </w:p>
    <w:p>
      <w:r>
        <w:t>character-cakes</w:t>
      </w:r>
    </w:p>
    <w:p>
      <w:pPr>
        <w:pStyle w:val="Heading1"/>
      </w:pPr>
      <w:r>
        <w:t>Bluey Cakes Melbourne</w:t>
      </w:r>
    </w:p>
    <w:p>
      <w:r>
        <w:t>https://www.thecakepeople.au/collections/bluey-cakes</w:t>
      </w:r>
    </w:p>
    <w:p>
      <w:r>
        <w:t>Target keyword: bluey cakes</w:t>
      </w:r>
    </w:p>
    <w:p>
      <w:r>
        <w:t>Supporting keywords: Bluey birthday cake, Bluey themed cake, Bingo cake, Blue Heeler cake, toddler birthday cake, kids character cake, Bluey party cake, Bandit cake</w:t>
      </w:r>
    </w:p>
    <w:p>
      <w:r>
        <w:rPr>
          <w:b/>
        </w:rPr>
        <w:t>Meta Title:</w:t>
      </w:r>
      <w:r>
        <w:t xml:space="preserve"> Bluey Cakes Melbourne | The Cake People</w:t>
      </w:r>
    </w:p>
    <w:p>
      <w:r>
        <w:rPr>
          <w:b/>
        </w:rPr>
        <w:t>Meta Description:</w:t>
      </w:r>
      <w:r>
        <w:t xml:space="preserve"> Bluey cakes in Melbourne: Bluey, Bingo and Bandit designs for early childhood birthdays. Delivery or collect.</w:t>
      </w:r>
    </w:p>
    <w:p>
      <w:pPr>
        <w:pStyle w:val="Heading2"/>
      </w:pPr>
      <w:r>
        <w:t>Bluey Cakes Melbourne</w:t>
      </w:r>
    </w:p>
    <w:p>
      <w:r>
        <w:t>Is your child Bluey obsessed? We’ve got the perfect cake just for you!</w:t>
      </w:r>
    </w:p>
    <w:p>
      <w:r>
        <w:t>From Bluey to Bingo and Bandit, we create beautiful cakes that make your next celebration special, magical, and memorable. We create everything at our kitchen in Keilor Park, and this is the very same spot we’ve been baking award-winning cakes since 2014.</w:t>
      </w:r>
    </w:p>
    <w:p>
      <w:r>
        <w:t>Every design is made with love and made to order. Simply pick the characters, the size, the flavour and additions online, then have it delivered across the city in two days.</w:t>
      </w:r>
    </w:p>
    <w:p>
      <w:r>
        <w:rPr>
          <w:b/>
        </w:rPr>
        <w:t>Bluey, Bingo or Bandit, All Made to Order</w:t>
      </w:r>
    </w:p>
    <w:p>
      <w:r>
        <w:t>If your little one has a favourite character or image from the show, choose it online and we’ll bring it to life. Our cakes are entirely plant-based, available in a range of sizes, and just as delicious as they are beautiful.</w:t>
      </w:r>
    </w:p>
    <w:p>
      <w:r>
        <w:t>Keep it simply Bluey, or add Bingo, Bandit and the rest of the Heeler family. Choose a 3D design with printed cutout characters, or a printed edible image set on top. The show is a huge favourite with boys and girls across Australia, and we always love creating Bluey Cakes for Melbourne families.</w:t>
      </w:r>
    </w:p>
    <w:p>
      <w:r>
        <w:rPr>
          <w:b/>
        </w:rPr>
        <w:t>The Cake People Story</w:t>
      </w:r>
    </w:p>
    <w:p>
      <w:r>
        <w:t>Our founders Joanne and Stephen created The Cake People in 2014, and they still run it with the same passion and dedication today. Their vision was to create a kinder world for all living beings by offering exceptional quality cakes that reduce environmental impact and animal cruelty.</w:t>
      </w:r>
    </w:p>
    <w:p>
      <w:r>
        <w:t>Every cake you see here online is proudly made from 100% plant-based ingredients. Even though the ingredients might look a little different, we take pride in providing cakes with a level of quality, taste, and artisanship that’s second to none.</w:t>
      </w:r>
    </w:p>
    <w:p>
      <w:r>
        <w:t>Whether we’re baking Bluey cakes, Barbie cakes, or an edible image that’s completely unique to you, you can rest assured that every cake is made with love and care.</w:t>
      </w:r>
    </w:p>
    <w:p>
      <w:r>
        <w:rPr>
          <w:b/>
        </w:rPr>
        <w:t>Find the perfect cake for any occasion</w:t>
      </w:r>
    </w:p>
    <w:p>
      <w:r>
        <w:t>Put Bluey, Bingo or the whole Heeler family on the cake your way:</w:t>
      </w:r>
    </w:p>
    <w:p>
      <w:pPr>
        <w:pStyle w:val="ListBullet"/>
      </w:pPr>
      <w:r>
        <w:t>Edible image cake in a naked finish with white buttercream – $65</w:t>
      </w:r>
    </w:p>
    <w:p>
      <w:pPr>
        <w:pStyle w:val="ListBullet"/>
      </w:pPr>
      <w:r>
        <w:t>Edible image cake fully covered in colour – $98</w:t>
      </w:r>
    </w:p>
    <w:p>
      <w:pPr>
        <w:pStyle w:val="ListBullet"/>
      </w:pPr>
      <w:r>
        <w:t xml:space="preserve">A </w:t>
      </w:r>
      <w:hyperlink r:id="rId11">
        <w:r>
          <w:rPr>
            <w:rStyle w:val="Hyperlink"/>
          </w:rPr>
          <w:t xml:space="preserve">3D character version</w:t>
        </w:r>
      </w:hyperlink>
      <w:r>
        <w:t xml:space="preserve"> with printed cutout elements</w:t>
      </w:r>
    </w:p>
    <w:p>
      <w:r>
        <w:t xml:space="preserve">Not sure which finish? The naked cake is simple and elegant, while the fully covered version goes all-in on Bluey blue. Start with our most-loved </w:t>
      </w:r>
      <w:hyperlink r:id="rId12">
        <w:r>
          <w:rPr>
            <w:rStyle w:val="Hyperlink"/>
          </w:rPr>
          <w:t xml:space="preserve">Bluey cake</w:t>
        </w:r>
      </w:hyperlink>
      <w:r>
        <w:t>, add your image and details, and we’ll create something they’ll love.</w:t>
      </w:r>
    </w:p>
    <w:p>
      <w:pPr>
        <w:pStyle w:val="Heading3"/>
      </w:pPr>
      <w:r>
        <w:t>Plant-Based, Egg-Free and Dairy-Free</w:t>
      </w:r>
    </w:p>
    <w:p>
      <w:r>
        <w:t>We only bake with plant-based ingredients, and every Bluey cake that leaves our kitchen is both egg-free and dairy-free. Gluten-friendly and nut-free recipes are also available on request. Please note: our cakes are made in a kitchen that handles nuts and may contain traces.</w:t>
      </w:r>
    </w:p>
    <w:p>
      <w:pPr>
        <w:pStyle w:val="Heading3"/>
      </w:pPr>
      <w:r>
        <w:t>Bluey Cake Questions Answered</w:t>
      </w:r>
    </w:p>
    <w:p>
      <w:r>
        <w:rPr>
          <w:b/>
        </w:rPr>
        <w:t>Can I have Bingo and Bandit on the cake, not just Bluey?</w:t>
      </w:r>
    </w:p>
    <w:p>
      <w:r>
        <w:t>Yes, on their own or as the whole Heeler family, in edible-image prints or as printed cutout characters on a 3D design.</w:t>
      </w:r>
    </w:p>
    <w:p>
      <w:r>
        <w:rPr>
          <w:b/>
        </w:rPr>
        <w:t>What size Bluey cake suits a first or second birthday?</w:t>
      </w:r>
    </w:p>
    <w:p>
      <w:r>
        <w:t>For one candle a smaller cake is plenty. Tell us the headcount and we will match the size.</w:t>
      </w:r>
    </w:p>
    <w:p>
      <w:r>
        <w:rPr>
          <w:b/>
        </w:rPr>
        <w:t>How much notice do you need for a Bluey cake?</w:t>
      </w:r>
    </w:p>
    <w:p>
      <w:r>
        <w:t>More notice helps for fine detail, but a simpler Bluey cake can often be turned around quickly, so it is worth asking even at short notice.</w:t>
      </w:r>
    </w:p>
    <w:p>
      <w:r>
        <w:rPr>
          <w:b/>
        </w:rPr>
        <w:t>Can you deliver the Bluey cake, or do I collect it?</w:t>
      </w:r>
    </w:p>
    <w:p>
      <w:r>
        <w:t>Both: delivery right across Melbourne, the CBD included, or collect from our Keilor Park kitchen.</w:t>
      </w:r>
    </w:p>
    <w:p>
      <w:r>
        <w:br w:type="page"/>
      </w:r>
    </w:p>
    <w:p>
      <w:r>
        <w:t>character-cakes</w:t>
      </w:r>
    </w:p>
    <w:p>
      <w:pPr>
        <w:pStyle w:val="Heading1"/>
      </w:pPr>
      <w:r>
        <w:t>Hot Wheels Cakes</w:t>
      </w:r>
    </w:p>
    <w:p>
      <w:r>
        <w:t>https://www.thecakepeople.au/collections/hot-wheels-cakes</w:t>
      </w:r>
    </w:p>
    <w:p>
      <w:r>
        <w:t>Target keyword: hot wheels cakes</w:t>
      </w:r>
    </w:p>
    <w:p>
      <w:r>
        <w:t>Supporting keywords: Hot Wheels birthday cake, cars theme cake, racing birthday cake, toy car cake, Hot Wheels party cake, race track cake, boys birthday cake, Hot Wheels themed</w:t>
      </w:r>
    </w:p>
    <w:p>
      <w:r>
        <w:rPr>
          <w:b/>
        </w:rPr>
        <w:t>Meta Title:</w:t>
      </w:r>
      <w:r>
        <w:t xml:space="preserve"> Hot Wheels Cakes Melbourne | The Cake People</w:t>
      </w:r>
    </w:p>
    <w:p>
      <w:r>
        <w:rPr>
          <w:b/>
        </w:rPr>
        <w:t>Meta Description:</w:t>
      </w:r>
      <w:r>
        <w:t xml:space="preserve"> Hot Wheels cakes in Melbourne: edible-image and toy-car designs. Order for delivery or collection.</w:t>
      </w:r>
    </w:p>
    <w:p>
      <w:pPr>
        <w:pStyle w:val="Heading2"/>
      </w:pPr>
      <w:r>
        <w:t>Hot Wheels Cakes</w:t>
      </w:r>
    </w:p>
    <w:p>
      <w:r>
        <w:t>An orange track loops across the lounge-room floor, a fistful of cars beside it, and a birthday on the way. Sound familiar? If so, you’ve come to the perfect place.</w:t>
      </w:r>
    </w:p>
    <w:p>
      <w:r>
        <w:t>At The Cake People, we create personalised Hot Wheels cakes that make a special occasion just that little bit more memorable. Every cake is 100% plant-based and created right here in Melbourne.</w:t>
      </w:r>
    </w:p>
    <w:p>
      <w:r>
        <w:t>As multi-award-winning Gold, Silver, and Bronze recipients at the Victorian Baking Show, we’re proud to produce cakes that taste just as special as they look. Order online for delivery anywhere across the city.</w:t>
      </w:r>
    </w:p>
    <w:p>
      <w:pPr>
        <w:pStyle w:val="Heading3"/>
      </w:pPr>
      <w:r>
        <w:t>Hot Wheels Designs Made to Order</w:t>
      </w:r>
    </w:p>
    <w:p>
      <w:r>
        <w:t>Ever wanted to create a cake design built completely around your child's favourite franchise? This is exactly what we offer.</w:t>
      </w:r>
    </w:p>
    <w:p>
      <w:r>
        <w:t>One of our most popular options is an edible-image cake: the flames, the flag and the bold blue-and-orange colours printed as a sharp edible sheet and set on top by our lead decorator, Joanne. For more height, choose the 3D version with printed cutout elements and a couple of toy cars on top, or a number cake with an age included.</w:t>
      </w:r>
    </w:p>
    <w:p>
      <w:r>
        <w:t xml:space="preserve">You pick the design, the size, and the add-ons, then we make it – it’s all that simple! Throwing for more than one theme? Our </w:t>
      </w:r>
      <w:hyperlink r:id="rId9">
        <w:r>
          <w:rPr>
            <w:rStyle w:val="Hyperlink"/>
          </w:rPr>
          <w:t xml:space="preserve">Bluey cakes</w:t>
        </w:r>
      </w:hyperlink>
      <w:r>
        <w:t xml:space="preserve"> win over the youngest fans, and </w:t>
      </w:r>
      <w:hyperlink r:id="rId13">
        <w:r>
          <w:rPr>
            <w:rStyle w:val="Hyperlink"/>
          </w:rPr>
          <w:t xml:space="preserve">Barbie cakes</w:t>
        </w:r>
      </w:hyperlink>
      <w:r>
        <w:t xml:space="preserve"> are still as popular as ever.</w:t>
      </w:r>
    </w:p>
    <w:p>
      <w:pPr>
        <w:pStyle w:val="Heading3"/>
      </w:pPr>
      <w:r>
        <w:t>Why Parents Skip the Packet Cake for The Cake People</w:t>
      </w:r>
    </w:p>
    <w:p>
      <w:r>
        <w:t>A premade cake from the supermarket often comes in one design and one flavour. A made-to-order cake, on the other hand, is completely unique and one-of-a-kind. Simply choose your preferred flavour, style, size, and dietary preferences, then we’ll create something that sparks joy and wonder for everyone at the party.</w:t>
      </w:r>
    </w:p>
    <w:p>
      <w:r>
        <w:t>Since 2014, our founders Joanne and Stephen have baked every cake with love, care, and attention to detail. We love creating, and take genuine pride in seeing the looks of wonder and excitement that we see from families across Melbourne.</w:t>
      </w:r>
    </w:p>
    <w:p>
      <w:r>
        <w:rPr>
          <w:b/>
        </w:rPr>
        <w:t>Personalised cakes made for special moments</w:t>
      </w:r>
    </w:p>
    <w:p>
      <w:r>
        <w:t xml:space="preserve">Every </w:t>
      </w:r>
      <w:hyperlink r:id="rId14">
        <w:r>
          <w:rPr>
            <w:rStyle w:val="Hyperlink"/>
          </w:rPr>
          <w:t xml:space="preserve">Hot Wheels cake</w:t>
        </w:r>
      </w:hyperlink>
      <w:r>
        <w:t xml:space="preserve"> starts with the design, then you pick the finish:</w:t>
      </w:r>
    </w:p>
    <w:p>
      <w:pPr>
        <w:pStyle w:val="ListBullet"/>
      </w:pPr>
      <w:r>
        <w:t>$65 – edible image on a naked cake with white buttercream</w:t>
      </w:r>
    </w:p>
    <w:p>
      <w:pPr>
        <w:pStyle w:val="ListBullet"/>
      </w:pPr>
      <w:r>
        <w:t>$98 – edible image on a fully covered colour cake</w:t>
      </w:r>
    </w:p>
    <w:p>
      <w:pPr>
        <w:pStyle w:val="ListBullet"/>
      </w:pPr>
      <w:r>
        <w:t xml:space="preserve">Or go 3D with printed cutout elements from our </w:t>
      </w:r>
      <w:hyperlink r:id="rId11">
        <w:r>
          <w:rPr>
            <w:rStyle w:val="Hyperlink"/>
          </w:rPr>
          <w:t xml:space="preserve">character cake range</w:t>
        </w:r>
      </w:hyperlink>
    </w:p>
    <w:p>
      <w:r>
        <w:t>The difference is all in the finish: naked shows off the layers, fully covered wraps the colour edge to edge. Select your design, upload your image and personalise your order online.</w:t>
      </w:r>
    </w:p>
    <w:p>
      <w:pPr>
        <w:pStyle w:val="Heading3"/>
      </w:pPr>
      <w:r>
        <w:t>A Hot Wheels cake the whole party can enjoy</w:t>
      </w:r>
    </w:p>
    <w:p>
      <w:r>
        <w:t>A party guest list nearly always includes someone looking to steer clear of eggs, dairy or nuts, and the last thing you want is a cake that they can’t enjoy. Fortunately, that’s a non-issue here: every Hot Wheels cake is 100% plant-based, egg-free and dairy-free, with nut-free and soy-free recipes also available.</w:t>
      </w:r>
    </w:p>
    <w:p>
      <w:r>
        <w:t>Please note, our cakes are gluten-friendly rather than certified for coeliac disease. Our cakes are also made in a kitchen that handles nuts and may contain traces. If you happen to have any allergy or dietary concerns, please list them before placing an order.</w:t>
      </w:r>
    </w:p>
    <w:p>
      <w:pPr>
        <w:pStyle w:val="Heading3"/>
      </w:pPr>
      <w:r>
        <w:t>Before you book a Hot Wheels cake</w:t>
      </w:r>
    </w:p>
    <w:p>
      <w:r>
        <w:rPr>
          <w:b/>
        </w:rPr>
        <w:t>What colours and design come on a Hot Wheels cake?</w:t>
      </w:r>
    </w:p>
    <w:p>
      <w:r>
        <w:t>The classic look is race-day blue and orange with flames, a chequered flag and track. Every cake is made to order, so pick your child's favourite car or colour when you order and we design around it.</w:t>
      </w:r>
    </w:p>
    <w:p>
      <w:r>
        <w:rPr>
          <w:b/>
        </w:rPr>
        <w:t>How far ahead should I order a Hot Wheels cake?</w:t>
      </w:r>
    </w:p>
    <w:p>
      <w:r>
        <w:t xml:space="preserve">For a detailed design, a week or so of notice is ideal. A simpler edible-image cake runs on our standard two-day turnaround, and our small </w:t>
      </w:r>
      <w:hyperlink r:id="rId15">
        <w:r>
          <w:rPr>
            <w:rStyle w:val="Hyperlink"/>
          </w:rPr>
          <w:t xml:space="preserve">same-day click &amp; collect range</w:t>
        </w:r>
      </w:hyperlink>
      <w:r>
        <w:t xml:space="preserve"> can save a party that crept up on you.</w:t>
      </w:r>
    </w:p>
    <w:p>
      <w:r>
        <w:rPr>
          <w:b/>
        </w:rPr>
        <w:t>Can everyone at the party eat it?</w:t>
      </w:r>
    </w:p>
    <w:p>
      <w:r>
        <w:t>Yes. The whole kitchen is plant-based, so every cake is egg-free and dairy-free by default, with nut-free and soy-free recipes available on request. Please note: our cakes are made in a kitchen that handles nuts and may contain traces.</w:t>
      </w:r>
    </w:p>
    <w:p>
      <w:r>
        <w:br w:type="page"/>
      </w:r>
    </w:p>
    <w:p>
      <w:r>
        <w:t>character-cakes</w:t>
      </w:r>
    </w:p>
    <w:p>
      <w:pPr>
        <w:pStyle w:val="Heading1"/>
      </w:pPr>
      <w:r>
        <w:t>KPop Demon Hunters Cakes</w:t>
      </w:r>
    </w:p>
    <w:p>
      <w:r>
        <w:t>https://www.thecakepeople.au/collections/kpop-demon-hunters-cakes</w:t>
      </w:r>
    </w:p>
    <w:p>
      <w:r>
        <w:t>Target keyword: kpop demon hunters cakes</w:t>
      </w:r>
    </w:p>
    <w:p>
      <w:r>
        <w:t>Supporting keywords: kpop birthday cake, demon hunters cake, Korean pop cake, kpop fan cake, idol cake, kpop group cake, kpop themed party, fan celebration cake, kpop character cake</w:t>
      </w:r>
    </w:p>
    <w:p>
      <w:r>
        <w:rPr>
          <w:b/>
        </w:rPr>
        <w:t>Meta Title:</w:t>
      </w:r>
      <w:r>
        <w:t xml:space="preserve"> KPop Demon Hunters Cakes Melbourne | The Cake People</w:t>
      </w:r>
    </w:p>
    <w:p>
      <w:r>
        <w:rPr>
          <w:b/>
        </w:rPr>
        <w:t>Meta Description:</w:t>
      </w:r>
      <w:r>
        <w:t xml:space="preserve"> Trending KPop Demon Hunters cakes, made in Melbourne and 100% plant-based. Edible-image fan designs, personalised, delivered or collected.</w:t>
      </w:r>
    </w:p>
    <w:p>
      <w:pPr>
        <w:pStyle w:val="Heading2"/>
      </w:pPr>
      <w:r>
        <w:t>KPop Demon Hunters Cakes</w:t>
      </w:r>
    </w:p>
    <w:p>
      <w:r>
        <w:t>On the hunt for a KPop Demon Hunters cake in Melbourne? At The Cake People, we create customisable designs that make a celebration just that little bit more fun, wonderful, and special. Operating since 2014, it’s been our mission to strike the perfect balance between beautiful design and flavours that everyone is sure to love.</w:t>
      </w:r>
    </w:p>
    <w:p>
      <w:r>
        <w:t>All of our cakes are proudly sustainable, planet-friendly, and plant-based. Our goal is to show that plant-based ingredients can not only resemble the real thing, but also taste better than ever.</w:t>
      </w:r>
    </w:p>
    <w:p>
      <w:r>
        <w:rPr>
          <w:b/>
        </w:rPr>
        <w:t>Kpop birthday cakes: Bringing fan designs to life</w:t>
      </w:r>
    </w:p>
    <w:p>
      <w:r>
        <w:t>At The Cake People, we want your imagination to run wild. This means a design can start with what your fan loves most about the show: the group, a favourite idol, or the bold, high-energy colours they’ve become so well known for.</w:t>
      </w:r>
    </w:p>
    <w:p>
      <w:r>
        <w:t>We build it as a crisp edible-image print on your chosen cake, or as a 3D version with printed cutout elements, and we can add matching edible toppers. There are also a wide range of sizes and gluten-friendly options available.</w:t>
      </w:r>
    </w:p>
    <w:p>
      <w:pPr>
        <w:pStyle w:val="Heading3"/>
      </w:pPr>
      <w:r>
        <w:t>The Cake People, the team behind your fan cake</w:t>
      </w:r>
    </w:p>
    <w:p>
      <w:r>
        <w:t>We are led by Joanne and Stephen, two owner-bakers who have made plant-based cakes their whole craft since 2014. Now, we’re a multi-award-winning team that’s delivered more than 8,000 orders across Melbourne.</w:t>
      </w:r>
    </w:p>
    <w:p>
      <w:r>
        <w:t>Every KPop Demon Hunters design is a themed, fan-inspired tribute to the show, hand-finished in our Keilor Park kitchen.</w:t>
      </w:r>
    </w:p>
    <w:p>
      <w:r>
        <w:rPr>
          <w:b/>
        </w:rPr>
        <w:t>Choose, customise and celebrate</w:t>
      </w:r>
    </w:p>
    <w:p>
      <w:r>
        <w:t>Three ways to bring the fandom to the table:</w:t>
      </w:r>
    </w:p>
    <w:p>
      <w:pPr>
        <w:pStyle w:val="ListBullet"/>
      </w:pPr>
      <w:r>
        <w:t>Edible image cake, naked finish with white buttercream – $65</w:t>
      </w:r>
    </w:p>
    <w:p>
      <w:pPr>
        <w:pStyle w:val="ListBullet"/>
      </w:pPr>
      <w:r>
        <w:t>Edible image cake, fully covered colour version – $98</w:t>
      </w:r>
    </w:p>
    <w:p>
      <w:pPr>
        <w:pStyle w:val="ListBullet"/>
      </w:pPr>
      <w:r>
        <w:t xml:space="preserve">A </w:t>
      </w:r>
      <w:hyperlink r:id="rId11">
        <w:r>
          <w:rPr>
            <w:rStyle w:val="Hyperlink"/>
          </w:rPr>
          <w:t xml:space="preserve">3D character cake</w:t>
        </w:r>
      </w:hyperlink>
      <w:r>
        <w:t xml:space="preserve"> with printed cutout elements</w:t>
      </w:r>
    </w:p>
    <w:p>
      <w:r>
        <w:t xml:space="preserve">Start from the </w:t>
      </w:r>
      <w:hyperlink r:id="rId16">
        <w:r>
          <w:rPr>
            <w:rStyle w:val="Hyperlink"/>
          </w:rPr>
          <w:t xml:space="preserve">KPop Demon Hunters image cake</w:t>
        </w:r>
      </w:hyperlink>
      <w:r>
        <w:t>, upload your image and we’ll take care of the rest.</w:t>
      </w:r>
    </w:p>
    <w:p>
      <w:r>
        <w:rPr>
          <w:b/>
        </w:rPr>
        <w:t>Kpop Cakes the entire party can enjoy</w:t>
      </w:r>
    </w:p>
    <w:p>
      <w:r>
        <w:t>Need a cake that accommodates allergies or dietary concerns? That’s no problem at all.</w:t>
      </w:r>
    </w:p>
    <w:p>
      <w:r>
        <w:t>Every cake we bake is 100% plant-based, egg-free, and dairy-free. Nut-free, soy-free and gluten-friendly recipes are also available on request.</w:t>
      </w:r>
    </w:p>
    <w:p>
      <w:r>
        <w:t>Please note: our cakes are made in a kitchen that handles nuts and may contain traces.</w:t>
      </w:r>
    </w:p>
    <w:p>
      <w:pPr>
        <w:pStyle w:val="Heading3"/>
      </w:pPr>
      <w:r>
        <w:t>KPop Demon Hunters cake questions</w:t>
      </w:r>
    </w:p>
    <w:p>
      <w:r>
        <w:rPr>
          <w:b/>
        </w:rPr>
        <w:t>Who sells KPop Demon Hunters cakes in Melbourne?</w:t>
      </w:r>
    </w:p>
    <w:p>
      <w:r>
        <w:t>We do. The Cake People make them to order and are 100% plant-based, delivered across Melbourne or ready for click &amp; collect from our Keilor Park kitchen when the cake is baked.</w:t>
      </w:r>
    </w:p>
    <w:p>
      <w:r>
        <w:rPr>
          <w:b/>
        </w:rPr>
        <w:t>Can you personalise the cake with a name and age?</w:t>
      </w:r>
    </w:p>
    <w:p>
      <w:r>
        <w:t>Yes. We add the birthday name and age, style the design around a favourite idol or the whole group, and match the colours whether the cake is for a girl or a boy.</w:t>
      </w:r>
    </w:p>
    <w:p>
      <w:r>
        <w:rPr>
          <w:b/>
        </w:rPr>
        <w:t>How far ahead should I order, and can I get it delivered?</w:t>
      </w:r>
    </w:p>
    <w:p>
      <w:r>
        <w:t>A detailed design needs more notice, so order ahead when you can. Choose delivery across Melbourne or collection at checkout.</w:t>
      </w:r>
    </w:p>
    <w:p>
      <w:pPr>
        <w:pStyle w:val="Heading3"/>
      </w:pPr>
      <w:r>
        <w:t>Order your KPop Demon Hunters cake</w:t>
      </w:r>
    </w:p>
    <w:p>
      <w:r>
        <w:t>When the fandom takes over the party, give them a centrepiece that looks the part and leaves no one out. Browse the KPop Demon Hunters range and order online today!</w:t>
      </w:r>
    </w:p>
    <w:p>
      <w:r>
        <w:br w:type="page"/>
      </w:r>
    </w:p>
    <w:p>
      <w:r>
        <w:t>character-cakes</w:t>
      </w:r>
    </w:p>
    <w:p>
      <w:pPr>
        <w:pStyle w:val="Heading1"/>
      </w:pPr>
      <w:r>
        <w:t>Lightning McQueen Cakes</w:t>
      </w:r>
    </w:p>
    <w:p>
      <w:r>
        <w:t>https://www.thecakepeople.au/collections/lightning-mcqueen-cakes</w:t>
      </w:r>
    </w:p>
    <w:p>
      <w:r>
        <w:t>Target keyword: lightning mcqueen cakes</w:t>
      </w:r>
    </w:p>
    <w:p>
      <w:r>
        <w:t>Supporting keywords: Lightning McQueen birthday cake, Cars themed cake, Pixar cake, racing car cake, red race car cake, McQueen celebration cake, boys birthday cake, Lightning McQueen party</w:t>
      </w:r>
    </w:p>
    <w:p>
      <w:r>
        <w:rPr>
          <w:b/>
        </w:rPr>
        <w:t>Meta Title:</w:t>
      </w:r>
      <w:r>
        <w:t xml:space="preserve"> Lightning McQueen Cakes Melbourne | The Cake People</w:t>
      </w:r>
    </w:p>
    <w:p>
      <w:r>
        <w:rPr>
          <w:b/>
        </w:rPr>
        <w:t>Meta Description:</w:t>
      </w:r>
      <w:r>
        <w:t xml:space="preserve"> Lightning McQueen cakes in Melbourne: 3D racer or edible-image designs. Order online today for 2-day delivery.</w:t>
      </w:r>
    </w:p>
    <w:p>
      <w:pPr>
        <w:pStyle w:val="Heading2"/>
      </w:pPr>
      <w:r>
        <w:t>Lightning McQueen Cakes</w:t>
      </w:r>
    </w:p>
    <w:p>
      <w:r>
        <w:t>Some birthdays only have room for one car on the cake, and that’s the one and only Lightning McQueen. If your loved one or little one is a major fan of the Cars franchise, you've just come to the perfect place.</w:t>
      </w:r>
    </w:p>
    <w:p>
      <w:r>
        <w:t>At The Cake People, we bring together an element of wonder and joy to create personalised Lightning McQueen cakes right here in Melbourne. Since 2014, it’s been our mission to show that 100% plant-based options can be delicious, delightful, and loved by the entire party.</w:t>
      </w:r>
    </w:p>
    <w:p>
      <w:r>
        <w:t>Ready to taste the difference? Explore our collection of award-winning cakes and place an order today!</w:t>
      </w:r>
    </w:p>
    <w:p>
      <w:r>
        <w:rPr>
          <w:b/>
        </w:rPr>
        <w:t>Personalised Lightning McQueen Birthday Cakes</w:t>
      </w:r>
    </w:p>
    <w:p>
      <w:r>
        <w:t>Ready to rev up the excitement for this year’s birthday celebration? Our Lightning McQueen-themed design comes in a range of different sizes and layering options. There are also a wide range of add-ons available. Edible glitter, personalised toppers, ganache drip. You name it, and chances are we can add it!</w:t>
      </w:r>
    </w:p>
    <w:p>
      <w:r>
        <w:t xml:space="preserve">Best of all, there’s no need to spend hours and hours making it at home. Simply place your order online and get it delivered or pick it up from our Keilor Park location. Little ones who aren't Cars-mad yet often start with our </w:t>
      </w:r>
      <w:hyperlink r:id="rId9">
        <w:r>
          <w:rPr>
            <w:rStyle w:val="Hyperlink"/>
          </w:rPr>
          <w:t xml:space="preserve">Bluey cakes</w:t>
        </w:r>
      </w:hyperlink>
      <w:r>
        <w:t xml:space="preserve">, and older siblings lean to </w:t>
      </w:r>
      <w:hyperlink r:id="rId13">
        <w:r>
          <w:rPr>
            <w:rStyle w:val="Hyperlink"/>
          </w:rPr>
          <w:t xml:space="preserve">Barbie cakes</w:t>
        </w:r>
      </w:hyperlink>
      <w:r>
        <w:t xml:space="preserve"> for a doll party.</w:t>
      </w:r>
    </w:p>
    <w:p>
      <w:pPr>
        <w:pStyle w:val="Heading3"/>
      </w:pPr>
      <w:r>
        <w:t>Ordering your McQueen cake, and when to have it by</w:t>
      </w:r>
    </w:p>
    <w:p>
      <w:r>
        <w:t>You can order online in a matter of minutes: simply select the design, flavour, size, and add-ons, then pick delivery or collection at checkout. We deliver across Melbourne, the CBD included, and click &amp; collect runs from our Keilor Park kitchen.</w:t>
      </w:r>
    </w:p>
    <w:p>
      <w:r>
        <w:t>Please allow extra room in busy party seasons!</w:t>
      </w:r>
    </w:p>
    <w:p>
      <w:r>
        <w:rPr>
          <w:b/>
        </w:rPr>
        <w:t>Your cake, your personal touch</w:t>
      </w:r>
    </w:p>
    <w:p>
      <w:r>
        <w:t xml:space="preserve">The </w:t>
      </w:r>
      <w:hyperlink r:id="rId17">
        <w:r>
          <w:rPr>
            <w:rStyle w:val="Hyperlink"/>
          </w:rPr>
          <w:t xml:space="preserve">Lightning McQueen cake</w:t>
        </w:r>
      </w:hyperlink>
      <w:r>
        <w:t xml:space="preserve"> comes as an edible image design in two finishes, with a 3D version alongside:</w:t>
      </w:r>
    </w:p>
    <w:p>
      <w:pPr>
        <w:pStyle w:val="ListBullet"/>
      </w:pPr>
      <w:r>
        <w:t>Naked cake with white buttercream and the printed design on top – $65</w:t>
      </w:r>
    </w:p>
    <w:p>
      <w:pPr>
        <w:pStyle w:val="ListBullet"/>
      </w:pPr>
      <w:r>
        <w:t>Fully covered colour version, wrapped edge to edge – $98</w:t>
      </w:r>
    </w:p>
    <w:p>
      <w:pPr>
        <w:pStyle w:val="ListBullet"/>
      </w:pPr>
      <w:hyperlink r:id="rId11">
        <w:r>
          <w:rPr>
            <w:rStyle w:val="Hyperlink"/>
          </w:rPr>
          <w:t xml:space="preserve">3D character cakes</w:t>
        </w:r>
      </w:hyperlink>
      <w:r>
        <w:t xml:space="preserve"> featuring printed cutout elements</w:t>
      </w:r>
    </w:p>
    <w:p>
      <w:r>
        <w:t>Choose a design, customise your options and order your cake online.</w:t>
      </w:r>
    </w:p>
    <w:p>
      <w:pPr>
        <w:pStyle w:val="Heading3"/>
      </w:pPr>
      <w:r>
        <w:t>One racer the whole party can eat, allergies and all</w:t>
      </w:r>
    </w:p>
    <w:p>
      <w:r>
        <w:t>A Cars party fills a room with kids, and often one cannot have eggs, dairy or nuts. Every cake is 100% plant-based, so egg-free and dairy-free are standard, with nut-free and soy-free recipes also available.</w:t>
      </w:r>
    </w:p>
    <w:p>
      <w:r>
        <w:t>Please note, our cakes are gluten-friendly rather than coeliac-certified, and baked in a kitchen that handles nuts, so they may contain traces.</w:t>
      </w:r>
    </w:p>
    <w:p>
      <w:pPr>
        <w:pStyle w:val="Heading3"/>
      </w:pPr>
      <w:r>
        <w:t>What parents ask before ordering a Lightning McQueen cake</w:t>
      </w:r>
    </w:p>
    <w:p>
      <w:r>
        <w:rPr>
          <w:b/>
        </w:rPr>
        <w:t>3D racer or edible-image cake, which should I pick?</w:t>
      </w:r>
    </w:p>
    <w:p>
      <w:r>
        <w:t>The 3D version, with its printed cutout elements, is the milestone showstopper; the edible-image cake puts the character up top faster.</w:t>
      </w:r>
    </w:p>
    <w:p>
      <w:r>
        <w:rPr>
          <w:b/>
        </w:rPr>
        <w:t>How far ahead should I order, and can you deliver?</w:t>
      </w:r>
    </w:p>
    <w:p>
      <w:r>
        <w:t>It’s always a good idea to order in advance and allow for enough time. We deliver across Melbourne with a 2-day delivery as standard.</w:t>
      </w:r>
    </w:p>
    <w:p>
      <w:r>
        <w:rPr>
          <w:b/>
        </w:rPr>
        <w:t>Is it suitable for plant-based diets and allergies?</w:t>
      </w:r>
    </w:p>
    <w:p>
      <w:r>
        <w:t>Every cake is 100% plant-based, egg-free and dairy-free, with nut-free and soy-free recipes. It is gluten-friendly, not certified for coeliac disease, so check with us first for a severe allergy. Please note: our cakes are made in a kitchen that handles nuts and may contain traces</w:t>
      </w:r>
    </w:p>
    <w:p>
      <w:pPr>
        <w:pStyle w:val="Heading3"/>
      </w:pPr>
      <w:r>
        <w:t>Bring the racer to the party</w:t>
      </w:r>
    </w:p>
    <w:p>
      <w:r>
        <w:t>The red racer is the easy part to picture. We make ordering easy too: choose the printed design or the 3D version with cutout elements, and we will have Lightning McQueen ready for the big day.</w:t>
      </w:r>
    </w:p>
    <w:p>
      <w:r>
        <w:br w:type="page"/>
      </w:r>
    </w:p>
    <w:p>
      <w:r>
        <w:t>character-cakes</w:t>
      </w:r>
    </w:p>
    <w:p>
      <w:pPr>
        <w:pStyle w:val="Heading1"/>
      </w:pPr>
      <w:r>
        <w:t>Minecraft Cakes Melbourne</w:t>
      </w:r>
    </w:p>
    <w:p>
      <w:r>
        <w:t>https://www.thecakepeople.au/collections/minecraft-cakes</w:t>
      </w:r>
    </w:p>
    <w:p>
      <w:r>
        <w:t>Target keyword: minecraft cakes</w:t>
      </w:r>
    </w:p>
    <w:p>
      <w:r>
        <w:t>Supporting keywords: Minecraft birthday cake, Creeper cake, gaming cake, pixel cake, Steve cake, block cake, gamer birthday cake, Minecraft party cake, Minecraft themed</w:t>
      </w:r>
    </w:p>
    <w:p>
      <w:r>
        <w:rPr>
          <w:b/>
        </w:rPr>
        <w:t>Meta Title:</w:t>
      </w:r>
      <w:r>
        <w:t xml:space="preserve"> Minecraft Cakes Melbourne | The Cake People</w:t>
      </w:r>
    </w:p>
    <w:p>
      <w:r>
        <w:rPr>
          <w:b/>
        </w:rPr>
        <w:t>Meta Description:</w:t>
      </w:r>
      <w:r>
        <w:t xml:space="preserve"> Made-to-order Minecraft cakes in Melbourne: Creeper, Steve and blocky designs. Delivery or click and collect.</w:t>
      </w:r>
    </w:p>
    <w:p>
      <w:pPr>
        <w:pStyle w:val="Heading2"/>
      </w:pPr>
      <w:r>
        <w:t>Minecraft Cakes Melbourne</w:t>
      </w:r>
    </w:p>
    <w:p>
      <w:r>
        <w:t>If your child is a fan of Minecraft, make their next birthday one to remember with a Minecraft cake that is the centrepiece of the party. Whether they’re obsessed with Steve, Alex, Creepers or just excited to have a Minecraft themed party, this cake will level-up their party in the sweetest way.</w:t>
      </w:r>
    </w:p>
    <w:p>
      <w:r>
        <w:t>Here at The Cake People we make our cakes ready to order in Melbourne, print the design as a themed edible image, and bake every cake 100% plant-based.</w:t>
      </w:r>
    </w:p>
    <w:p>
      <w:r>
        <w:t>Order online for delivery across the city, or take advantage of our click &amp; collect service once the cake is ready.</w:t>
      </w:r>
    </w:p>
    <w:p>
      <w:pPr>
        <w:pStyle w:val="Heading3"/>
      </w:pPr>
      <w:r>
        <w:t>Building the Character Kids Ask For</w:t>
      </w:r>
    </w:p>
    <w:p>
      <w:r>
        <w:t>Most Minecraft cakes come in one of two styles. The first is an edible-image cake where we print a Minecraft-themed design, a Creeper, Steve, or a scene from the Minecraft Movie, straight onto the top for a flat, pixel-sharp look.</w:t>
      </w:r>
    </w:p>
    <w:p>
      <w:r>
        <w:t>The second is a 3D cake, where iconic elements like a grass block, TNT block, or Creeper head stand tall as printed cutout elements. Inspired by the game, both designs are made to suit your child’s style, with their name and age piped on the front.</w:t>
      </w:r>
    </w:p>
    <w:p>
      <w:r>
        <w:t>Best of all, these adventures aren't just for the boys. Plenty of these cakes go to girls who love to play the game just as much. If a younger sibling isn't into Minecraft, browse our other birthday themes to find the perfect cake for their special day!</w:t>
      </w:r>
    </w:p>
    <w:p>
      <w:pPr>
        <w:pStyle w:val="Heading3"/>
      </w:pPr>
      <w:r>
        <w:t>The taste behind the blocks, from The Cake People</w:t>
      </w:r>
    </w:p>
    <w:p>
      <w:r>
        <w:t>A themed cake only works if it tastes as good as it looks, and the taste is usually what most bakers get wrong. Since 2014, Joanne and Stephen have owned and baked The Cake People from their Keilor Park kitchen, making 100% plant-based cakes.</w:t>
      </w:r>
    </w:p>
    <w:p>
      <w:r>
        <w:t>To showcase their creations, they enter the open Gateau category at the Baking Association of Australia's Victorian Baking Show, judged beside conventional egg-and-butter bakeries with no separate allowance for plant-based work and have brought home awards for three consecutive years.</w:t>
      </w:r>
    </w:p>
    <w:p>
      <w:r>
        <w:t>That exact, award-winning recipe forms the foundation of every single cake we make.</w:t>
      </w:r>
    </w:p>
    <w:p>
      <w:r>
        <w:rPr>
          <w:b/>
        </w:rPr>
        <w:t>Minecraft cakes for every celebration</w:t>
      </w:r>
    </w:p>
    <w:p>
      <w:r>
        <w:t>Pick your build:</w:t>
      </w:r>
    </w:p>
    <w:p>
      <w:pPr>
        <w:pStyle w:val="ListBullet"/>
      </w:pPr>
      <w:r>
        <w:t>$65 edible image cake – naked finish with white buttercream</w:t>
      </w:r>
    </w:p>
    <w:p>
      <w:pPr>
        <w:pStyle w:val="ListBullet"/>
      </w:pPr>
      <w:r>
        <w:t>$98 edible image cake – fully covered in colour</w:t>
      </w:r>
    </w:p>
    <w:p>
      <w:pPr>
        <w:pStyle w:val="ListBullet"/>
      </w:pPr>
      <w:r>
        <w:t xml:space="preserve">A </w:t>
      </w:r>
      <w:hyperlink r:id="rId11">
        <w:r>
          <w:rPr>
            <w:rStyle w:val="Hyperlink"/>
          </w:rPr>
          <w:t xml:space="preserve">3D version</w:t>
        </w:r>
      </w:hyperlink>
      <w:r>
        <w:t xml:space="preserve"> with printed cutout blocks and characters</w:t>
      </w:r>
    </w:p>
    <w:p>
      <w:r>
        <w:t xml:space="preserve">The naked finish is quick and clean, while the fully covered version turns the whole cake Creeper-green. Select the </w:t>
      </w:r>
      <w:hyperlink r:id="rId18">
        <w:r>
          <w:rPr>
            <w:rStyle w:val="Hyperlink"/>
          </w:rPr>
          <w:t xml:space="preserve">Minecraft cake</w:t>
        </w:r>
      </w:hyperlink>
      <w:r>
        <w:t>, upload an image and we’ll make their celebration extra special.</w:t>
      </w:r>
    </w:p>
    <w:p>
      <w:pPr>
        <w:pStyle w:val="Heading3"/>
      </w:pPr>
      <w:r>
        <w:t>Where to Buy a Minecraft Cake in Melbourne, Without the DIY</w:t>
      </w:r>
    </w:p>
    <w:p>
      <w:r>
        <w:t>Skip the generic supermarket cakes and the stressful DIY weekend baking. Our made-to-order cakes are baked by artisans and give you complete control over the size, flavour, and personalisation.</w:t>
      </w:r>
    </w:p>
    <w:p>
      <w:r>
        <w:t>Everything is baked fresh specifically for your event, saving you the hassle of fiddly edible prints and blocky DIY decorating.</w:t>
      </w:r>
    </w:p>
    <w:p>
      <w:r>
        <w:t>In just a few minutes, you can lock in your order online and choose between reliable delivery right across Melbourne and the CBD, or a convenient click-and-collect pickup from our Keilor Park kitchen.</w:t>
      </w:r>
    </w:p>
    <w:p>
      <w:r>
        <w:rPr>
          <w:b/>
        </w:rPr>
        <w:t>Plant-based so no gamer misses out</w:t>
      </w:r>
    </w:p>
    <w:p>
      <w:r>
        <w:t>Every single Minecraft cake we bake is 100% plant-based, meaning egg-free and dairy-free come completely standard so no one misses out.</w:t>
      </w:r>
    </w:p>
    <w:p>
      <w:r>
        <w:t>Just keep in mind that while we offer gluten-friendly options, we operate out of a shared plant-based kitchen and are not coeliac-certified.</w:t>
      </w:r>
    </w:p>
    <w:p>
      <w:pPr>
        <w:pStyle w:val="Heading3"/>
      </w:pPr>
      <w:r>
        <w:t>Minecraft cake questions, answered</w:t>
      </w:r>
    </w:p>
    <w:p>
      <w:r>
        <w:rPr>
          <w:b/>
        </w:rPr>
        <w:t>Can I get a specific design, like a Creeper face or a Steve cake?</w:t>
      </w:r>
    </w:p>
    <w:p>
      <w:r>
        <w:t>Yes. Name the character or build, a Creeper, Steve, a grass block or a film scene, and we make it as an edible-image cake or a 3D version with printed cutout elements, with the birthday child's name and age added.</w:t>
      </w:r>
    </w:p>
    <w:p>
      <w:r>
        <w:rPr>
          <w:b/>
        </w:rPr>
        <w:t>What size Minecraft cake do I need for the party?</w:t>
      </w:r>
    </w:p>
    <w:p>
      <w:r>
        <w:t>It depends on your guest count. The great thing is that you can easily order different sizes, flavours and extras, so you pick the serves you need and see a clear price before ordering.</w:t>
      </w:r>
    </w:p>
    <w:p>
      <w:r>
        <w:rPr>
          <w:b/>
        </w:rPr>
        <w:t>Do you deliver across Melbourne, or do I collect?</w:t>
      </w:r>
    </w:p>
    <w:p>
      <w:r>
        <w:t>We offer both options to suit your schedule. We deliver directly to homes and venues right across Melbourne and the CBD. Alternatively, you can opt for convenient click-and-collect from our Keilor Park kitchen at 13/74 Thomsons Road as soon as your cake is ready.</w:t>
      </w:r>
    </w:p>
    <w:p>
      <w:r>
        <w:br w:type="page"/>
      </w:r>
    </w:p>
    <w:p>
      <w:r>
        <w:t>character-cakes</w:t>
      </w:r>
    </w:p>
    <w:p>
      <w:pPr>
        <w:pStyle w:val="Heading1"/>
      </w:pPr>
      <w:r>
        <w:t>Peppa Pig Cakes</w:t>
      </w:r>
    </w:p>
    <w:p>
      <w:r>
        <w:t>https://www.thecakepeople.au/collections/peppa-pig-cakes</w:t>
      </w:r>
    </w:p>
    <w:p>
      <w:r>
        <w:t>Target keyword: Peppa Pig cakes</w:t>
      </w:r>
    </w:p>
    <w:p>
      <w:r>
        <w:t>Supporting keywords: Peppa Pig birthday cake, Peppa Pig themed cake, kids character cake, cartoon birthday cake, pig cake, Peppa Pig party, children's character cake</w:t>
      </w:r>
    </w:p>
    <w:p>
      <w:r>
        <w:rPr>
          <w:b/>
        </w:rPr>
        <w:t>Meta Title:</w:t>
      </w:r>
      <w:r>
        <w:t xml:space="preserve"> Peppa Pig Cakes Melbourne | The Cake People</w:t>
      </w:r>
    </w:p>
    <w:p>
      <w:r>
        <w:rPr>
          <w:b/>
        </w:rPr>
        <w:t>Meta Description:</w:t>
      </w:r>
      <w:r>
        <w:t xml:space="preserve"> Peppa Pig cakes for little ones. Edible-image or 3D designs, delivered Melbourne-wide or collected when ready.</w:t>
      </w:r>
    </w:p>
    <w:p>
      <w:pPr>
        <w:pStyle w:val="Heading2"/>
      </w:pPr>
      <w:r>
        <w:t>Peppa Pig Cakes</w:t>
      </w:r>
    </w:p>
    <w:p>
      <w:r>
        <w:t>At one and two, toddlers are too little to pick a birthday theme. However, Peppa tends to be the exception. The show earns a giggle and a point at the screen, and why Peppa Pig cakes make so many unforgettable first and second birthday celebrations memorable.</w:t>
      </w:r>
    </w:p>
    <w:p>
      <w:r>
        <w:t>We are The Cake People, a team that’s been working to create beautiful designs since 2014, and a Peppa-themed cake is one of the most requested toddler designs we are asked for.</w:t>
      </w:r>
    </w:p>
    <w:p>
      <w:r>
        <w:t>Order online for delivery anywhere in the city, or collect when it’s ready from our Keilor Park kitchen.</w:t>
      </w:r>
    </w:p>
    <w:p>
      <w:r>
        <w:rPr>
          <w:b/>
        </w:rPr>
        <w:t>The Peppa Designs Little Ones Point To</w:t>
      </w:r>
    </w:p>
    <w:p>
      <w:r>
        <w:t>There are two ways to put Peppa on a cake. The first is an edible-image cake that prints a crisp, colourful Peppa picture onto smooth buttercream, quick to turnaround.</w:t>
      </w:r>
    </w:p>
    <w:p>
      <w:r>
        <w:t>The second is a 3D design with printed cutout elements that bring the scene to life: Peppa mid-jump in a muddy puddle, her little brother George alongside, or the whole Pig family together. Whichever you choose we add the birthday name and the candle age, in the soft pinks the show is known for.</w:t>
      </w:r>
    </w:p>
    <w:p>
      <w:r>
        <w:t>Skip the online tutorials and the hunt for a Peppa cake mould. Simply pick a finished design and let The Cake People bring a world of wonder and joy to you.</w:t>
      </w:r>
    </w:p>
    <w:p>
      <w:r>
        <w:rPr>
          <w:b/>
        </w:rPr>
        <w:t>The Award-Winning Bakers Behind Your Peppa Pig Cake</w:t>
      </w:r>
    </w:p>
    <w:p>
      <w:r>
        <w:t>A themed cake only works if the toddlers and the adults actually want to eat it. Since 2014, Joanne and Stephen have been hands-on in our Keilor Park kitchen baking beautiful cakes for customers around Melbourne.</w:t>
      </w:r>
    </w:p>
    <w:p>
      <w:r>
        <w:t>Joanne leads the decorating and design while Stephen develops the plant-based recipes. Between them they have baked more than 8,000 orders for Melbourne celebrations.</w:t>
      </w:r>
    </w:p>
    <w:p>
      <w:r>
        <w:t>Our cakes have even taken home medals in the Victorian Baking Show for three years running. Every cake is baked with love and joy, as well as 100% plant-based.</w:t>
      </w:r>
    </w:p>
    <w:p>
      <w:r>
        <w:rPr>
          <w:b/>
        </w:rPr>
        <w:t>A Peppa Pig cake they’ll love</w:t>
      </w:r>
    </w:p>
    <w:p>
      <w:r>
        <w:t>Choose how Peppa arrives:</w:t>
      </w:r>
    </w:p>
    <w:p>
      <w:pPr>
        <w:pStyle w:val="ListBullet"/>
      </w:pPr>
      <w:r>
        <w:t xml:space="preserve">Edible image </w:t>
      </w:r>
      <w:hyperlink r:id="rId19">
        <w:r>
          <w:rPr>
            <w:rStyle w:val="Hyperlink"/>
          </w:rPr>
          <w:t xml:space="preserve">Peppa Pig cake</w:t>
        </w:r>
      </w:hyperlink>
      <w:r>
        <w:t xml:space="preserve"> on a naked cake with white buttercream – $65</w:t>
      </w:r>
    </w:p>
    <w:p>
      <w:pPr>
        <w:pStyle w:val="ListBullet"/>
      </w:pPr>
      <w:r>
        <w:t>The fully covered colour version in soft Peppa pinks – $98</w:t>
      </w:r>
    </w:p>
    <w:p>
      <w:pPr>
        <w:pStyle w:val="ListBullet"/>
      </w:pPr>
      <w:r>
        <w:t xml:space="preserve">A </w:t>
      </w:r>
      <w:hyperlink r:id="rId11">
        <w:r>
          <w:rPr>
            <w:rStyle w:val="Hyperlink"/>
          </w:rPr>
          <w:t xml:space="preserve">3D design</w:t>
        </w:r>
      </w:hyperlink>
      <w:r>
        <w:t xml:space="preserve"> with printed cutout characters</w:t>
      </w:r>
    </w:p>
    <w:p>
      <w:r>
        <w:t>Simply select what suits their celebration, upload an image and we’ll create a cake they’ll remember.</w:t>
      </w:r>
    </w:p>
    <w:p>
      <w:r>
        <w:rPr>
          <w:b/>
        </w:rPr>
        <w:t>A Cake the Entire Party Can Enjoy</w:t>
      </w:r>
    </w:p>
    <w:p>
      <w:r>
        <w:t>If your little one has a sensitivity or allergy to egg or dairy, planning a first birthday can come with a lot of quiet worry. Not with The Cake People. We take that stress off your plate, and this is because every single cake we bake is 100% plant-based, egg-free and dairy-free.</w:t>
      </w:r>
    </w:p>
    <w:p>
      <w:r>
        <w:t>By providing one inclusive cake that covers the whole table, the birthday child gets the exact same slice as their friends and family.</w:t>
      </w:r>
    </w:p>
    <w:p>
      <w:pPr>
        <w:pStyle w:val="Heading3"/>
      </w:pPr>
      <w:r>
        <w:t>Ordering, Melbourne delivery and collection</w:t>
      </w:r>
    </w:p>
    <w:p>
      <w:r>
        <w:t>Ordering only takes a few minutes online. Simply choose the design, flavour, size and name, and status updates follow as the cake comes together.</w:t>
      </w:r>
    </w:p>
    <w:p>
      <w:r>
        <w:t>Have it delivered anywhere across Melbourne, or pick it up from our kitchen in Keilor Park when it’s baked and ready to go.</w:t>
      </w:r>
    </w:p>
    <w:p>
      <w:pPr>
        <w:pStyle w:val="Heading3"/>
      </w:pPr>
      <w:r>
        <w:t>Peppa Pig cake questions, answered</w:t>
      </w:r>
    </w:p>
    <w:p>
      <w:r>
        <w:rPr>
          <w:b/>
        </w:rPr>
        <w:t>Can I have George on the cake too, or just Peppa?</w:t>
      </w:r>
    </w:p>
    <w:p>
      <w:r>
        <w:t>Either: Peppa on her own, or George and the muddy-puddle scene added for a brother-and-sister party or a little boy who loves the show.</w:t>
      </w:r>
    </w:p>
    <w:p>
      <w:r>
        <w:rPr>
          <w:b/>
        </w:rPr>
        <w:t>What size suits a first or second birthday?</w:t>
      </w:r>
    </w:p>
    <w:p>
      <w:r>
        <w:t>Anything from a smaller cake for a toddler's table to a larger design for a full party, sized at checkout by your guest numbers.</w:t>
      </w:r>
    </w:p>
    <w:p>
      <w:r>
        <w:rPr>
          <w:b/>
        </w:rPr>
        <w:t>How far ahead should I order, and can you deliver?</w:t>
      </w:r>
    </w:p>
    <w:p>
      <w:r>
        <w:t>For our detailed 3D designs, we recommend giving us at least a week's notice, while our simpler edible-image Peppa cakes run on the standard two-day turnaround. We deliver across Melbourne or collect from our Keilor Park kitchen at 13/74 Thomsons Rd Keilor Park Vic 3042 .</w:t>
      </w:r>
    </w:p>
    <w:p>
      <w:pPr>
        <w:pStyle w:val="Heading3"/>
      </w:pPr>
      <w:r>
        <w:t>Order your Peppa Pig cake</w:t>
      </w:r>
    </w:p>
    <w:p>
      <w:r>
        <w:t>Whether it is Peppa on her own or the whole muddy-puddle scene with George, tell us the birthday and we will have it ready. Make your child’s birthday extra special with The Cake People’s Peppa Pig Birthday Cake. Order your Peppa Pig cake online today and let the good times roll!</w:t>
      </w:r>
    </w:p>
    <w:p>
      <w:r>
        <w:br w:type="page"/>
      </w:r>
    </w:p>
    <w:p>
      <w:r>
        <w:t>character-cakes</w:t>
      </w:r>
    </w:p>
    <w:p>
      <w:pPr>
        <w:pStyle w:val="Heading1"/>
      </w:pPr>
      <w:r>
        <w:t>Roblox Cakes</w:t>
      </w:r>
    </w:p>
    <w:p>
      <w:r>
        <w:t>https://www.thecakepeople.au/collections/roblox-cakes</w:t>
      </w:r>
    </w:p>
    <w:p>
      <w:r>
        <w:t>Target keyword: roblox cakes</w:t>
      </w:r>
    </w:p>
    <w:p>
      <w:r>
        <w:t>Supporting keywords: Roblox birthday cake, Roblox themed cake, kids gamer cake, Roblox avatar cake, Roblox party cake, gaming birthday cake, online game cake, gamer cake</w:t>
      </w:r>
    </w:p>
    <w:p>
      <w:r>
        <w:rPr>
          <w:b/>
        </w:rPr>
        <w:t>Meta Title:</w:t>
      </w:r>
      <w:r>
        <w:t xml:space="preserve"> Roblox Cakes Melbourne | The Cake People</w:t>
      </w:r>
    </w:p>
    <w:p>
      <w:r>
        <w:rPr>
          <w:b/>
        </w:rPr>
        <w:t>Meta Description:</w:t>
      </w:r>
      <w:r>
        <w:t xml:space="preserve"> Themed Roblox cakes made to order in Melbourne. Award-winning cakes for sale. Delivery or 2-day click &amp; collect.</w:t>
      </w:r>
    </w:p>
    <w:p>
      <w:pPr>
        <w:pStyle w:val="Heading2"/>
      </w:pPr>
      <w:r>
        <w:t>Roblox Cakes</w:t>
      </w:r>
    </w:p>
    <w:p>
      <w:r>
        <w:t>For the child who loves Roblox, the perfect birthday cake looks like the game itself: blocky avatars, the red logo and the bright worlds they build after school. Not the in-game version, and not a weekend spent piping one yourself, just a real cake made and decorated for you.</w:t>
      </w:r>
    </w:p>
    <w:p>
      <w:r>
        <w:t>At The Cake People, we create personalised, game-inspired Roblox cakes baked fresh to order in our Keilor Park kitchen. For us, the proudest moments come from baking cakes that are beautifully designed, award-winning, and exceptional to eat.</w:t>
      </w:r>
    </w:p>
    <w:p>
      <w:r>
        <w:t>Order online for reliable delivery across Melbourne!</w:t>
      </w:r>
    </w:p>
    <w:p>
      <w:pPr>
        <w:pStyle w:val="Heading3"/>
      </w:pPr>
      <w:r>
        <w:t>Roblox Designs, From the Logo to a Blocky Avatar</w:t>
      </w:r>
    </w:p>
    <w:p>
      <w:r>
        <w:t>Roblox works on a cake because the colourful and blocky look is instantly recognisable. At The Cake People, we offer two popular designs that bring their favourite game to the party table.</w:t>
      </w:r>
    </w:p>
    <w:p>
      <w:r>
        <w:t>The first option is our edible-image cake. We print the classic Roblox logo, a favourite in-game scene, or even your child's own Roblox avatar straight onto smooth vanilla buttercream for a sharp, pixel-perfect look.</w:t>
      </w:r>
    </w:p>
    <w:p>
      <w:r>
        <w:t>The second option is where things scale up. We can pipe a gamer-bright, pixel-block buttercream finish, or add a printed cutout of their avatar standing tall on the 3D version.</w:t>
      </w:r>
    </w:p>
    <w:p>
      <w:r>
        <w:t>Whichever style your child prefers, every cake is themed and made from scratch, inspired by the game rather than an official product, so it is built around your child, boy or girl, with their name and age set in the edible print.</w:t>
      </w:r>
    </w:p>
    <w:p>
      <w:pPr>
        <w:pStyle w:val="Heading3"/>
      </w:pPr>
      <w:r>
        <w:t>The Cake People behind the build</w:t>
      </w:r>
    </w:p>
    <w:p>
      <w:r>
        <w:t>A gamer cake still has to be an edible cake. Since 2014 when we first opened our kitchen, owner Joanne and Stephen have been baking for Melbourne celebrations and proving that plant-based cakes can stand up to the best.</w:t>
      </w:r>
    </w:p>
    <w:p>
      <w:r>
        <w:t>Being plant-based is no easy feat. Our cakes are judged against conventional egg-and-butter bakeries in the open category at the Victorian Baking Show, with no separate class for plant-based creations, and have received an award for three years running.</w:t>
      </w:r>
    </w:p>
    <w:p>
      <w:r>
        <w:t>So the Roblox topper your child picks sits on a cake built to that standard.</w:t>
      </w:r>
    </w:p>
    <w:p>
      <w:r>
        <w:rPr>
          <w:b/>
        </w:rPr>
        <w:t>A cake everyone can enjoy</w:t>
      </w:r>
    </w:p>
    <w:p>
      <w:r>
        <w:t>Hosting a kids party requires considerable planning, and catering to different dietary requirements shouldn’t make the day more stressful than it needs to be. At The Cake People, every Roblox cake we make is 100% plant-based, egg-free and dairy-free come completely standard.</w:t>
      </w:r>
    </w:p>
    <w:p>
      <w:r>
        <w:t>It looks fun, tastes incredible, and ensures no one is left holding a lesser "safe" alternative when it's time to blow out the candles. Just keep in mind that while we offer gluten-friendly options, we operate out of a shared plant-based kitchen and are not coeliac-certified.</w:t>
      </w:r>
    </w:p>
    <w:p>
      <w:r>
        <w:rPr>
          <w:b/>
        </w:rPr>
        <w:t>Roblox cakes made for their special day</w:t>
      </w:r>
    </w:p>
    <w:p>
      <w:r>
        <w:t>Three options cover every gamer:</w:t>
      </w:r>
    </w:p>
    <w:p>
      <w:pPr>
        <w:pStyle w:val="ListBullet"/>
      </w:pPr>
      <w:r>
        <w:t>Naked-finish edible image cake with white buttercream – $65</w:t>
      </w:r>
    </w:p>
    <w:p>
      <w:pPr>
        <w:pStyle w:val="ListBullet"/>
      </w:pPr>
      <w:r>
        <w:t>Fully covered colour edible image cake – $98</w:t>
      </w:r>
    </w:p>
    <w:p>
      <w:pPr>
        <w:pStyle w:val="ListBullet"/>
      </w:pPr>
      <w:r>
        <w:t xml:space="preserve">A </w:t>
      </w:r>
      <w:hyperlink r:id="rId11">
        <w:r>
          <w:rPr>
            <w:rStyle w:val="Hyperlink"/>
          </w:rPr>
          <w:t xml:space="preserve">3D character version</w:t>
        </w:r>
      </w:hyperlink>
      <w:r>
        <w:t xml:space="preserve"> with printed cutout elements</w:t>
      </w:r>
    </w:p>
    <w:p>
      <w:r>
        <w:t xml:space="preserve">The </w:t>
      </w:r>
      <w:hyperlink r:id="rId20">
        <w:r>
          <w:rPr>
            <w:rStyle w:val="Hyperlink"/>
          </w:rPr>
          <w:t xml:space="preserve">Roblox cake</w:t>
        </w:r>
      </w:hyperlink>
      <w:r>
        <w:t xml:space="preserve"> takes an avatar or username straight onto the print. Choose your option, upload the image and we’ll make their Roblox celebration one to remember.</w:t>
      </w:r>
    </w:p>
    <w:p>
      <w:pPr>
        <w:pStyle w:val="Heading3"/>
      </w:pPr>
      <w:r>
        <w:t>Ordering, collection, and how much notice we need</w:t>
      </w:r>
    </w:p>
    <w:p>
      <w:r>
        <w:t>Ordering a Roblox cake is easy on our website. Simply choose your design, flavour and size, add the avatar or photo for the edible print, and type in the name and age for the top.</w:t>
      </w:r>
    </w:p>
    <w:p>
      <w:r>
        <w:t>Status updates follow as it is made, then you choose delivery across Melbourne or click &amp; collect from Keilor Park.</w:t>
      </w:r>
    </w:p>
    <w:p>
      <w:r>
        <w:t>A simple edible-image Roblox cake runs on our standard two-day turnaround. A 3D design with cutout elements needs a few days, so if the party is close, please book ahead.</w:t>
      </w:r>
    </w:p>
    <w:p>
      <w:pPr>
        <w:pStyle w:val="Heading3"/>
      </w:pPr>
      <w:r>
        <w:t>Roblox cake questions, from designs to dietaries</w:t>
      </w:r>
    </w:p>
    <w:p>
      <w:r>
        <w:rPr>
          <w:b/>
        </w:rPr>
        <w:t>Can you put my child's own Roblox avatar on the cake?</w:t>
      </w:r>
    </w:p>
    <w:p>
      <w:r>
        <w:t>Yes. Send us their avatar or a favourite in-game character and we print it as an edible image or as a printed cutout topper, themed rather than an official licensed product.</w:t>
      </w:r>
    </w:p>
    <w:p>
      <w:r>
        <w:rPr>
          <w:b/>
        </w:rPr>
        <w:t>Does the design change for a boy or a girl?</w:t>
      </w:r>
    </w:p>
    <w:p>
      <w:r>
        <w:t>The theme suits either. We build it around your child's avatar, their colours and the age they are turning, from a simple topper to a full 3D design.</w:t>
      </w:r>
    </w:p>
    <w:p>
      <w:r>
        <w:rPr>
          <w:b/>
        </w:rPr>
        <w:t>What size Roblox cake should I order?</w:t>
      </w:r>
    </w:p>
    <w:p>
      <w:r>
        <w:t>Each design lists how many it serves online. A topper cake suits most kids' parties, and we can scale the size up for a bigger guest list.</w:t>
      </w:r>
    </w:p>
    <w:p>
      <w:pPr>
        <w:pStyle w:val="Heading3"/>
      </w:pPr>
      <w:r>
        <w:t>Put a Roblox cake on the party table</w:t>
      </w:r>
    </w:p>
    <w:p>
      <w:r>
        <w:t>A Roblox cake is one of the easier wins at a gamer's birthday: the theme is a given, and the whole party can dig in. Order and customise it online, and we will have it ready to deliver or collect in time for the candles.</w:t>
      </w:r>
    </w:p>
    <w:p>
      <w:r>
        <w:br w:type="page"/>
      </w:r>
    </w:p>
    <w:p>
      <w:r>
        <w:t>birthday</w:t>
      </w:r>
    </w:p>
    <w:p>
      <w:pPr>
        <w:pStyle w:val="Heading1"/>
      </w:pPr>
      <w:r>
        <w:t>Birthday Cakes Melbourne</w:t>
      </w:r>
    </w:p>
    <w:p>
      <w:r>
        <w:t>https://www.thecakepeople.au/collections/birthday-cakes</w:t>
      </w:r>
    </w:p>
    <w:p>
      <w:r>
        <w:t>Target keyword: birthday cakes melbourne</w:t>
      </w:r>
    </w:p>
    <w:p>
      <w:r>
        <w:t>Supporting keywords: personalised birthday cake, plant-based birthday, adult birthday cake, milestone birthday, birthday cake order, birthday delivery, birthday surprise, best birthday cakes melbourne</w:t>
      </w:r>
    </w:p>
    <w:p>
      <w:r>
        <w:rPr>
          <w:b/>
        </w:rPr>
        <w:t>Meta Title:</w:t>
      </w:r>
      <w:r>
        <w:t xml:space="preserve"> Birthday Cakes Melbourne | Personalised &amp; Plant-Based | The Cake People</w:t>
      </w:r>
    </w:p>
    <w:p>
      <w:r>
        <w:rPr>
          <w:b/>
        </w:rPr>
        <w:t>Meta Description:</w:t>
      </w:r>
      <w:r>
        <w:t xml:space="preserve"> Birthday cakes in Melbourne for every age, kids to milestones. Made by an award-winning team and delivered across the city.</w:t>
      </w:r>
    </w:p>
    <w:p>
      <w:pPr>
        <w:pStyle w:val="Heading2"/>
      </w:pPr>
      <w:r>
        <w:t>Birthday Cakes Melbourne</w:t>
      </w:r>
    </w:p>
    <w:p>
      <w:r>
        <w:t>The best birthday cakes do two jobs at once. They are the centrepiece of the party, and they taste so good that the photos are not the only thing people remember. That is the standard we bake to at The Cake People, an award-winning team baking plant-based birthday cakes in Melbourne since 2014.</w:t>
      </w:r>
    </w:p>
    <w:p>
      <w:r>
        <w:t>Every cake is made to order and hand-finished, built around the age of the candles and the person blowing them out. Order online, have it delivered anywhere across the city, or collect the cake from our Keilor Park kitchen when it's ready to go.</w:t>
      </w:r>
    </w:p>
    <w:p>
      <w:pPr>
        <w:pStyle w:val="Heading3"/>
      </w:pPr>
      <w:r>
        <w:t>Milestone birthdays, kids' parties, and every age between</w:t>
      </w:r>
    </w:p>
    <w:p>
      <w:r>
        <w:t>No two birthday orders look the same. Many are for grown-ups and at The Cake People, we specialise in elegant centrepiece designs perfect for a 21st, 40th, retirement, or any major milestone that deserves a proper celebration.</w:t>
      </w:r>
    </w:p>
    <w:p>
      <w:r>
        <w:t>For the little ones and younger crowd, we bring their current obsessions to life with vibrant edible-image designs, themed sports cakes, and 3D designs with printed cutout elements.</w:t>
      </w:r>
    </w:p>
    <w:p>
      <w:r>
        <w:t>From gender reveals to milestone showpieces, you choose the colour palette, size and flavour online, and we hand-finish every detail to match the guest of honour’s style.</w:t>
      </w:r>
    </w:p>
    <w:p>
      <w:pPr>
        <w:pStyle w:val="Heading3"/>
      </w:pPr>
      <w:r>
        <w:t>The Cake People, and the record behind the cake</w:t>
      </w:r>
    </w:p>
    <w:p>
      <w:r>
        <w:t>Since 2014, Joanne and Stephen have been running our Keilor Park kitchen hands-on, baking birthday cakes for all Melbourne celebrations and proving that plant-based cakes can stand up to the city's top conventional bakeries.</w:t>
      </w:r>
    </w:p>
    <w:p>
      <w:r>
        <w:t>At the Baking Association of Australia's Victorian Baking Show, our plant-based cakes have earned us medals for three years running. That matters most on a birthday, when the cake has to taste as good as it looks once the candles are out and everyone eats it.</w:t>
      </w:r>
    </w:p>
    <w:p>
      <w:r>
        <w:t>Every cake is made in our own Keilor Park kitchen, by the two people whose names are over the door, ensuring the cake under your chosen decoration is built to an elite, competition-tested standard.</w:t>
      </w:r>
    </w:p>
    <w:p>
      <w:r>
        <w:rPr>
          <w:b/>
        </w:rPr>
        <w:t>Options for every occasion</w:t>
      </w:r>
    </w:p>
    <w:p>
      <w:r>
        <w:t xml:space="preserve">Ready to make their birthday even more magical? An edible image cake is always sure to please: upload their favourite photo, logo or character and we print it sharp onto the cake. Browse the </w:t>
      </w:r>
      <w:hyperlink r:id="rId21">
        <w:r>
          <w:rPr>
            <w:rStyle w:val="Hyperlink"/>
          </w:rPr>
          <w:t xml:space="preserve">edible image range</w:t>
        </w:r>
      </w:hyperlink>
      <w:r>
        <w:t xml:space="preserve"> to compare finishes, or go bold with a </w:t>
      </w:r>
      <w:hyperlink r:id="rId11">
        <w:r>
          <w:rPr>
            <w:rStyle w:val="Hyperlink"/>
          </w:rPr>
          <w:t xml:space="preserve">3D character design</w:t>
        </w:r>
      </w:hyperlink>
      <w:r>
        <w:t>.</w:t>
      </w:r>
    </w:p>
    <w:p>
      <w:pPr>
        <w:pStyle w:val="Heading3"/>
      </w:pPr>
      <w:r>
        <w:t>So no one at the party misses out</w:t>
      </w:r>
    </w:p>
    <w:p>
      <w:r>
        <w:t>Here is the part that quietly solves a lot of birthday headaches. Every cake we make is 100% plant-based, so it is egg-free and dairy-free before you even ask.</w:t>
      </w:r>
    </w:p>
    <w:p>
      <w:r>
        <w:t>For a kids' party especially, that is one less thing to manage and one more child who feels included. It is a big reason families come to us. Just keep in mind that while we offer gluten-friendly options, we operate out of a shared plant-based kitchen and are not coeliac-certified.</w:t>
      </w:r>
    </w:p>
    <w:p>
      <w:pPr>
        <w:pStyle w:val="Heading3"/>
      </w:pPr>
      <w:r>
        <w:t>Birthday cake questions, from personalising to CBD delivery</w:t>
      </w:r>
    </w:p>
    <w:p>
      <w:r>
        <w:rPr>
          <w:b/>
        </w:rPr>
        <w:t>Can I personalise a birthday cake?</w:t>
      </w:r>
    </w:p>
    <w:p>
      <w:r>
        <w:t>Yes, and it is what we are known for. Choose a design, upload your image online and add the name, age and flavour right on the product page. We also have a range of other popular designs ready to personalise with a name, age and flavour.</w:t>
      </w:r>
    </w:p>
    <w:p>
      <w:r>
        <w:rPr>
          <w:b/>
        </w:rPr>
        <w:t>How much does a birthday cake cost?</w:t>
      </w:r>
    </w:p>
    <w:p>
      <w:r>
        <w:t>Price depends on the size, design and hand-detailing involved, but everything is listed before you order online. There are options across the range, cake bundles included, and you see the price before you commit.</w:t>
      </w:r>
    </w:p>
    <w:p>
      <w:r>
        <w:rPr>
          <w:b/>
        </w:rPr>
        <w:t>Do you deliver birthday cakes to the Melbourne CBD?</w:t>
      </w:r>
    </w:p>
    <w:p>
      <w:r>
        <w:t>Yes. We deliver right across Melbourne, the CBD and inner suburbs included, to homes and offices. Alternatively, you can opt for convenient click-and-collect from our Keilor Park kitchen at 13/74 Thomsons Road once your cake is ready.</w:t>
      </w:r>
    </w:p>
    <w:p>
      <w:r>
        <w:rPr>
          <w:b/>
        </w:rPr>
        <w:t>Do you make kids' and character birthday cakes too?</w:t>
      </w:r>
    </w:p>
    <w:p>
      <w:r>
        <w:t>Absolutely. Alongside milestone and adult cakes, we make kids' birthday cakes, 3D character designs, and movie and sport themes, every one plant-based like the rest of the range. The trending characters come through often, so tell us who your child is into.</w:t>
      </w:r>
    </w:p>
    <w:p>
      <w:pPr>
        <w:pStyle w:val="Heading3"/>
      </w:pPr>
      <w:r>
        <w:t>Design your birthday cake with us</w:t>
      </w:r>
    </w:p>
    <w:p>
      <w:r>
        <w:t>Whoever is turning a year older and whatever dietary needs your guest list requires, we have a beautiful, award-winning design ready for them. Browse our collection and order online today!</w:t>
      </w:r>
    </w:p>
    <w:p>
      <w:r>
        <w:br w:type="page"/>
      </w:r>
    </w:p>
    <w:p>
      <w:r>
        <w:t>birthday</w:t>
      </w:r>
    </w:p>
    <w:p>
      <w:pPr>
        <w:pStyle w:val="Heading1"/>
      </w:pPr>
      <w:r>
        <w:t>Kids Birthday Cakes Melbourne</w:t>
      </w:r>
    </w:p>
    <w:p>
      <w:r>
        <w:t>https://www.thecakepeople.au/collections/kids-birthday-cakes</w:t>
      </w:r>
    </w:p>
    <w:p>
      <w:r>
        <w:t>Target keyword: kids birthday cakes melbourne</w:t>
      </w:r>
    </w:p>
    <w:p>
      <w:r>
        <w:t>Supporting keywords: children's birthday cake, kids party cake, fun birthday cake, character birthday cake, cartoon cake, novelty birthday cake, first birthday cake, toddler birthday cake, boys birthday cake, girls birthday cake</w:t>
      </w:r>
    </w:p>
    <w:p>
      <w:r>
        <w:rPr>
          <w:b/>
        </w:rPr>
        <w:t>Meta Title:</w:t>
      </w:r>
      <w:r>
        <w:t xml:space="preserve"> Kids Birthday Cakes Melbourne | The Cake People</w:t>
      </w:r>
    </w:p>
    <w:p>
      <w:r>
        <w:rPr>
          <w:b/>
        </w:rPr>
        <w:t>Meta Description:</w:t>
      </w:r>
      <w:r>
        <w:t xml:space="preserve"> Kids birthday cakes made by an award-winning team in Melbourne. Character and themed designs. Delivery or collect.</w:t>
      </w:r>
    </w:p>
    <w:p>
      <w:pPr>
        <w:pStyle w:val="Heading2"/>
      </w:pPr>
      <w:r>
        <w:t>Kids Birthday Cakes Melbourne</w:t>
      </w:r>
    </w:p>
    <w:p>
      <w:r>
        <w:t>A child’s birthday is a time for fun, games, and celebration, but it’s nothing without the cake! At The Cake People, we’ve been creating one-of-a-kind themed designs that everyone at the party can enjoy since 2014.</w:t>
      </w:r>
    </w:p>
    <w:p>
      <w:r>
        <w:t>Led by Joanne and Stephen, our award-winning team bakes every cake with love, care, and a keen eye for detail. We’re also just as passionate about the planet. That’s why all of our kids' birthday cakes are made from plant-based ingredients, but don’t worry, they’re still incredibly delicious!</w:t>
      </w:r>
    </w:p>
    <w:p>
      <w:r>
        <w:rPr>
          <w:b/>
        </w:rPr>
        <w:t>From our kitchen to your table</w:t>
      </w:r>
    </w:p>
    <w:p>
      <w:r>
        <w:t>Joanne and Stephen have owned and run The Cake People since 2014, baking every cake themselves in Keilor Park. The proof that a kids' cake here tastes as good as it looks is on the record: they enter the open Gateau category at the Baking Association of Australia's Victorian Baking Show, scored against conventional egg-and-butter bakeries with no separate allowance for plant-based work, and have received an award for three years running.</w:t>
      </w:r>
    </w:p>
    <w:p>
      <w:r>
        <w:t>We don't just make cakes. We make memories, and there are so many fun collections to choose from. So check out our range, customise the cake, place an order, and get it delivered straight to your door! It’s all that simple.</w:t>
      </w:r>
    </w:p>
    <w:p>
      <w:r>
        <w:t>Nothing compares to the magic and wonder of your very own kid’s birthday cake, and we’re ready to help you create memories that last a lifetime!</w:t>
      </w:r>
    </w:p>
    <w:p>
      <w:pPr>
        <w:pStyle w:val="Heading3"/>
      </w:pPr>
      <w:r>
        <w:t>The Character Cakes and Themes Kids Ask For</w:t>
      </w:r>
    </w:p>
    <w:p>
      <w:r>
        <w:t xml:space="preserve">Whatever your child is into this year, we’ve got a fun, delicious cake to match. There’s newer trends like the </w:t>
      </w:r>
      <w:hyperlink r:id="rId22">
        <w:r>
          <w:rPr>
            <w:rStyle w:val="Hyperlink"/>
          </w:rPr>
          <w:t xml:space="preserve">K-pop Demon Hunters design</w:t>
        </w:r>
      </w:hyperlink>
      <w:r>
        <w:t xml:space="preserve"> all the way to timeless classics themed around Disney, video games, and sports.</w:t>
      </w:r>
    </w:p>
    <w:p>
      <w:r>
        <w:t>There are 3D character cakes with printed cutout elements, edible-image cakes that print a photo straight onto the top, and the personal touches kids love: their name and age piped on front. A cake off a supermarket shelf comes in a fixed set of designs; every cake here is built from your child's own idea instead, in the flavour, colours and character they choose.</w:t>
      </w:r>
    </w:p>
    <w:p>
      <w:r>
        <w:t xml:space="preserve">Be sure to explore our full range of </w:t>
      </w:r>
      <w:hyperlink r:id="rId23">
        <w:r>
          <w:rPr>
            <w:rStyle w:val="Hyperlink"/>
          </w:rPr>
          <w:t xml:space="preserve">birthday cakes</w:t>
        </w:r>
      </w:hyperlink>
      <w:r>
        <w:t xml:space="preserve"> to find your perfect match.</w:t>
      </w:r>
    </w:p>
    <w:p>
      <w:r>
        <w:rPr>
          <w:b/>
        </w:rPr>
        <w:t>Personalised cakes made simple</w:t>
      </w:r>
    </w:p>
    <w:p>
      <w:r>
        <w:t xml:space="preserve">Choose a cake featuring their favourite image, character or design: our </w:t>
      </w:r>
      <w:hyperlink r:id="rId21">
        <w:r>
          <w:rPr>
            <w:rStyle w:val="Hyperlink"/>
          </w:rPr>
          <w:t xml:space="preserve">edible image cakes</w:t>
        </w:r>
      </w:hyperlink>
      <w:r>
        <w:t xml:space="preserve"> print any photo beautifully, and </w:t>
      </w:r>
      <w:hyperlink r:id="rId11">
        <w:r>
          <w:rPr>
            <w:rStyle w:val="Hyperlink"/>
          </w:rPr>
          <w:t xml:space="preserve">3D character cakes</w:t>
        </w:r>
      </w:hyperlink>
      <w:r>
        <w:t xml:space="preserve"> add printed cutout elements that stand tall above the buttercream.</w:t>
      </w:r>
    </w:p>
    <w:p>
      <w:pPr>
        <w:pStyle w:val="Heading3"/>
      </w:pPr>
      <w:r>
        <w:t>The one cake no child at the party misses out on</w:t>
      </w:r>
    </w:p>
    <w:p>
      <w:r>
        <w:t>A cake should be an inclusive experience that absolutely everyone can enjoy! This is why we create options to suit a range of dietary and allergy requirements. Of course, every cake is 100% plant-based, so egg-free and dairy-free are standard on every design.</w:t>
      </w:r>
    </w:p>
    <w:p>
      <w:pPr>
        <w:pStyle w:val="Heading3"/>
      </w:pPr>
      <w:r>
        <w:t>Kids Birthday Cake Questions Parents Ask</w:t>
      </w:r>
    </w:p>
    <w:p>
      <w:r>
        <w:rPr>
          <w:b/>
        </w:rPr>
        <w:t>Can you make a specific character or themed cake?</w:t>
      </w:r>
    </w:p>
    <w:p>
      <w:r>
        <w:t>Yes. Upload a picture, a character, or a party theme and we work it into the design, including 3D and edible-image photo cakes, in the flavour and size you choose.</w:t>
      </w:r>
    </w:p>
    <w:p>
      <w:r>
        <w:rPr>
          <w:b/>
        </w:rPr>
        <w:t>Do you deliver kids' cakes across Melbourne, including the CBD?</w:t>
      </w:r>
    </w:p>
    <w:p>
      <w:r>
        <w:t>Yes, Melbourne-wide including the CBD and inner suburbs, with click &amp; collect from Keilor Park when the party is close and time is short.</w:t>
      </w:r>
    </w:p>
    <w:p>
      <w:pPr>
        <w:pStyle w:val="Heading3"/>
      </w:pPr>
      <w:r>
        <w:t>Order your child's birthday cake today</w:t>
      </w:r>
    </w:p>
    <w:p>
      <w:r>
        <w:t>Every kid deserves the cake they have been picturing, and every kid at the party deserves a slice of it. Pick the theme, flavour and size online, then we will bring your child's birthday cake to life, right down to the character on top.</w:t>
      </w:r>
    </w:p>
    <w:p>
      <w:r>
        <w:br w:type="page"/>
      </w:r>
    </w:p>
    <w:p>
      <w:r>
        <w:t>character-products</w:t>
      </w:r>
    </w:p>
    <w:p>
      <w:pPr>
        <w:pStyle w:val="Heading1"/>
      </w:pPr>
      <w:r>
        <w:t>Bluey cake</w:t>
      </w:r>
    </w:p>
    <w:p>
      <w:r>
        <w:t>https://www.thecakepeople.au/products/bluey-cake</w:t>
      </w:r>
    </w:p>
    <w:p>
      <w:r>
        <w:t>Target keyword: bluey cake</w:t>
      </w:r>
    </w:p>
    <w:p>
      <w:r>
        <w:rPr>
          <w:b/>
        </w:rPr>
        <w:t>Meta Title:</w:t>
      </w:r>
      <w:r>
        <w:t xml:space="preserve"> Bluey Cake | The Cake People</w:t>
      </w:r>
    </w:p>
    <w:p>
      <w:r>
        <w:rPr>
          <w:b/>
        </w:rPr>
        <w:t>Meta Description:</w:t>
      </w:r>
      <w:r>
        <w:t xml:space="preserve"> Personalised Bluey cake made in Melbourne with a crisp edible image, your child’s name and age, delivered or collected.</w:t>
      </w:r>
    </w:p>
    <w:p>
      <w:pPr>
        <w:pStyle w:val="Heading2"/>
      </w:pPr>
      <w:r>
        <w:t>Bluey cake</w:t>
      </w:r>
    </w:p>
    <w:p>
      <w:r>
        <w:t>If your little one is completely Bluey obsessed, we’re ready to bring the magic of the Heeler family to the party table. Our vibrant Bluey cake comes topped with a crisp, food-safe edible image of Bluey herself, and we can easily pop Bingo or the rest of the crew onto the top if you like. It's a fun, show-inspired tribute that's just as delicious as it is beautiful.</w:t>
      </w:r>
    </w:p>
    <w:p>
      <w:r>
        <w:t>You choose your favourite mouth-watering flavour, select the size, finalise any dietary preferences, and fit it out with a range of different accessories and add-ons. Best of all, everything is made with sustainable and plant-based ingredients – this has been our passion since day one and we want to show that plant-based cakes can be just as good as the real thing!</w:t>
      </w:r>
    </w:p>
    <w:p>
      <w:r>
        <w:t xml:space="preserve">For more designs, you’re welcome to browse our complete range of </w:t>
      </w:r>
      <w:hyperlink r:id="rId9">
        <w:r>
          <w:rPr>
            <w:rStyle w:val="Hyperlink"/>
          </w:rPr>
          <w:t xml:space="preserve">Bluey cakes</w:t>
        </w:r>
      </w:hyperlink>
      <w:r>
        <w:t>.</w:t>
      </w:r>
    </w:p>
    <w:p>
      <w:pPr>
        <w:pStyle w:val="Heading3"/>
      </w:pPr>
      <w:r>
        <w:t>Order online, then choose delivery or collect</w:t>
      </w:r>
    </w:p>
    <w:p>
      <w:r>
        <w:t>Ordering takes a few minutes: set the size, flavour and more, then check out and place the order. Every cake is baked to order in our Keilor Park kitchen, and because an edible image is quick to finish, one is often ready on our standard two-day turnaround.</w:t>
      </w:r>
    </w:p>
    <w:p>
      <w:r>
        <w:t>You then choose how it reaches you: driven to your door anywhere in Melbourne, or picked up from the kitchen. At The Cake People, we’ve been an owner-run team operating since 2014, with more than 8,000 orders completed and thousands of happy families across the city.</w:t>
      </w:r>
    </w:p>
    <w:p>
      <w:pPr>
        <w:pStyle w:val="Heading3"/>
      </w:pPr>
      <w:r>
        <w:t>Before you order</w:t>
      </w:r>
    </w:p>
    <w:p>
      <w:r>
        <w:rPr>
          <w:b/>
        </w:rPr>
        <w:t>How many kids does a Bluey cake serve?</w:t>
      </w:r>
    </w:p>
    <w:p>
      <w:r>
        <w:t>Tell us how many kids will be at the party, and then we can offer you a cake in different sizes and layers.</w:t>
      </w:r>
    </w:p>
    <w:p>
      <w:r>
        <w:rPr>
          <w:b/>
        </w:rPr>
        <w:t>Is it suitable for a first birthday with allergies?</w:t>
      </w:r>
    </w:p>
    <w:p>
      <w:r>
        <w:t>Yes. It is egg-free and dairy-free, with gluten-friendly options also available. For a severe allergy, please add the details when you check out.</w:t>
      </w:r>
    </w:p>
    <w:p>
      <w:r>
        <w:rPr>
          <w:b/>
        </w:rPr>
        <w:t>How quickly can you make one?</w:t>
      </w:r>
    </w:p>
    <w:p>
      <w:r>
        <w:t>Often within a few days for a straightforward design, though busy party weekends fill sooner, so ask early.</w:t>
      </w:r>
    </w:p>
    <w:p>
      <w:r>
        <w:br w:type="page"/>
      </w:r>
    </w:p>
    <w:p>
      <w:r>
        <w:t>character-products</w:t>
      </w:r>
    </w:p>
    <w:p>
      <w:pPr>
        <w:pStyle w:val="Heading1"/>
      </w:pPr>
      <w:r>
        <w:t>Hot Wheels cake</w:t>
      </w:r>
    </w:p>
    <w:p>
      <w:r>
        <w:t>https://www.thecakepeople.au/products/hot-wheels-cake</w:t>
      </w:r>
    </w:p>
    <w:p>
      <w:r>
        <w:t>Target keyword: hot wheels cake</w:t>
      </w:r>
    </w:p>
    <w:p>
      <w:r>
        <w:rPr>
          <w:b/>
        </w:rPr>
        <w:t>Meta Title:</w:t>
      </w:r>
      <w:r>
        <w:t xml:space="preserve"> Hot Wheels Cake | The Cake People</w:t>
      </w:r>
    </w:p>
    <w:p>
      <w:r>
        <w:rPr>
          <w:b/>
        </w:rPr>
        <w:t>Meta Description:</w:t>
      </w:r>
      <w:r>
        <w:t xml:space="preserve"> Personalised Hot Wheels cake with edible image, your child’s name and age, made fresh in Melbourne using 100% plant-based ingredients.</w:t>
      </w:r>
    </w:p>
    <w:p>
      <w:pPr>
        <w:pStyle w:val="Heading2"/>
      </w:pPr>
      <w:r>
        <w:t>Hot Wheels cake</w:t>
      </w:r>
    </w:p>
    <w:p>
      <w:r>
        <w:t>Our Hot Wheels cake has always been one of our most popular. It’s perfect for a race-day party, and made entirely from sustainable plant-based ingredients.</w:t>
      </w:r>
    </w:p>
    <w:p>
      <w:r>
        <w:t>The cake comes complete with a food-safe edible sheet in bright blue and orange, alongside the signature Hot Wheels flames and chequered flag. It is a themed cake inspired by toy cars. Add your child's name and the age they are turning, and both print into the design, then pick a flavour, a number of layers, and a size to match your guest count.</w:t>
      </w:r>
    </w:p>
    <w:p>
      <w:pPr>
        <w:pStyle w:val="Heading3"/>
      </w:pPr>
      <w:r>
        <w:t>Order online for delivery or click and collect</w:t>
      </w:r>
    </w:p>
    <w:p>
      <w:r>
        <w:t>Customer service is a cornerstone of our business. We want our customers to have the best possible experience, including when it's time to place an order.</w:t>
      </w:r>
    </w:p>
    <w:p>
      <w:r>
        <w:t>All you need to do is follow the prompts above to set the size, flavour and personalisation, then check out. Each cake is baked fresh to order in our Keilor Park kitchen, so an edible-image design like this is usually ready in a few days, or about a week in peak season.</w:t>
      </w:r>
    </w:p>
    <w:p>
      <w:pPr>
        <w:pStyle w:val="Heading3"/>
      </w:pPr>
      <w:r>
        <w:t>100% plant-based ingredients</w:t>
      </w:r>
    </w:p>
    <w:p>
      <w:r>
        <w:t>From day one, our mission was to show that a plant-based cake can not only resemble the real thing, but taste even better! Just like everything in our collection, the Hot Wheels cake is free from egg and dairy. It can also be made with a nut-free recipe, or a gluten-friendly sponge, on request.</w:t>
      </w:r>
    </w:p>
    <w:p>
      <w:r>
        <w:t>Please note that our cakes are made in a kitchen that handles nuts and may contain traces.</w:t>
      </w:r>
    </w:p>
    <w:p>
      <w:pPr>
        <w:pStyle w:val="Heading3"/>
      </w:pPr>
      <w:r>
        <w:t>A few questions before you buy</w:t>
      </w:r>
    </w:p>
    <w:p>
      <w:r>
        <w:rPr>
          <w:b/>
        </w:rPr>
        <w:t>How many does it serve?</w:t>
      </w:r>
    </w:p>
    <w:p>
      <w:r>
        <w:t>It depends on the size you choose, but we have plenty of options in various different sizes!</w:t>
      </w:r>
    </w:p>
    <w:p>
      <w:r>
        <w:rPr>
          <w:b/>
        </w:rPr>
        <w:t>Can I personalise it with a name and age?</w:t>
      </w:r>
    </w:p>
    <w:p>
      <w:r>
        <w:t>Yes, both print straight onto the edible-image design.</w:t>
      </w:r>
    </w:p>
    <w:p>
      <w:r>
        <w:rPr>
          <w:b/>
        </w:rPr>
        <w:t>When should I order by?</w:t>
      </w:r>
    </w:p>
    <w:p>
      <w:r>
        <w:t>A few days suits this design; leave about a week in busy party months, or use click &amp; collect at a pinch.</w:t>
      </w:r>
    </w:p>
    <w:p>
      <w:r>
        <w:t xml:space="preserve">The Cake People is owner-operated by Joanne and Stephen, who have baked plant-based cakes since 2014, across more than 8,000 orders. Set your options above to order. For more ideas, browse the </w:t>
      </w:r>
      <w:hyperlink r:id="rId10">
        <w:r>
          <w:rPr>
            <w:rStyle w:val="Hyperlink"/>
          </w:rPr>
          <w:t xml:space="preserve">Hot Wheels cake collection</w:t>
        </w:r>
      </w:hyperlink>
      <w:r>
        <w:t xml:space="preserve">, or explore our </w:t>
      </w:r>
      <w:hyperlink r:id="rId11">
        <w:r>
          <w:rPr>
            <w:rStyle w:val="Hyperlink"/>
          </w:rPr>
          <w:t xml:space="preserve">3D themed birthday cakes</w:t>
        </w:r>
      </w:hyperlink>
      <w:r>
        <w:t>.</w:t>
      </w:r>
    </w:p>
    <w:p>
      <w:r>
        <w:br w:type="page"/>
      </w:r>
    </w:p>
    <w:p>
      <w:r>
        <w:t>character-products</w:t>
      </w:r>
    </w:p>
    <w:p>
      <w:pPr>
        <w:pStyle w:val="Heading1"/>
      </w:pPr>
      <w:r>
        <w:t>KPop Demon Hunters Image Cake</w:t>
      </w:r>
    </w:p>
    <w:p>
      <w:r>
        <w:t>https://www.thecakepeople.au/products/kpop-demon-hunters-image-cake</w:t>
      </w:r>
    </w:p>
    <w:p>
      <w:r>
        <w:t>Target keyword: kpop demon hunters image cake</w:t>
      </w:r>
    </w:p>
    <w:p>
      <w:r>
        <w:rPr>
          <w:b/>
        </w:rPr>
        <w:t>Meta Title:</w:t>
      </w:r>
      <w:r>
        <w:t xml:space="preserve"> KPop Demon Hunters Image Cake | The Cake People</w:t>
      </w:r>
    </w:p>
    <w:p>
      <w:r>
        <w:rPr>
          <w:b/>
        </w:rPr>
        <w:t>Meta Description:</w:t>
      </w:r>
      <w:r>
        <w:t xml:space="preserve"> Order a KPop Demon Hunters image cake in Melbourne with your favourite characters, personalised details, and more.</w:t>
      </w:r>
    </w:p>
    <w:p>
      <w:pPr>
        <w:pStyle w:val="Heading2"/>
      </w:pPr>
      <w:r>
        <w:t>KPop Demon Hunters Image Cake</w:t>
      </w:r>
    </w:p>
    <w:p>
      <w:r>
        <w:t>Ready to make this birthday one to remember? If your little one is crazy about KPop Demon Hunters, this just might be the best option for you.</w:t>
      </w:r>
    </w:p>
    <w:p>
      <w:r>
        <w:t>At The Cake People, we’ve created personalised plant-based cakes since 2014. Everything is made in-house at our Melbourne kitchen, and cakes can be modified to suit a range of dietary requests.</w:t>
      </w:r>
    </w:p>
    <w:p>
      <w:r>
        <w:t>This KPop Demon Hunters image features the colours, characters, and logos that kids across the world have fallen in love with. Of course, it tastes great too!</w:t>
      </w:r>
    </w:p>
    <w:p>
      <w:pPr>
        <w:pStyle w:val="Heading3"/>
      </w:pPr>
      <w:r>
        <w:t>Ordering, timing and collection</w:t>
      </w:r>
    </w:p>
    <w:p>
      <w:r>
        <w:t>The beauty of ordering online is the ability to personalise it! At The Cake People, we give you the chance to pick the size, additional decorations and more. Once everything is to your liking, you can place an order and we keep you posted as the cake moves through the kitchen.</w:t>
      </w:r>
    </w:p>
    <w:p>
      <w:r>
        <w:t>A straightforward edible-image order can usually be ready within just 2 days after an order is placed. At checkout, you choose how it arrives: driven to your door across Melbourne, or collected from the Keilor Park kitchen when it's good to go.</w:t>
      </w:r>
    </w:p>
    <w:p>
      <w:r>
        <w:rPr>
          <w:b/>
        </w:rPr>
        <w:t>Creating plant-based cakes since 2014</w:t>
      </w:r>
    </w:p>
    <w:p>
      <w:r>
        <w:t>Our cakes are proudly made with 100% plant-based ingredients, and can be made with gluten-friendly or nut-free recipes on request. Our kitchen is also Food Safety Supervisor certified, so flag any allergy at checkout and we will tell you exactly what we can promise.</w:t>
      </w:r>
    </w:p>
    <w:p>
      <w:r>
        <w:t>Please note: our cakes are made in a kitchen that handles nuts and may contain traces.</w:t>
      </w:r>
    </w:p>
    <w:p>
      <w:r>
        <w:rPr>
          <w:b/>
        </w:rPr>
        <w:t>Quick Answers Before You Check Out</w:t>
      </w:r>
    </w:p>
    <w:p>
      <w:r>
        <w:rPr>
          <w:b/>
        </w:rPr>
        <w:t>Can I choose which members go on the cake?</w:t>
      </w:r>
    </w:p>
    <w:p>
      <w:r>
        <w:t>Yes. Name your fan's favourite, or ask for the full line-up, and we build the edible image around them.</w:t>
      </w:r>
    </w:p>
    <w:p>
      <w:r>
        <w:rPr>
          <w:b/>
        </w:rPr>
        <w:t>What size should I order?</w:t>
      </w:r>
    </w:p>
    <w:p>
      <w:r>
        <w:t>Tell us how many you are feeding and we match the serves to your headcount, so there is no guesswork.</w:t>
      </w:r>
    </w:p>
    <w:p>
      <w:r>
        <w:rPr>
          <w:b/>
        </w:rPr>
        <w:t>Can I collect it the same day?</w:t>
      </w:r>
    </w:p>
    <w:p>
      <w:r>
        <w:t xml:space="preserve">Not this design – it runs on our standard 2-day turnaround. A small </w:t>
      </w:r>
      <w:hyperlink r:id="rId15">
        <w:r>
          <w:rPr>
            <w:rStyle w:val="Hyperlink"/>
          </w:rPr>
          <w:t xml:space="preserve">same-day click &amp; collect range</w:t>
        </w:r>
      </w:hyperlink>
      <w:r>
        <w:t xml:space="preserve"> is there if you’re caught short.</w:t>
      </w:r>
    </w:p>
    <w:p>
      <w:r>
        <w:br w:type="page"/>
      </w:r>
    </w:p>
    <w:p>
      <w:r>
        <w:t>character-products</w:t>
      </w:r>
    </w:p>
    <w:p>
      <w:pPr>
        <w:pStyle w:val="Heading1"/>
      </w:pPr>
      <w:r>
        <w:t>Lightning McQueen cake</w:t>
      </w:r>
    </w:p>
    <w:p>
      <w:r>
        <w:t>https://www.thecakepeople.au/products/lightning-mcqueen-cake</w:t>
      </w:r>
    </w:p>
    <w:p>
      <w:r>
        <w:t>Target keyword: lightning mcqueen cake</w:t>
      </w:r>
    </w:p>
    <w:p>
      <w:r>
        <w:rPr>
          <w:b/>
        </w:rPr>
        <w:t>Meta Title:</w:t>
      </w:r>
      <w:r>
        <w:t xml:space="preserve"> Lightning McQueen Cake | The Cake People</w:t>
      </w:r>
    </w:p>
    <w:p>
      <w:r>
        <w:rPr>
          <w:b/>
        </w:rPr>
        <w:t>Meta Description:</w:t>
      </w:r>
      <w:r>
        <w:t xml:space="preserve"> Lightning McQueen cake with edible image, personalised name and age, handcrafted in Melbourne by an award-winning team.</w:t>
      </w:r>
    </w:p>
    <w:p>
      <w:pPr>
        <w:pStyle w:val="Heading2"/>
      </w:pPr>
      <w:r>
        <w:t>Lightning McQueen cake</w:t>
      </w:r>
    </w:p>
    <w:p>
      <w:r>
        <w:t>Searching for something truly special this year? What better way to celebrate than with our one-of-a-kind Lightning McQueen cake. It’s delicious, fun, and made for the entire party to marvel at and enjoy!</w:t>
      </w:r>
    </w:p>
    <w:p>
      <w:r>
        <w:t>At The Cake People, we’ve been creating award-winning plant-based cakes since way back in 2014. These cakes are customisable and made right here in Melbourne.</w:t>
      </w:r>
    </w:p>
    <w:p>
      <w:pPr>
        <w:pStyle w:val="Heading3"/>
      </w:pPr>
      <w:r>
        <w:t>From order to party table</w:t>
      </w:r>
    </w:p>
    <w:p>
      <w:r>
        <w:t>A printed cake like this comes together quickly. Set your size, flavour and personalisation, then place the order; we bake it fresh at our Keilor Park kitchen. Two days is our standard turnaround, though a busy week wants more room. On the day, have it driven anywhere across Melbourne, or come by for click &amp; collect.</w:t>
      </w:r>
    </w:p>
    <w:p>
      <w:pPr>
        <w:pStyle w:val="Heading3"/>
      </w:pPr>
      <w:r>
        <w:t>So every kid at the table can dig in</w:t>
      </w:r>
    </w:p>
    <w:p>
      <w:r>
        <w:t>There is no separate dietary menu here. This one is 100% plant-based from the sponge up, so egg-free and dairy-free come as standard. Please note, we offer gluten-friendly rather than coeliac-certified, so always flag a serious allergy first and we will tell you exactly what we can and cannot promise.</w:t>
      </w:r>
    </w:p>
    <w:p>
      <w:pPr>
        <w:pStyle w:val="Heading3"/>
      </w:pPr>
      <w:r>
        <w:t>Quick Answers Before You Order</w:t>
      </w:r>
    </w:p>
    <w:p>
      <w:r>
        <w:rPr>
          <w:b/>
        </w:rPr>
        <w:t>Will my child's name go on it?</w:t>
      </w:r>
    </w:p>
    <w:p>
      <w:r>
        <w:t>Yes, the name and age print with the design, so it is the birthday kid's own.</w:t>
      </w:r>
    </w:p>
    <w:p>
      <w:r>
        <w:rPr>
          <w:b/>
        </w:rPr>
        <w:t>How soon can you turn one around?</w:t>
      </w:r>
    </w:p>
    <w:p>
      <w:r>
        <w:t>An edible-image cake like this is often doable at short notice; leave longer in a busy stretch.</w:t>
      </w:r>
    </w:p>
    <w:p>
      <w:r>
        <w:rPr>
          <w:b/>
        </w:rPr>
        <w:t>Do you deliver, or do I collect?</w:t>
      </w:r>
    </w:p>
    <w:p>
      <w:r>
        <w:t>Both. We can deliver to anywhere in Melbourne, or you can collect the cake from our Keilor Park location as soon as it's ready.</w:t>
      </w:r>
    </w:p>
    <w:p>
      <w:r>
        <w:t>The Cake People are Joanne and Stephen, hand-baking every cake at Keilor Park since 2014, across more than 8,000 orders, with awards at the Victorian Baking Show, proof a novelty cake can still taste the part.</w:t>
      </w:r>
    </w:p>
    <w:p>
      <w:r>
        <w:br w:type="page"/>
      </w:r>
    </w:p>
    <w:p>
      <w:r>
        <w:t>character-products</w:t>
      </w:r>
    </w:p>
    <w:p>
      <w:pPr>
        <w:pStyle w:val="Heading1"/>
      </w:pPr>
      <w:r>
        <w:t>Minecraft Cake</w:t>
      </w:r>
    </w:p>
    <w:p>
      <w:r>
        <w:t>https://www.thecakepeople.au/products/minecraft-cake</w:t>
      </w:r>
    </w:p>
    <w:p>
      <w:r>
        <w:t>Target keyword: minecraft cake</w:t>
      </w:r>
    </w:p>
    <w:p>
      <w:r>
        <w:rPr>
          <w:b/>
        </w:rPr>
        <w:t>Meta Title:</w:t>
      </w:r>
      <w:r>
        <w:t xml:space="preserve"> Minecraft Cake | The Cake People</w:t>
      </w:r>
    </w:p>
    <w:p>
      <w:r>
        <w:rPr>
          <w:b/>
        </w:rPr>
        <w:t>Meta Description:</w:t>
      </w:r>
      <w:r>
        <w:t xml:space="preserve"> Personalised Minecraft cake with edible image, personalised name and age, baked fresh in Melbourne using 100% plant-based ingredients.</w:t>
      </w:r>
    </w:p>
    <w:p>
      <w:pPr>
        <w:pStyle w:val="Heading2"/>
      </w:pPr>
      <w:r>
        <w:t>Minecraft Cake</w:t>
      </w:r>
    </w:p>
    <w:p>
      <w:r>
        <w:t>Do you know someone obsessed with Minecraft? Whether they’re a little child or still nostalgic for pixels and blocks, this can be a whole world of fun for people of all ages.</w:t>
      </w:r>
    </w:p>
    <w:p>
      <w:r>
        <w:t>Featuring an edible-image, our plant-based cakes are not only friendly to the environment, but also award-winning and loved by families across Melbourne. We create every cake with dedication, care, and detail - and the Minecraft collection is certainly no exception!</w:t>
      </w:r>
    </w:p>
    <w:p>
      <w:r>
        <w:t xml:space="preserve">Place an order now or browse the wider </w:t>
      </w:r>
      <w:hyperlink r:id="rId24">
        <w:r>
          <w:rPr>
            <w:rStyle w:val="Hyperlink"/>
          </w:rPr>
          <w:t xml:space="preserve">Minecraft cake range</w:t>
        </w:r>
      </w:hyperlink>
      <w:r>
        <w:t>.</w:t>
      </w:r>
    </w:p>
    <w:p>
      <w:pPr>
        <w:pStyle w:val="Heading3"/>
      </w:pPr>
      <w:r>
        <w:t>How you order it, and how it reaches you</w:t>
      </w:r>
    </w:p>
    <w:p>
      <w:r>
        <w:t>We’ve created a process that makes ordering simple and easy. All it takes is a few minutes to select the size, flavour and personalisation.</w:t>
      </w:r>
    </w:p>
    <w:p>
      <w:r>
        <w:t>Every cake is baked and decorated to order in our Keilor Park kitchen, so a simple edible-image design can often be ready within days. Delivery runs across Melbourne and the CBD, and click &amp; collect is available from us. The Cake People have baked this way since 2014 and past 8,000 orders, with multiple medals at the Victorian Baking Show.</w:t>
      </w:r>
    </w:p>
    <w:p>
      <w:pPr>
        <w:pStyle w:val="Heading3"/>
      </w:pPr>
      <w:r>
        <w:t>What parents ask before ordering</w:t>
      </w:r>
    </w:p>
    <w:p>
      <w:r>
        <w:rPr>
          <w:b/>
        </w:rPr>
        <w:t>Can I add my child's name and age?</w:t>
      </w:r>
    </w:p>
    <w:p>
      <w:r>
        <w:t>Yes. Both go on the design, so the cake is personalised for the birthday.</w:t>
      </w:r>
    </w:p>
    <w:p>
      <w:r>
        <w:rPr>
          <w:b/>
        </w:rPr>
        <w:t>Is it suitable for plant-based diets and allergies?</w:t>
      </w:r>
    </w:p>
    <w:p>
      <w:r>
        <w:t>It is 100% plant-based, egg-free, and dairy-free, with a gluten-friendly option on request.</w:t>
      </w:r>
    </w:p>
    <w:p>
      <w:r>
        <w:rPr>
          <w:b/>
        </w:rPr>
        <w:t>How soon can I get it?</w:t>
      </w:r>
    </w:p>
    <w:p>
      <w:r>
        <w:t>A simple edible-image design can often be ready within two days.</w:t>
      </w:r>
    </w:p>
    <w:p>
      <w:r>
        <w:br w:type="page"/>
      </w:r>
    </w:p>
    <w:p>
      <w:r>
        <w:t>character-products</w:t>
      </w:r>
    </w:p>
    <w:p>
      <w:pPr>
        <w:pStyle w:val="Heading1"/>
      </w:pPr>
      <w:r>
        <w:t>Peppa Pig Cake</w:t>
      </w:r>
    </w:p>
    <w:p>
      <w:r>
        <w:t>https://www.thecakepeople.au/products/peppa-pig-cake</w:t>
      </w:r>
    </w:p>
    <w:p>
      <w:r>
        <w:t>Target keyword: peppa pig cake</w:t>
      </w:r>
    </w:p>
    <w:p>
      <w:r>
        <w:rPr>
          <w:b/>
        </w:rPr>
        <w:t>Meta Title:</w:t>
      </w:r>
      <w:r>
        <w:t xml:space="preserve"> Peppa Pig Cake | The Cake People</w:t>
      </w:r>
    </w:p>
    <w:p>
      <w:r>
        <w:rPr>
          <w:b/>
        </w:rPr>
        <w:t>Meta Description:</w:t>
      </w:r>
      <w:r>
        <w:t xml:space="preserve"> Colourful Peppa Pig cake with edible image and personalised details, handcrafted in Melbourne by an award-winning team.</w:t>
      </w:r>
    </w:p>
    <w:p>
      <w:pPr>
        <w:pStyle w:val="Heading2"/>
      </w:pPr>
      <w:r>
        <w:t>Peppa Pig Cake</w:t>
      </w:r>
    </w:p>
    <w:p>
      <w:r>
        <w:t>Make this year’s birthday magical with a fully plant-based Peppa Pig cake. Themed and inspired by the show, this fun 7-inch Peppa Pig cake with chocolate cake, pink buttercream and colourful decorations will make any kid’s birthday extra special. Featuring a vibrant edible image and playful design, it’s the perfect centrepiece for themed parties.</w:t>
      </w:r>
    </w:p>
    <w:p>
      <w:r>
        <w:t>Crafted with soft, rich chocolate sponge and finished with smooth pink buttercream, each cake offers a delicious balance of flavour and visual appeal.</w:t>
      </w:r>
    </w:p>
    <w:p>
      <w:pPr>
        <w:pStyle w:val="Heading3"/>
      </w:pPr>
      <w:r>
        <w:t>Placing your order, and getting it to the party</w:t>
      </w:r>
    </w:p>
    <w:p>
      <w:r>
        <w:t>We want all of our customers to get a cake that feels special, tastes great, and features personalised elements for the birthday boy or girl. All you need to do is use our online system to customise it as you wish, then check out, with status updates as it is decorated.</w:t>
      </w:r>
    </w:p>
    <w:p>
      <w:r>
        <w:t>An edible-image Peppa is one of our faster builds, often ready within just two days. Have it delivered across the Melbourne metro, or collect it from our Keilor Park kitchen.</w:t>
      </w:r>
    </w:p>
    <w:p>
      <w:pPr>
        <w:pStyle w:val="Heading3"/>
      </w:pPr>
      <w:r>
        <w:t>Safe for the littlest party guests</w:t>
      </w:r>
    </w:p>
    <w:p>
      <w:r>
        <w:t>First and second birthdays bring a table of tiny guests and allergy notes from other parents.</w:t>
      </w:r>
    </w:p>
    <w:p>
      <w:r>
        <w:t>Luckily, every Peppa cake we bake is 100% plant-based, so there are no eggs or dairy based products. Soy-free and gluten-friendly options are also available on request.</w:t>
      </w:r>
    </w:p>
    <w:p>
      <w:r>
        <w:rPr>
          <w:b/>
        </w:rPr>
        <w:t>A few things parents check first</w:t>
      </w:r>
    </w:p>
    <w:p>
      <w:r>
        <w:rPr>
          <w:b/>
        </w:rPr>
        <w:t>Can the cake show my child's name and age?</w:t>
      </w:r>
    </w:p>
    <w:p>
      <w:r>
        <w:t>Both go on the front as standard.</w:t>
      </w:r>
    </w:p>
    <w:p>
      <w:r>
        <w:rPr>
          <w:b/>
        </w:rPr>
        <w:t>When do I need to order by?</w:t>
      </w:r>
    </w:p>
    <w:p>
      <w:r>
        <w:t>Often within 48 hours for a simple edible image cake, or about a week in busy periods.</w:t>
      </w:r>
    </w:p>
    <w:p>
      <w:r>
        <w:br w:type="page"/>
      </w:r>
    </w:p>
    <w:p>
      <w:r>
        <w:t>character-products</w:t>
      </w:r>
    </w:p>
    <w:p>
      <w:pPr>
        <w:pStyle w:val="Heading1"/>
      </w:pPr>
      <w:r>
        <w:t>Roblox Cake</w:t>
      </w:r>
    </w:p>
    <w:p>
      <w:r>
        <w:t>https://www.thecakepeople.au/products/roblox-cake</w:t>
      </w:r>
    </w:p>
    <w:p>
      <w:r>
        <w:t>Target keyword: roblox cake</w:t>
      </w:r>
    </w:p>
    <w:p>
      <w:r>
        <w:rPr>
          <w:b/>
        </w:rPr>
        <w:t>Meta Title:</w:t>
      </w:r>
      <w:r>
        <w:t xml:space="preserve"> Roblox Cake | The Cake People</w:t>
      </w:r>
    </w:p>
    <w:p>
      <w:r>
        <w:rPr>
          <w:b/>
        </w:rPr>
        <w:t>Meta Description:</w:t>
      </w:r>
      <w:r>
        <w:t xml:space="preserve"> Get your very own Roblox cake with a personalised name and age, handcrafted in Melbourne. Order now.</w:t>
      </w:r>
    </w:p>
    <w:p>
      <w:pPr>
        <w:pStyle w:val="Heading2"/>
      </w:pPr>
      <w:r>
        <w:t>Roblox Cake</w:t>
      </w:r>
    </w:p>
    <w:p>
      <w:r>
        <w:t>This cake is an excellent way to bring the world of Roblox to the table. This delicious treat is made with your choice of sponge cake and topped with a vibrant, photorealistic image. It's then finished with a coating of distinctive vanilla buttercream, making it an ideal snack for parents who need a quick birthday solution or Roblox fans in search of something truly unique.</w:t>
      </w:r>
    </w:p>
    <w:p>
      <w:r>
        <w:t>Everything is made in house at our Melbourne based kitchen by Joanne, Stephen, and the rest of our dedicated team.</w:t>
      </w:r>
    </w:p>
    <w:p>
      <w:pPr>
        <w:pStyle w:val="Heading3"/>
      </w:pPr>
      <w:r>
        <w:t>Getting it to the party</w:t>
      </w:r>
    </w:p>
    <w:p>
      <w:r>
        <w:t>Order on this page and the cake is baked fresh for your date, with status updates as it is decorated. Once it's ready, you can get it delivered Melbourne-wide, or come and collect it from our Keilor Park kitchen.</w:t>
      </w:r>
    </w:p>
    <w:p>
      <w:r>
        <w:t>The Cake People is the two-person team of Joanne and Stephen, baking plant-based cakes here since 2014 across more than 8,000 orders to date, and winning multiple medals at the Victorian Baking Show.</w:t>
      </w:r>
    </w:p>
    <w:p>
      <w:pPr>
        <w:pStyle w:val="Heading3"/>
      </w:pPr>
      <w:r>
        <w:t>A gamer cake the whole table can eat</w:t>
      </w:r>
    </w:p>
    <w:p>
      <w:r>
        <w:t>At The Cake People, it's always been our mission to create magical cakes that the entire party can enjoy. Every Roblox cake is 100% plant-based, egg-free and dairy-free, with soy-free or gluten-friendly recipes on request.</w:t>
      </w:r>
    </w:p>
    <w:p>
      <w:r>
        <w:t>For any dietary requests, add the details at checkout and we’ll confirm exactly what we can and cannot promise.</w:t>
      </w:r>
    </w:p>
    <w:p>
      <w:r>
        <w:rPr>
          <w:b/>
        </w:rPr>
        <w:t>Quick questions before you order</w:t>
      </w:r>
    </w:p>
    <w:p>
      <w:r>
        <w:rPr>
          <w:b/>
        </w:rPr>
        <w:t>Can you match a specific avatar or username?</w:t>
      </w:r>
    </w:p>
    <w:p>
      <w:r>
        <w:t>Yes. Send the avatar, username or game and we work it into the edible-image design, with the name and age added.</w:t>
      </w:r>
    </w:p>
    <w:p>
      <w:r>
        <w:rPr>
          <w:b/>
        </w:rPr>
        <w:t>How soon can you have it ready?</w:t>
      </w:r>
    </w:p>
    <w:p>
      <w:r>
        <w:t>A printed Roblox cake is usually ready to collect or be delivered within two days after an order is placed.</w:t>
      </w:r>
    </w:p>
    <w:p>
      <w:r>
        <w:br w:type="page"/>
      </w:r>
    </w:p>
    <w:p>
      <w:r>
        <w:t>core-commercial</w:t>
      </w:r>
    </w:p>
    <w:p>
      <w:pPr>
        <w:pStyle w:val="Heading1"/>
      </w:pPr>
      <w:r>
        <w:t>Cake Delivery Melbourne</w:t>
      </w:r>
    </w:p>
    <w:p>
      <w:r>
        <w:t>https://www.thecakepeople.au/pages/cake-delivery-melbourne</w:t>
      </w:r>
    </w:p>
    <w:p>
      <w:r>
        <w:t>Target keyword: cake delivery melbourne</w:t>
      </w:r>
    </w:p>
    <w:p>
      <w:r>
        <w:t>Supporting keywords: fresh cakes delivered, online cake order, door to door, delivery cut-off, order online</w:t>
      </w:r>
    </w:p>
    <w:p>
      <w:r>
        <w:rPr>
          <w:b/>
        </w:rPr>
        <w:t>Meta Title:</w:t>
      </w:r>
      <w:r>
        <w:t xml:space="preserve"> Cake Delivery Melbourne, Citywide | The Cake People</w:t>
      </w:r>
    </w:p>
    <w:p>
      <w:r>
        <w:rPr>
          <w:b/>
        </w:rPr>
        <w:t>Meta Description:</w:t>
      </w:r>
      <w:r>
        <w:t xml:space="preserve"> Cake delivery across Melbourne, CBD included. Award-winning cakes made to order and delivered to your door, or click &amp; collect.</w:t>
      </w:r>
    </w:p>
    <w:p>
      <w:pPr>
        <w:pStyle w:val="Heading2"/>
      </w:pPr>
      <w:r>
        <w:t>Cake Delivery Melbourne</w:t>
      </w:r>
    </w:p>
    <w:p>
      <w:r>
        <w:t>Planning a birthday isn’t always a walk in the park, but it’s that little bit easier when you take advantage of our cake delivery service in Melbourne. Since 2014, we’ve taken pride in our ability to provide excellent customer service and help our customers to have the best celebration possible!</w:t>
      </w:r>
    </w:p>
    <w:p>
      <w:r>
        <w:t>Once you’ve found the perfect cake, we offer both delivery and click-and-collect options to suit your schedule. Ordering only takes a few minutes online, and we provide status updates until the cake reaches your doorstep.</w:t>
      </w:r>
    </w:p>
    <w:p>
      <w:pPr>
        <w:pStyle w:val="Heading3"/>
      </w:pPr>
      <w:r>
        <w:t>Delivery and pick-up options in Melbourne</w:t>
      </w:r>
    </w:p>
    <w:p>
      <w:r>
        <w:t>We’ve taken over 8,000 online orders to date, and our award-winning team handles every single one of these orders with care. As cake specialists ourselves, we know how important it is to get your cake delivered on time and intact.</w:t>
      </w:r>
    </w:p>
    <w:p>
      <w:r>
        <w:t>We offer cake delivery Melbourne-wide, from the CBD and the inner city all the way through to the outer growth areas. Simply type in your postcode and the available options and any cost appear before you pay.</w:t>
      </w:r>
    </w:p>
    <w:p>
      <w:r>
        <w:t>Prefer to pick it up in person? We’d love to see you – click &amp; collect runs from our Keilor Park location once the cake is ready. We are open throughout the week, as well as Saturday mornings and Sunday by appointment.</w:t>
      </w:r>
    </w:p>
    <w:p>
      <w:pPr>
        <w:pStyle w:val="Heading3"/>
      </w:pPr>
      <w:r>
        <w:t>The Cake People: Our Story</w:t>
      </w:r>
    </w:p>
    <w:p>
      <w:r>
        <w:t>Our story begins where it always has, from a genuine love for beautiful, delicious cakes and the joy they bring to every celebration.</w:t>
      </w:r>
    </w:p>
    <w:p>
      <w:r>
        <w:t>We've taken home awards at the Baking Association of Australia Victorian Baking Show for three consecutive years. This is a body of work that we're incredibly proud of. It is also one that reflects the same commitment to flavour and craft that has been at the heart of everything we do from day one.</w:t>
      </w:r>
    </w:p>
    <w:p>
      <w:r>
        <w:t>From the first day we opened, every single cake we’ve baked has been 100% plant-based. We not only believe strongly in this cause, but also want to show that plant-based ingredients can taste just as delicious and wonderful as the real thing!</w:t>
      </w:r>
    </w:p>
    <w:p>
      <w:pPr>
        <w:pStyle w:val="Heading3"/>
      </w:pPr>
      <w:r>
        <w:t>Delivery and collection questions</w:t>
      </w:r>
    </w:p>
    <w:p>
      <w:r>
        <w:rPr>
          <w:b/>
        </w:rPr>
        <w:t>Do you deliver right across Melbourne, including the CBD?</w:t>
      </w:r>
    </w:p>
    <w:p>
      <w:r>
        <w:t>Yes. Delivery covers the whole city, from the CBD and inner suburbs out to the wider metro, to homes and workplaces alike. If you are close to us, collecting from Keilor Park is often the quickest route.</w:t>
      </w:r>
    </w:p>
    <w:p>
      <w:r>
        <w:rPr>
          <w:b/>
        </w:rPr>
        <w:t>How late can I order?</w:t>
      </w:r>
    </w:p>
    <w:p>
      <w:r>
        <w:t>We can prepare and deliver most cakes within 2 days. However, it’s always better to be cautious and give us plenty of notice!</w:t>
      </w:r>
    </w:p>
    <w:p>
      <w:r>
        <w:rPr>
          <w:b/>
        </w:rPr>
        <w:t>Can I collect the cake myself instead of having it delivered?</w:t>
      </w:r>
    </w:p>
    <w:p>
      <w:r>
        <w:t>Yes. Click &amp; collect runs from our kitchen at 13/74 Thomsons Rd, Keilor Park VIC 3042, through the week and on Saturday mornings, with Sunday by appointment.</w:t>
      </w:r>
    </w:p>
    <w:p>
      <w:r>
        <w:br w:type="page"/>
      </w:r>
    </w:p>
    <w:p>
      <w:r>
        <w:t>core-commercial</w:t>
      </w:r>
    </w:p>
    <w:p>
      <w:pPr>
        <w:pStyle w:val="Heading1"/>
      </w:pPr>
      <w:r>
        <w:t>Edible Image Cakes Melbourne</w:t>
      </w:r>
    </w:p>
    <w:p>
      <w:r>
        <w:t>https://www.thecakepeople.au/collections/edible-image-cake</w:t>
      </w:r>
    </w:p>
    <w:p>
      <w:r>
        <w:t>Target keyword: edible image cakes melbourne</w:t>
      </w:r>
    </w:p>
    <w:p>
      <w:r>
        <w:t>Supporting keywords: photo cake, personalised photo cake, personalised edible image, edible print cake, upload photo, picture cake, face on cake, image transfer cake, printed cake, photo birthday cake, photo cakes melbourne</w:t>
      </w:r>
    </w:p>
    <w:p>
      <w:r>
        <w:rPr>
          <w:b/>
        </w:rPr>
        <w:t>Meta Title:</w:t>
      </w:r>
      <w:r>
        <w:t xml:space="preserve"> Edible Image Cakes Melbourne, Photo Cakes | The Cake People</w:t>
      </w:r>
    </w:p>
    <w:p>
      <w:r>
        <w:rPr>
          <w:b/>
        </w:rPr>
        <w:t>Meta Description:</w:t>
      </w:r>
      <w:r>
        <w:t xml:space="preserve"> Upload a photo, character or logo and we print it as an edible image cake in Melbourne. Order online from The Cake People today.</w:t>
      </w:r>
    </w:p>
    <w:p>
      <w:pPr>
        <w:pStyle w:val="Heading2"/>
      </w:pPr>
      <w:r>
        <w:t>Edible Image Cakes Melbourne</w:t>
      </w:r>
    </w:p>
    <w:p>
      <w:r>
        <w:t>You have already picked the picture. A photo of the birthday girl, her favourite character, or a logo for the office party. At The Cake People, getting that image onto an edible image cake in Melbourne is one of our most-loved jobs, with everything printed in-house on cakes that are 100% plant-based.</w:t>
      </w:r>
    </w:p>
    <w:p>
      <w:r>
        <w:t>The picture and the cake come out of one Keilor Park kitchen, nothing is outsourced. Order online and we will deliver across Melbourne, or have your cake ready for click &amp; collect.</w:t>
      </w:r>
    </w:p>
    <w:p>
      <w:pPr>
        <w:pStyle w:val="Heading3"/>
      </w:pPr>
      <w:r>
        <w:t>How we turn your photo into an edible image cake</w:t>
      </w:r>
    </w:p>
    <w:p>
      <w:r>
        <w:t>Turning your photo into a cake is incredibly simple. When ordering through our website, you choose your cake size and flavour, upload your own high-resolution photo or you can choose a popular character theme, and add your personalised name and age.</w:t>
      </w:r>
    </w:p>
    <w:p>
      <w:r>
        <w:t>We print your image using high-quality, food-safe edible inks directly onto a premium icing sheet right inside our kitchen. Our lead decorator, Joanne, then finishes and places the design onto your cake by hand.</w:t>
      </w:r>
    </w:p>
    <w:p>
      <w:r>
        <w:t>Because all of our printing happens in-house and is never sent out to a third party, we have complete quality control and can often turn a printed cake around incredibly fast, sometimes in just two days.</w:t>
      </w:r>
    </w:p>
    <w:p>
      <w:pPr>
        <w:pStyle w:val="Heading3"/>
      </w:pPr>
      <w:r>
        <w:t>What you can put on your cake</w:t>
      </w:r>
    </w:p>
    <w:p>
      <w:r>
        <w:t>An edible image is the unsung hero behind many of our most spectacular designs. It allows us to achieve pixel-perfect accuracy where hand-piping alone wouldn't do the image justice.</w:t>
      </w:r>
    </w:p>
    <w:p>
      <w:pPr>
        <w:pStyle w:val="ListBullet"/>
      </w:pPr>
      <w:r>
        <w:rPr>
          <w:b/>
        </w:rPr>
        <w:t>Personal Photos:</w:t>
      </w:r>
      <w:r>
        <w:t xml:space="preserve"> A treasured family shot, a favourite picture of the family dog, or a beautiful memory worth celebrating.</w:t>
      </w:r>
    </w:p>
    <w:p>
      <w:pPr>
        <w:pStyle w:val="ListBullet"/>
      </w:pPr>
      <w:r>
        <w:rPr>
          <w:b/>
        </w:rPr>
        <w:t>Trending Characters:</w:t>
      </w:r>
      <w:r>
        <w:t xml:space="preserve"> The exact cartoon, movie, or gaming character your child is currently obsessed with.</w:t>
      </w:r>
    </w:p>
    <w:p>
      <w:pPr>
        <w:pStyle w:val="ListBullet"/>
      </w:pPr>
      <w:r>
        <w:rPr>
          <w:b/>
        </w:rPr>
        <w:t>Corporate Logos:</w:t>
      </w:r>
      <w:r>
        <w:t xml:space="preserve"> Crisp, true-to-colour brand logos perfect for product launches, company milestones, and staff morning teas.</w:t>
      </w:r>
    </w:p>
    <w:p>
      <w:r>
        <w:t xml:space="preserve">An edible image also finishes many of our </w:t>
      </w:r>
      <w:hyperlink r:id="rId25">
        <w:r>
          <w:rPr>
            <w:rStyle w:val="Hyperlink"/>
          </w:rPr>
          <w:t xml:space="preserve">signature celebration cakes</w:t>
        </w:r>
      </w:hyperlink>
      <w:r>
        <w:t xml:space="preserve">, and however you order, we handle </w:t>
      </w:r>
      <w:hyperlink r:id="rId26">
        <w:r>
          <w:rPr>
            <w:rStyle w:val="Hyperlink"/>
          </w:rPr>
          <w:t xml:space="preserve">cake delivery across Melbourne</w:t>
        </w:r>
      </w:hyperlink>
      <w:r>
        <w:t xml:space="preserve"> or you can collect from our Keilor Park kitchen.</w:t>
      </w:r>
    </w:p>
    <w:p>
      <w:r>
        <w:rPr>
          <w:b/>
        </w:rPr>
        <w:t>Edible image cakes for every occasion</w:t>
      </w:r>
    </w:p>
    <w:p>
      <w:r>
        <w:t>Our themed edible image cakes come in two finishes, with a 3D option alongside:</w:t>
      </w:r>
    </w:p>
    <w:p>
      <w:pPr>
        <w:pStyle w:val="ListBullet"/>
      </w:pPr>
      <w:r>
        <w:t>Naked cake finish with white buttercream – themed edible image cakes at $65</w:t>
      </w:r>
    </w:p>
    <w:p>
      <w:pPr>
        <w:pStyle w:val="ListBullet"/>
      </w:pPr>
      <w:r>
        <w:t>Fully covered colour version – $98</w:t>
      </w:r>
    </w:p>
    <w:p>
      <w:pPr>
        <w:pStyle w:val="ListBullet"/>
      </w:pPr>
      <w:hyperlink r:id="rId11">
        <w:r>
          <w:rPr>
            <w:rStyle w:val="Hyperlink"/>
          </w:rPr>
          <w:t xml:space="preserve">3D character cakes</w:t>
        </w:r>
      </w:hyperlink>
      <w:r>
        <w:t xml:space="preserve"> with printed cutout elements</w:t>
      </w:r>
    </w:p>
    <w:p>
      <w:r>
        <w:t>The naked finish shows off the layers beneath a crisp print, while the fully covered version carries your colours over the whole cake. Upload-your-own-photo designs are priced on the product page. Pick what suits, upload your image, and we’ll make it magical.</w:t>
      </w:r>
    </w:p>
    <w:p>
      <w:pPr>
        <w:pStyle w:val="Heading3"/>
      </w:pPr>
      <w:r>
        <w:t>A sharp print, on a cake that wins its category</w:t>
      </w:r>
    </w:p>
    <w:p>
      <w:r>
        <w:t>A photo cake is only as good as two things: the sharpness of the print, and the quality of the cake sitting beneath it. We use premium edible inks that hold vibrant colour and fine detail, ensuring faces actually look like faces and corporate logos stay perfectly crisp.</w:t>
      </w:r>
    </w:p>
    <w:p>
      <w:r>
        <w:t>The cake underneath is crafted from the exact same recipes we put up in competition. Judged directly against conventional egg-and-butter bakeries in the open Gateau category at the Victorian Baking Show, our 100% plant-based creations have proudly brought home medals for three consecutive years (2024, 2025, and 2026).</w:t>
      </w:r>
    </w:p>
    <w:p>
      <w:r>
        <w:t>Since our humble beginnings in 2014, and over 8,000 successful orders later, Joanne and Stephen still hold every bake to that elite standard.</w:t>
      </w:r>
    </w:p>
    <w:p>
      <w:pPr>
        <w:pStyle w:val="Heading3"/>
      </w:pPr>
      <w:r>
        <w:t>What people ask before ordering a photo cake</w:t>
      </w:r>
    </w:p>
    <w:p>
      <w:r>
        <w:rPr>
          <w:b/>
        </w:rPr>
        <w:t>Can I put my own photo on the cake?</w:t>
      </w:r>
    </w:p>
    <w:p>
      <w:r>
        <w:t>Yes. Upload your photo as you order, and a clear, high-resolution image gives the sharpest print. If a picture needs a better version to look its best, we will tell you before we print it.</w:t>
      </w:r>
    </w:p>
    <w:p>
      <w:r>
        <w:rPr>
          <w:b/>
        </w:rPr>
        <w:t>Do I need to get the edible image printed somewhere first?</w:t>
      </w:r>
    </w:p>
    <w:p>
      <w:r>
        <w:t>No. We print it in-house and place it on the finished cake, so there is no separate sheet to source and no guessing whether it will fit. Just add the image at the order stage.</w:t>
      </w:r>
    </w:p>
    <w:p>
      <w:r>
        <w:rPr>
          <w:b/>
        </w:rPr>
        <w:t>Can you deliver a photo cake, or do I collect it?</w:t>
      </w:r>
    </w:p>
    <w:p>
      <w:r>
        <w:t>Both. We deliver edible image cakes right across Melbourne, the CBD included, or you can click &amp; collect from our kitchen at 13/74 Thomsons Rd, Keilor Park VIC 3042.</w:t>
      </w:r>
    </w:p>
    <w:p>
      <w:pPr>
        <w:pStyle w:val="Heading3"/>
      </w:pPr>
      <w:r>
        <w:t>Get your picture on the cake</w:t>
      </w:r>
    </w:p>
    <w:p>
      <w:r>
        <w:t>Do you have the perfect picture ready to go? Choose your cake size, upload your image, and we will print it beautifully onto a centrepiece that is truly worth photographing.</w:t>
      </w:r>
    </w:p>
    <w:p>
      <w:r>
        <w:br w:type="page"/>
      </w:r>
    </w:p>
    <w:p>
      <w:r>
        <w:t>core-commercial</w:t>
      </w:r>
    </w:p>
    <w:p>
      <w:pPr>
        <w:pStyle w:val="Heading1"/>
      </w:pPr>
      <w:r>
        <w:t>Cakes Melbourne</w:t>
      </w:r>
    </w:p>
    <w:p>
      <w:r>
        <w:t>https://www.thecakepeople.au</w:t>
      </w:r>
    </w:p>
    <w:p>
      <w:r>
        <w:t>Target keyword: cakes melbourne</w:t>
      </w:r>
    </w:p>
    <w:p>
      <w:r>
        <w:t>Supporting keywords: plant-based cakes, edible image cakes, online cake shop, birthday cake, cake delivery, dairy-free, order online, egg-free</w:t>
      </w:r>
    </w:p>
    <w:p>
      <w:r>
        <w:rPr>
          <w:b/>
        </w:rPr>
        <w:t>Meta Title:</w:t>
      </w:r>
      <w:r>
        <w:t xml:space="preserve"> Cakes Melbourne | The Cake People</w:t>
      </w:r>
    </w:p>
    <w:p>
      <w:r>
        <w:rPr>
          <w:b/>
        </w:rPr>
        <w:t>Meta Description:</w:t>
      </w:r>
      <w:r>
        <w:t xml:space="preserve"> Award-winning cakes in Melbourne. Edible image cakes for sale. Order online for delivery Melbourne-wide or come &amp; collect.</w:t>
      </w:r>
    </w:p>
    <w:p>
      <w:pPr>
        <w:pStyle w:val="Heading2"/>
      </w:pPr>
      <w:r>
        <w:t>Cakes Melbourne</w:t>
      </w:r>
    </w:p>
    <w:p>
      <w:r>
        <w:t>Whether you’re celebrating a first birthday, a graduation, a gender reveal, or an office farewell, The Cake People hand-make personalised centrepieces baked fresh to order in our Keilor Park kitchen.</w:t>
      </w:r>
    </w:p>
    <w:p>
      <w:r>
        <w:t>Order online, have your cake delivered anywhere across Melbourne, or pick it up from our Keilor Park kitchen.</w:t>
      </w:r>
    </w:p>
    <w:p>
      <w:pPr>
        <w:pStyle w:val="Heading3"/>
      </w:pPr>
      <w:r>
        <w:t>About The Cake People</w:t>
      </w:r>
    </w:p>
    <w:p>
      <w:r>
        <w:t>Our story begins with a shared passion – the love for beautiful, delicious cakes and the joy they bring to every occasion.</w:t>
      </w:r>
    </w:p>
    <w:p>
      <w:r>
        <w:t>From our humble beginnings as The Compassionate Kitchen, we've always known the magic that goes into each cake. We've cherished the behind-the-scenes journey of artistry, from receiving a flurry of inspirational photos, through hours of meticulous planning and crafting, to seeing the delight in our customers' eyes when they receive their creation.</w:t>
      </w:r>
    </w:p>
    <w:p>
      <w:r>
        <w:t>We've come to understand our customers well – the busy, eco-conscious parents who value style, quality, and the beauty of thoughtful design. We appreciate your demand for free-from options and your desire for your cake to be more than just a cake – a centre piece that speaks volumes about your personal style and the occasion.</w:t>
      </w:r>
    </w:p>
    <w:p>
      <w:r>
        <w:t>As we've evolved into The Cake People, we've stayed true to our core values. We remain committed to using planet-friendly, sustainable ingredients in our cakes, ensuring every bite can be savoured with a clear conscience.We know navigating through the endless options and inspirations can be daunting. That's why we're here, making it simple for everyone. We take your unique vision and sprinkle a little bit of our magic onto it, creating a cake that's not only delicious but also truly yours.</w:t>
      </w:r>
    </w:p>
    <w:p>
      <w:r>
        <w:t>Welcome to The Cake People – where we craft more than cakes. We create joy, memories, and moments that last a lifetime. You Dream it...We Make it!</w:t>
      </w:r>
    </w:p>
    <w:p>
      <w:r>
        <w:t>We are still proud of our previous achievements as The Compassionate Kitchen. In 2020 we were voted Australia's Favourite Family Business on Kochie's Business Builders, a testament to the hard work and dedication we have put into building our brand. We hope that our products will inspire others to embrace plant-based food and make a positive impact on the world, one bite at a time.</w:t>
      </w:r>
    </w:p>
    <w:p>
      <w:r>
        <w:rPr>
          <w:b/>
        </w:rPr>
        <w:t>Award-winning cakes made in Melbourne</w:t>
      </w:r>
    </w:p>
    <w:p>
      <w:r>
        <w:t>There’s something truly magical about a birthday cake, and we love to hear about the joy and magic that our customers feel when they open the box.</w:t>
      </w:r>
    </w:p>
    <w:p>
      <w:r>
        <w:t>Most orders begin with an edible image cake – upload a photo or pick a character and we print it – or a signature celebration cake built around your theme, your colours, and the name and age that make it personal. From there, the range stretches to whatever the occasion needs:</w:t>
      </w:r>
    </w:p>
    <w:p>
      <w:pPr>
        <w:pStyle w:val="ListBullet"/>
      </w:pPr>
      <w:hyperlink r:id="rId21">
        <w:r>
          <w:rPr>
            <w:rStyle w:val="Hyperlink"/>
          </w:rPr>
          <w:t xml:space="preserve">Edible-image cakes</w:t>
        </w:r>
      </w:hyperlink>
      <w:r>
        <w:t xml:space="preserve"> that print a photo or a favourite character straight onto the cake</w:t>
      </w:r>
    </w:p>
    <w:p>
      <w:pPr>
        <w:pStyle w:val="ListBullet"/>
      </w:pPr>
      <w:hyperlink r:id="rId25">
        <w:r>
          <w:rPr>
            <w:rStyle w:val="Hyperlink"/>
          </w:rPr>
          <w:t xml:space="preserve">Signature celebration cakes</w:t>
        </w:r>
      </w:hyperlink>
      <w:r>
        <w:t xml:space="preserve"> for birthdays, engagements and milestones</w:t>
      </w:r>
    </w:p>
    <w:p>
      <w:pPr>
        <w:pStyle w:val="ListBullet"/>
      </w:pPr>
      <w:r>
        <w:t>3D character and movie cakes for whatever your kid is obsessed with this year</w:t>
      </w:r>
    </w:p>
    <w:p>
      <w:pPr>
        <w:pStyle w:val="ListBullet"/>
      </w:pPr>
      <w:hyperlink r:id="rId27">
        <w:r>
          <w:rPr>
            <w:rStyle w:val="Hyperlink"/>
          </w:rPr>
          <w:t xml:space="preserve">Cupcakes</w:t>
        </w:r>
      </w:hyperlink>
      <w:r>
        <w:t xml:space="preserve"> and cake toppers for smaller gatherings and grazing tables</w:t>
      </w:r>
    </w:p>
    <w:p>
      <w:pPr>
        <w:pStyle w:val="ListBullet"/>
      </w:pPr>
      <w:r>
        <w:t xml:space="preserve">A full </w:t>
      </w:r>
      <w:hyperlink r:id="rId28">
        <w:r>
          <w:rPr>
            <w:rStyle w:val="Hyperlink"/>
          </w:rPr>
          <w:t xml:space="preserve">dietary and free-from range</w:t>
        </w:r>
      </w:hyperlink>
      <w:r>
        <w:t>, so the requirement is met without a separate order</w:t>
      </w:r>
    </w:p>
    <w:p>
      <w:r>
        <w:t>If you are not sure which one suits your celebration, browse the range online and personalise your pick with the options on each product page.</w:t>
      </w:r>
    </w:p>
    <w:p>
      <w:pPr>
        <w:pStyle w:val="Heading3"/>
      </w:pPr>
      <w:r>
        <w:t>Plant-based cakes everyone can enjoy</w:t>
      </w:r>
    </w:p>
    <w:p>
      <w:r>
        <w:t>Here at The Cake People, there is no separate plant-based menu, because there is no other kind. Every cake is 100% plant-based from the first mix, so egg-free and dairy-free are simply how we bake, and nut-free and soy-free recipes are available for the guests who need them. Please note: our cakes are made in a kitchen that handles nuts and may contain traces.</w:t>
      </w:r>
    </w:p>
    <w:p>
      <w:r>
        <w:t>For a lot of our customers, that is the real relief. The person with the allergy and the person without are eating the same cake, and no one at the table has to sit it out. It is also why a plant-based cake from us can stand next to anything a conventional bakery or a supermarket makes and not give itself away.</w:t>
      </w:r>
    </w:p>
    <w:p>
      <w:pPr>
        <w:pStyle w:val="Heading3"/>
      </w:pPr>
      <w:r>
        <w:t>Ordering, delivery and collection in Melbourne</w:t>
      </w:r>
    </w:p>
    <w:p>
      <w:r>
        <w:t>Ordering a plant-based cake with The Cake People is all done through our website. You pick the cake, the flavour and the size, add the details that make it yours (the name, the age, an edible image or a personalised topper), then choose your date and place the order. After that, status updates follow the cake through the kitchen, so you are never left wondering where it is.</w:t>
      </w:r>
    </w:p>
    <w:p>
      <w:r>
        <w:t xml:space="preserve">When it is ready, choose </w:t>
      </w:r>
      <w:hyperlink r:id="rId26">
        <w:r>
          <w:rPr>
            <w:rStyle w:val="Hyperlink"/>
          </w:rPr>
          <w:t xml:space="preserve">delivery to the door</w:t>
        </w:r>
      </w:hyperlink>
      <w:r>
        <w:t>, anywhere across Melbourne from the CBD to the outer suburbs, or visit us in Keilor Park to collect it in person.</w:t>
      </w:r>
    </w:p>
    <w:p>
      <w:r>
        <w:br w:type="page"/>
      </w:r>
    </w:p>
    <w:p>
      <w:r>
        <w:t>cupcakes</w:t>
      </w:r>
    </w:p>
    <w:p>
      <w:pPr>
        <w:pStyle w:val="Heading1"/>
      </w:pPr>
      <w:r>
        <w:t>Cupcakes Melbourne</w:t>
      </w:r>
    </w:p>
    <w:p>
      <w:r>
        <w:t>https://www.thecakepeople.au/collections/cupcakes</w:t>
      </w:r>
    </w:p>
    <w:p>
      <w:r>
        <w:t>Target keyword: cupcakes melbourne</w:t>
      </w:r>
    </w:p>
    <w:p>
      <w:r>
        <w:t>Supporting keywords: mini cupcakes, celebration cupcakes, birthday cupcakes, personalised cupcakes, box of cupcakes, dozen cupcakes, gourmet cupcakes, party cupcakes, cupcake order</w:t>
      </w:r>
    </w:p>
    <w:p>
      <w:r>
        <w:rPr>
          <w:b/>
        </w:rPr>
        <w:t>Meta Title:</w:t>
      </w:r>
      <w:r>
        <w:t xml:space="preserve"> Cupcakes Melbourne | Personalised, Plant-Based | The Cake People</w:t>
      </w:r>
    </w:p>
    <w:p>
      <w:r>
        <w:rPr>
          <w:b/>
        </w:rPr>
        <w:t>Meta Description:</w:t>
      </w:r>
      <w:r>
        <w:t xml:space="preserve"> Personalised cupcakes in Melbourne. Order a box for delivery or click &amp; collect.</w:t>
      </w:r>
    </w:p>
    <w:p>
      <w:pPr>
        <w:pStyle w:val="Heading2"/>
      </w:pPr>
      <w:r>
        <w:t>Cupcakes Melbourne</w:t>
      </w:r>
    </w:p>
    <w:p>
      <w:r>
        <w:t>Cupcakes get ordered by the box, so the first questions you may have are, how many do you need, which flavours go inside, and whose name or company logo sits on top?</w:t>
      </w:r>
    </w:p>
    <w:p>
      <w:r>
        <w:t>At The Cake People, we’ve been answering those exact questions since 2014, baking premium cupcakes for Melbourne celebrations from our Keilor Park kitchen. Whether you need a single dozen for the office, a personalised box for a birthday, or a massive party display, we make the process completely seamless.</w:t>
      </w:r>
    </w:p>
    <w:p>
      <w:r>
        <w:t>Order online for delivery across Melbourne!</w:t>
      </w:r>
    </w:p>
    <w:p>
      <w:pPr>
        <w:pStyle w:val="Heading3"/>
      </w:pPr>
      <w:r>
        <w:t>What goes in a box of cupcakes: flavours, sizes and designs</w:t>
      </w:r>
    </w:p>
    <w:p>
      <w:r>
        <w:t>A cupcake order comes down to a few easy choices: pick the flavours, mix them across the box for a bit of everything, and match the size to the occasion.</w:t>
      </w:r>
    </w:p>
    <w:p>
      <w:r>
        <w:t>·  Box sizes from a dozen up to full party quantities and display stands</w:t>
      </w:r>
    </w:p>
    <w:p>
      <w:r>
        <w:t>·  Mini cupcakes for a grazing table, or full-size for a birthday treat</w:t>
      </w:r>
    </w:p>
    <w:p>
      <w:r>
        <w:t>·  Personalised toppers, piped designs, names, ages and colours to suit the party</w:t>
      </w:r>
    </w:p>
    <w:p>
      <w:r>
        <w:t xml:space="preserve">·  Edible-logo printing for </w:t>
      </w:r>
      <w:hyperlink r:id="rId29">
        <w:r>
          <w:rPr>
            <w:rStyle w:val="Hyperlink"/>
          </w:rPr>
          <w:t xml:space="preserve">corporate and branded cupcakes</w:t>
        </w:r>
      </w:hyperlink>
    </w:p>
    <w:p>
      <w:r>
        <w:t>Personalised cupcakes are made every day here, from a simple box for the office to a celebration centrepiece. Trending character themes carry across from our cakes, so a birthday box can match the rest of the party.</w:t>
      </w:r>
    </w:p>
    <w:p>
      <w:pPr>
        <w:pStyle w:val="Heading3"/>
      </w:pPr>
      <w:r>
        <w:t>A dozen at short notice, a party display booked ahead</w:t>
      </w:r>
    </w:p>
    <w:p>
      <w:r>
        <w:t>At The Cake People, we make ordering cupcakes easy through our website. Choose your box, add the flavours and personal details, and status updates follow the order through baking and packing.</w:t>
      </w:r>
    </w:p>
    <w:p>
      <w:r>
        <w:t>A straightforward box of cupcakes can often be ready quickly, and two days is the standard time-period we operate to. A large personalised display, or a corporate logo run, needs more notice, so book it ahead for a set date.</w:t>
      </w:r>
    </w:p>
    <w:p>
      <w:r>
        <w:t>We deliver all across Melbourne with the CBD included, or you can click &amp; collect from our kitchen at 13/74 Thomsons Rd, Keilor Park VIC 3042. Box minimums and pricing follow the size and the design, and we confirm both when you order.</w:t>
      </w:r>
    </w:p>
    <w:p>
      <w:pPr>
        <w:pStyle w:val="Heading3"/>
      </w:pPr>
      <w:r>
        <w:t>The Cake People, from the award bench to your cupcake box</w:t>
      </w:r>
    </w:p>
    <w:p>
      <w:r>
        <w:t>The Cake People is a two-person, owner-operated kitchen run by Joanne and Stephen who have been baking since 2014. The cupcakes come off the same benches, and out of the same plant-based recipes, as the cakes we enter in competition.</w:t>
      </w:r>
    </w:p>
    <w:p>
      <w:r>
        <w:t>At the Baking Association of Australia's Victorian Baking Show, those cakes have won awards for three years running. That is the taste behind a box of cupcakes from us.</w:t>
      </w:r>
    </w:p>
    <w:p>
      <w:r>
        <w:t>Overall, this is a body of work that we're incredibly proud of. It is also one that reflects the same commitment to flavour and craft that has been at the heart of everything we do from day one.</w:t>
      </w:r>
    </w:p>
    <w:p>
      <w:pPr>
        <w:pStyle w:val="Heading3"/>
      </w:pPr>
      <w:r>
        <w:t>Cupcake questions, from price to delivery</w:t>
      </w:r>
    </w:p>
    <w:p>
      <w:r>
        <w:rPr>
          <w:b/>
        </w:rPr>
        <w:t>Where can I get really good cupcakes in Melbourne?</w:t>
      </w:r>
    </w:p>
    <w:p>
      <w:r>
        <w:t>Made-to-order beats off-the-shelf. We bake each box fresh in our Keilor Park kitchen, 100% plant-based, from the recipes that keep taking home medals at the Victorian Baking Show, then deliver across Melbourne or have them ready for collection.</w:t>
      </w:r>
    </w:p>
    <w:p>
      <w:r>
        <w:rPr>
          <w:b/>
        </w:rPr>
        <w:t>What does a box of cupcakes cost?</w:t>
      </w:r>
    </w:p>
    <w:p>
      <w:r>
        <w:t>You can find our pricing right here online. As soon as you’ve made a selection, prices will appear next to the product and be confirmed at checkout.</w:t>
      </w:r>
    </w:p>
    <w:p>
      <w:r>
        <w:rPr>
          <w:b/>
        </w:rPr>
        <w:t>Can I just grab cupcakes from the supermarket instead?</w:t>
      </w:r>
    </w:p>
    <w:p>
      <w:r>
        <w:t>You can, for a last-minute snack. Supermarket multipacks are mass-produced, sit on shelves for days, and are rarely plant-based across the whole box. Our cupcakes are baked entirely fresh for your specific event date, hand-decorated by award-winning bakers, and can be completely personalised with your colours, names, themes, or corporate branding.</w:t>
      </w:r>
    </w:p>
    <w:p>
      <w:r>
        <w:rPr>
          <w:b/>
        </w:rPr>
        <w:t>Do you offer click &amp; collect?</w:t>
      </w:r>
    </w:p>
    <w:p>
      <w:r>
        <w:t>Yes we do! Click &amp; collect is available from our Keilor Park kitchen, and most orders are prepared within two days after an order is placed.</w:t>
      </w:r>
    </w:p>
    <w:p>
      <w:pPr>
        <w:pStyle w:val="Heading3"/>
      </w:pPr>
      <w:r>
        <w:t>Build your cupcake box</w:t>
      </w:r>
    </w:p>
    <w:p>
      <w:r>
        <w:t>Tell us the flavours, the number, and the name or logo for the top, and we will box them up plant-based and ready for the day. Start your order online today!</w:t>
      </w:r>
    </w:p>
    <w:p>
      <w:r>
        <w:br w:type="page"/>
      </w:r>
    </w:p>
    <w:p>
      <w:r>
        <w:t>cupcakes</w:t>
      </w:r>
    </w:p>
    <w:p>
      <w:pPr>
        <w:pStyle w:val="Heading1"/>
      </w:pPr>
      <w:r>
        <w:t>Logo Cupcakes Melbourne</w:t>
      </w:r>
    </w:p>
    <w:p>
      <w:r>
        <w:t>https://www.thecakepeople.au/products/custom-logo-cupcakes</w:t>
      </w:r>
    </w:p>
    <w:p>
      <w:r>
        <w:t>Target keyword: logo cupcakes melbourne</w:t>
      </w:r>
    </w:p>
    <w:p>
      <w:r>
        <w:t>Supporting keywords: corporate cupcakes, branded cupcakes, edible logo, company logo cupcake, edible print, edible disc, business event cupcakes, promotional cupcakes, product launch cupcakes, staff event cupcakes, personalised printed cupcakes</w:t>
      </w:r>
    </w:p>
    <w:p>
      <w:r>
        <w:rPr>
          <w:b/>
        </w:rPr>
        <w:t>Meta Title:</w:t>
      </w:r>
      <w:r>
        <w:t xml:space="preserve"> Logo Cupcakes Melbourne | Corporate | The Cake People</w:t>
      </w:r>
    </w:p>
    <w:p>
      <w:r>
        <w:rPr>
          <w:b/>
        </w:rPr>
        <w:t>Meta Description:</w:t>
      </w:r>
      <w:r>
        <w:t xml:space="preserve"> Logo cupcakes in Melbourne for corporate events: your brand printed on award-winning cupcakes. Delivered or click &amp; collect.</w:t>
      </w:r>
    </w:p>
    <w:p>
      <w:pPr>
        <w:pStyle w:val="Heading2"/>
      </w:pPr>
      <w:r>
        <w:t>Logo Cupcakes Melbourne</w:t>
      </w:r>
    </w:p>
    <w:p>
      <w:r>
        <w:t>A product launch, a client thank-you or a team milestone, when your company logo sits on every cupcake, the catering becomes part of the branding. At The Cake People, we print your logo as a crisp, vibrant edible image onto individual cupcakes. They can be heartfelt, funny, or feature your favourite design! The choices are endless and we love that little sense of magic that only a personalised cupcake can bring.</w:t>
      </w:r>
    </w:p>
    <w:p>
      <w:r>
        <w:t>We have been baking for Melbourne businesses since 2014, fulfilling over 8,000 successful orders. Order online for delivery across Melbourne and the CBD, or collect from our Keilor Park kitchen.</w:t>
      </w:r>
    </w:p>
    <w:p>
      <w:pPr>
        <w:pStyle w:val="Heading3"/>
      </w:pPr>
      <w:r>
        <w:t>Your logo, printed on every cupcake</w:t>
      </w:r>
    </w:p>
    <w:p>
      <w:r>
        <w:t>Send us your logo as a high-resolution file, ideally a PNG with a transparent background, and we print it as an edible image on food-safe icing in our own kitchen. Each cupcake carries the print cleanly, so fine detail and brand colours stay true across the whole batch.</w:t>
      </w:r>
    </w:p>
    <w:p>
      <w:r>
        <w:t>The same printing puts a photo, a slogan or a product name on top, which is how businesses brief us for launches, conferences and staff events. Everything is printed and finished by hand here, nothing sent out.</w:t>
      </w:r>
    </w:p>
    <w:p>
      <w:pPr>
        <w:pStyle w:val="Heading3"/>
      </w:pPr>
      <w:r>
        <w:t>The Cake People, and why the cupcake matters as much as the logo</w:t>
      </w:r>
    </w:p>
    <w:p>
      <w:r>
        <w:t>A printed logo only works if the cupcake underneath is worth eating. The Cake People was founded by Joanne and Stephen in 2014. Today, the cupcakes are baked from the same recipes that have received an award for three years running in the open Gateau category at the Victorian Baking Show.</w:t>
      </w:r>
    </w:p>
    <w:p>
      <w:r>
        <w:t>Judged beside conventional bakeries with no separate allowance for plant-based work. That competition-tested standard goes into every corporate batch we mix.</w:t>
      </w:r>
    </w:p>
    <w:p>
      <w:pPr>
        <w:pStyle w:val="Heading3"/>
      </w:pPr>
      <w:r>
        <w:t>Bulk orders, boxes and the notice we need</w:t>
      </w:r>
    </w:p>
    <w:p>
      <w:r>
        <w:t>Cupcakes come by the dozen and in larger party boxes, sized to your headcount. Minimum orders and pricing depend on the size, flavour and finish of the run.</w:t>
      </w:r>
    </w:p>
    <w:p>
      <w:r>
        <w:t>Branded orders need more notice than an off-the-shelf cake, because the logo is printed and set by hand, so tell us your date and we will confirm what is achievable.</w:t>
      </w:r>
    </w:p>
    <w:p>
      <w:pPr>
        <w:pStyle w:val="Heading3"/>
      </w:pPr>
      <w:r>
        <w:t>Cupcakes a mixed-diet team can all eat</w:t>
      </w:r>
    </w:p>
    <w:p>
      <w:r>
        <w:t>Because every cupcake we bake is 100% plant-based, one branded order already suits plant-based, egg-free and dairy-free colleagues, with some nut-free and soy-free recipes also available. Please note: our cakes are made in a kitchen that handles nuts and may contain traces.</w:t>
      </w:r>
    </w:p>
    <w:p>
      <w:r>
        <w:t>Gluten-friendly cupcakes are available on request, and we are straight about what that means: they are baked to avoid gluten, not in a dedicated coeliac facility. Nobody at the launch or the morning tea has to sit out.</w:t>
      </w:r>
    </w:p>
    <w:p>
      <w:r>
        <w:t xml:space="preserve">Beyond branded runs, we also box up everyday </w:t>
      </w:r>
      <w:hyperlink r:id="rId27">
        <w:r>
          <w:rPr>
            <w:rStyle w:val="Hyperlink"/>
          </w:rPr>
          <w:t xml:space="preserve">cupcakes</w:t>
        </w:r>
      </w:hyperlink>
      <w:r>
        <w:t xml:space="preserve"> and </w:t>
      </w:r>
      <w:hyperlink r:id="rId30">
        <w:r>
          <w:rPr>
            <w:rStyle w:val="Hyperlink"/>
          </w:rPr>
          <w:t xml:space="preserve">gluten-friendly cupcakes</w:t>
        </w:r>
      </w:hyperlink>
      <w:r>
        <w:t xml:space="preserve"> from the same kitchen.</w:t>
      </w:r>
    </w:p>
    <w:p>
      <w:pPr>
        <w:pStyle w:val="Heading3"/>
      </w:pPr>
      <w:r>
        <w:t>Logo cupcake questions from Melbourne businesses</w:t>
      </w:r>
    </w:p>
    <w:p>
      <w:r>
        <w:rPr>
          <w:b/>
        </w:rPr>
        <w:t>Can you match our exact brand colours and logo?</w:t>
      </w:r>
    </w:p>
    <w:p>
      <w:r>
        <w:t>Yes. We print from your supplied artwork, so logos, personalised messages and brand colours all come through on the edible image.</w:t>
      </w:r>
    </w:p>
    <w:p>
      <w:r>
        <w:rPr>
          <w:b/>
        </w:rPr>
        <w:t>Can I get a photo on the cupcakes instead of a logo?</w:t>
      </w:r>
    </w:p>
    <w:p>
      <w:r>
        <w:t>Yes. The same edible-image printing puts a photo, a mascot or a product shot on top, so personalised and photo cupcakes work just like branded ones.</w:t>
      </w:r>
    </w:p>
    <w:p>
      <w:r>
        <w:rPr>
          <w:b/>
        </w:rPr>
        <w:t>Do you deliver corporate cupcakes into the Melbourne CBD?</w:t>
      </w:r>
    </w:p>
    <w:p>
      <w:r>
        <w:t>We deliver across Melbourne, the CBD included, or you can click &amp; collect from our kitchen at 13/74 Thomsons Rd, Keilor Park VIC 3042.</w:t>
      </w:r>
    </w:p>
    <w:p>
      <w:r>
        <w:rPr>
          <w:b/>
        </w:rPr>
        <w:t>What makes a logo cupcake worth the order?</w:t>
      </w:r>
    </w:p>
    <w:p>
      <w:r>
        <w:t>The print is only half of it. These are award-winning plant-based cupcakes, so they taste good enough that the tray empties.</w:t>
      </w:r>
    </w:p>
    <w:p>
      <w:r>
        <w:br w:type="page"/>
      </w:r>
    </w:p>
    <w:p>
      <w:r>
        <w:t>cupcakes</w:t>
      </w:r>
    </w:p>
    <w:p>
      <w:pPr>
        <w:pStyle w:val="Heading1"/>
      </w:pPr>
      <w:r>
        <w:t>Gluten-Friendly Cupcakes Melbourne</w:t>
      </w:r>
    </w:p>
    <w:p>
      <w:r>
        <w:t>https://www.thecakepeople.au/collections/gluten-free-cupcakes</w:t>
      </w:r>
    </w:p>
    <w:p>
      <w:r>
        <w:t>Target keyword: gluten friendly cupcakes melbourne</w:t>
      </w:r>
    </w:p>
    <w:p>
      <w:r>
        <w:t>Supporting keywords: gluten-free cupcake, wheat-free cupcake, free-from cupcake, dietary cupcake, gluten-sensitive cupcake</w:t>
      </w:r>
    </w:p>
    <w:p>
      <w:r>
        <w:rPr>
          <w:b/>
        </w:rPr>
        <w:t>Meta Title:</w:t>
      </w:r>
      <w:r>
        <w:t xml:space="preserve"> Gluten-friendly Cupcakes Melbourne | The Cake People</w:t>
      </w:r>
    </w:p>
    <w:p>
      <w:r>
        <w:rPr>
          <w:b/>
        </w:rPr>
        <w:t>Meta Description:</w:t>
      </w:r>
      <w:r>
        <w:t xml:space="preserve"> Gluten-friendly cupcakes in Melbourne, baked 100% plant-based. Made to order by the box, delivered citywide or collected from our kitchen.</w:t>
      </w:r>
    </w:p>
    <w:p>
      <w:pPr>
        <w:pStyle w:val="Heading2"/>
      </w:pPr>
      <w:r>
        <w:t>Gluten-Friendly Cupcakes Melbourne</w:t>
      </w:r>
    </w:p>
    <w:p>
      <w:r>
        <w:t>The easiest way to buy gluten-friendly cupcakes in Melbourne is to order a box baked fresh and sent to your door. At The Cake People, every cupcake is baked with love and care in our Keilor Park kitchen.</w:t>
      </w:r>
    </w:p>
    <w:p>
      <w:r>
        <w:t>We have proudly been baking this way since 2014, ensuring no one has to compromise on their dessert. Order online for delivery across Melbourne, or arrange click &amp; collect once the cake is ready.</w:t>
      </w:r>
    </w:p>
    <w:p>
      <w:r>
        <w:rPr>
          <w:b/>
        </w:rPr>
        <w:t>Where to buy them in Melbourne</w:t>
      </w:r>
    </w:p>
    <w:p>
      <w:r>
        <w:t>You will not find these cupcakes on a supermarket shelf. Each box is baked to order, so you choose the flavours and the size first. Order a dozen for a small gathering, or party boxes for a bigger crowd.</w:t>
      </w:r>
    </w:p>
    <w:p>
      <w:r>
        <w:t>Order online, and status updates follow at each step. We deliver right across Melbourne, the CBD and inner suburbs included, or click &amp; collect from us at 13/74 Thomsons Rd, Keilor Park VIC 3042 once the order is ready.</w:t>
      </w:r>
    </w:p>
    <w:p>
      <w:pPr>
        <w:pStyle w:val="Heading3"/>
      </w:pPr>
      <w:r>
        <w:t>The Cake People: our story</w:t>
      </w:r>
    </w:p>
    <w:p>
      <w:r>
        <w:t>The biggest worry with any gluten-friendly baking is the texture. No one wants a cupcake that turns up dry, dense, or crumbly. Ours absolutely do not. Joanne and Stephen have run The Cake People since 2014, with recipes built to defy expectations.</w:t>
      </w:r>
    </w:p>
    <w:p>
      <w:r>
        <w:t>Our kitchen regularly competes in the open category at the Baking Association of Australia's Victorian Baking Show. Judged directly head-to-head against conventional bakeries that use traditional butter and eggs, our plant-based recipes have proudly brought home medals for three consecutive years (2024, 2025, and 2026). Small size, same standard.</w:t>
      </w:r>
    </w:p>
    <w:p>
      <w:r>
        <w:t>The exact same recipe behind those major wins goes straight into our cupcakes, holding every single batch to an elite, competition-tested standard.</w:t>
      </w:r>
    </w:p>
    <w:p>
      <w:pPr>
        <w:pStyle w:val="Heading3"/>
      </w:pPr>
      <w:r>
        <w:t>Coeliac and cross-contact: the honest answer</w:t>
      </w:r>
    </w:p>
    <w:p>
      <w:r>
        <w:t>Here is the part we are always honest about. Our cupcakes are baked to gluten-friendly recipes that leave gluten-containing ingredients out, but the same kitchen also bakes with regular flour, so we cannot rule out cross-contact, and we are not certified for coeliac disease.</w:t>
      </w:r>
    </w:p>
    <w:p>
      <w:r>
        <w:t>Gluten-friendly is the right fit for guests avoiding gluten by choice or by sensitivity. If coeliac disease or a serious allergy is a concern, tell us before you order and we will be clear about what we can and cannot promise.</w:t>
      </w:r>
    </w:p>
    <w:p>
      <w:r>
        <w:t>Every cupcake we make is already 100% plant-based, a gluten-friendly one comes egg-free and dairy-free in the same cake. Plenty of bakeries can provide a gluten-friendly cupcake, or an egg-free and dairy-free alternative on request. Very few do both at once to this high standard, which is what makes a single box from our kitchen the ultimate crowd-pleaser for a mixed group.</w:t>
      </w:r>
    </w:p>
    <w:p>
      <w:pPr>
        <w:pStyle w:val="Heading3"/>
      </w:pPr>
      <w:r>
        <w:t>Where to buy, delivery, and the coeliac question</w:t>
      </w:r>
    </w:p>
    <w:p>
      <w:r>
        <w:rPr>
          <w:b/>
        </w:rPr>
        <w:t>Where can I buy gluten-friendly cupcakes in Melbourne?</w:t>
      </w:r>
    </w:p>
    <w:p>
      <w:r>
        <w:t>Order online for delivery anywhere across Melbourne. Each box is baked fresh to your order.</w:t>
      </w:r>
    </w:p>
    <w:p>
      <w:r>
        <w:rPr>
          <w:b/>
        </w:rPr>
        <w:t>Are your gluten-friendly cupcakes plant-based as well?</w:t>
      </w:r>
    </w:p>
    <w:p>
      <w:r>
        <w:t>Yes. Every cupcake we bake is 100% plant-based, so the gluten-friendly ones are egg-free and dairy-free too, and nut-free or soy-free recipes can be arranged. Please note: our cakes are made in a kitchen that handles nuts and may contain traces.</w:t>
      </w:r>
    </w:p>
    <w:p>
      <w:r>
        <w:rPr>
          <w:b/>
        </w:rPr>
        <w:t>Can I get them delivered anywhere in Melbourne?</w:t>
      </w:r>
    </w:p>
    <w:p>
      <w:r>
        <w:t>Of course! We deliver Melbourne-wide, the CBD included, with a 2-day turnaround as standard.</w:t>
      </w:r>
    </w:p>
    <w:p>
      <w:r>
        <w:br w:type="page"/>
      </w:r>
    </w:p>
    <w:p>
      <w:r>
        <w:t>cupcakes</w:t>
      </w:r>
    </w:p>
    <w:p>
      <w:pPr>
        <w:pStyle w:val="Heading1"/>
      </w:pPr>
      <w:r>
        <w:t>Plant-Based Cupcakes Melbourne</w:t>
      </w:r>
    </w:p>
    <w:p>
      <w:r>
        <w:t>https://www.thecakepeople.au/collections/plant-based-cupcakes</w:t>
      </w:r>
    </w:p>
    <w:p>
      <w:r>
        <w:t>Target keyword: plant based cupcakes melbourne</w:t>
      </w:r>
    </w:p>
    <w:p>
      <w:r>
        <w:t>Supporting keywords: plant-based cupcake, dairy-free cupcake, egg-free cupcake, no dairy no eggs, party cupcake, birthday cupcake, free-from cupcake</w:t>
      </w:r>
    </w:p>
    <w:p>
      <w:r>
        <w:rPr>
          <w:b/>
        </w:rPr>
        <w:t>Meta Title:</w:t>
      </w:r>
      <w:r>
        <w:t xml:space="preserve"> Plant-Based Cupcakes Melbourne | The Cake People</w:t>
      </w:r>
    </w:p>
    <w:p>
      <w:r>
        <w:rPr>
          <w:b/>
        </w:rPr>
        <w:t>Meta Description:</w:t>
      </w:r>
      <w:r>
        <w:t xml:space="preserve"> Plant-based cupcakes in Melbourne, made without egg or dairy. Award-winning flavours, delivered or ready to collect.</w:t>
      </w:r>
    </w:p>
    <w:p>
      <w:pPr>
        <w:pStyle w:val="Heading2"/>
      </w:pPr>
      <w:r>
        <w:t>Plant-Based Cupcakes Melbourne</w:t>
      </w:r>
    </w:p>
    <w:p>
      <w:r>
        <w:t>Every cupcake that leaves our Melbourne kitchen is 100% plant-based, made entirely from wholesome, animal-free ingredients.</w:t>
      </w:r>
    </w:p>
    <w:p>
      <w:r>
        <w:t>Joanne and Stephen have baked nothing else since 2014. Order your flavours by the dozen or in a party box, personalised for the occasion, then have them delivered across Melbourne including the CBD, or collected from our Keilor Park kitchen.</w:t>
      </w:r>
    </w:p>
    <w:p>
      <w:pPr>
        <w:pStyle w:val="Heading3"/>
      </w:pPr>
      <w:r>
        <w:t>100% Plant-Based From the Very First Bowl</w:t>
      </w:r>
    </w:p>
    <w:p>
      <w:r>
        <w:t>Our cupcakes aren't traditional recipes with key ingredients awkwardly left out. A plant-based recipe is poured into the first bowl from the very first mix, spanning our entire flavour menu.</w:t>
      </w:r>
    </w:p>
    <w:p>
      <w:r>
        <w:t>You’ll never have to scan a complicated ingredient list or search for a hidden, limited dietary section. It’s an inclusive, compassionate approach to baking that ensures every guest can indulge without hesitation.</w:t>
      </w:r>
    </w:p>
    <w:p>
      <w:r>
        <w:t>From day one, it's also been our mission to show that plant-based ingredients can be just as, and even more tasty than the real thing!</w:t>
      </w:r>
    </w:p>
    <w:p>
      <w:pPr>
        <w:pStyle w:val="Heading3"/>
      </w:pPr>
      <w:r>
        <w:t>The Cake People, and the taste behind a plant-based cupcake</w:t>
      </w:r>
    </w:p>
    <w:p>
      <w:r>
        <w:t>The real test of any plant-based treat is whether they taste as good, and our proof is on the official record. The exact same recipes used for our cupcake batches are what we take to the Baking Association of Australia's Victorian Baking Show.</w:t>
      </w:r>
    </w:p>
    <w:p>
      <w:r>
        <w:t>Competing in the open category directly against conventional bakeries that rely heavily on butter and eggs, our recipes have proudly brought home awards for three consecutive years (2024, 2025, and 2026).</w:t>
      </w:r>
    </w:p>
    <w:p>
      <w:r>
        <w:t>Owners Joanne and Stephen run it as a two-person kitchen and every cupcake is baked to the same award-winning standard.</w:t>
      </w:r>
    </w:p>
    <w:p>
      <w:pPr>
        <w:pStyle w:val="Heading3"/>
      </w:pPr>
      <w:r>
        <w:t>Plant-based cupcake questions, answered</w:t>
      </w:r>
    </w:p>
    <w:p>
      <w:r>
        <w:rPr>
          <w:b/>
        </w:rPr>
        <w:t>Are your cupcakes suitable for a strict plant-based diet?</w:t>
      </w:r>
    </w:p>
    <w:p>
      <w:r>
        <w:t>They are. Every recipe we bake is fully plant-based, made without egg, dairy or any animal ingredient, so the whole range works for those on a strict plant-based diet or those with certain dietary requirements.</w:t>
      </w:r>
    </w:p>
    <w:p>
      <w:r>
        <w:rPr>
          <w:b/>
        </w:rPr>
        <w:t>Do you deliver plant-based cupcakes to the Melbourne CBD?</w:t>
      </w:r>
    </w:p>
    <w:p>
      <w:r>
        <w:t>Yes, delivery reaches the CBD and the wider metro. If you are closer to us, a pickup runs from our Keilor Park kitchen.</w:t>
      </w:r>
    </w:p>
    <w:p>
      <w:r>
        <w:rPr>
          <w:b/>
        </w:rPr>
        <w:t>How much is a box of plant-based cupcakes?</w:t>
      </w:r>
    </w:p>
    <w:p>
      <w:r>
        <w:t>It depends on how many you need, the flavours and any personalising, but the cost will always be displayed when you order online.</w:t>
      </w:r>
    </w:p>
    <w:p>
      <w:pPr>
        <w:pStyle w:val="Heading3"/>
      </w:pPr>
      <w:r>
        <w:t>Order your plant-based cupcakes</w:t>
      </w:r>
    </w:p>
    <w:p>
      <w:r>
        <w:t>Whether you are plant-based every day or just for the occasion, the cupcakes should be worth it on taste alone. Choose your flavours online, then place an order today!</w:t>
      </w:r>
    </w:p>
    <w:p>
      <w:r>
        <w:br w:type="page"/>
      </w:r>
    </w:p>
    <w:p>
      <w:r>
        <w:t>dietary-cakes</w:t>
      </w:r>
    </w:p>
    <w:p>
      <w:pPr>
        <w:pStyle w:val="Heading1"/>
      </w:pPr>
      <w:r>
        <w:t>Egg-Free Cakes Melbourne</w:t>
      </w:r>
    </w:p>
    <w:p>
      <w:r>
        <w:t>https://www.thecakepeople.au/collections/egg-free-dairy-free-cakes</w:t>
      </w:r>
    </w:p>
    <w:p>
      <w:r>
        <w:t>Target keyword: egg free cakes melbourne</w:t>
      </w:r>
    </w:p>
    <w:p>
      <w:r>
        <w:t>Supporting keywords: egg-free cake, dairy-free birthday cake, no eggs no dairy, lactose-free cake, plant-based, dairy-free celebration, dairy free cakes melbourne</w:t>
      </w:r>
    </w:p>
    <w:p>
      <w:r>
        <w:rPr>
          <w:b/>
        </w:rPr>
        <w:t>Meta Title:</w:t>
      </w:r>
      <w:r>
        <w:t xml:space="preserve"> Egg-free Cakes Melbourne, Dairy-Free Too | The Cake People</w:t>
      </w:r>
    </w:p>
    <w:p>
      <w:r>
        <w:rPr>
          <w:b/>
        </w:rPr>
        <w:t>Meta Description:</w:t>
      </w:r>
      <w:r>
        <w:t xml:space="preserve"> Egg-free cakes in Melbourne, dairy-free as standard: every cake we bake is 100% plant-based. Award-winning, with delivery and click &amp; collect.</w:t>
      </w:r>
    </w:p>
    <w:p>
      <w:pPr>
        <w:pStyle w:val="Heading2"/>
      </w:pPr>
      <w:r>
        <w:t>Egg-Free Cakes Melbourne</w:t>
      </w:r>
    </w:p>
    <w:p>
      <w:r>
        <w:t>When someone in the family can't have egg or dairy, you want the one thing that is hard to find: a proper celebration cake the whole party can share. At The Cake People, that is every cake on our menu.</w:t>
      </w:r>
    </w:p>
    <w:p>
      <w:r>
        <w:t>Baked 100% plant-based in Melbourne, all of our cakes are egg-free and dairy-free as standard, never a special order for one guest.</w:t>
      </w:r>
    </w:p>
    <w:p>
      <w:r>
        <w:t>Order online for reliable delivery across Melbourne and the CBD, or organise to click &amp; collect once the cake is ready to be picked up!</w:t>
      </w:r>
    </w:p>
    <w:p>
      <w:pPr>
        <w:pStyle w:val="Heading3"/>
      </w:pPr>
      <w:r>
        <w:t>What egg-free and dairy-free means here</w:t>
      </w:r>
    </w:p>
    <w:p>
      <w:r>
        <w:t>Every cake that leaves our kitchen is completely egg-free and dairy-free. That means no eggs, butter, milk or cream. Some recipes can also be made nut-free or soy-free. Please note that our cakes are made in a kitchen that handles nuts and may contain traces.</w:t>
      </w:r>
    </w:p>
    <w:p>
      <w:r>
        <w:t>However, we must be honest about the fact that although our cakes are gluten-friendly they are not certified for coeliac disease, as every one of our creations is made in the same shared plant-based kitchen that uses wheat.</w:t>
      </w:r>
    </w:p>
    <w:p>
      <w:r>
        <w:t xml:space="preserve">For guests who also need to skip gluten or cut back on sugar, we bake a </w:t>
      </w:r>
      <w:hyperlink r:id="rId31">
        <w:r>
          <w:rPr>
            <w:rStyle w:val="Hyperlink"/>
          </w:rPr>
          <w:t xml:space="preserve">gluten-friendly range</w:t>
        </w:r>
      </w:hyperlink>
      <w:r>
        <w:t xml:space="preserve"> and </w:t>
      </w:r>
      <w:hyperlink r:id="rId32">
        <w:r>
          <w:rPr>
            <w:rStyle w:val="Hyperlink"/>
          </w:rPr>
          <w:t xml:space="preserve">sugar-free cakes</w:t>
        </w:r>
      </w:hyperlink>
      <w:r>
        <w:t xml:space="preserve"> from the same plant-based kitchen.</w:t>
      </w:r>
    </w:p>
    <w:p>
      <w:r>
        <w:rPr>
          <w:b/>
        </w:rPr>
        <w:t>Birthdays, milestones and character cakes, all egg and dairy-free</w:t>
      </w:r>
    </w:p>
    <w:p>
      <w:r>
        <w:t>An egg-free cake here is never a plain one. Every design can be personalised online, and our lead decorator, Joanne, finishes every detail by hand.</w:t>
      </w:r>
    </w:p>
    <w:p>
      <w:r>
        <w:t xml:space="preserve">The whole range is yours: birthday and milestone cakes, baby showers, gender reveals, 3D character cakes and </w:t>
      </w:r>
      <w:hyperlink r:id="rId21">
        <w:r>
          <w:rPr>
            <w:rStyle w:val="Hyperlink"/>
          </w:rPr>
          <w:t xml:space="preserve">edible-image designs</w:t>
        </w:r>
      </w:hyperlink>
      <w:r>
        <w:t>. Character cakes are a regular ask for kids' birthdays, and no one guesses the crowd-pleaser is egg and dairy-free.</w:t>
      </w:r>
    </w:p>
    <w:p>
      <w:r>
        <w:t>Choose the flavour, size, colours and details online, and we’ll let you know when it’s ready.</w:t>
      </w:r>
    </w:p>
    <w:p>
      <w:r>
        <w:t>We deliver right across Melbourne, the CBD included, or collect from 13/74 Thomsons Rd, Keilor Park VIC 3042.</w:t>
      </w:r>
    </w:p>
    <w:p>
      <w:pPr>
        <w:pStyle w:val="Heading3"/>
      </w:pPr>
      <w:r>
        <w:t>Questions allergy-conscious parents ask most</w:t>
      </w:r>
    </w:p>
    <w:p>
      <w:r>
        <w:rPr>
          <w:b/>
        </w:rPr>
        <w:t>What makes these the best egg-free cakes in Melbourne?</w:t>
      </w:r>
    </w:p>
    <w:p>
      <w:r>
        <w:t>Every cake is egg-free and dairy-free by default, fully customisable, and wins against conventional bakeries.</w:t>
      </w:r>
    </w:p>
    <w:p>
      <w:r>
        <w:rPr>
          <w:b/>
        </w:rPr>
        <w:t>Can I order an egg-free birthday or character cake for a kids' party?</w:t>
      </w:r>
    </w:p>
    <w:p>
      <w:r>
        <w:t>Yes. Birthday, character and 3D cakes are all in the range, in your flavour, size and theme, all egg and dairy-free.</w:t>
      </w:r>
    </w:p>
    <w:p>
      <w:r>
        <w:rPr>
          <w:b/>
        </w:rPr>
        <w:t>How safe are they for a severe egg or dairy allergy?</w:t>
      </w:r>
    </w:p>
    <w:p>
      <w:r>
        <w:t>Egg and dairy-free is standard, but the kitchen is shared and gluten-friendly, not coeliac-certified. For a severe allergy, please add the details at checkout before you place an order.</w:t>
      </w:r>
    </w:p>
    <w:p>
      <w:r>
        <w:br w:type="page"/>
      </w:r>
    </w:p>
    <w:p>
      <w:r>
        <w:t>dietary-cakes</w:t>
      </w:r>
    </w:p>
    <w:p>
      <w:pPr>
        <w:pStyle w:val="Heading1"/>
      </w:pPr>
      <w:r>
        <w:t>Gluten-Friendly Cakes Melbourne</w:t>
      </w:r>
    </w:p>
    <w:p>
      <w:r>
        <w:t>https://www.thecakepeople.au/collections/gluten-free</w:t>
      </w:r>
    </w:p>
    <w:p>
      <w:r>
        <w:t>Target keyword: gluten friendly cakes melbourne</w:t>
      </w:r>
    </w:p>
    <w:p>
      <w:r>
        <w:t>Supporting keywords: gluten-free birthday cake, wheat-free cake, gluten-free celebration, gluten-sensitive cake, dietary cake, gluten friendly birthday cakes melbourne</w:t>
      </w:r>
    </w:p>
    <w:p>
      <w:r>
        <w:rPr>
          <w:b/>
        </w:rPr>
        <w:t>Meta Title:</w:t>
      </w:r>
      <w:r>
        <w:t xml:space="preserve"> Gluten-friendly Cakes Melbourne | The Cake People</w:t>
      </w:r>
    </w:p>
    <w:p>
      <w:r>
        <w:rPr>
          <w:b/>
        </w:rPr>
        <w:t>Meta Description:</w:t>
      </w:r>
      <w:r>
        <w:t xml:space="preserve"> Gluten-friendly cakes in Melbourne, baked 100% plant-based. Award-winning personalised designs, delivered citywide or collected.</w:t>
      </w:r>
    </w:p>
    <w:p>
      <w:pPr>
        <w:pStyle w:val="Heading2"/>
      </w:pPr>
      <w:r>
        <w:t>Gluten-Friendly Cakes Melbourne</w:t>
      </w:r>
    </w:p>
    <w:p>
      <w:r>
        <w:t>If someone at your celebration needs to skip gluten, and you still want a cake that looks and tastes amazing, you’re in luck. At The Cake People, we can happily create gluten-friendly from the same range as everything else we bake in Melbourne, so the dietary need never decides the design.</w:t>
      </w:r>
    </w:p>
    <w:p>
      <w:r>
        <w:t>Every cake is made 100% plant-based in our own kitchen in Keilor Park, which means egg-free and dairy-free already come as standard. We are also upfront about what “gluten-friendly” really means, so everyone gets a slice. Order online for delivery across Melbourne, or collect your cake from our kitchen.</w:t>
      </w:r>
    </w:p>
    <w:p>
      <w:pPr>
        <w:pStyle w:val="Heading3"/>
      </w:pPr>
      <w:r>
        <w:t>Gluten-friendly, and clear about what that means</w:t>
      </w:r>
    </w:p>
    <w:p>
      <w:r>
        <w:t xml:space="preserve">At The Cake People, we believe in giving you the honest answer, and being up front. We bake our gluten-friendly cakes using recipes that completely omit all gluten-containing ingredients. Here is the honest part: the same kitchen also bakes with regular flour, so we cannot completely rule out the risk of cross-contact, and </w:t>
      </w:r>
      <w:r>
        <w:rPr>
          <w:b/>
        </w:rPr>
        <w:t>we are not certified for coeliac disease.</w:t>
      </w:r>
      <w:r>
        <w:t xml:space="preserve"> Our gluten-friendly range is the perfect fit for guests avoiding gluten by choice or mild sensitivity, but it is not suitable for coeliacs.</w:t>
      </w:r>
    </w:p>
    <w:p>
      <w:r>
        <w:t>As we operate a fully plant-based kitchen, every cake we bake is 100% egg-free and dairy-free as standard.</w:t>
      </w:r>
    </w:p>
    <w:p>
      <w:pPr>
        <w:pStyle w:val="Heading3"/>
      </w:pPr>
      <w:r>
        <w:t>Award-winning taste, and no dry crumb</w:t>
      </w:r>
    </w:p>
    <w:p>
      <w:r>
        <w:t>The main worry with any gluten-friendly cake is the texture. No one wants a centrepiece that turns up dry, dense, or crumbly. Ours do not. Owners Joanne and Stephen have spent years perfecting recipes that stand up to the toughest critics.</w:t>
      </w:r>
    </w:p>
    <w:p>
      <w:r>
        <w:t>We regularly compete at the Baking Association of Australia's Victorian Baking Show, judged directly on taste and texture against conventional bakeries.</w:t>
      </w:r>
    </w:p>
    <w:p>
      <w:r>
        <w:t>We have proudly taken home medals for three consecutive years (2024, 2025, and 2026) and that exact same recipe engineering goes into our gluten-friendly sponges.</w:t>
      </w:r>
    </w:p>
    <w:p>
      <w:pPr>
        <w:pStyle w:val="Heading3"/>
      </w:pPr>
      <w:r>
        <w:t>Birthdays, milestones and character cakes, all gluten-friendly</w:t>
      </w:r>
    </w:p>
    <w:p>
      <w:r>
        <w:t xml:space="preserve">A gluten-friendly cake here comes from the same range as everything else, so the occasion sets the standard, not the dietary requirement. You choose the flavour, size, colours, and finish online, and Joanne decorates it by hand while the gluten-friendly recipe quietly does its job underneath. That covers milestone birthdays, baby showers and gender reveals, 3D character cakes with printed cutout elements, and pixel-sharp </w:t>
      </w:r>
      <w:hyperlink r:id="rId21">
        <w:r>
          <w:rPr>
            <w:rStyle w:val="Hyperlink"/>
          </w:rPr>
          <w:t xml:space="preserve">edible-image designs</w:t>
        </w:r>
      </w:hyperlink>
      <w:r>
        <w:t xml:space="preserve"> featuring your photos or favourite themes.</w:t>
      </w:r>
    </w:p>
    <w:p>
      <w:pPr>
        <w:pStyle w:val="Heading3"/>
      </w:pPr>
      <w:r>
        <w:t>Gluten-Friendly Cake Questions Answered Honestly</w:t>
      </w:r>
    </w:p>
    <w:p>
      <w:r>
        <w:rPr>
          <w:b/>
        </w:rPr>
        <w:t>Are your gluten-friendly cakes safe for coeliac disease?</w:t>
      </w:r>
    </w:p>
    <w:p>
      <w:r>
        <w:t>No. We bake gluten-friendly, which is not the same as coeliac-certified. Our recipes leave out gluten-containing ingredients, but they share a kitchen where we also bake with regular flour, so we cannot promise a coeliac-safe cake.</w:t>
      </w:r>
    </w:p>
    <w:p>
      <w:r>
        <w:rPr>
          <w:b/>
        </w:rPr>
        <w:t>Can you deliver a gluten-friendly cake to the CBD?</w:t>
      </w:r>
    </w:p>
    <w:p>
      <w:r>
        <w:t>We deliver Melbourne-wide, the CBD included. Allow two days for delivery.</w:t>
      </w:r>
    </w:p>
    <w:p>
      <w:r>
        <w:rPr>
          <w:b/>
        </w:rPr>
        <w:t>Can a birthday or celebration cake be made gluten-friendly?</w:t>
      </w:r>
    </w:p>
    <w:p>
      <w:r>
        <w:t>Yes. Birthday cakes, milestone designs and character cakes can all be baked gluten-friendly, in your choice of flavour, size and design. The dietary side changes the recipe, not the ambition.</w:t>
      </w:r>
    </w:p>
    <w:p>
      <w:r>
        <w:rPr>
          <w:b/>
        </w:rPr>
        <w:t>Are your gluten-friendly cakes egg-free and dairy-free as well?</w:t>
      </w:r>
    </w:p>
    <w:p>
      <w:r>
        <w:t>Yes. Because the whole kitchen is plant-based, egg-free and dairy-free come as standard on every cake, gluten-friendly ones included.</w:t>
      </w:r>
    </w:p>
    <w:p>
      <w:r>
        <w:br w:type="page"/>
      </w:r>
    </w:p>
    <w:p>
      <w:r>
        <w:t>dietary-cakes</w:t>
      </w:r>
    </w:p>
    <w:p>
      <w:pPr>
        <w:pStyle w:val="Heading1"/>
      </w:pPr>
      <w:r>
        <w:t>Sugar-Free Cakes Melbourne</w:t>
      </w:r>
    </w:p>
    <w:p>
      <w:r>
        <w:t>https://www.thecakepeople.au/collections/sugar-free-cakes</w:t>
      </w:r>
    </w:p>
    <w:p>
      <w:r>
        <w:t>Target keyword: sugar free cakes melbourne</w:t>
      </w:r>
    </w:p>
    <w:p>
      <w:r>
        <w:t>Supporting keywords: sugar-free birthday cake, low sugar cake, no refined sugar, sugar-free celebration, sweetener cake</w:t>
      </w:r>
    </w:p>
    <w:p>
      <w:r>
        <w:rPr>
          <w:b/>
        </w:rPr>
        <w:t>Meta Title:</w:t>
      </w:r>
      <w:r>
        <w:t xml:space="preserve"> Sugar-free Cakes Melbourne | The Cake People</w:t>
      </w:r>
    </w:p>
    <w:p>
      <w:r>
        <w:rPr>
          <w:b/>
        </w:rPr>
        <w:t>Meta Description:</w:t>
      </w:r>
      <w:r>
        <w:t xml:space="preserve"> Sugar-free cakes in Melbourne. Award-winning plant-based recipes, delivered or ready for collection.</w:t>
      </w:r>
    </w:p>
    <w:p>
      <w:pPr>
        <w:pStyle w:val="Heading2"/>
      </w:pPr>
      <w:r>
        <w:t>Sugar-Free Cakes Melbourne</w:t>
      </w:r>
    </w:p>
    <w:p>
      <w:r>
        <w:t>Cutting back on sugar does not have to mean going without a cake that’s just as delicious as it is beautiful. At The Cake People, we bake sugar-free cakes in Melbourne without any refined sugar.</w:t>
      </w:r>
    </w:p>
    <w:p>
      <w:r>
        <w:t>Every one is made to order, then delivered across Melbourne or ready for click &amp; collect.</w:t>
      </w:r>
    </w:p>
    <w:p>
      <w:pPr>
        <w:pStyle w:val="Heading3"/>
      </w:pPr>
      <w:r>
        <w:t>What "sugar-free" means when you order from us</w:t>
      </w:r>
    </w:p>
    <w:p>
      <w:r>
        <w:t>At The Cake People, we believe in being completely upfront about our ingredients.</w:t>
      </w:r>
    </w:p>
    <w:p>
      <w:r>
        <w:t>These cakes are flavoured with lemon oil and orange oil, the buttercream is made with xylitol icing sugar. We bake without refined sugar, and they are also made with gluten-friendly flour and almond meal mix.</w:t>
      </w:r>
    </w:p>
    <w:p>
      <w:r>
        <w:t>Because every cake comes from the 100% plant-based kitchen Joanne and Stephen have run since 2014, egg-free and dairy-free are standard here too. Please note: our cakes are made in a kitchen that handles nuts and may contain traces.</w:t>
      </w:r>
    </w:p>
    <w:p>
      <w:r>
        <w:t xml:space="preserve">Disclaimer: </w:t>
      </w:r>
      <w:r>
        <w:rPr>
          <w:b/>
        </w:rPr>
        <w:t>The sugar free range is sweetened with xylitol, which is toxic to dogs. Once the cake arrives, please keep it well away from your pet.</w:t>
      </w:r>
    </w:p>
    <w:p>
      <w:pPr>
        <w:pStyle w:val="Heading3"/>
      </w:pPr>
      <w:r>
        <w:t>Order online, with Melbourne delivery or click &amp; collect</w:t>
      </w:r>
    </w:p>
    <w:p>
      <w:r>
        <w:t>Ordering happens entirely online. Browse the range, choose your flavour, size and design, add touches like a name and age, and place the order. Status updates then follow your cake through to dispatch.</w:t>
      </w:r>
    </w:p>
    <w:p>
      <w:r>
        <w:t>We deliver right across Melbourne, the CBD and inner suburbs included, or collect from our kitchen at 13/74 Thomsons Rd, Keilor Park. For a sugar-free cake near you in a hurry, click &amp; collect is usually quickest.</w:t>
      </w:r>
    </w:p>
    <w:p>
      <w:pPr>
        <w:pStyle w:val="Heading3"/>
      </w:pPr>
      <w:r>
        <w:t>Does less sugar have to mean less flavour?</w:t>
      </w:r>
    </w:p>
    <w:p>
      <w:r>
        <w:t>It is a fair worry with any lower-sugar cake, and our answer sits with the judges. Our kitchen competes at the Baking Association of Australia's Victorian Baking Show, judged only on the cake itself against traditional bakeries.</w:t>
      </w:r>
    </w:p>
    <w:p>
      <w:r>
        <w:t>We have taken home awards in three consecutive years in 2024, 2025 and 2026. Across more than 8,000 orders, the reaction we hear most is surprise that a cake without sugar can taste like this.</w:t>
      </w:r>
    </w:p>
    <w:p>
      <w:pPr>
        <w:pStyle w:val="Heading3"/>
      </w:pPr>
      <w:r>
        <w:t>A simple version of our celebration cakes</w:t>
      </w:r>
    </w:p>
    <w:p>
      <w:r>
        <w:t>The sugar-free range keeps things deliberately simple: a beautifully finished version of our signature celebration cakes, flavoured with lemon oil and orange oil and iced with xylitol-sweetened buttercream. Choose your size online, add the name and age, and it is made to order like everything else we bake. Because the printed sheets on our edible image cakes contain sugar, edible-image designs are not part of this range; 3D versions are possible instead.</w:t>
      </w:r>
    </w:p>
    <w:p>
      <w:pPr>
        <w:pStyle w:val="Heading3"/>
      </w:pPr>
      <w:r>
        <w:t>Common questions about sugar-free cakes</w:t>
      </w:r>
    </w:p>
    <w:p>
      <w:r>
        <w:rPr>
          <w:b/>
        </w:rPr>
        <w:t>Where in Melbourne can you deliver a sugar-free cake?</w:t>
      </w:r>
    </w:p>
    <w:p>
      <w:r>
        <w:t>Across the metro, the CBD and inner suburbs are included, with click &amp; collect from Keilor Park when time is short.</w:t>
      </w:r>
    </w:p>
    <w:p>
      <w:r>
        <w:rPr>
          <w:b/>
        </w:rPr>
        <w:t>Can I order a birthday cake from the sugar-free range?</w:t>
      </w:r>
    </w:p>
    <w:p>
      <w:r>
        <w:t>Yes. The range is a simple version of our celebration cakes, in your choice of size. 3D versions are possible; edible-image designs are not, as the printed sheets contain sugar.</w:t>
      </w:r>
    </w:p>
    <w:p>
      <w:r>
        <w:rPr>
          <w:b/>
        </w:rPr>
        <w:t>How is this different from a supermarket sugar-free cake?</w:t>
      </w:r>
    </w:p>
    <w:p>
      <w:r>
        <w:t>Ours is made to order and finished by hand, with no refined sugar anywhere in the range instead of one fixed option.</w:t>
      </w:r>
    </w:p>
    <w:p>
      <w:r>
        <w:br w:type="page"/>
      </w:r>
    </w:p>
    <w:p>
      <w:r>
        <w:t>dietary-cakes</w:t>
      </w:r>
    </w:p>
    <w:p>
      <w:pPr>
        <w:pStyle w:val="Heading1"/>
      </w:pPr>
      <w:r>
        <w:t>Plant-Based Cakes Melbourne</w:t>
      </w:r>
    </w:p>
    <w:p>
      <w:r>
        <w:t>https://www.thecakepeople.au/collections/plant-based-cakes</w:t>
      </w:r>
    </w:p>
    <w:p>
      <w:r>
        <w:t>Target keyword: plant based cakes melbourne</w:t>
      </w:r>
    </w:p>
    <w:p>
      <w:r>
        <w:t>Supporting keywords: plant-based cake, dairy-free cake, egg-free cake, no animal products, plant-based celebration cake, plant based birthday cakes melbourne</w:t>
      </w:r>
    </w:p>
    <w:p>
      <w:r>
        <w:rPr>
          <w:b/>
        </w:rPr>
        <w:t>Meta Title:</w:t>
      </w:r>
      <w:r>
        <w:t xml:space="preserve"> Plant-Based Cakes Melbourne | Award-Winning | The Cake People</w:t>
      </w:r>
    </w:p>
    <w:p>
      <w:r>
        <w:rPr>
          <w:b/>
        </w:rPr>
        <w:t>Meta Description:</w:t>
      </w:r>
      <w:r>
        <w:t xml:space="preserve"> Every cake we make is 100% plant-based. Award-winning, made to order across Melbourne with delivery and click &amp; collect.</w:t>
      </w:r>
    </w:p>
    <w:p>
      <w:pPr>
        <w:pStyle w:val="Heading2"/>
      </w:pPr>
      <w:r>
        <w:t>Plant-Based Cakes Melbourne</w:t>
      </w:r>
    </w:p>
    <w:p>
      <w:r>
        <w:t>You want a showstopping centrepiece for your next celebration, and it needs to cater to all dietary requirements. At The Cake People, both come completely standard because every single cake we bake in Melbourne is 100% plant-based.</w:t>
      </w:r>
    </w:p>
    <w:p>
      <w:r>
        <w:t>A plant-based cake here isn't a token alternative hidden at the bottom of a traditional menu, it's the only kind we make.</w:t>
      </w:r>
    </w:p>
    <w:p>
      <w:r>
        <w:t>We actually started out as *The Compassionate Kitchen*, supplying local cafes and restaurants with premium plant-based bakes that stood up to the real thing, and that foundational mission still shapes every single recipe today.</w:t>
      </w:r>
    </w:p>
    <w:p>
      <w:r>
        <w:t>Order online for reliable delivery across Melbourne and the CBD, or click &amp; collect from our Keilor Park kitchen once the cake is baked, prepared, and ready.</w:t>
      </w:r>
    </w:p>
    <w:p>
      <w:pPr>
        <w:pStyle w:val="Heading3"/>
      </w:pPr>
      <w:r>
        <w:t>What 100% plant-based means in our kitchen</w:t>
      </w:r>
    </w:p>
    <w:p>
      <w:r>
        <w:t>Every single cake we create comes out of one dedicated, plant-based kitchen in Keilor Park. There is no separate bench for dairy butter or eggs because we simply don't bring them through the door.</w:t>
      </w:r>
    </w:p>
    <w:p>
      <w:r>
        <w:t>This means egg-free and dairy-free aren't tricky structural "swaps" we attempt to make on request; they are simply how our recipes are built from the ground up.</w:t>
      </w:r>
    </w:p>
    <w:p>
      <w:r>
        <w:t>Our entire catalogue, every flavour, and every design is already fully plant-based and ready for your event.</w:t>
      </w:r>
    </w:p>
    <w:p>
      <w:pPr>
        <w:pStyle w:val="Heading3"/>
      </w:pPr>
      <w:r>
        <w:t>Will a plant-based cake actually taste as good?</w:t>
      </w:r>
    </w:p>
    <w:p>
      <w:r>
        <w:t>It’s the first thing people ask, and it’s a fair question. Our answer is proudly on the record: we regularly enter our recipes into the open Gateau category at the Baking Association of Australia's Victorian Baking Show.</w:t>
      </w:r>
    </w:p>
    <w:p>
      <w:r>
        <w:t>Here, our creations are judged directly head-to-head against conventional egg-and-butter bakeries, with no separate allowances or categories made for plant-based craft. We have proudly brought home awards for three consecutive years (2024, 2025, and 2026).</w:t>
      </w:r>
    </w:p>
    <w:p>
      <w:r>
        <w:t>Our cakes win when the judges neither know nor care that they are fully plant-based. Your guests will react the exact same way, grabbing a second slice first, and doing a total double-take when you mention there's no real butter, egg, or cream inside.</w:t>
      </w:r>
    </w:p>
    <w:p>
      <w:pPr>
        <w:pStyle w:val="Heading3"/>
      </w:pPr>
      <w:r>
        <w:t>Delivered across Melbourne</w:t>
      </w:r>
    </w:p>
    <w:p>
      <w:r>
        <w:t>Once your order is placed online, we can deliver it to the door anywhere across Melbourne, from the CBD and inner-north suburbs like Brunswick and the wider suburbs, with a 48-hour turnaround</w:t>
      </w:r>
    </w:p>
    <w:p>
      <w:r>
        <w:t>If you would rather collect from our kitchen at 13/74 Thomsons Rd, Keilor Park VIC 3042, you can pick your cake up when it’s baked and ready to go.</w:t>
      </w:r>
    </w:p>
    <w:p>
      <w:r>
        <w:t>Either way, order-status updates follow your cake from the decorating bench through to dispatch, so nothing about the day is left to chance.</w:t>
      </w:r>
    </w:p>
    <w:p>
      <w:pPr>
        <w:pStyle w:val="Heading3"/>
      </w:pPr>
      <w:r>
        <w:t>Plant-Based Cakes for Every Kind of Celebration</w:t>
      </w:r>
    </w:p>
    <w:p>
      <w:r>
        <w:t xml:space="preserve">Going plant-based should never mean settling for basic or plain designs. Personalise any design in the range online: milestone birthdays for every generation, baby showers and gender reveals with our signature hidden colour-reveal cakes, 3D character cakes with printed cutout elements, and pixel-sharp </w:t>
      </w:r>
      <w:hyperlink r:id="rId21">
        <w:r>
          <w:rPr>
            <w:rStyle w:val="Hyperlink"/>
          </w:rPr>
          <w:t xml:space="preserve">edible-image designs</w:t>
        </w:r>
      </w:hyperlink>
      <w:r>
        <w:t xml:space="preserve"> featuring your personal photos or favourite characters.</w:t>
      </w:r>
    </w:p>
    <w:p>
      <w:r>
        <w:t>Ordering online is easy too, simply choose your flavour, size, colours and personal details, and our lead decorator Joanne finishes each one by hand. Trending character cakes are a regular request, and they arrive as showstoppers that happen to be entirely plant-based.</w:t>
      </w:r>
    </w:p>
    <w:p>
      <w:pPr>
        <w:pStyle w:val="Heading3"/>
      </w:pPr>
      <w:r>
        <w:t>Egg-free, dairy-free, and straight about other allergens</w:t>
      </w:r>
    </w:p>
    <w:p>
      <w:r>
        <w:t>Every single cake we bake is 100% plant-based, egg-free and dairy-free come completely standard, effortlessly covering multiple dietary needs on one table. Many of our cakes can also be made with recipes that are nut-free or soy-free, as well as gluten-friendly. Please note that our cakes are made in a kitchen that handles nuts and may contain traces</w:t>
      </w:r>
    </w:p>
    <w:p>
      <w:r>
        <w:t>Our cakes are gluten-friendly rather than certified for coeliac disease, and everything shares the one plant-based kitchen.</w:t>
      </w:r>
    </w:p>
    <w:p>
      <w:pPr>
        <w:pStyle w:val="Heading3"/>
      </w:pPr>
      <w:r>
        <w:t>Common questions about our plant-based cakes</w:t>
      </w:r>
    </w:p>
    <w:p>
      <w:r>
        <w:rPr>
          <w:b/>
        </w:rPr>
        <w:t>Are all your cakes really plant-based?</w:t>
      </w:r>
    </w:p>
    <w:p>
      <w:r>
        <w:t>Yes. Every recipe is 100% plant-based, with no eggs, dairy or animal products in the kitchen. You never have to check which cakes qualify, because all of them do.</w:t>
      </w:r>
    </w:p>
    <w:p>
      <w:r>
        <w:rPr>
          <w:b/>
        </w:rPr>
        <w:t>Will these cakes taste as good as a regular one?</w:t>
      </w:r>
    </w:p>
    <w:p>
      <w:r>
        <w:t>That is what our medals answer better than we can. Judged against conventional bakeries at the Victorian Baking Show, our plant-based cakes keep taking home awards. Most guests cannot tell until you say so.</w:t>
      </w:r>
    </w:p>
    <w:p>
      <w:r>
        <w:rPr>
          <w:b/>
        </w:rPr>
        <w:t>Can I get a cake delivered across Melbourne, including the CBD?</w:t>
      </w:r>
    </w:p>
    <w:p>
      <w:r>
        <w:t>Yes. We deliver Melbourne-wide, the CBD included, with click &amp; collect from Keilor Park if you are short on time.</w:t>
      </w:r>
    </w:p>
    <w:p>
      <w:pPr>
        <w:pStyle w:val="Heading3"/>
      </w:pPr>
      <w:r>
        <w:t>Order your plant-based cake today</w:t>
      </w:r>
    </w:p>
    <w:p>
      <w:r>
        <w:t>Every celebration deserves a centrepiece nobody has to make excuses for. Browse the range, build your cake exactly the way you picture it, and let the plant-based kitchen Joanne and Stephen founded in 2014 take it from there.</w:t>
      </w:r>
    </w:p>
    <w:p>
      <w:r>
        <w:br w:type="page"/>
      </w:r>
    </w:p>
    <w:p>
      <w:r>
        <w:t>occasion</w:t>
      </w:r>
    </w:p>
    <w:p>
      <w:pPr>
        <w:pStyle w:val="Heading1"/>
      </w:pPr>
      <w:r>
        <w:t>Gender Reveal Cakes Melbourne</w:t>
      </w:r>
    </w:p>
    <w:p>
      <w:r>
        <w:t>https://www.thecakepeople.au/collections/gender-reveal-cakes</w:t>
      </w:r>
    </w:p>
    <w:p>
      <w:r>
        <w:t>Target keyword: gender reveal cakes melbourne</w:t>
      </w:r>
    </w:p>
    <w:p>
      <w:r>
        <w:t>Supporting keywords: pink or blue, boy or girl, surprise inside cake, gender reveal party, baby shower cake, cut-the-cake reveal, pull-apart cake, gender reveal dessert</w:t>
      </w:r>
    </w:p>
    <w:p>
      <w:r>
        <w:rPr>
          <w:b/>
        </w:rPr>
        <w:t>Meta Title:</w:t>
      </w:r>
      <w:r>
        <w:t xml:space="preserve"> Gender Reveal Cakes Melbourne | The Cake People</w:t>
      </w:r>
    </w:p>
    <w:p>
      <w:r>
        <w:rPr>
          <w:b/>
        </w:rPr>
        <w:t>Meta Description:</w:t>
      </w:r>
      <w:r>
        <w:t xml:space="preserve"> Gender reveal cakes in Melbourne with the pink or blue hidden until you cut. Delivered or ready to collect.</w:t>
      </w:r>
    </w:p>
    <w:p>
      <w:pPr>
        <w:pStyle w:val="Heading2"/>
      </w:pPr>
      <w:r>
        <w:t>Gender Reveal Cakes Melbourne</w:t>
      </w:r>
    </w:p>
    <w:p>
      <w:r>
        <w:t>The moment everyone waits for is the cut: the knife goes in, the first slice lifts away, and the vibrant colour inside finally answers the big question.</w:t>
      </w:r>
    </w:p>
    <w:p>
      <w:r>
        <w:t>A gender reveal cake has to carry the excitement of that exact second, which is why at The Cake People, we ensure the pink or blue stays perfectly hidden until you serve it.</w:t>
      </w:r>
    </w:p>
    <w:p>
      <w:r>
        <w:t>Every reveal cake is made to order in our Keilor Park kitchen and baked 100% plant-based, so that every one of your guests can share in the celebration.</w:t>
      </w:r>
    </w:p>
    <w:p>
      <w:r>
        <w:t>Order online for reliable delivery anywhere across the city, or select click &amp; collect then pick it up as soon as it's ready.</w:t>
      </w:r>
    </w:p>
    <w:p>
      <w:pPr>
        <w:pStyle w:val="Heading3"/>
      </w:pPr>
      <w:r>
        <w:t>How we keep the colour a secret until you cut</w:t>
      </w:r>
    </w:p>
    <w:p>
      <w:r>
        <w:t>A reveal cake only works because of what you *cannot* see. We offer two spectacular ways to stage your big announcement:</w:t>
      </w:r>
    </w:p>
    <w:p>
      <w:pPr>
        <w:pStyle w:val="ListBullet"/>
      </w:pPr>
      <w:r>
        <w:rPr>
          <w:b/>
        </w:rPr>
        <w:t>The Classic Reveal:</w:t>
      </w:r>
      <w:r>
        <w:t xml:space="preserve"> A beautifully iced cake that cuts to reveal a vibrant pink or blue sponge inside.</w:t>
      </w:r>
    </w:p>
    <w:p>
      <w:pPr>
        <w:pStyle w:val="ListBullet"/>
      </w:pPr>
      <w:r>
        <w:rPr>
          <w:b/>
        </w:rPr>
        <w:t>The Cupcake Pull-Apart:</w:t>
      </w:r>
      <w:r>
        <w:t xml:space="preserve"> Perfectly iced cupcakes that reveal the secret colour when pulled apart or bitten.</w:t>
      </w:r>
    </w:p>
    <w:p>
      <w:r>
        <w:t>The surprise only holds if the colour stays completely hidden. We ensure there is absolutely nothing on the outside of the cake or the box that hints at the result.</w:t>
      </w:r>
    </w:p>
    <w:p>
      <w:pPr>
        <w:pStyle w:val="Heading3"/>
      </w:pPr>
      <w:r>
        <w:t>Award-winning cakes, made in Melbourne</w:t>
      </w:r>
    </w:p>
    <w:p>
      <w:r>
        <w:t>A reveal cake is going to be photographed, filmed, and shared by everyone you love, so it has to taste just as good as it looks. That is what The Cake People have spent years getting right.</w:t>
      </w:r>
    </w:p>
    <w:p>
      <w:r>
        <w:t>Joanne and Stephen founded the company in 2014, and Joanne, our lead decorator, finishes every design by hand while Stephen ensures the sponge itself is flawless.</w:t>
      </w:r>
    </w:p>
    <w:p>
      <w:r>
        <w:t>We regularly compete in the Baking Association of Australia's Victorian Baking Show, judged beside conventional bakeries with no allowance for plant-based baking, and have been medallists for three years running (2024, 2025, and 2026).</w:t>
      </w:r>
    </w:p>
    <w:p>
      <w:pPr>
        <w:pStyle w:val="Heading3"/>
      </w:pPr>
      <w:r>
        <w:t>A reveal cake designed around your celebration</w:t>
      </w:r>
    </w:p>
    <w:p>
      <w:r>
        <w:t>Inside stays secret; the outside is entirely yours. Choose the size, flavour, palette and finishing touches, from a topper or a "boy or girl" message to an edible print of the scan photo.</w:t>
      </w:r>
    </w:p>
    <w:p>
      <w:r>
        <w:t>Plenty of reveals double as the baby shower, so the cake takes centre stage for the whole afternoon, not just the ten seconds of the cut.</w:t>
      </w:r>
    </w:p>
    <w:p>
      <w:r>
        <w:t xml:space="preserve">Since every cake is plant-based, egg-free and dairy-free by default, every one of your guests gets the same slice. Reveals often sit inside a bigger event, so many pair one with a </w:t>
      </w:r>
      <w:hyperlink r:id="rId25">
        <w:r>
          <w:rPr>
            <w:rStyle w:val="Hyperlink"/>
          </w:rPr>
          <w:t xml:space="preserve">signature celebration cake</w:t>
        </w:r>
      </w:hyperlink>
      <w:r>
        <w:t xml:space="preserve"> or a hand-piped </w:t>
      </w:r>
      <w:hyperlink r:id="rId33">
        <w:r>
          <w:rPr>
            <w:rStyle w:val="Hyperlink"/>
          </w:rPr>
          <w:t xml:space="preserve">vintage cake</w:t>
        </w:r>
      </w:hyperlink>
      <w:r>
        <w:t xml:space="preserve"> for the milestone. You dream it, we make it.</w:t>
      </w:r>
    </w:p>
    <w:p>
      <w:pPr>
        <w:pStyle w:val="Heading3"/>
      </w:pPr>
      <w:r>
        <w:t>How to order, and when to book your reveal cake</w:t>
      </w:r>
    </w:p>
    <w:p>
      <w:r>
        <w:t>Ordering is all done on our website in a few simple steps. Pick your cake and size, set the flavour and design, add your personal details, and tell us the colour at the same time.</w:t>
      </w:r>
    </w:p>
    <w:p>
      <w:r>
        <w:t>We deliver right across Melbourne, the CBD included, as well as click &amp; collect from our kitchen at 13/74 Thomsons Rd, Keilor Park VIC 3042.</w:t>
      </w:r>
    </w:p>
    <w:p>
      <w:pPr>
        <w:pStyle w:val="Heading3"/>
      </w:pPr>
      <w:r>
        <w:t>Gender reveal cake questions, answered</w:t>
      </w:r>
    </w:p>
    <w:p>
      <w:r>
        <w:rPr>
          <w:b/>
        </w:rPr>
        <w:t>What makes a good gender reveal cake?</w:t>
      </w:r>
    </w:p>
    <w:p>
      <w:r>
        <w:t>A clean reveal, and a cake worth eating after it. We make ours to order rather than pull one from a shelf, so the colour is baked properly and the flavour is the recipe we put up in competition.</w:t>
      </w:r>
    </w:p>
    <w:p>
      <w:r>
        <w:rPr>
          <w:b/>
        </w:rPr>
        <w:t>How do you keep the gender a secret from me?</w:t>
      </w:r>
    </w:p>
    <w:p>
      <w:r>
        <w:t>Give us a friend's contact or your sonographer's note, and they tell us the colour instead of you. Nothing on the cake or its box hints at it, so you find out with your guests.</w:t>
      </w:r>
    </w:p>
    <w:p>
      <w:r>
        <w:rPr>
          <w:b/>
        </w:rPr>
        <w:t>Can you deliver a reveal cake, or do I collect it?</w:t>
      </w:r>
    </w:p>
    <w:p>
      <w:r>
        <w:t>Both. We deliver across Melbourne, or you can collect your cake from Keilor Park, with the surprise sealed until you are ready.</w:t>
      </w:r>
    </w:p>
    <w:p>
      <w:pPr>
        <w:pStyle w:val="Heading3"/>
      </w:pPr>
      <w:r>
        <w:t>Bake the surprise into your celebration</w:t>
      </w:r>
    </w:p>
    <w:p>
      <w:r>
        <w:t>However you want the news to land, quietly at the shower or with the whole room counting down, the cake can carry it. Order online today and your secret is safe with us until the big reveal.</w:t>
      </w:r>
    </w:p>
    <w:p>
      <w:r>
        <w:br w:type="page"/>
      </w:r>
    </w:p>
    <w:p>
      <w:r>
        <w:t>occasion</w:t>
      </w:r>
    </w:p>
    <w:p>
      <w:pPr>
        <w:pStyle w:val="Heading1"/>
      </w:pPr>
      <w:r>
        <w:t>Celebration Cakes Melbourne</w:t>
      </w:r>
    </w:p>
    <w:p>
      <w:r>
        <w:t>https://www.thecakepeople.au/collections/signature-celebration-cakes</w:t>
      </w:r>
    </w:p>
    <w:p>
      <w:r>
        <w:t>Target keyword: celebration cakes melbourne</w:t>
      </w:r>
    </w:p>
    <w:p>
      <w:r>
        <w:t>Supporting keywords: celebration cake, special occasion cake, milestone cake, personalised celebration, anniversary cake, graduation cake, event cake, party cake, signature design</w:t>
      </w:r>
    </w:p>
    <w:p>
      <w:r>
        <w:rPr>
          <w:b/>
        </w:rPr>
        <w:t>Meta Title:</w:t>
      </w:r>
      <w:r>
        <w:t xml:space="preserve"> Celebration Cakes Melbourne | Award-Winning | The Cake People</w:t>
      </w:r>
    </w:p>
    <w:p>
      <w:r>
        <w:rPr>
          <w:b/>
        </w:rPr>
        <w:t>Meta Description:</w:t>
      </w:r>
      <w:r>
        <w:t xml:space="preserve"> Signature celebration cakes in Melbourne for every milestone, 100% plant-based and award-winning. Order online for delivery citywide or click &amp; collect.</w:t>
      </w:r>
    </w:p>
    <w:p>
      <w:pPr>
        <w:pStyle w:val="Heading2"/>
      </w:pPr>
      <w:r>
        <w:t>Celebration Cakes Melbourne</w:t>
      </w:r>
    </w:p>
    <w:p>
      <w:r>
        <w:t>Some celebrations only come around once: a 50th birthday, a graduation, a 20-year anniversary, or the christening the whole family flies in for. The cake at the centre of the table should feel like it was made exclusively for that special occasion.</w:t>
      </w:r>
    </w:p>
    <w:p>
      <w:r>
        <w:t>That is what we do at The Cake People. Since 2014, we have been baking celebration cakes across Melbourne. Every one is a signature design, built to order, hand-finished, and 100% plant-based, so everyone gets to experience the same feeling of magic and wonder.</w:t>
      </w:r>
    </w:p>
    <w:p>
      <w:r>
        <w:t>Order online for reliable delivery anywhere in the city, or select click &amp; collect for simpler designs from our Keilor Park kitchen. Choose your design online and personalise it for the occasion.</w:t>
      </w:r>
    </w:p>
    <w:p>
      <w:pPr>
        <w:pStyle w:val="Heading3"/>
      </w:pPr>
      <w:r>
        <w:t>Milestones, anniversaries, graduations and the events in between</w:t>
      </w:r>
    </w:p>
    <w:p>
      <w:r>
        <w:t>Whatever you are marking, the cake starts from the occasion. Over more than a decade we have made the centrepiece for almost every celebration Melbourne plans:</w:t>
      </w:r>
    </w:p>
    <w:p>
      <w:pPr>
        <w:pStyle w:val="ListBullet"/>
      </w:pPr>
      <w:r>
        <w:rPr>
          <w:b/>
        </w:rPr>
        <w:t>Milestone Birthdays:</w:t>
      </w:r>
      <w:r>
        <w:t xml:space="preserve"> From a first birthday to a 100th, completely personalised with names, ages, and themes.</w:t>
      </w:r>
    </w:p>
    <w:p>
      <w:pPr>
        <w:pStyle w:val="ListBullet"/>
      </w:pPr>
      <w:r>
        <w:rPr>
          <w:b/>
        </w:rPr>
        <w:t>Anniversaries &amp; Engagements:</w:t>
      </w:r>
      <w:r>
        <w:t xml:space="preserve"> Beautifully tailored designs that reflect the unique style of the couple.</w:t>
      </w:r>
    </w:p>
    <w:p>
      <w:pPr>
        <w:pStyle w:val="ListBullet"/>
      </w:pPr>
      <w:r>
        <w:rPr>
          <w:b/>
        </w:rPr>
        <w:t>Graduations, Retirements &amp; Farewells:</w:t>
      </w:r>
      <w:r>
        <w:t xml:space="preserve"> Spectacular creations designed to honour the close of a wonderful chapter.</w:t>
      </w:r>
    </w:p>
    <w:p>
      <w:pPr>
        <w:pStyle w:val="ListBullet"/>
      </w:pPr>
      <w:r>
        <w:rPr>
          <w:b/>
        </w:rPr>
        <w:t>Baby Showers &amp; Gender Reveals:</w:t>
      </w:r>
      <w:r>
        <w:t xml:space="preserve"> Exciting reveal cakes that keep the colour a total secret until the very first slice is cut.</w:t>
      </w:r>
    </w:p>
    <w:p>
      <w:pPr>
        <w:pStyle w:val="ListBullet"/>
      </w:pPr>
      <w:r>
        <w:rPr>
          <w:b/>
        </w:rPr>
        <w:t>Corporate Events:</w:t>
      </w:r>
      <w:r>
        <w:t xml:space="preserve"> Professional designs featuring your logo printed clean, sharp, and perfectly true to brand.</w:t>
      </w:r>
    </w:p>
    <w:p>
      <w:pPr>
        <w:pStyle w:val="ListBullet"/>
      </w:pPr>
      <w:r>
        <w:rPr>
          <w:b/>
        </w:rPr>
        <w:t>3D Character Cakes:</w:t>
      </w:r>
      <w:r>
        <w:t xml:space="preserve"> High-impact designs with printed cutout elements built around a specific theme.</w:t>
      </w:r>
    </w:p>
    <w:p>
      <w:r>
        <w:t xml:space="preserve">Organising for the occasion but not the cake yet? Browse the range online and personalise the design that fits. For a heritage-piped look, our </w:t>
      </w:r>
      <w:hyperlink r:id="rId33">
        <w:r>
          <w:rPr>
            <w:rStyle w:val="Hyperlink"/>
          </w:rPr>
          <w:t xml:space="preserve">vintage cakes</w:t>
        </w:r>
      </w:hyperlink>
      <w:r>
        <w:t xml:space="preserve"> bring Lambeth buttercream to the same milestones.</w:t>
      </w:r>
    </w:p>
    <w:p>
      <w:pPr>
        <w:pStyle w:val="Heading3"/>
      </w:pPr>
      <w:r>
        <w:t>How ordering works, and how far ahead to book</w:t>
      </w:r>
    </w:p>
    <w:p>
      <w:r>
        <w:t>Ordering runs through the website: pick the cake, the flavour and the size, add the personal details (a name, an age, an edible photo or a topper), then choose your date.</w:t>
      </w:r>
    </w:p>
    <w:p>
      <w:r>
        <w:t>For a detailed celebration cake, give us as much notice as you can, since a detailed design is best booked well ahead.</w:t>
      </w:r>
    </w:p>
    <w:p>
      <w:r>
        <w:t>When it is ready, choose delivery to the door anywhere across Melbourne, the CBD included, or click &amp; collect from Keilor Park once the cake is ready. Status updates follow the cake right through, so the party morning is never a guessing game.</w:t>
      </w:r>
    </w:p>
    <w:p>
      <w:pPr>
        <w:pStyle w:val="Heading3"/>
      </w:pPr>
      <w:r>
        <w:t>The craft that goes into a Cake People celebration cake</w:t>
      </w:r>
    </w:p>
    <w:p>
      <w:r>
        <w:t>A celebration cake is the thing on the table everyone photographs, so the craft matters. Joanne and Stephen have owned and run The Cake People since 2014.</w:t>
      </w:r>
    </w:p>
    <w:p>
      <w:r>
        <w:t>Joanne designs and hand-finishes every cake, and Stephen develops the recipes and runs production. Their work is judged in the Baking Association of Australia's Victorian Baking Show, scored against every other Victorian bakery with no allowance for how it is made.</w:t>
      </w:r>
    </w:p>
    <w:p>
      <w:r>
        <w:t>Our recipes have proudly earned us medals for three consecutive years. The result is a centrepiece that perfectly nails the two things that matter most: exceptional presentation and competition-level taste.</w:t>
      </w:r>
    </w:p>
    <w:p>
      <w:pPr>
        <w:pStyle w:val="Heading3"/>
      </w:pPr>
      <w:r>
        <w:t>Everyone at the celebration eats the same cake</w:t>
      </w:r>
    </w:p>
    <w:p>
      <w:r>
        <w:t>There is no separate menu here. At The Cake People, every single cake we bake is 100% plant-based, meaning egg-free and dairy-free come completely standard.</w:t>
      </w:r>
    </w:p>
    <w:p>
      <w:r>
        <w:t>This means one spectacular, delicious centrepiece the whole table can share, and no one is left holding a lesser "safe" alternative when it's time to cut the cake.</w:t>
      </w:r>
    </w:p>
    <w:p>
      <w:r>
        <w:t>Just keep in mind that while we offer gluten-friendly options, we operate out of a shared plant-based kitchen and are not coeliac-certified.</w:t>
      </w:r>
    </w:p>
    <w:p>
      <w:pPr>
        <w:pStyle w:val="Heading3"/>
      </w:pPr>
      <w:r>
        <w:t>Celebration cake questions, answered</w:t>
      </w:r>
    </w:p>
    <w:p>
      <w:r>
        <w:rPr>
          <w:b/>
        </w:rPr>
        <w:t>What makes the best celebration cake in Melbourne?</w:t>
      </w:r>
    </w:p>
    <w:p>
      <w:r>
        <w:t>The one that suits the occasion and holds up on looks and taste. Ours are designed to order, hand-finished by Joanne, and baked to an award-winning recipe.</w:t>
      </w:r>
    </w:p>
    <w:p>
      <w:r>
        <w:rPr>
          <w:b/>
        </w:rPr>
        <w:t>How far ahead should I order for a milestone?</w:t>
      </w:r>
    </w:p>
    <w:p>
      <w:r>
        <w:t>For a big milestone, it’s best to give us as much notice as possible.</w:t>
      </w:r>
    </w:p>
    <w:p>
      <w:r>
        <w:rPr>
          <w:b/>
        </w:rPr>
        <w:t>Do you deliver celebration cakes to the CBD and across Melbourne?</w:t>
      </w:r>
    </w:p>
    <w:p>
      <w:r>
        <w:t>Yes, Melbourne-wide with the CBD and inner suburbs included, and click &amp; collect is there from Keilor Park when time is short.</w:t>
      </w:r>
    </w:p>
    <w:p>
      <w:r>
        <w:br w:type="page"/>
      </w:r>
    </w:p>
    <w:p>
      <w:r>
        <w:t>occasion</w:t>
      </w:r>
    </w:p>
    <w:p>
      <w:pPr>
        <w:pStyle w:val="Heading1"/>
      </w:pPr>
      <w:r>
        <w:t>Vintage Cakes Melbourne</w:t>
      </w:r>
    </w:p>
    <w:p>
      <w:r>
        <w:t>https://www.thecakepeople.au/collections/vintage-cake</w:t>
      </w:r>
    </w:p>
    <w:p>
      <w:r>
        <w:t>Target keyword: vintage cakes melbourne</w:t>
      </w:r>
    </w:p>
    <w:p>
      <w:r>
        <w:t>Supporting keywords: vintage birthday cake, Lambeth cake, buttercream piping, retro cake, floral cake, Victorian cake, antique style cake, intricate piping, garden party cake</w:t>
      </w:r>
    </w:p>
    <w:p>
      <w:r>
        <w:rPr>
          <w:b/>
        </w:rPr>
        <w:t>Meta Title:</w:t>
      </w:r>
      <w:r>
        <w:t xml:space="preserve"> Vintage Cakes Melbourne | The Cake People</w:t>
      </w:r>
    </w:p>
    <w:p>
      <w:r>
        <w:rPr>
          <w:b/>
        </w:rPr>
        <w:t>Meta Description:</w:t>
      </w:r>
      <w:r>
        <w:t xml:space="preserve"> Vintage cakes in Melbourne, hand-piped in Lambeth buttercream and fully plant-based. Heart and mini cakes, personalised designs, citywide delivery.</w:t>
      </w:r>
    </w:p>
    <w:p>
      <w:pPr>
        <w:pStyle w:val="Heading2"/>
      </w:pPr>
      <w:r>
        <w:t>Vintage Cakes Melbourne</w:t>
      </w:r>
    </w:p>
    <w:p>
      <w:r>
        <w:t>If you’re searching for a cake that’s beautiful and delicious with a genuine vintage feel, The Cake People is just the place to start.</w:t>
      </w:r>
    </w:p>
    <w:p>
      <w:r>
        <w:t>Since 2014, we’ve created vintage cakes for parties across Melbourne, with everything piped by hand in the classic Lambeth style.</w:t>
      </w:r>
    </w:p>
    <w:p>
      <w:r>
        <w:t>Whether you are celebrating a milestone birthday, a hens afternoon or a garden-party centrepiece, you can order online for delivery across Melbourne, or select click &amp; collect from our Keilor Park kitchen.</w:t>
      </w:r>
    </w:p>
    <w:p>
      <w:pPr>
        <w:pStyle w:val="Heading3"/>
      </w:pPr>
      <w:r>
        <w:t>The vintage look, piped by hand</w:t>
      </w:r>
    </w:p>
    <w:p>
      <w:r>
        <w:t>Lambeth piping is what gives a vintage cake its luxurious, antique, lacework finish. We build each design entirely by hand: rows of shells and scrolls, ruffles and swags, delicate beading, and piped roses or forget-me-nots in whatever palette you choose.</w:t>
      </w:r>
    </w:p>
    <w:p>
      <w:r>
        <w:t>Soft pastels and creams offer a classic, romantic feel, while deeper, moodier tones lean into a striking Victorian aesthetic.</w:t>
      </w:r>
    </w:p>
    <w:p>
      <w:r>
        <w:t>The heart-shaped vintage cake is our absolute signature, and we also craft mini vintage cakes for intimate tables or gifts.</w:t>
      </w:r>
    </w:p>
    <w:p>
      <w:pPr>
        <w:pStyle w:val="Heading3"/>
      </w:pPr>
      <w:r>
        <w:t>Award-winning taste beneath the buttercream</w:t>
      </w:r>
    </w:p>
    <w:p>
      <w:r>
        <w:t>A vintage cake has to earn its place as the centrepiece, and that comes down to what sits under the piping. The Cake People is an owner-run kitchen led by Joanne and Stephen, who have run a fully plant-based kitchen since 2014.</w:t>
      </w:r>
    </w:p>
    <w:p>
      <w:r>
        <w:t>At the Baking Association of Australia's Victorian Baking Show, our cakes go up in the open Gateau category against conventional bakeries, with no separate allowance for plant-based craft.</w:t>
      </w:r>
    </w:p>
    <w:p>
      <w:r>
        <w:t>They have come home with a medal for three years running, in 2024, 2025 and 2026. So the cake that looks the part cuts into a sponge judged among the best in the state, plant-based or not.</w:t>
      </w:r>
    </w:p>
    <w:p>
      <w:pPr>
        <w:pStyle w:val="Heading3"/>
      </w:pPr>
      <w:r>
        <w:t>Plant-based vintage cakes for the whole guest list</w:t>
      </w:r>
    </w:p>
    <w:p>
      <w:r>
        <w:t>The look is probably what you came for, and here is the quiet upside: every vintage cake is 100% plant-based, so egg-free and dairy-free are built in, never a special request.</w:t>
      </w:r>
    </w:p>
    <w:p>
      <w:r>
        <w:t xml:space="preserve">That means one centrepiece the whole table shares, with nobody handed a lesser slice. The same hand-finishing goes into our broader </w:t>
      </w:r>
      <w:hyperlink r:id="rId25">
        <w:r>
          <w:rPr>
            <w:rStyle w:val="Hyperlink"/>
          </w:rPr>
          <w:t xml:space="preserve">celebration cakes</w:t>
        </w:r>
      </w:hyperlink>
      <w:r>
        <w:t xml:space="preserve"> and secret-colour </w:t>
      </w:r>
      <w:hyperlink r:id="rId34">
        <w:r>
          <w:rPr>
            <w:rStyle w:val="Hyperlink"/>
          </w:rPr>
          <w:t xml:space="preserve">gender reveal cakes</w:t>
        </w:r>
      </w:hyperlink>
      <w:r>
        <w:t>.</w:t>
      </w:r>
    </w:p>
    <w:p>
      <w:r>
        <w:t>While we offer gluten-friendly options, we are not coeliac-certified.</w:t>
      </w:r>
    </w:p>
    <w:p>
      <w:pPr>
        <w:pStyle w:val="Heading3"/>
      </w:pPr>
      <w:r>
        <w:t>Questions We Hear About Vintage Cakes</w:t>
      </w:r>
    </w:p>
    <w:p>
      <w:r>
        <w:rPr>
          <w:b/>
        </w:rPr>
        <w:t>How much does a vintage cake cost?</w:t>
      </w:r>
    </w:p>
    <w:p>
      <w:r>
        <w:t>Our prices are always listed online or provided to you once you have made any specific requests.</w:t>
      </w:r>
    </w:p>
    <w:p>
      <w:r>
        <w:rPr>
          <w:b/>
        </w:rPr>
        <w:t>Can you match a specific colour or theme?</w:t>
      </w:r>
    </w:p>
    <w:p>
      <w:r>
        <w:t>Yes. The palette is yours, from soft heritage pastels to a bolder, moodier scheme, and we pipe the florals and borders to suit a birthday, a hens theme or a garden party.</w:t>
      </w:r>
    </w:p>
    <w:p>
      <w:r>
        <w:rPr>
          <w:b/>
        </w:rPr>
        <w:t>Should I choose a heart cake or a mini?</w:t>
      </w:r>
    </w:p>
    <w:p>
      <w:r>
        <w:t>A vintage heart cake is the classic centrepiece for a crowd, while a mini vintage cake suits a small gathering or a gift.</w:t>
      </w:r>
    </w:p>
    <w:p>
      <w:r>
        <w:rPr>
          <w:b/>
        </w:rPr>
        <w:t>How far ahead should I order?</w:t>
      </w:r>
    </w:p>
    <w:p>
      <w:r>
        <w:t>For a detailed design, we recommend ordering ahead of your date so there is enough time for us to prepare it. We have a limited same-day collection on a small range of cakes, so check with the team beforehand.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cakepeople.au/collections/bluey-cakes" TargetMode="External"/><Relationship Id="rId10" Type="http://schemas.openxmlformats.org/officeDocument/2006/relationships/hyperlink" Target="https://www.thecakepeople.au/collections/hot-wheels-cakes" TargetMode="External"/><Relationship Id="rId11" Type="http://schemas.openxmlformats.org/officeDocument/2006/relationships/hyperlink" Target="https://www.thecakepeople.au/collections/character-cakes" TargetMode="External"/><Relationship Id="rId12" Type="http://schemas.openxmlformats.org/officeDocument/2006/relationships/hyperlink" Target="https://www.thecakepeople.au/products/bluey-cake" TargetMode="External"/><Relationship Id="rId13" Type="http://schemas.openxmlformats.org/officeDocument/2006/relationships/hyperlink" Target="https://www.thecakepeople.au/collections/barbie-cakes" TargetMode="External"/><Relationship Id="rId14" Type="http://schemas.openxmlformats.org/officeDocument/2006/relationships/hyperlink" Target="https://www.thecakepeople.au/products/hot-wheels-cake" TargetMode="External"/><Relationship Id="rId15" Type="http://schemas.openxmlformats.org/officeDocument/2006/relationships/hyperlink" Target="https://www.thecakepeople.au/collections/same-day-cakes" TargetMode="External"/><Relationship Id="rId16" Type="http://schemas.openxmlformats.org/officeDocument/2006/relationships/hyperlink" Target="https://www.thecakepeople.au/products/kpop-demon-hunters-image-cake" TargetMode="External"/><Relationship Id="rId17" Type="http://schemas.openxmlformats.org/officeDocument/2006/relationships/hyperlink" Target="https://www.thecakepeople.au/products/lightning-mcqueen-cake" TargetMode="External"/><Relationship Id="rId18" Type="http://schemas.openxmlformats.org/officeDocument/2006/relationships/hyperlink" Target="https://www.thecakepeople.au/products/minecraft-cake" TargetMode="External"/><Relationship Id="rId19" Type="http://schemas.openxmlformats.org/officeDocument/2006/relationships/hyperlink" Target="https://www.thecakepeople.au/products/peppa-pig-cake" TargetMode="External"/><Relationship Id="rId20" Type="http://schemas.openxmlformats.org/officeDocument/2006/relationships/hyperlink" Target="https://www.thecakepeople.au/products/roblox-cake" TargetMode="External"/><Relationship Id="rId21" Type="http://schemas.openxmlformats.org/officeDocument/2006/relationships/hyperlink" Target="https://www.thecakepeople.au/collections/edible-image-cake" TargetMode="External"/><Relationship Id="rId22" Type="http://schemas.openxmlformats.org/officeDocument/2006/relationships/hyperlink" Target="https://www.thecakepeople.au/collections/kpop-demon-hunters-cakes" TargetMode="External"/><Relationship Id="rId23" Type="http://schemas.openxmlformats.org/officeDocument/2006/relationships/hyperlink" Target="https://www.thecakepeople.au/collections/birthday-cakes" TargetMode="External"/><Relationship Id="rId24" Type="http://schemas.openxmlformats.org/officeDocument/2006/relationships/hyperlink" Target="https://www.thecakepeople.au/collections/minecraft-cakes" TargetMode="External"/><Relationship Id="rId25" Type="http://schemas.openxmlformats.org/officeDocument/2006/relationships/hyperlink" Target="https://www.thecakepeople.au/collections/signature-celebration-cakes" TargetMode="External"/><Relationship Id="rId26" Type="http://schemas.openxmlformats.org/officeDocument/2006/relationships/hyperlink" Target="https://www.thecakepeople.au/pages/cake-delivery-melbourne" TargetMode="External"/><Relationship Id="rId27" Type="http://schemas.openxmlformats.org/officeDocument/2006/relationships/hyperlink" Target="https://www.thecakepeople.au/collections/cupcakes" TargetMode="External"/><Relationship Id="rId28" Type="http://schemas.openxmlformats.org/officeDocument/2006/relationships/hyperlink" Target="https://www.thecakepeople.au/collections/plant-based-cakes" TargetMode="External"/><Relationship Id="rId29" Type="http://schemas.openxmlformats.org/officeDocument/2006/relationships/hyperlink" Target="https://www.thecakepeople.au/products/custom-logo-cupcakes" TargetMode="External"/><Relationship Id="rId30" Type="http://schemas.openxmlformats.org/officeDocument/2006/relationships/hyperlink" Target="https://www.thecakepeople.au/collections/gluten-free-cupcakes" TargetMode="External"/><Relationship Id="rId31" Type="http://schemas.openxmlformats.org/officeDocument/2006/relationships/hyperlink" Target="https://www.thecakepeople.au/collections/gluten-free" TargetMode="External"/><Relationship Id="rId32" Type="http://schemas.openxmlformats.org/officeDocument/2006/relationships/hyperlink" Target="https://www.thecakepeople.au/collections/sugar-free-cakes" TargetMode="External"/><Relationship Id="rId33" Type="http://schemas.openxmlformats.org/officeDocument/2006/relationships/hyperlink" Target="https://www.thecakepeople.au/collections/vintage-cake" TargetMode="External"/><Relationship Id="rId34" Type="http://schemas.openxmlformats.org/officeDocument/2006/relationships/hyperlink" Target="https://www.thecakepeople.au/collections/gender-reveal-ca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