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Twinkle Clean — content review</w:t>
      </w:r>
    </w:p>
    <w:p>
      <w:pPr>
        <w:pStyle w:val="Heading1"/>
      </w:pPr>
      <w:r>
        <w:t>Contents</w:t>
      </w:r>
    </w:p>
    <w:p>
      <w:pPr>
        <w:pStyle w:val="IntenseQuote"/>
      </w:pPr>
      <w:r>
        <w:t>service-location-carpet-cleaning</w:t>
      </w:r>
    </w:p>
    <w:p>
      <w:pPr>
        <w:pStyle w:val="ListBullet"/>
      </w:pPr>
      <w:r>
        <w:t>Carpet Cleaning Bayswater</w:t>
      </w:r>
    </w:p>
    <w:p>
      <w:pPr>
        <w:pStyle w:val="ListBullet"/>
      </w:pPr>
      <w:r>
        <w:t>Carpet Cleaning Bentleigh</w:t>
      </w:r>
    </w:p>
    <w:p>
      <w:pPr>
        <w:pStyle w:val="ListBullet"/>
      </w:pPr>
      <w:r>
        <w:t>Carpet Cleaning Box Hill</w:t>
      </w:r>
    </w:p>
    <w:p>
      <w:pPr>
        <w:pStyle w:val="ListBullet"/>
      </w:pPr>
      <w:r>
        <w:t>Carpet Cleaning Burwood</w:t>
      </w:r>
    </w:p>
    <w:p>
      <w:pPr>
        <w:pStyle w:val="ListBullet"/>
      </w:pPr>
      <w:r>
        <w:t>Carpet Cleaning Camberwell</w:t>
      </w:r>
    </w:p>
    <w:p>
      <w:pPr>
        <w:pStyle w:val="ListBullet"/>
      </w:pPr>
      <w:r>
        <w:t>Carpet Cleaning Caulfield</w:t>
      </w:r>
    </w:p>
    <w:p>
      <w:pPr>
        <w:pStyle w:val="ListBullet"/>
      </w:pPr>
      <w:r>
        <w:t>Carpet Cleaning Cheltenham</w:t>
      </w:r>
    </w:p>
    <w:p>
      <w:pPr>
        <w:pStyle w:val="ListBullet"/>
      </w:pPr>
      <w:r>
        <w:t>Carpet Cleaning Croydon</w:t>
      </w:r>
    </w:p>
    <w:p>
      <w:pPr>
        <w:pStyle w:val="ListBullet"/>
      </w:pPr>
      <w:r>
        <w:t>Carpet Cleaning Dandenong</w:t>
      </w:r>
    </w:p>
    <w:p>
      <w:pPr>
        <w:pStyle w:val="ListBullet"/>
      </w:pPr>
      <w:r>
        <w:t>Carpet Cleaning Glen Waverley</w:t>
      </w:r>
    </w:p>
    <w:p>
      <w:pPr>
        <w:pStyle w:val="ListBullet"/>
      </w:pPr>
      <w:r>
        <w:t>Carpet Cleaning Hawthorn</w:t>
      </w:r>
    </w:p>
    <w:p>
      <w:pPr>
        <w:pStyle w:val="ListBullet"/>
      </w:pPr>
      <w:r>
        <w:t>Carpet Cleaning Kew</w:t>
      </w:r>
    </w:p>
    <w:p>
      <w:pPr>
        <w:pStyle w:val="ListBullet"/>
      </w:pPr>
      <w:r>
        <w:t>Carpet Cleaning Malvern</w:t>
      </w:r>
    </w:p>
    <w:p>
      <w:pPr>
        <w:pStyle w:val="ListBullet"/>
      </w:pPr>
      <w:r>
        <w:t>Carpet Cleaning Moorabbin</w:t>
      </w:r>
    </w:p>
    <w:p>
      <w:pPr>
        <w:pStyle w:val="ListBullet"/>
      </w:pPr>
      <w:r>
        <w:t>Carpet Cleaning Mount Waverley</w:t>
      </w:r>
    </w:p>
    <w:p>
      <w:pPr>
        <w:pStyle w:val="ListBullet"/>
      </w:pPr>
      <w:r>
        <w:t>Carpet Cleaning Noble Park</w:t>
      </w:r>
    </w:p>
    <w:p>
      <w:pPr>
        <w:pStyle w:val="ListBullet"/>
      </w:pPr>
      <w:r>
        <w:t>Carpet Cleaning Oakleigh</w:t>
      </w:r>
    </w:p>
    <w:p>
      <w:pPr>
        <w:pStyle w:val="ListBullet"/>
      </w:pPr>
      <w:r>
        <w:t>Carpet Cleaning Richmond</w:t>
      </w:r>
    </w:p>
    <w:p>
      <w:pPr>
        <w:pStyle w:val="ListBullet"/>
      </w:pPr>
      <w:r>
        <w:t>Carpet Cleaning Ringwood</w:t>
      </w:r>
    </w:p>
    <w:p>
      <w:pPr>
        <w:pStyle w:val="ListBullet"/>
      </w:pPr>
      <w:r>
        <w:t>Carpet Cleaning Rowville</w:t>
      </w:r>
    </w:p>
    <w:p>
      <w:pPr>
        <w:pStyle w:val="IntenseQuote"/>
      </w:pPr>
      <w:r>
        <w:t>service-hubs</w:t>
      </w:r>
    </w:p>
    <w:p>
      <w:pPr>
        <w:pStyle w:val="ListBullet"/>
      </w:pPr>
      <w:r>
        <w:t>Carpet Cleaning Services Melbourne</w:t>
      </w:r>
    </w:p>
    <w:p>
      <w:pPr>
        <w:pStyle w:val="ListBullet"/>
      </w:pPr>
      <w:r>
        <w:t>Commercial Cleaning Services Melbourne</w:t>
      </w:r>
    </w:p>
    <w:p>
      <w:pPr>
        <w:pStyle w:val="IntenseQuote"/>
      </w:pPr>
      <w:r>
        <w:t>service-location-commercial-cleaning</w:t>
      </w:r>
    </w:p>
    <w:p>
      <w:pPr>
        <w:pStyle w:val="ListBullet"/>
      </w:pPr>
      <w:r>
        <w:t>Commercial Cleaning Bayswater: Offices Kept to One Standard</w:t>
      </w:r>
    </w:p>
    <w:p>
      <w:pPr>
        <w:pStyle w:val="ListBullet"/>
      </w:pPr>
      <w:r>
        <w:t>Commercial Cleaning Bentleigh for Shops, Studios and Strip Traders</w:t>
      </w:r>
    </w:p>
    <w:p>
      <w:pPr>
        <w:pStyle w:val="ListBullet"/>
      </w:pPr>
      <w:r>
        <w:t>Commercial Cleaning Blackburn for Village Shops and Small Premises</w:t>
      </w:r>
    </w:p>
    <w:p>
      <w:pPr>
        <w:pStyle w:val="ListBullet"/>
      </w:pPr>
      <w:r>
        <w:t>Commercial Cleaning Box Hill: Tower Offices, Suites and Ground-Floor Tenancies</w:t>
      </w:r>
    </w:p>
    <w:p>
      <w:pPr>
        <w:pStyle w:val="ListBullet"/>
      </w:pPr>
      <w:r>
        <w:t>Commercial Cleaning Braeside for Factories, Warehouses and Site Offices</w:t>
      </w:r>
    </w:p>
    <w:p>
      <w:pPr>
        <w:pStyle w:val="ListBullet"/>
      </w:pPr>
      <w:r>
        <w:t>Commercial Cleaning Burwood for Offices, Suites and Institutions</w:t>
      </w:r>
    </w:p>
    <w:p>
      <w:pPr>
        <w:pStyle w:val="ListBullet"/>
      </w:pPr>
      <w:r>
        <w:t>Commercial Cleaning Camberwell for Professional Offices and Suites</w:t>
      </w:r>
    </w:p>
    <w:p>
      <w:pPr>
        <w:pStyle w:val="ListBullet"/>
      </w:pPr>
      <w:r>
        <w:t>Commercial Cleaning Carnegie for Shops, Cafes and Offices</w:t>
      </w:r>
    </w:p>
    <w:p>
      <w:pPr>
        <w:pStyle w:val="ListBullet"/>
      </w:pPr>
      <w:r>
        <w:t>Commercial Cleaning Caulfield for Medical, Aged Care and Care-Facing Premises</w:t>
      </w:r>
    </w:p>
    <w:p>
      <w:pPr>
        <w:pStyle w:val="ListBullet"/>
      </w:pPr>
      <w:r>
        <w:t>Commercial Cleaning Chadstone for Retail and Shopfront Sites</w:t>
      </w:r>
    </w:p>
    <w:p>
      <w:pPr>
        <w:pStyle w:val="ListBullet"/>
      </w:pPr>
      <w:r>
        <w:t>Commercial Cleaning Cheltenham: Retail Tenancies and Industrial Sites</w:t>
      </w:r>
    </w:p>
    <w:p>
      <w:pPr>
        <w:pStyle w:val="ListBullet"/>
      </w:pPr>
      <w:r>
        <w:t>Commercial Cleaning Clayton for Offices, Labs and Technical Workplaces</w:t>
      </w:r>
    </w:p>
    <w:p>
      <w:pPr>
        <w:pStyle w:val="ListBullet"/>
      </w:pPr>
      <w:r>
        <w:t>Commercial Cleaning Collingwood: Warehouse, Studio and Retail Sites Kept Presentable</w:t>
      </w:r>
    </w:p>
    <w:p>
      <w:pPr>
        <w:pStyle w:val="ListBullet"/>
      </w:pPr>
      <w:r>
        <w:t>Commercial Cleaning Croydon: Main Street Shops to Tarralla Creek Sheds</w:t>
      </w:r>
    </w:p>
    <w:p>
      <w:pPr>
        <w:pStyle w:val="ListBullet"/>
      </w:pPr>
      <w:r>
        <w:t>Commercial Cleaning Dandenong Factories and Offices Can Rely On</w:t>
      </w:r>
    </w:p>
    <w:p>
      <w:pPr>
        <w:pStyle w:val="ListBullet"/>
      </w:pPr>
      <w:r>
        <w:t>Commercial Cleaning Docklands for Waterfront Offices and Tower Tenancies</w:t>
      </w:r>
    </w:p>
    <w:p>
      <w:pPr>
        <w:pStyle w:val="ListBullet"/>
      </w:pPr>
      <w:r>
        <w:t>Commercial Cleaning Doncaster for Retail, Shopfronts and Offices</w:t>
      </w:r>
    </w:p>
    <w:p>
      <w:pPr>
        <w:pStyle w:val="ListBullet"/>
      </w:pPr>
      <w:r>
        <w:t>Commercial Cleaning Glen Waverley for Offices and Business Suites</w:t>
      </w:r>
    </w:p>
    <w:p>
      <w:pPr>
        <w:pStyle w:val="ListBullet"/>
      </w:pPr>
      <w:r>
        <w:t>Commercial cleaning Hawthorn offices can book around a full working day</w:t>
      </w:r>
    </w:p>
    <w:p>
      <w:pPr>
        <w:pStyle w:val="ListBullet"/>
      </w:pPr>
      <w:r>
        <w:t>Commercial Cleaning Kew for Medical Rooms, Schools and Professional Suites</w:t>
      </w:r>
    </w:p>
    <w:p>
      <w:pPr>
        <w:pStyle w:val="ListBullet"/>
      </w:pPr>
      <w:r>
        <w:t>Commercial cleaning Keysborough shops and units can trust to be done properly</w:t>
      </w:r>
    </w:p>
    <w:p>
      <w:pPr>
        <w:pStyle w:val="ListBullet"/>
      </w:pPr>
      <w:r>
        <w:t>Commercial cleaning Malvern retailers and practices can rely on week to week</w:t>
      </w:r>
    </w:p>
    <w:p>
      <w:pPr>
        <w:pStyle w:val="ListBullet"/>
      </w:pPr>
      <w:r>
        <w:t>Commercial Cleaning Melbourne CBD</w:t>
      </w:r>
    </w:p>
    <w:p>
      <w:pPr>
        <w:pStyle w:val="ListBullet"/>
      </w:pPr>
      <w:r>
        <w:t>Commercial cleaning Mitcham traders can fit around an early-morning rush</w:t>
      </w:r>
    </w:p>
    <w:p>
      <w:pPr>
        <w:pStyle w:val="ListBullet"/>
      </w:pPr>
      <w:r>
        <w:t>Commercial cleaning Moorabbin warehouses and factories can schedule around production</w:t>
      </w:r>
    </w:p>
    <w:p>
      <w:pPr>
        <w:pStyle w:val="ListBullet"/>
      </w:pPr>
      <w:r>
        <w:t>Commercial cleaning Mount Waverley offices and business parks can plan around</w:t>
      </w:r>
    </w:p>
    <w:p>
      <w:pPr>
        <w:pStyle w:val="ListBullet"/>
      </w:pPr>
      <w:r>
        <w:t>Commercial cleaning Mulgrave retailers and traders can trade around</w:t>
      </w:r>
    </w:p>
    <w:p>
      <w:pPr>
        <w:pStyle w:val="ListBullet"/>
      </w:pPr>
      <w:r>
        <w:t>Commercial cleaning Noble Park businesses can arrange without the runaround</w:t>
      </w:r>
    </w:p>
    <w:p>
      <w:pPr>
        <w:pStyle w:val="ListBullet"/>
      </w:pPr>
      <w:r>
        <w:t>Commercial cleaning Nunawading showrooms, shops and counters can rely on</w:t>
      </w:r>
    </w:p>
    <w:p>
      <w:pPr>
        <w:pStyle w:val="ListBullet"/>
      </w:pPr>
      <w:r>
        <w:t>Commercial cleaning Oakleigh offices above the old high street</w:t>
      </w:r>
    </w:p>
    <w:p>
      <w:pPr>
        <w:pStyle w:val="ListBullet"/>
      </w:pPr>
      <w:r>
        <w:t>Commercial Cleaning Port Melbourne for Cafes, Restaurants and Trade Sites</w:t>
      </w:r>
    </w:p>
    <w:p>
      <w:pPr>
        <w:pStyle w:val="ListBullet"/>
      </w:pPr>
      <w:r>
        <w:t>Commercial Cleaning Richmond Offices and Converted Warehouse Workspaces Can Count On</w:t>
      </w:r>
    </w:p>
    <w:p>
      <w:pPr>
        <w:pStyle w:val="ListBullet"/>
      </w:pPr>
      <w:r>
        <w:t>Commercial Cleaning Ringwood Businesses Can Get To Quickly</w:t>
      </w:r>
    </w:p>
    <w:p>
      <w:pPr>
        <w:pStyle w:val="ListBullet"/>
      </w:pPr>
      <w:r>
        <w:t>Commercial Cleaning Rowville Workshops, Warehouses and Estate Offices Rely On</w:t>
      </w:r>
    </w:p>
    <w:p>
      <w:pPr>
        <w:pStyle w:val="ListBullet"/>
      </w:pPr>
      <w:r>
        <w:t>Commercial Cleaning Scoresby Shops, Counters and Corporate Sites Book Regularly</w:t>
      </w:r>
    </w:p>
    <w:p>
      <w:pPr>
        <w:pStyle w:val="ListBullet"/>
      </w:pPr>
      <w:r>
        <w:t>Commercial Cleaning South Melbourne Offices, Studios and Showrooms Depend On</w:t>
      </w:r>
    </w:p>
    <w:p>
      <w:pPr>
        <w:pStyle w:val="ListBullet"/>
      </w:pPr>
      <w:r>
        <w:t>Commercial Cleaning South Yarra Shopfronts, Studios and Offices Depend On</w:t>
      </w:r>
    </w:p>
    <w:p>
      <w:pPr>
        <w:pStyle w:val="ListBullet"/>
      </w:pPr>
      <w:r>
        <w:t>Commercial Cleaning Southbank Tower Tenancies and Corporate Floors Trust</w:t>
      </w:r>
    </w:p>
    <w:p>
      <w:pPr>
        <w:pStyle w:val="ListBullet"/>
      </w:pPr>
      <w:r>
        <w:t>Commercial Cleaning Springvale for Shops, Food Premises and Small Business Sites</w:t>
      </w:r>
    </w:p>
    <w:p>
      <w:pPr>
        <w:pStyle w:val="ListBullet"/>
      </w:pPr>
      <w:r>
        <w:t>Commercial Cleaning Wantirna Shops, Clinics and Small Business Premises Book</w:t>
      </w:r>
    </w:p>
    <w:p>
      <w:pPr>
        <w:pStyle w:val="IntenseQuote"/>
      </w:pPr>
      <w:r>
        <w:t>homepage</w:t>
      </w:r>
    </w:p>
    <w:p>
      <w:pPr>
        <w:pStyle w:val="ListBullet"/>
      </w:pPr>
      <w:r>
        <w:t>A Commercial Cleaning Company Melbourne Businesses Keep Calling Back</w:t>
      </w:r>
    </w:p>
    <w:p>
      <w:r>
        <w:t>service-location-carpet-cleaning</w:t>
      </w:r>
    </w:p>
    <w:p>
      <w:pPr>
        <w:pStyle w:val="Heading1"/>
      </w:pPr>
      <w:r>
        <w:t>Carpet Cleaning Bayswater</w:t>
      </w:r>
    </w:p>
    <w:p>
      <w:r>
        <w:t>https://www.twinkleclean.com.au/carpet-cleaning-bayswater/</w:t>
      </w:r>
    </w:p>
    <w:p>
      <w:r>
        <w:t>Target keyword: carpet cleaning bayswater</w:t>
      </w:r>
    </w:p>
    <w:p>
      <w:r>
        <w:t>Supporting keywords: carpet cleaning in Bayswater, carpet steam cleaning Bayswater, professional carpet cleaners Bayswater, end of lease carpet cleaning Bayswater, pet stain and odour removal, commercial carpet cleaning Bayswater</w:t>
      </w:r>
    </w:p>
    <w:p>
      <w:pPr>
        <w:pStyle w:val="Heading2"/>
      </w:pPr>
      <w:r>
        <w:t>Carpet Cleaning Bayswater</w:t>
      </w:r>
    </w:p>
    <w:p>
      <w:r>
        <w:t>A carpet in Bayswater rarely gets an easy life. In a family home it takes the shoes off the driveway, the daily march across the lounge and the corner a pet has claimed; in an office, shop or factory it wears the grit that staff and customers carry through the same doors week after week. Either way the pile fills with soil long before the surface looks dirty. Twinkle Clean provides professional carpet cleaning Bayswater homes and businesses rely on to draw that ground-in wear back out, with hot water extraction, stains and odours treated as their own step, and a 100% satisfaction guarantee behind the result.</w:t>
      </w:r>
    </w:p>
    <w:p>
      <w:pPr>
        <w:pStyle w:val="Heading3"/>
      </w:pPr>
      <w:r>
        <w:t>Homes and workplaces under one suburb</w:t>
      </w:r>
    </w:p>
    <w:p>
      <w:r>
        <w:t>Bayswater grew up around its railway station from the late 1800s and settled into a genuine mix of the residential and the industrial: family homes on one side, offices, shops and light-industrial premises on the other. For carpet that means two different jobs in the same postcode. A busy household grinds everyday soil through bedrooms, lounge and hallways, while a workplace floor wears the concentrated foot traffic of staff and visitors all week. We bring the same truck-mounted equipment and stain know-how to both.</w:t>
      </w:r>
    </w:p>
    <w:p>
      <w:pPr>
        <w:pStyle w:val="Heading3"/>
      </w:pPr>
      <w:r>
        <w:t>Commercial and industrial carpet maintenance</w:t>
      </w:r>
    </w:p>
    <w:p>
      <w:r>
        <w:t>With Bayswater's spread of offices, retail units and factories, plenty of the carpet here is under a business, not a household. Reception areas need to look presentable, meeting rooms show every coffee ring, and amenities carpet takes grit straight off the factory floor. We work around your trading hours, cleaning after close or on weekends at no extra charge, and can set up a regular schedule so the floors stay ahead of the traffic. With no lock-in contracts, a clean can be one-off or ongoing.</w:t>
      </w:r>
    </w:p>
    <w:p>
      <w:pPr>
        <w:pStyle w:val="Heading3"/>
      </w:pPr>
      <w:r>
        <w:t>Hot water extraction that reaches the base of the pile</w:t>
      </w:r>
    </w:p>
    <w:p>
      <w:r>
        <w:t xml:space="preserve">Our core clean is truck-mounted hot water extraction, the method most people call steam cleaning. It drives hot water into the carpet, loosens the soil settled at the bottom of the pile, and draws the moisture back out, so the carpet is left damp rather than wet. Stubborn marks, pet odours and traffic lanes each get their own targeted treatment. For the full detail on our equipment and method, see our </w:t>
      </w:r>
      <w:hyperlink r:id="rId9">
        <w:r>
          <w:rPr>
            <w:rStyle w:val="Hyperlink"/>
          </w:rPr>
          <w:t xml:space="preserve">carpet cleaning Melbourne</w:t>
        </w:r>
      </w:hyperlink>
      <w:r>
        <w:t xml:space="preserve"> hub.</w:t>
      </w:r>
    </w:p>
    <w:p>
      <w:pPr>
        <w:pStyle w:val="Heading3"/>
      </w:pPr>
      <w:r>
        <w:t>End of lease carpet cleaning in Bayswater</w:t>
      </w:r>
    </w:p>
    <w:p>
      <w:r>
        <w:t>Rentals sit among Bayswater's homes and above some of its shopfronts, and when a tenancy ends the carpet is one of the first things a property manager checks. We clean to the standard a final inspection expects and back it with a bond-back guarantee, subject to the agreed scope and inspection conditions, giving tenants a fair shot at their full deposit.</w:t>
      </w:r>
    </w:p>
    <w:p>
      <w:pPr>
        <w:pStyle w:val="Heading3"/>
      </w:pPr>
      <w:r>
        <w:t>About Twinkle Clean</w:t>
      </w:r>
    </w:p>
    <w:p>
      <w:r>
        <w:t xml:space="preserve">Twinkle Clean was founded in 2019 by Tom Su, who worked as a cleaner long before he ran a business, and that hands-on start still shapes how the team reads a carpet. Between them our cleaners bring more than 20 years of combined experience and have served over 1,200 customers across Melbourne. Every job carries a 100% satisfaction guarantee: if an area in the agreed scope falls short, we return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A Bayswater job might be a two-bedroom unit or a full office floor, so we price on the details rather than a flat rate: the rooms or floor area, the carpet's condition, and any stain treatment. Quotes are free, our pricing stays competitive, and you can choose a single clean or a regular schedule.</w:t>
      </w:r>
    </w:p>
    <w:p>
      <w:pPr>
        <w:pStyle w:val="Heading3"/>
      </w:pPr>
      <w:r>
        <w:t>Frequently asked questions</w:t>
      </w:r>
    </w:p>
    <w:p>
      <w:r>
        <w:rPr>
          <w:b/>
        </w:rPr>
        <w:t>Do I need to move furniture before you arrive?</w:t>
      </w:r>
    </w:p>
    <w:p>
      <w:r>
        <w:t>A quick tidy helps, but the heavy lifting is on us. Clear the smaller items such as toys, lamps and floor rugs, and we will shift the larger furniture. Let us know at booking about any pieces you would rather we left in place.</w:t>
      </w:r>
    </w:p>
    <w:p>
      <w:r>
        <w:rPr>
          <w:b/>
        </w:rPr>
        <w:t>How soon can you come out?</w:t>
      </w:r>
    </w:p>
    <w:p>
      <w:r>
        <w:t>Often within a day or two, and sometimes the same week you call. We work seven days, including weekends and public holidays at no extra charge, so we can usually fit around a work roster or a move-out date.</w:t>
      </w:r>
    </w:p>
    <w:p>
      <w:r>
        <w:rPr>
          <w:b/>
        </w:rPr>
        <w:t>What is the difference between steam and dry carpet cleaning?</w:t>
      </w:r>
    </w:p>
    <w:p>
      <w:r>
        <w:t>Steam cleaning, or hot water extraction, pushes hot water and solution deep into the pile and vacuums it back out, giving the most thorough result for soiled or stained carpet. Dry, or low-moisture, cleaning uses far less water and lets a carpet be walked on sooner, so it suits lighter refreshes. We pick whichever fits your carpet.</w:t>
      </w:r>
    </w:p>
    <w:p>
      <w:r>
        <w:rPr>
          <w:b/>
        </w:rPr>
        <w:t>Do you clean commercial and industrial carpet?</w:t>
      </w:r>
    </w:p>
    <w:p>
      <w:r>
        <w:t>Yes. Alongside houses, we maintain carpet in Bayswater offices, retail spaces, warehouses and factory amenities areas. Because workplace carpet takes constant foot traffic, we can steam clean after hours or on weekends, one-off or on a regular schedule.</w:t>
      </w:r>
    </w:p>
    <w:p>
      <w:r>
        <w:rPr>
          <w:b/>
        </w:rPr>
        <w:t>Can you clean carpet in both homes and workplaces?</w:t>
      </w:r>
    </w:p>
    <w:p>
      <w:r>
        <w:t>Yes. Bayswater mixes family homes with a solid base of commercial and industrial premises, and we clean carpet across both. The same equipment and stain treatment that revive a family lounge also bring a tired office floor back.</w:t>
      </w:r>
    </w:p>
    <w:p>
      <w:r>
        <w:rPr>
          <w:b/>
        </w:rPr>
        <w:t>Do you cover nearby Knox suburbs?</w:t>
      </w:r>
    </w:p>
    <w:p>
      <w:r>
        <w:t xml:space="preserve">Yes. Bayswater sits in the City of Knox, and we clean carpet right across the surrounding area, including Wantirna, Scoresby and the wider eastern suburbs. There is a separate page on </w:t>
      </w:r>
      <w:hyperlink r:id="rId10">
        <w:r>
          <w:rPr>
            <w:rStyle w:val="Hyperlink"/>
          </w:rPr>
          <w:t xml:space="preserve">carpet cleaning in Rowville</w:t>
        </w:r>
      </w:hyperlink>
      <w:r>
        <w:t xml:space="preserve"> if that is closer to you. If you are unsure whether we reach your street, just ask when you call.</w:t>
      </w:r>
    </w:p>
    <w:p>
      <w:pPr>
        <w:pStyle w:val="Heading3"/>
      </w:pPr>
      <w:r>
        <w:t>Book a Bayswater carpet clean</w:t>
      </w:r>
    </w:p>
    <w:p>
      <w:r>
        <w:t>Whether it is the family lounge or the office floor that needs reviving, Twinkle Clean is a short drive away and ready to help. Call 0498 182 989 to talk through what needs doing and when suits, or email admin@twinkleclean.com.au and we will send a competitive quote for your Bayswater home or workplace.</w:t>
      </w:r>
    </w:p>
    <w:p>
      <w:r>
        <w:br w:type="page"/>
      </w:r>
    </w:p>
    <w:p>
      <w:r>
        <w:t>service-location-carpet-cleaning</w:t>
      </w:r>
    </w:p>
    <w:p>
      <w:pPr>
        <w:pStyle w:val="Heading1"/>
      </w:pPr>
      <w:r>
        <w:t>Carpet Cleaning Bentleigh</w:t>
      </w:r>
    </w:p>
    <w:p>
      <w:r>
        <w:t>https://www.twinkleclean.com.au/carpet-cleaning-bentleigh/</w:t>
      </w:r>
    </w:p>
    <w:p>
      <w:r>
        <w:t>Target keyword: carpet cleaning bentleigh</w:t>
      </w:r>
    </w:p>
    <w:p>
      <w:r>
        <w:t>Supporting keywords: carpet cleaning in Bentleigh, carpet steam cleaning Bentleigh, professional carpet cleaners Bentleigh, end of lease carpet cleaning Bentleigh, pet stain and odour removal, commercial carpet cleaning Bentleigh</w:t>
      </w:r>
    </w:p>
    <w:p>
      <w:pPr>
        <w:pStyle w:val="Heading2"/>
      </w:pPr>
      <w:r>
        <w:t>Carpet Cleaning Bentleigh</w:t>
      </w:r>
    </w:p>
    <w:p>
      <w:r>
        <w:t>In a full family home, the carpet in the lounge and the hallway wears faster than anywhere else, soaking up shoes, pet traffic and the week's spills. By the time it starts to look tired, a vacuum has usually done all it can. Twinkle Clean offers carpet cleaning Bentleigh families rely on to lift ground-in dirt, treat stains and odours at the source, and leave the pile genuinely fresh instead of just damp. We clean with hot water extraction, the deep steam method, and stand behind every job with a 100% satisfaction guarantee.</w:t>
      </w:r>
    </w:p>
    <w:p>
      <w:pPr>
        <w:pStyle w:val="Heading3"/>
      </w:pPr>
      <w:r>
        <w:t>Family homes and Centre Road businesses</w:t>
      </w:r>
    </w:p>
    <w:p>
      <w:r>
        <w:t>Bentleigh is an established residential pocket in Melbourne's south-east, and its detached family homes are exactly the kind of carpet that gains the most from a proper clean: high-traffic lounges, hallways that see the whole household pass through, and bedrooms where the pets like to settle. The suburb is also anchored by the large Centre Road shopping strip, so alongside houses we look after carpet for the offices and shops along that stretch. We work those floors around trading hours so the carpet is clean and dry before customers walk in.</w:t>
      </w:r>
    </w:p>
    <w:p>
      <w:pPr>
        <w:pStyle w:val="Heading3"/>
      </w:pPr>
      <w:r>
        <w:t>Our carpet cleaning method</w:t>
      </w:r>
    </w:p>
    <w:p>
      <w:r>
        <w:t xml:space="preserve">We match the method to the carpet rather than running one setting across every room. The core clean is truck-mounted hot water extraction, often called steam cleaning, which flushes dirt and residue out of the pile and then draws the moisture back out, so the carpet is left damp rather than soaked. Pet stains, worn traffic lanes and lingering odours each get their own targeted treatment as a separate step, which is how we clear the marks a single pass tends to leave behind. For the full detail on our equipment and approach, see our </w:t>
      </w:r>
      <w:hyperlink r:id="rId9">
        <w:r>
          <w:rPr>
            <w:rStyle w:val="Hyperlink"/>
          </w:rPr>
          <w:t xml:space="preserve">carpet cleaning Melbourne</w:t>
        </w:r>
      </w:hyperlink>
      <w:r>
        <w:t xml:space="preserve"> hub.</w:t>
      </w:r>
    </w:p>
    <w:p>
      <w:pPr>
        <w:pStyle w:val="Heading3"/>
      </w:pPr>
      <w:r>
        <w:t>End of lease carpet cleaning in Bentleigh</w:t>
      </w:r>
    </w:p>
    <w:p>
      <w:r>
        <w:t>Plenty of Bentleigh households rent, and when a lease ends the carpet is one of the first things a property manager looks at closely. A poor result can hold up a bond, so we clean to the standard a final inspection expects and back it with a bond-back guarantee, subject to the agreed scope and inspection conditions. That gives tenants a strong chance of getting their deposit back without a second thought about the floors.</w:t>
      </w:r>
    </w:p>
    <w:p>
      <w:pPr>
        <w:pStyle w:val="Heading3"/>
      </w:pPr>
      <w:r>
        <w:t>About Twinkle Clean</w:t>
      </w:r>
    </w:p>
    <w:p>
      <w:r>
        <w:t xml:space="preserve">Twinkle Clean was founded in 2019 by Tom Su, a cleaner by trade long before he ran a business, and that hands-on background still shapes how our team reads a carpet and picks a method. We have served more than 1,200 customers across Melbourne, and we stand behind every job with a 100% satisfaction guarantee: if an area within the agreed scope falls short,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priced on the job, so the fairest figure comes from the details: how many rooms, the size and condition of the carpet, and any stain or odour work involved. We give free quotes, keep our pricing competitive and budget-friendly, and let you choose between a one-off clean and a regular schedule. You will have the scope and the price in hand before any work starts.</w:t>
      </w:r>
    </w:p>
    <w:p>
      <w:pPr>
        <w:pStyle w:val="Heading3"/>
      </w:pPr>
      <w:r>
        <w:t>Frequently asked questions</w:t>
      </w:r>
    </w:p>
    <w:p>
      <w:r>
        <w:rPr>
          <w:b/>
        </w:rPr>
        <w:t>How long does carpet take to dry after cleaning?</w:t>
      </w:r>
    </w:p>
    <w:p>
      <w:r>
        <w:t>Most carpets are dry within a few hours of a steam clean, since our extraction pulls the bulk of the moisture straight back out of the pile. Cooler weather, heavier fabrics and low airflow can stretch that out, and we can suggest walk-on and furniture timing for your carpet before we begin.</w:t>
      </w:r>
    </w:p>
    <w:p>
      <w:r>
        <w:rPr>
          <w:b/>
        </w:rPr>
        <w:t>Can you remove pet stains and odours?</w:t>
      </w:r>
    </w:p>
    <w:p>
      <w:r>
        <w:t>Yes. We treat pet stains, urine and odours as a dedicated step with targeted products rather than trusting a general clean to lift them, which is how we clear both the mark and the smell at their source instead of masking them.</w:t>
      </w:r>
    </w:p>
    <w:p>
      <w:r>
        <w:rPr>
          <w:b/>
        </w:rPr>
        <w:t>Do you offer end-of-lease or bond-back carpet cleaning?</w:t>
      </w:r>
    </w:p>
    <w:p>
      <w:r>
        <w:t>Yes. We carry out end-of-tenancy carpet cleaning to inspection standard and back it with a bond-back guarantee, subject to the agreed scope and inspection conditions, to give tenants the best chance of a full deposit return.</w:t>
      </w:r>
    </w:p>
    <w:p>
      <w:r>
        <w:rPr>
          <w:b/>
        </w:rPr>
        <w:t>Do you clean commercial carpet for Centre Road shops and offices?</w:t>
      </w:r>
    </w:p>
    <w:p>
      <w:r>
        <w:t>Yes. Alongside homes we maintain carpet for the businesses along the Centre Road shopping strip and the offices around it, and we book the work around your trading hours so the floors are clean and dry before you open.</w:t>
      </w:r>
    </w:p>
    <w:p>
      <w:r>
        <w:rPr>
          <w:b/>
        </w:rPr>
        <w:t>Can you handle busy family-home carpet?</w:t>
      </w:r>
    </w:p>
    <w:p>
      <w:r>
        <w:t>Yes. High-traffic lounges, hallways and stairs in full family homes are everyday work for us. We prespray and agitate the worn lanes before extraction so the clean lifts soil that a lighter surface pass leaves sitting deep in the pile.</w:t>
      </w:r>
    </w:p>
    <w:p>
      <w:r>
        <w:rPr>
          <w:b/>
        </w:rPr>
        <w:t>Do you cover nearby Glen Eira suburbs?</w:t>
      </w:r>
    </w:p>
    <w:p>
      <w:r>
        <w:t xml:space="preserve">Yes. As well as Bentleigh we clean carpet across the wider Glen Eira area and the neighbouring south-east, including Bentleigh East, McKinnon and Ormond. Just north of here, </w:t>
      </w:r>
      <w:hyperlink r:id="rId11">
        <w:r>
          <w:rPr>
            <w:rStyle w:val="Hyperlink"/>
          </w:rPr>
          <w:t xml:space="preserve">carpet cleaning in Caulfield</w:t>
        </w:r>
      </w:hyperlink>
      <w:r>
        <w:t xml:space="preserve"> has its own page.</w:t>
      </w:r>
    </w:p>
    <w:p>
      <w:pPr>
        <w:pStyle w:val="Heading3"/>
      </w:pPr>
      <w:r>
        <w:t>Book your Bentleigh carpet clean</w:t>
      </w:r>
    </w:p>
    <w:p>
      <w:r>
        <w:t>Whether it is a tired family lounge a few streets back from Centre Road or the carpet in a local shopfront, a professional steam clean is the quickest way to bring it back to life. Call Twinkle Clean on 0498 182 989 to talk through your Bentleigh carpet, from a single room to a whole house or a commercial floor. You can also email admin@twinkleclean.com.au, and we will sort out a quote and a time that suits you.</w:t>
      </w:r>
    </w:p>
    <w:p>
      <w:r>
        <w:br w:type="page"/>
      </w:r>
    </w:p>
    <w:p>
      <w:r>
        <w:t>service-location-carpet-cleaning</w:t>
      </w:r>
    </w:p>
    <w:p>
      <w:pPr>
        <w:pStyle w:val="Heading1"/>
      </w:pPr>
      <w:r>
        <w:t>Carpet Cleaning Box Hill</w:t>
      </w:r>
    </w:p>
    <w:p>
      <w:r>
        <w:t>https://www.twinkleclean.com.au/carpet-cleaning-box-hill/</w:t>
      </w:r>
    </w:p>
    <w:p>
      <w:r>
        <w:t>Target keyword: carpet cleaning box hill</w:t>
      </w:r>
    </w:p>
    <w:p>
      <w:r>
        <w:t>Supporting keywords: carpet cleaning in Box Hill, carpet steam cleaning Box Hill, professional carpet cleaners Box Hill, end of lease carpet cleaning Box Hill, pet stain and odour removal, commercial carpet cleaning Box Hill</w:t>
      </w:r>
    </w:p>
    <w:p>
      <w:pPr>
        <w:pStyle w:val="Heading2"/>
      </w:pPr>
      <w:r>
        <w:t>Carpet Cleaning Box Hill</w:t>
      </w:r>
    </w:p>
    <w:p>
      <w:r>
        <w:t>Handing back the keys on a Box Hill apartment usually comes down to one last thing: the carpet. A final inspection looks hard at the floors, and everyday marks can stand between a tenant and a full bond refund. Twinkle Clean provides professional carpet cleaning Box Hill renters, property managers and homeowners rely on to get carpet inspection-ready and genuinely fresh again. We clean with hot water extraction, the deep steam-cleaning method, treat stains and odours at the source, and back the result with a 100% satisfaction guarantee.</w:t>
      </w:r>
    </w:p>
    <w:p>
      <w:pPr>
        <w:pStyle w:val="Heading3"/>
      </w:pPr>
      <w:r>
        <w:t>End-of-lease and bond-back carpet cleaning in Box Hill</w:t>
      </w:r>
    </w:p>
    <w:p>
      <w:r>
        <w:t>Box Hill has grown into one of Melbourne's busiest rental markets, with a wave of high-rise apartments around the station bringing steady tenant turnover. That churn makes end-of-lease carpet cleaning some of our most requested local work. Property managers inspect carpet closely at the final walkthrough, and a poor result can hold up a bond. We clean to the standard that inspection expects and back it with a bond-back guarantee, subject to the agreed scope and inspection conditions. Tenants get the best chance of a full deposit back, and property managers can turn a unit around quickly for the next lease.</w:t>
      </w:r>
    </w:p>
    <w:p>
      <w:pPr>
        <w:pStyle w:val="Heading3"/>
      </w:pPr>
      <w:r>
        <w:t>Apartment and high-rise carpet cleaning</w:t>
      </w:r>
    </w:p>
    <w:p>
      <w:r>
        <w:t>Cleaning carpet in an apartment or tower brings its own considerations, from lift access and parking through to keeping noise and disruption down for the neighbours. Box Hill holds some of the tallest residential buildings outside central Melbourne, and we are set up to work in them. Our equipment reaches upper-floor units, and we plan each job around building access so the clean runs smoothly from arrival to pack-down. Whether it is a single lounge in a one-bedder or carpet throughout a larger unit, the same method and care go into every job.</w:t>
      </w:r>
    </w:p>
    <w:p>
      <w:pPr>
        <w:pStyle w:val="Heading3"/>
      </w:pPr>
      <w:r>
        <w:t>Our carpet cleaning method</w:t>
      </w:r>
    </w:p>
    <w:p>
      <w:r>
        <w:t xml:space="preserve">We choose a method to suit each carpet instead of forcing one setting across the whole floor. The heart of the clean is truck-mounted hot water extraction, the process most people know as steam cleaning, which pushes hot water and solution deep into the pile and then vacuums the loosened dirt and moisture straight back out, so carpet is left damp rather than soaked. Set-in marks, pet odours and grey traffic lanes each get a dedicated treatment step. For the full rundown of our equipment and process, visit our </w:t>
      </w:r>
      <w:hyperlink r:id="rId9">
        <w:r>
          <w:rPr>
            <w:rStyle w:val="Hyperlink"/>
          </w:rPr>
          <w:t xml:space="preserve">carpet cleaning Melbourne</w:t>
        </w:r>
      </w:hyperlink>
      <w:r>
        <w:t xml:space="preserve"> hub.</w:t>
      </w:r>
    </w:p>
    <w:p>
      <w:pPr>
        <w:pStyle w:val="Heading3"/>
      </w:pPr>
      <w:r>
        <w:t>About Twinkle Clean</w:t>
      </w:r>
    </w:p>
    <w:p>
      <w:r>
        <w:t xml:space="preserve">Twinkle Clean was started in 2019 by Tom Su, who worked as a cleaner by trade well before he ran a company, and that hands-on grounding still shapes how the team reads a carpet and settles on a method. Across our cleaners we bring more than 20 years of combined industry experience, and we have now served over 1,200 customers around Melbourne. Every job carries a 100% satisfaction guarantee: if an area within the agreed scope falls short, we return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quoted on the job, so the fairest figure comes from the specifics: the number of rooms, the size and condition of the carpet, and any stain or odour treatment involved. We give free, no-obligation quotes and keep our pricing competitive and budget-friendly, with the choice of a one-off clean or a regular schedule. You will have the scope and the price in hand before any work starts.</w:t>
      </w:r>
    </w:p>
    <w:p>
      <w:pPr>
        <w:pStyle w:val="Heading3"/>
      </w:pPr>
      <w:r>
        <w:t>Frequently asked questions</w:t>
      </w:r>
    </w:p>
    <w:p>
      <w:r>
        <w:rPr>
          <w:b/>
        </w:rPr>
        <w:t>Do you do bond-back carpet cleaning for apartments?</w:t>
      </w:r>
    </w:p>
    <w:p>
      <w:r>
        <w:t>Yes. End-of-lease work in Box Hill units is a big part of what we do, and we back it with a bond-back guarantee, subject to the agreed scope and inspection conditions, so your carpet meets what a final inspection is looking for.</w:t>
      </w:r>
    </w:p>
    <w:p>
      <w:r>
        <w:rPr>
          <w:b/>
        </w:rPr>
        <w:t>Can you clean carpet in a high-rise unit?</w:t>
      </w:r>
    </w:p>
    <w:p>
      <w:r>
        <w:t>Yes. Our equipment reaches upper floors in Box Hill's apartment towers, and we plan around lift access and building rules so the clean stays tidy and low-fuss for you and the neighbours.</w:t>
      </w:r>
    </w:p>
    <w:p>
      <w:r>
        <w:rPr>
          <w:b/>
        </w:rPr>
        <w:t>How quickly can you turn around an end-of-lease clean?</w:t>
      </w:r>
    </w:p>
    <w:p>
      <w:r>
        <w:t>Move-out timing is often tight, so we work to fit the handover date wherever the schedule allows. Ring us with your inspection date and we will let you know the earliest slot we can offer.</w:t>
      </w:r>
    </w:p>
    <w:p>
      <w:r>
        <w:rPr>
          <w:b/>
        </w:rPr>
        <w:t>How much does carpet cleaning cost?</w:t>
      </w:r>
    </w:p>
    <w:p>
      <w:r>
        <w:t>The figure comes down to how many rooms you have, the size and condition of the carpet, and whether stain or odour treatment is involved. A free quote gives you a price built around your carpet instead of a flat rate.</w:t>
      </w:r>
    </w:p>
    <w:p>
      <w:r>
        <w:rPr>
          <w:b/>
        </w:rPr>
        <w:t>How much does carpet steam cleaning cost?</w:t>
      </w:r>
    </w:p>
    <w:p>
      <w:r>
        <w:t>Steam cleaning, or hot water extraction, is our standard method, so it sits inside the quote for most jobs. Bigger areas and heavier stain treatment lift the total, which is why we price on the specifics rather than a fixed number.</w:t>
      </w:r>
    </w:p>
    <w:p>
      <w:r>
        <w:rPr>
          <w:b/>
        </w:rPr>
        <w:t>Is professional carpet cleaning worth it?</w:t>
      </w:r>
    </w:p>
    <w:p>
      <w:r>
        <w:t>Before a final inspection, it usually pays for itself. A proper steam clean pulls embedded grit and marks out of the pile that a rental vacuum cannot, and on a rental that is often the difference between a passed carpet check and a deducted bond.</w:t>
      </w:r>
    </w:p>
    <w:p>
      <w:pPr>
        <w:pStyle w:val="Heading3"/>
      </w:pPr>
      <w:r>
        <w:t>Book a carpet clean in Box Hill</w:t>
      </w:r>
    </w:p>
    <w:p>
      <w:r>
        <w:t>Booked an inspection or planning a move around Box Hill? Get the carpet sorted first. Ring us on 0498 182 989 with your handover date, or write to admin@twinkleclean.com.au and list the rooms and any trouble spots. We will line up a quote and a clean that fits your Box Hill timeline.</w:t>
      </w:r>
    </w:p>
    <w:p>
      <w:r>
        <w:br w:type="page"/>
      </w:r>
    </w:p>
    <w:p>
      <w:r>
        <w:t>service-location-carpet-cleaning</w:t>
      </w:r>
    </w:p>
    <w:p>
      <w:pPr>
        <w:pStyle w:val="Heading1"/>
      </w:pPr>
      <w:r>
        <w:t>Carpet Cleaning Burwood</w:t>
      </w:r>
    </w:p>
    <w:p>
      <w:r>
        <w:t>https://www.twinkleclean.com.au/carpet-cleaning-burwood/</w:t>
      </w:r>
    </w:p>
    <w:p>
      <w:r>
        <w:t>Target keyword: carpet cleaning burwood</w:t>
      </w:r>
    </w:p>
    <w:p>
      <w:r>
        <w:t>Supporting keywords: carpet cleaning in Burwood, carpet steam cleaning Burwood, professional carpet cleaners Burwood, end of lease carpet cleaning Burwood, pet stain and odour removal, commercial carpet cleaning Burwood</w:t>
      </w:r>
    </w:p>
    <w:p>
      <w:pPr>
        <w:pStyle w:val="Heading2"/>
      </w:pPr>
      <w:r>
        <w:t>Carpet Cleaning Burwood</w:t>
      </w:r>
    </w:p>
    <w:p>
      <w:r>
        <w:t>A carpet in a busy Burwood household takes a beating that a weekend vacuum barely touches, whether it is a family lounge worn into grey traffic lanes or a student share house that has seen a few too many housemates. Twinkle Clean handles carpet cleaning Burwood families, tenants and property managers turn to when the pile needs more than a surface tidy. We use hot water extraction, the deep steam method, treat stubborn stains and odours as their own targeted step, and stand behind every job with a 100% satisfaction guarantee.</w:t>
      </w:r>
    </w:p>
    <w:p>
      <w:pPr>
        <w:pStyle w:val="Heading3"/>
      </w:pPr>
      <w:r>
        <w:t>End-of-lease cleaning for student rentals and share houses</w:t>
      </w:r>
    </w:p>
    <w:p>
      <w:r>
        <w:t>Burwood sits right beside Deakin University's main campus, which scatters student rentals and share houses among its long-settled family streets. When a lease ends near the campus, the carpet is usually the last thing between a departing tenant and a full bond refund. We fit move-out cleans around the handover date, clean to the standard a final inspection looks for, and back the result with a bond-back guarantee, subject to the agreed scope and inspection conditions. When several housemates are clearing out at once, we can get the whole floor inspection-ready in a single visit.</w:t>
      </w:r>
    </w:p>
    <w:p>
      <w:pPr>
        <w:pStyle w:val="Heading3"/>
      </w:pPr>
      <w:r>
        <w:t>Whole-house refreshes for established Burwood homes</w:t>
      </w:r>
    </w:p>
    <w:p>
      <w:r>
        <w:t>Established homes here carry a different kind of wear. Many were built out along Burwood Highway after the war, and years of family life leave lounges, hallways and stairs holding ground-in grit, spills and the odd pet accident the vacuum never reaches. A full steam clean draws that embedded soil back out and brings back colour the carpet quietly lost, making a whole-house refresh one of our most common local bookings.</w:t>
      </w:r>
    </w:p>
    <w:p>
      <w:pPr>
        <w:pStyle w:val="Heading3"/>
      </w:pPr>
      <w:r>
        <w:t>Steam cleaning matched to your carpet</w:t>
      </w:r>
    </w:p>
    <w:p>
      <w:r>
        <w:t xml:space="preserve">We match the approach to the carpet in front of us rather than running one setting over every floor. The core of the clean is hot water extraction, the method most people call steam cleaning, which drives hot water and solution into the pile and vacuums the loosened dirt and moisture straight back out, leaving the carpet damp rather than wet through. Set-in marks, pet odours and worn traffic lanes each get a targeted treatment. For the full detail on our equipment and method, visit our </w:t>
      </w:r>
      <w:hyperlink r:id="rId9">
        <w:r>
          <w:rPr>
            <w:rStyle w:val="Hyperlink"/>
          </w:rPr>
          <w:t xml:space="preserve">carpet cleaning Melbourne</w:t>
        </w:r>
      </w:hyperlink>
      <w:r>
        <w:t xml:space="preserve"> hub.</w:t>
      </w:r>
    </w:p>
    <w:p>
      <w:pPr>
        <w:pStyle w:val="Heading3"/>
      </w:pPr>
      <w:r>
        <w:t>About Twinkle Clean</w:t>
      </w:r>
    </w:p>
    <w:p>
      <w:r>
        <w:t xml:space="preserve">Twinkle Clean was founded in 2019 by Tom Su, a cleaner by trade well before he ran a company. Between our cleaners we bring more than 20 years of combined industry experience, and we have served over 1,200 customers across Melbourne. Every job carries a 100% satisfaction guarantee: if an area within the agreed scope falls short, we come back and re-clean it, and customers rate us 5 out of 5 on Oneflare. For our full method and credentials, see our </w:t>
      </w:r>
      <w:hyperlink r:id="rId9">
        <w:r>
          <w:rPr>
            <w:rStyle w:val="Hyperlink"/>
          </w:rPr>
          <w:t xml:space="preserve">carpet cleaning Melbourne</w:t>
        </w:r>
      </w:hyperlink>
      <w:r>
        <w:t xml:space="preserve"> hub.</w:t>
      </w:r>
    </w:p>
    <w:p>
      <w:pPr>
        <w:pStyle w:val="Heading3"/>
      </w:pPr>
      <w:r>
        <w:t>Pricing and free quotes</w:t>
      </w:r>
    </w:p>
    <w:p>
      <w:r>
        <w:t>Carpet cleaning is priced on the job, so the fairest number comes from the details: how many rooms, the size and condition of the carpet, and any stain or odour work involved. We give free, no-obligation quotes and keep our pricing competitive and budget-friendly, for a one-off clean or a regular schedule. You will have the scope and the price before any work begins.</w:t>
      </w:r>
    </w:p>
    <w:p>
      <w:pPr>
        <w:pStyle w:val="Heading3"/>
      </w:pPr>
      <w:r>
        <w:t>Frequently asked questions</w:t>
      </w:r>
    </w:p>
    <w:p>
      <w:r>
        <w:rPr>
          <w:b/>
        </w:rPr>
        <w:t>Do you do end-of-lease carpet cleaning for student rentals?</w:t>
      </w:r>
    </w:p>
    <w:p>
      <w:r>
        <w:t>Yes, and it is some of our busiest work around Burwood, with places near the campus turning over each semester. We clean to what a final inspection expects and back it with a bond-back guarantee, subject to the agreed scope and inspection conditions, so a student handing back the keys has the best shot at a full deposit.</w:t>
      </w:r>
    </w:p>
    <w:p>
      <w:r>
        <w:rPr>
          <w:b/>
        </w:rPr>
        <w:t>Can you clean carpet in share houses near Deakin University?</w:t>
      </w:r>
    </w:p>
    <w:p>
      <w:r>
        <w:t>Absolutely. Share houses tend to show heavier wear because more people live on the same carpet, and we can clean the whole place in one visit. When housemates leave on different dates, we work to a schedule that suits the handover.</w:t>
      </w:r>
    </w:p>
    <w:p>
      <w:r>
        <w:rPr>
          <w:b/>
        </w:rPr>
        <w:t>Do you cover both the Monash and Whitehorse sides of Burwood?</w:t>
      </w:r>
    </w:p>
    <w:p>
      <w:r>
        <w:t>Yes. Burwood is split between the City of Monash and the City of Whitehorse, and we clean carpet right across the suburb regardless of which side of the boundary your street falls on. The same team and equipment turn up either way.</w:t>
      </w:r>
    </w:p>
    <w:p>
      <w:r>
        <w:rPr>
          <w:b/>
        </w:rPr>
        <w:t>Do I need to move furniture before you arrive?</w:t>
      </w:r>
    </w:p>
    <w:p>
      <w:r>
        <w:t>Clearing small items and floor clutter helps, since it lets us reach more carpet, though there is no need to shift heavy pieces yourself. Our team can move sofas and beds where it is safe to, and we clean around anything better left in place.</w:t>
      </w:r>
    </w:p>
    <w:p>
      <w:r>
        <w:rPr>
          <w:b/>
        </w:rPr>
        <w:t>How soon can you come out?</w:t>
      </w:r>
    </w:p>
    <w:p>
      <w:r>
        <w:t>Often within a day or two, and sooner when a move-out or inspection date is tight. Call us with your timing and we will offer the earliest slot we have, including weekends and public holidays at no extra charge.</w:t>
      </w:r>
    </w:p>
    <w:p>
      <w:r>
        <w:rPr>
          <w:b/>
        </w:rPr>
        <w:t>What is the difference between steam and dry carpet cleaning?</w:t>
      </w:r>
    </w:p>
    <w:p>
      <w:r>
        <w:t>Steam cleaning, or hot water extraction, flushes hot water and solution deep into the pile and vacuums it back out, lifting embedded soil and leaving the carpet damp for a few hours. Dry, or low-moisture, cleaning uses far less water and a compound worked through the surface, so the carpet is walkable almost straight away while the clean stays shallower. For most Burwood carpets we lean on steam for the deeper result, using low-moisture where a delicate rug or quick turnaround calls for it.</w:t>
      </w:r>
    </w:p>
    <w:p>
      <w:pPr>
        <w:pStyle w:val="Heading3"/>
      </w:pPr>
      <w:r>
        <w:t>Book a carpet clean in Burwood</w:t>
      </w:r>
    </w:p>
    <w:p>
      <w:r>
        <w:t>Whether you are turning around a share house near the campus or freshening the family lounge, we will get your Burwood carpet sorted. Call 0498 182 989 or email admin@twinkleclean.com.au with your address and your ideal timing, and we will book in a clean that works around your week.</w:t>
      </w:r>
    </w:p>
    <w:p>
      <w:r>
        <w:br w:type="page"/>
      </w:r>
    </w:p>
    <w:p>
      <w:r>
        <w:t>service-location-carpet-cleaning</w:t>
      </w:r>
    </w:p>
    <w:p>
      <w:pPr>
        <w:pStyle w:val="Heading1"/>
      </w:pPr>
      <w:r>
        <w:t>Carpet Cleaning Camberwell</w:t>
      </w:r>
    </w:p>
    <w:p>
      <w:r>
        <w:t>https://www.twinkleclean.com.au/carpet-cleaning-camberwell/</w:t>
      </w:r>
    </w:p>
    <w:p>
      <w:r>
        <w:t>Target keyword: carpet cleaning camberwell</w:t>
      </w:r>
    </w:p>
    <w:p>
      <w:r>
        <w:t>Supporting keywords: carpet cleaning in Camberwell, carpet steam cleaning Camberwell, professional carpet cleaners Camberwell, end of lease carpet cleaning Camberwell, pet stain and odour removal, commercial carpet cleaning Camberwell</w:t>
      </w:r>
    </w:p>
    <w:p>
      <w:pPr>
        <w:pStyle w:val="Heading2"/>
      </w:pPr>
      <w:r>
        <w:t>Carpet Cleaning Camberwell</w:t>
      </w:r>
    </w:p>
    <w:p>
      <w:r>
        <w:t>A large Camberwell home tends to show its wear one room at a time: the formal lounge that has held the same wool carpet for decades, the hallway runner everyone crosses at the front door, the good rug in the study that has quietly greyed. Twinkle Clean handles carpet cleaning Camberwell homeowners rely on for exactly these floors, working through a grand house room by room so each carpet and rug gets the treatment its fibre and wear need. We lift ground-in soil with hot water extraction, treat stains and odours as their own step, and back the finish with a 100% satisfaction guarantee.</w:t>
      </w:r>
    </w:p>
    <w:p>
      <w:pPr>
        <w:pStyle w:val="Heading3"/>
      </w:pPr>
      <w:r>
        <w:t>Room by room through Camberwell's grand period homes</w:t>
      </w:r>
    </w:p>
    <w:p>
      <w:r>
        <w:t>Camberwell is one of Melbourne's most prestigious inner-eastern suburbs, its leafy streets lined with grand historic residences on generous original blocks, many of them fine Victorian and Edwardian houses. A home on that scale rarely has one kind of flooring throughout: delicate wool broadloom in the formal rooms, a softer pile in the bedrooms, hard-wearing carpet on the stairs and main hallway. Cleaning it well means reading each space on its own, so a treasured rug and a busy entrance are handled as the separate jobs they are, and allowing for the pollen and grit the suburb's tree-lined streets carry indoors year-round.</w:t>
      </w:r>
    </w:p>
    <w:p>
      <w:pPr>
        <w:pStyle w:val="Heading3"/>
      </w:pPr>
      <w:r>
        <w:t>Gentle steam cleaning for wool and natural fibres</w:t>
      </w:r>
    </w:p>
    <w:p>
      <w:r>
        <w:t xml:space="preserve">The carpets that reward the most care in an established Camberwell home are usually the oldest: wool broadloom, natural-fibre runners and loose rugs handed down with the house. Those fibres mark more readily than synthetics and react badly to being over-wet. Our core clean is hot water extraction, the deep steam method, which flushes soil from the pile and draws the moisture straight back out, leaving carpet damp rather than soaked. On wool and softer fibres we ease back to a gentler, low-moisture treatment where the piece calls for it, and stubborn marks, pet odours and traffic lanes each get their own targeted step. For our full equipment and stain-treatment detail, see the </w:t>
      </w:r>
      <w:hyperlink r:id="rId9">
        <w:r>
          <w:rPr>
            <w:rStyle w:val="Hyperlink"/>
          </w:rPr>
          <w:t xml:space="preserve">carpet cleaning Melbourne</w:t>
        </w:r>
      </w:hyperlink>
      <w:r>
        <w:t xml:space="preserve"> hub.</w:t>
      </w:r>
    </w:p>
    <w:p>
      <w:pPr>
        <w:pStyle w:val="Heading3"/>
      </w:pPr>
      <w:r>
        <w:t>Bond-back cleaning for Camberwell rentals</w:t>
      </w:r>
    </w:p>
    <w:p>
      <w:r>
        <w:t>Not every Camberwell address is a period house, and end-of-lease carpet cleaning for the suburb's units and rentals is steady local work. Property managers here inspect carpets closely, so we clean to the standard a final inspection expects and back it with a bond-back guarantee, subject to the agreed scope and inspection conditions, so tenants get the best chance of their full deposit back.</w:t>
      </w:r>
    </w:p>
    <w:p>
      <w:pPr>
        <w:pStyle w:val="Heading3"/>
      </w:pPr>
      <w:r>
        <w:t>About Twinkle Clean</w:t>
      </w:r>
    </w:p>
    <w:p>
      <w:r>
        <w:t xml:space="preserve">Twinkle Clean was founded in 2019 by Tom Su, a cleaner by trade well before he ran a business, and that hands-on background still shapes how the team reads a carpet and picks its method. We have served more than 1,200 customers across Melbourne, drawing on over 20 years of combined experience within the team, and we back every job with a 100% satisfaction guarantee: if an area in the agreed scope falls short, we return and re-clean it. Our customers rate us 5 out of 5 on Oneflare. For our full method and credentials, visit our </w:t>
      </w:r>
      <w:hyperlink r:id="rId9">
        <w:r>
          <w:rPr>
            <w:rStyle w:val="Hyperlink"/>
          </w:rPr>
          <w:t xml:space="preserve">carpet cleaning Melbourne</w:t>
        </w:r>
      </w:hyperlink>
      <w:r>
        <w:t xml:space="preserve"> hub.</w:t>
      </w:r>
    </w:p>
    <w:p>
      <w:pPr>
        <w:pStyle w:val="Heading3"/>
      </w:pPr>
      <w:r>
        <w:t>Free quotes and competitive pricing</w:t>
      </w:r>
    </w:p>
    <w:p>
      <w:r>
        <w:t>Carpet cleaning is priced on the job: how many rooms, the size and condition of each carpet, and any stain or odour treatment needed. Quotes are free, our pricing stays competitive, and you can book a one-off clean or a regular schedule. You will have the scope and price before any work begins.</w:t>
      </w:r>
    </w:p>
    <w:p>
      <w:pPr>
        <w:pStyle w:val="Heading3"/>
      </w:pPr>
      <w:r>
        <w:t>Frequently asked questions</w:t>
      </w:r>
    </w:p>
    <w:p>
      <w:r>
        <w:rPr>
          <w:b/>
        </w:rPr>
        <w:t>Do you clean large period homes room by room?</w:t>
      </w:r>
    </w:p>
    <w:p>
      <w:r>
        <w:t>Yes, and it is how we prefer to work in Camberwell's bigger houses. A grand home has several carpet types under one roof, so we clean space by space, matching the treatment to the fibre and wear in each room rather than the whole floor to one setting.</w:t>
      </w:r>
    </w:p>
    <w:p>
      <w:r>
        <w:rPr>
          <w:b/>
        </w:rPr>
        <w:t>Can you care for wool and natural-fibre carpet?</w:t>
      </w:r>
    </w:p>
    <w:p>
      <w:r>
        <w:t>Yes. Wool broadloom, sisal and other natural fibres mark easily and react badly to heavy moisture, so we check the pile and backing first, then moderate the heat and water and often step down to a gentler low-moisture clean. That suits the suburb's older carpets and rugs.</w:t>
      </w:r>
    </w:p>
    <w:p>
      <w:r>
        <w:rPr>
          <w:b/>
        </w:rPr>
        <w:t>Do you cover nearby Boroondara suburbs?</w:t>
      </w:r>
    </w:p>
    <w:p>
      <w:r>
        <w:t xml:space="preserve">Yes. Alongside Camberwell we clean carpets across the surrounding area, including Canterbury, Balwyn, Surrey Hills and Glen Iris. Two neighbours have pages of their own: </w:t>
      </w:r>
      <w:hyperlink r:id="rId12">
        <w:r>
          <w:rPr>
            <w:rStyle w:val="Hyperlink"/>
          </w:rPr>
          <w:t xml:space="preserve">carpet cleaning in Hawthorn</w:t>
        </w:r>
      </w:hyperlink>
      <w:r>
        <w:t xml:space="preserve"> and </w:t>
      </w:r>
      <w:hyperlink r:id="rId13">
        <w:r>
          <w:rPr>
            <w:rStyle w:val="Hyperlink"/>
          </w:rPr>
          <w:t xml:space="preserve">carpet cleaning in Kew</w:t>
        </w:r>
      </w:hyperlink>
      <w:r>
        <w:t>.</w:t>
      </w:r>
    </w:p>
    <w:p>
      <w:r>
        <w:rPr>
          <w:b/>
        </w:rPr>
        <w:t>How much does carpet cleaning cost?</w:t>
      </w:r>
    </w:p>
    <w:p>
      <w:r>
        <w:t>There is no flat rate, because the cost tracks the number of rooms, the size and condition of the carpet, and any stain or odour work involved. A couple of rooms and a full grand house are very different jobs, so we quote on your carpet rather than a set price.</w:t>
      </w:r>
    </w:p>
    <w:p>
      <w:r>
        <w:rPr>
          <w:b/>
        </w:rPr>
        <w:t>How much does carpet steam cleaning cost?</w:t>
      </w:r>
    </w:p>
    <w:p>
      <w:r>
        <w:t>Steam cleaning, or hot water extraction, is our standard method, so for most jobs it is built into the quote rather than charged as an extra. Larger areas, delicate rugs and heavy stain treatment are what move the figure, which is why we price on the specifics.</w:t>
      </w:r>
    </w:p>
    <w:p>
      <w:r>
        <w:rPr>
          <w:b/>
        </w:rPr>
        <w:t>Is professional carpet cleaning worth it?</w:t>
      </w:r>
    </w:p>
    <w:p>
      <w:r>
        <w:t>For the wool carpet and rugs that fill an established Camberwell home, it usually pays for itself. A professional clean lifts the grit, allergens and traffic wear that dull good fibre, revives colour and texture across a whole house, and helps quality carpet last years longer instead of facing early replacement.</w:t>
      </w:r>
    </w:p>
    <w:p>
      <w:pPr>
        <w:pStyle w:val="Heading3"/>
      </w:pPr>
      <w:r>
        <w:t>Fresher carpets in your Camberwell home</w:t>
      </w:r>
    </w:p>
    <w:p>
      <w:r>
        <w:t>Whether it is a whole grand house of carpet, a single wool-lined lounge or a treasured rug in the study, we will work through your Camberwell home at the pace each floor needs. Call Tom and the team on 0498 182 989, or email admin@twinkleclean.com.au to book a free quote.</w:t>
      </w:r>
    </w:p>
    <w:p>
      <w:r>
        <w:br w:type="page"/>
      </w:r>
    </w:p>
    <w:p>
      <w:r>
        <w:t>service-location-carpet-cleaning</w:t>
      </w:r>
    </w:p>
    <w:p>
      <w:pPr>
        <w:pStyle w:val="Heading1"/>
      </w:pPr>
      <w:r>
        <w:t>Carpet Cleaning Caulfield</w:t>
      </w:r>
    </w:p>
    <w:p>
      <w:r>
        <w:t>https://www.twinkleclean.com.au/carpet-cleaning-caulfield/</w:t>
      </w:r>
    </w:p>
    <w:p>
      <w:r>
        <w:t>Target keyword: carpet cleaning caulfield</w:t>
      </w:r>
    </w:p>
    <w:p>
      <w:r>
        <w:t>Supporting keywords: carpet cleaning in Caulfield, carpet steam cleaning Caulfield, professional carpet cleaners Caulfield, end of lease carpet cleaning Caulfield, pet stain and odour removal, commercial carpet cleaning Caulfield</w:t>
      </w:r>
    </w:p>
    <w:p>
      <w:pPr>
        <w:pStyle w:val="Heading2"/>
      </w:pPr>
      <w:r>
        <w:t>Carpet Cleaning Caulfield</w:t>
      </w:r>
    </w:p>
    <w:p>
      <w:r>
        <w:t>Caulfield homes tend to hold their history in the floor. Grand old rooms, wool carpet that has softened underfoot over decades, and a favourite rug that has quietly gone grey at the edges: much of what a vacuum cannot reach is exactly what leaves these carpets looking tired. Twinkle Clean provides professional carpet cleaning Caulfield residents rely on to lift ground-in soil, treat stains and odours at the source, and bring back the depth of colour a good carpet is meant to have. We clean with hot water extraction, the deep steam-cleaning method, and stand behind the result with a 100% satisfaction guarantee.</w:t>
      </w:r>
    </w:p>
    <w:p>
      <w:pPr>
        <w:pStyle w:val="Heading3"/>
      </w:pPr>
      <w:r>
        <w:t>Carpet care for Caulfield's established homes</w:t>
      </w:r>
    </w:p>
    <w:p>
      <w:r>
        <w:t xml:space="preserve">Caulfield has long been known for its grand, established homes, and that older housing stock often comes with the kind of carpet and rugs that reward a careful hand. Wool and natural-fibre pile, delicate runners on staircases and heirloom rugs in formal rooms all respond better to controlled steam and, where a piece suits it, a low-moisture approach that avoids over-wetting. Our team reads the fibre and the condition first, then chooses the gentlest method that will still shift years of embedded grit, rather than running one aggressive setting across everything. Hot water extraction flushes soil out of the pile and draws the moisture back out, so the carpet is left damp rather than soaked, and any set-in marks or lingering odours get their own targeted treatment. For the full detail on our equipment and method, see our </w:t>
      </w:r>
      <w:hyperlink r:id="rId9">
        <w:r>
          <w:rPr>
            <w:rStyle w:val="Hyperlink"/>
          </w:rPr>
          <w:t xml:space="preserve">carpet cleaning Melbourne</w:t>
        </w:r>
      </w:hyperlink>
      <w:r>
        <w:t xml:space="preserve"> hub.</w:t>
      </w:r>
    </w:p>
    <w:p>
      <w:pPr>
        <w:pStyle w:val="Heading3"/>
      </w:pPr>
      <w:r>
        <w:t>End-of-lease carpet cleaning near the university</w:t>
      </w:r>
    </w:p>
    <w:p>
      <w:r>
        <w:t>Caulfield is also a university suburb, and the rental pockets around the campus mean end-of-lease carpet cleaning is some of our most requested local work. Sharehouses and investment flats change hands often, and property managers inspect carpets closely before a bond is returned. We clean to the standard a final inspection expects and back it with a bond-back guarantee, subject to the agreed scope and inspection conditions, so tenants can hand back the keys without worrying about the floors costing them their deposit.</w:t>
      </w:r>
    </w:p>
    <w:p>
      <w:pPr>
        <w:pStyle w:val="Heading3"/>
      </w:pPr>
      <w:r>
        <w:t>About Twinkle Clean</w:t>
      </w:r>
    </w:p>
    <w:p>
      <w:r>
        <w:t xml:space="preserve">Twinkle Clean was founded in 2019 by Tom Su, a cleaner by trade well before he ran a business, and that hands-on background still shapes how the team reads a carpet and picks a method. Between our cleaners we bring more than 20 years of combined industry experience, we have served over 1,200 customers across Melbourne, and every job carries a 100% satisfaction guarantee: if an area in the agreed scope falls short,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priced on the job, so the fairest figure comes from the details: how many rooms, the size and condition of the carpet, and any stain, odour or rug treatment involved. We give free quotes with no obligation and keep our pricing competitive and budget-friendly, whether you want a one-off refresh or a regular schedule. You will know the full scope and the price before any work starts.</w:t>
      </w:r>
    </w:p>
    <w:p>
      <w:pPr>
        <w:pStyle w:val="Heading3"/>
      </w:pPr>
      <w:r>
        <w:t>Frequently asked questions</w:t>
      </w:r>
    </w:p>
    <w:p>
      <w:r>
        <w:rPr>
          <w:b/>
        </w:rPr>
        <w:t>Do you do end-of-lease carpet cleaning near the university?</w:t>
      </w:r>
    </w:p>
    <w:p>
      <w:r>
        <w:t>Yes. The rentals around the Caulfield campus are some of our most frequent bookings, and we clean carpet to the standard a final inspection expects. Our bond-back guarantee, subject to the agreed scope and inspection conditions, gives student and professional tenants alike the best chance of a full deposit back.</w:t>
      </w:r>
    </w:p>
    <w:p>
      <w:r>
        <w:rPr>
          <w:b/>
        </w:rPr>
        <w:t>Can you clean carpet in older established homes?</w:t>
      </w:r>
    </w:p>
    <w:p>
      <w:r>
        <w:t>Yes, and Caulfield's period homes are exactly where our approach earns its keep. We assess the fibre and the age of the carpet first, then use controlled steam or a low-moisture clean on delicate wool and natural-fibre pile so it comes up fresh without being stressed or over-wet.</w:t>
      </w:r>
    </w:p>
    <w:p>
      <w:r>
        <w:rPr>
          <w:b/>
        </w:rPr>
        <w:t>Do you cover nearby Glen Eira suburbs?</w:t>
      </w:r>
    </w:p>
    <w:p>
      <w:r>
        <w:t xml:space="preserve">Yes. As well as Caulfield we clean carpet right across the City of Glen Eira and its neighbours, including Caulfield North, Caulfield South, Carnegie and Malvern. If you are south of us, see </w:t>
      </w:r>
      <w:hyperlink r:id="rId14">
        <w:r>
          <w:rPr>
            <w:rStyle w:val="Hyperlink"/>
          </w:rPr>
          <w:t xml:space="preserve">carpet cleaning in Bentleigh</w:t>
        </w:r>
      </w:hyperlink>
      <w:r>
        <w:t>.</w:t>
      </w:r>
    </w:p>
    <w:p>
      <w:r>
        <w:rPr>
          <w:b/>
        </w:rPr>
        <w:t>How often should carpets be professionally cleaned?</w:t>
      </w:r>
    </w:p>
    <w:p>
      <w:r>
        <w:t>For most Caulfield households, once every 12 to 18 months keeps carpet healthy and looking its best. Homes with pets, children or heavy foot traffic through the main living areas usually benefit from a clean every six to twelve months, and rentals are best done at each changeover.</w:t>
      </w:r>
    </w:p>
    <w:p>
      <w:r>
        <w:rPr>
          <w:b/>
        </w:rPr>
        <w:t>Can you get out old or set-in stains?</w:t>
      </w:r>
    </w:p>
    <w:p>
      <w:r>
        <w:t>Often, yes. Older spills, pet accidents and traffic-lane greying that have had time to settle get a dedicated stain and odour treatment rather than a single general pass. Some very old or dye-based marks cannot be promised, so we will tell you honestly what to expect before we start.</w:t>
      </w:r>
    </w:p>
    <w:p>
      <w:r>
        <w:rPr>
          <w:b/>
        </w:rPr>
        <w:t>Do you clean rugs and upholstery too?</w:t>
      </w:r>
    </w:p>
    <w:p>
      <w:r>
        <w:t>Yes. Alongside wall-to-wall carpet we clean rugs, including the delicate and natural-fibre pieces common in Caulfield's older homes, plus lounges, chairs and mattresses through our upholstery cleaning, so the whole room can be freshened in one visit.</w:t>
      </w:r>
    </w:p>
    <w:p>
      <w:pPr>
        <w:pStyle w:val="Heading3"/>
      </w:pPr>
      <w:r>
        <w:t>Book your Caulfield carpet clean</w:t>
      </w:r>
    </w:p>
    <w:p>
      <w:r>
        <w:t>Whether it is a heritage lounge that has lost its depth of colour or a rental that needs to pass a final inspection, we will bring the proper equipment and a careful hand to your Caulfield carpet. Call 0498 182 989 to talk through the job and book a time that suits, or email admin@twinkleclean.com.au and we will come straight back to you with a quote.</w:t>
      </w:r>
    </w:p>
    <w:p>
      <w:r>
        <w:br w:type="page"/>
      </w:r>
    </w:p>
    <w:p>
      <w:r>
        <w:t>service-location-carpet-cleaning</w:t>
      </w:r>
    </w:p>
    <w:p>
      <w:pPr>
        <w:pStyle w:val="Heading1"/>
      </w:pPr>
      <w:r>
        <w:t>Carpet Cleaning Cheltenham</w:t>
      </w:r>
    </w:p>
    <w:p>
      <w:r>
        <w:t>https://www.twinkleclean.com.au/carpet-cleaning-cheltenham/</w:t>
      </w:r>
    </w:p>
    <w:p>
      <w:r>
        <w:t>Target keyword: carpet cleaning cheltenham</w:t>
      </w:r>
    </w:p>
    <w:p>
      <w:r>
        <w:t>Supporting keywords: carpet cleaning in Cheltenham, carpet steam cleaning Cheltenham, professional carpet cleaners Cheltenham, end of lease carpet cleaning Cheltenham, pet stain and odour removal, commercial carpet cleaning Cheltenham</w:t>
      </w:r>
    </w:p>
    <w:p>
      <w:pPr>
        <w:pStyle w:val="Heading2"/>
      </w:pPr>
      <w:r>
        <w:t>Carpet Cleaning Cheltenham</w:t>
      </w:r>
    </w:p>
    <w:p>
      <w:r>
        <w:t>A carpet in a settled Cheltenham home quietly records years of everyday life: the worn strip down the hallway, the flattened patch by the couch, the mark near the back door that never fully came out. Local shops and offices carry their own version, where entrance carpet soaks up grit and foot traffic all week long. Twinkle Clean provides professional carpet cleaning Cheltenham families and businesses call on when a vacuum has stopped making a difference, lifting dirt from deep in the pile with hot water extraction, treating stains and odours at the source, and backing the result with a 100% satisfaction guarantee.</w:t>
      </w:r>
    </w:p>
    <w:p>
      <w:pPr>
        <w:pStyle w:val="Heading3"/>
      </w:pPr>
      <w:r>
        <w:t>Carpet cleaning across Cheltenham's homes and businesses</w:t>
      </w:r>
    </w:p>
    <w:p>
      <w:r>
        <w:t>Cheltenham is an unusual mix for this part of Melbourne. Most of it is post-war housing put up from the late 1940s through to the 1980s, the kind of established family home where carpet has settled in for the long haul and the busy rooms show it first. Industrial pockets sit on the eastern and western edges, and Westfield Southland anchors plenty of retail and office activity close by. Our week here often runs from a whole-house refresh in a family home to commercial carpet in a local office, shop or workplace. It also means Cheltenham genuinely straddles two councils, the City of Bayside and the City of Kingston, and we clean carpet on both sides of that line with the same equipment and care.</w:t>
      </w:r>
    </w:p>
    <w:p>
      <w:pPr>
        <w:pStyle w:val="Heading3"/>
      </w:pPr>
      <w:r>
        <w:t>Our carpet cleaning method</w:t>
      </w:r>
    </w:p>
    <w:p>
      <w:r>
        <w:t xml:space="preserve">We match the clean to the carpet rather than running one setting across the house. The core clean uses truck-mounted hot water extraction, often called steam cleaning, which drives heated water and solution into the pile then draws it straight back out, so carpet is left damp rather than saturated. Where a set-in stain, a pet odour or a worn traffic lane needs more, we treat that spot on its own before the main clean, which is how marks a general pass tends to miss actually come up. For the full rundown of our equipment and how we work, see our </w:t>
      </w:r>
      <w:hyperlink r:id="rId9">
        <w:r>
          <w:rPr>
            <w:rStyle w:val="Hyperlink"/>
          </w:rPr>
          <w:t xml:space="preserve">carpet cleaning Melbourne</w:t>
        </w:r>
      </w:hyperlink>
      <w:r>
        <w:t xml:space="preserve"> hub.</w:t>
      </w:r>
    </w:p>
    <w:p>
      <w:pPr>
        <w:pStyle w:val="Heading3"/>
      </w:pPr>
      <w:r>
        <w:t>End of lease and bond-back carpet cleaning</w:t>
      </w:r>
    </w:p>
    <w:p>
      <w:r>
        <w:t>With family homes and rentals changing hands across Cheltenham, end-of-lease carpet cleaning is steady local work for us. Property managers look closely at carpet during a final inspection, and a weak result can hold up a bond. We clean to the standard those inspections expect and back it with a bond-back guarantee, subject to the agreed scope and inspection conditions, giving tenants the best chance of getting their deposit back.</w:t>
      </w:r>
    </w:p>
    <w:p>
      <w:pPr>
        <w:pStyle w:val="Heading3"/>
      </w:pPr>
      <w:r>
        <w:t>About Twinkle Clean</w:t>
      </w:r>
    </w:p>
    <w:p>
      <w:r>
        <w:t xml:space="preserve">Twinkle Clean was founded in 2019 by Tom Su, a cleaner by trade well before he ran a business, and that hands-on start still shapes how our team reads a carpet and settles on a method. Between them our cleaners bring more than 20 years of combined industry experience. We have served over 1,200 customers across Melbourne, and every job carries a 100% satisfaction guarantee: if an area within the agreed scope falls short, we return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priced on the job, so the fairest figure comes from the details: how many rooms, the size and condition of the carpet, and any stain or odour treatment involved. We give free quotes, keep our pricing competitive and budget-friendly, and leave the choice of a one-off clean or a regular schedule with you, with the scope and price clear before any work starts.</w:t>
      </w:r>
    </w:p>
    <w:p>
      <w:pPr>
        <w:pStyle w:val="Heading3"/>
      </w:pPr>
      <w:r>
        <w:t>Frequently asked questions</w:t>
      </w:r>
    </w:p>
    <w:p>
      <w:r>
        <w:rPr>
          <w:b/>
        </w:rPr>
        <w:t>How often should carpets be professionally cleaned?</w:t>
      </w:r>
    </w:p>
    <w:p>
      <w:r>
        <w:t>For most homes, once a year keeps carpet in good shape, while a busy household with children or pets tends to benefit from every six to nine months. Offices and other high-traffic floors usually need it more often again, and we are glad to suggest an interval for yours.</w:t>
      </w:r>
    </w:p>
    <w:p>
      <w:r>
        <w:rPr>
          <w:b/>
        </w:rPr>
        <w:t>Can you get out old or set-in stains?</w:t>
      </w:r>
    </w:p>
    <w:p>
      <w:r>
        <w:t>Often, yes. Plenty of stains that look permanent are still sitting in the fibre and respond well to a targeted pre-treatment followed by hot water extraction. Some, such as older dye or bleach marks, have genuinely changed the carpet, and we will tell you honestly what is likely to shift beforehand.</w:t>
      </w:r>
    </w:p>
    <w:p>
      <w:r>
        <w:rPr>
          <w:b/>
        </w:rPr>
        <w:t>Do you clean rugs and upholstery too?</w:t>
      </w:r>
    </w:p>
    <w:p>
      <w:r>
        <w:t>Yes. Alongside wall-to-wall carpet we clean rugs, including delicate and natural-fibre pieces, and we freshen sofas, chairs and mattresses through our upholstery cleaning, so a whole room can be done in one visit.</w:t>
      </w:r>
    </w:p>
    <w:p>
      <w:r>
        <w:rPr>
          <w:b/>
        </w:rPr>
        <w:t>Do you clean commercial carpet as well as homes?</w:t>
      </w:r>
    </w:p>
    <w:p>
      <w:r>
        <w:t>Yes. Cheltenham has a solid base of offices, shops and industrial premises, and we maintain their carpet alongside our residential work, fitting the clean around trading or office hours where that suits you.</w:t>
      </w:r>
    </w:p>
    <w:p>
      <w:r>
        <w:rPr>
          <w:b/>
        </w:rPr>
        <w:t>Can you handle heavily used family-home carpet?</w:t>
      </w:r>
    </w:p>
    <w:p>
      <w:r>
        <w:t>Absolutely. Worn traffic lanes, ground-in grit and pet odours in a long-lived family home are among our most common Cheltenham jobs. We prespray and agitate the busy areas first, then extract with hot water so the clean reaches soil a lighter pass leaves behind.</w:t>
      </w:r>
    </w:p>
    <w:p>
      <w:r>
        <w:rPr>
          <w:b/>
        </w:rPr>
        <w:t>Do you cover both the Bayside and Kingston sides of Cheltenham?</w:t>
      </w:r>
    </w:p>
    <w:p>
      <w:r>
        <w:t>Yes. Cheltenham is split between the City of Bayside and the City of Kingston, and our cleaners work right across the suburb whichever council a street falls under, along with the areas nearby.</w:t>
      </w:r>
    </w:p>
    <w:p>
      <w:pPr>
        <w:pStyle w:val="Heading3"/>
      </w:pPr>
      <w:r>
        <w:t>Book your Cheltenham carpet clean</w:t>
      </w:r>
    </w:p>
    <w:p>
      <w:r>
        <w:t>Whether it is a tired family lounge near Southland, a whole-house refresh before the relatives visit, or the carpet in a local office that needs to look sharp, Cheltenham carpet is regular ground for us. Call 0498 182 989 to talk through your rooms and timing, or email admin@twinkleclean.com.au, and we will sort out a price and a time that suit you.</w:t>
      </w:r>
    </w:p>
    <w:p>
      <w:r>
        <w:br w:type="page"/>
      </w:r>
    </w:p>
    <w:p>
      <w:r>
        <w:t>service-location-carpet-cleaning</w:t>
      </w:r>
    </w:p>
    <w:p>
      <w:pPr>
        <w:pStyle w:val="Heading1"/>
      </w:pPr>
      <w:r>
        <w:t>Carpet Cleaning Croydon</w:t>
      </w:r>
    </w:p>
    <w:p>
      <w:r>
        <w:t>https://www.twinkleclean.com.au/carpet-cleaning-croydon/</w:t>
      </w:r>
    </w:p>
    <w:p>
      <w:r>
        <w:t>Target keyword: carpet cleaning croydon</w:t>
      </w:r>
    </w:p>
    <w:p>
      <w:r>
        <w:t>Supporting keywords: carpet cleaning in Croydon, carpet steam cleaning Croydon, professional carpet cleaners Croydon, end of lease carpet cleaning Croydon, pet stain and odour removal, commercial carpet cleaning Croydon</w:t>
      </w:r>
    </w:p>
    <w:p>
      <w:pPr>
        <w:pStyle w:val="Heading2"/>
      </w:pPr>
      <w:r>
        <w:t>Carpet Cleaning Croydon</w:t>
      </w:r>
    </w:p>
    <w:p>
      <w:r>
        <w:t>Carpet in a long-lived family home rarely gives up its dirt willingly. Years of school shoes, pets curling into the same warm spot and the weekend traffic in and out of the backyard all press grit deep into the pile, well past the point a weekly vacuum can reach. Twinkle Clean provides carpet cleaning Croydon households book when the lounge and hallways have lost their freshness and a vacuum no longer does the job. We clean with hot water extraction, the deep steam-cleaning method, treat stains and odours as their own step, and back the result with a 100% satisfaction guarantee.</w:t>
      </w:r>
    </w:p>
    <w:p>
      <w:pPr>
        <w:pStyle w:val="Heading3"/>
      </w:pPr>
      <w:r>
        <w:t>Carpet cleaning for Croydon's established family homes</w:t>
      </w:r>
    </w:p>
    <w:p>
      <w:r>
        <w:t>Croydon grew up as an orchard district before it settled into one of Melbourne's established eastern suburbs, and plenty of its streets are lined with family homes that have kept the same households for years. That longevity is exactly what shows in the carpet: the traffic lane worn into the hallway, the faded patch in front of the television, the darker stretch by the back door. We refresh a whole house in a single visit, working room to room so bedrooms, lounge and hallways come up evenly instead of leaving one bright patch beside a tired one. High-traffic wear, pet odours and the marks a busy household leaves behind are ordinary work for us.</w:t>
      </w:r>
    </w:p>
    <w:p>
      <w:pPr>
        <w:pStyle w:val="Heading3"/>
      </w:pPr>
      <w:r>
        <w:t>End-of-lease carpet cleaning for Croydon townhouses and units</w:t>
      </w:r>
    </w:p>
    <w:p>
      <w:r>
        <w:t>Since the late 1990s, many of Croydon's large single-dwelling blocks have been subdivided and rebuilt as dual-occupancy homes, townhouses and units, and that newer, denser housing brings a steady flow of tenants moving in and out. When a lease wraps up, carpet is one of the first things a property manager checks, and a weak result can hold up a bond. We clean to the standard a final inspection expects and back it with a bond-back guarantee, subject to the agreed scope and inspection conditions, so renters have the best chance of getting their deposit back.</w:t>
      </w:r>
    </w:p>
    <w:p>
      <w:pPr>
        <w:pStyle w:val="Heading3"/>
      </w:pPr>
      <w:r>
        <w:t>How we clean your carpet</w:t>
      </w:r>
    </w:p>
    <w:p>
      <w:r>
        <w:t xml:space="preserve">Our team matches the method to the carpet rather than running one setting across everything. The core clean is truck-mounted hot water extraction, often called steam cleaning, which flushes dirt out of the pile and pulls the moisture back out, so carpet is left damp rather than soaked. Stubborn stains, pet odours and worn traffic lanes get their own targeted treatment instead of a single hopeful pass. For the full detail on our equipment and approach, see our </w:t>
      </w:r>
      <w:hyperlink r:id="rId9">
        <w:r>
          <w:rPr>
            <w:rStyle w:val="Hyperlink"/>
          </w:rPr>
          <w:t xml:space="preserve">carpet cleaning Melbourne</w:t>
        </w:r>
      </w:hyperlink>
      <w:r>
        <w:t xml:space="preserve"> hub.</w:t>
      </w:r>
    </w:p>
    <w:p>
      <w:pPr>
        <w:pStyle w:val="Heading3"/>
      </w:pPr>
      <w:r>
        <w:t>About Twinkle Clean</w:t>
      </w:r>
    </w:p>
    <w:p>
      <w:r>
        <w:t xml:space="preserve">Twinkle Clean was founded in 2019 by Tom Su, who worked as a cleaner long before he ran a business, and that hands-on start still shapes how the team reads a carpet and settles on a method. Across the crew we bring more than 20 years of combined experience to the work. We have served over 1,200 customers around Melbourne, and every job carries a 100% satisfaction guarantee: if an area within the agreed scope falls short, we return and re-clean it. Our customers rate us 5 out of 5 on Oneflare. For the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priced on the job, so the fairest figure comes from the details: how many rooms, the size and condition of the carpet, and any stain or odour treatment involved. Whether it is a single bedroom or a whole Croydon family home, we give free, no-obligation quotes and keep our pricing competitive and budget-friendly, with the choice of a one-off refresh or a regular schedule. You will have the scope and the price before any work begins.</w:t>
      </w:r>
    </w:p>
    <w:p>
      <w:pPr>
        <w:pStyle w:val="Heading3"/>
      </w:pPr>
      <w:r>
        <w:t>Frequently asked questions</w:t>
      </w:r>
    </w:p>
    <w:p>
      <w:r>
        <w:rPr>
          <w:b/>
        </w:rPr>
        <w:t>How much does carpet cleaning cost?</w:t>
      </w:r>
    </w:p>
    <w:p>
      <w:r>
        <w:t>It depends on the number of rooms, the size and condition of the carpet, and any stain or odour treatment needed. We provide free quotes so the figure reflects your actual carpet rather than a flat rate.</w:t>
      </w:r>
    </w:p>
    <w:p>
      <w:r>
        <w:rPr>
          <w:b/>
        </w:rPr>
        <w:t>How much does carpet steam cleaning cost?</w:t>
      </w:r>
    </w:p>
    <w:p>
      <w:r>
        <w:t>Steam cleaning, or hot water extraction, is our standard method, so it is already built into most quotes. Larger areas and heavier stain work add to the price, which is why we quote on the specifics.</w:t>
      </w:r>
    </w:p>
    <w:p>
      <w:r>
        <w:rPr>
          <w:b/>
        </w:rPr>
        <w:t>Is professional carpet cleaning worth it?</w:t>
      </w:r>
    </w:p>
    <w:p>
      <w:r>
        <w:t>Usually, yes. A professional clean lifts embedded grit and revives colour that a surface vacuum cannot restore, clears trapped allergens and odour that build up over time, and helps a good carpet last years longer before it needs replacing, which works out far cheaper than new flooring.</w:t>
      </w:r>
    </w:p>
    <w:p>
      <w:r>
        <w:rPr>
          <w:b/>
        </w:rPr>
        <w:t>Can you clean carpet in family homes and townhouses?</w:t>
      </w:r>
    </w:p>
    <w:p>
      <w:r>
        <w:t>Yes. Established family homes with high-traffic lounges and long hallways and newer townhouses with tighter, denser layouts are both everyday work for us, and we bring the same equipment and care to each.</w:t>
      </w:r>
    </w:p>
    <w:p>
      <w:r>
        <w:rPr>
          <w:b/>
        </w:rPr>
        <w:t>Do you do end-of-lease cleaning for newer units?</w:t>
      </w:r>
    </w:p>
    <w:p>
      <w:r>
        <w:t>Yes. We carry out end-of-tenancy carpet cleaning in Croydon's units and townhouses with a bond-back guarantee, subject to the agreed scope and inspection conditions, to give tenants the best chance of protecting their deposit.</w:t>
      </w:r>
    </w:p>
    <w:p>
      <w:r>
        <w:rPr>
          <w:b/>
        </w:rPr>
        <w:t>Do you cover nearby eastern suburbs like Kilsyth and Mooroolbark?</w:t>
      </w:r>
    </w:p>
    <w:p>
      <w:r>
        <w:t>Yes. Croydon is one of our regular patches, and the surrounding outer-east is on the same route, so Kilsyth, Mooroolbark and the rest of the Maroondah area are easy for us to reach.</w:t>
      </w:r>
    </w:p>
    <w:p>
      <w:pPr>
        <w:pStyle w:val="Heading3"/>
      </w:pPr>
      <w:r>
        <w:t>Book your Croydon carpet clean</w:t>
      </w:r>
    </w:p>
    <w:p>
      <w:r>
        <w:t>When your carpet has lost its freshness, a professional clean is the quickest way to bring it back across a Croydon home. Call 0498 182 989 to talk through your rooms and any problem spots, and we will find a time that suits the household. You can also email admin@twinkleclean.com.au and we will send a free quote for your Croydon carpet.</w:t>
      </w:r>
    </w:p>
    <w:p>
      <w:r>
        <w:br w:type="page"/>
      </w:r>
    </w:p>
    <w:p>
      <w:r>
        <w:t>service-location-carpet-cleaning</w:t>
      </w:r>
    </w:p>
    <w:p>
      <w:pPr>
        <w:pStyle w:val="Heading1"/>
      </w:pPr>
      <w:r>
        <w:t>Carpet Cleaning Dandenong</w:t>
      </w:r>
    </w:p>
    <w:p>
      <w:r>
        <w:t>https://www.twinkleclean.com.au/carpet-cleaning-dandenong/</w:t>
      </w:r>
    </w:p>
    <w:p>
      <w:r>
        <w:t>Target keyword: carpet cleaning dandenong</w:t>
      </w:r>
    </w:p>
    <w:p>
      <w:r>
        <w:t>Supporting keywords: carpet cleaning in Dandenong, carpet steam cleaning Dandenong, professional carpet cleaners Dandenong, end of lease carpet cleaning Dandenong, pet stain and odour removal, commercial carpet cleaning Dandenong</w:t>
      </w:r>
    </w:p>
    <w:p>
      <w:pPr>
        <w:pStyle w:val="Heading2"/>
      </w:pPr>
      <w:r>
        <w:t>Carpet Cleaning Dandenong</w:t>
      </w:r>
    </w:p>
    <w:p>
      <w:r>
        <w:t>Between family foot traffic, a busy household and the odd spill that never quite came out, carpets in Dandenong homes take a beating. Twinkle Clean provides professional carpet cleaning in Dandenong that lifts ground-in dirt, treats stains and odours at the source, and leaves carpet genuinely fresh rather than just damp. We clean with hot water extraction, the deep steam-cleaning method, and back the result with a 100% satisfaction guarantee.</w:t>
      </w:r>
    </w:p>
    <w:p>
      <w:pPr>
        <w:pStyle w:val="Heading3"/>
      </w:pPr>
      <w:r>
        <w:t>Local carpet cleaning across Dandenong</w:t>
      </w:r>
    </w:p>
    <w:p>
      <w:r>
        <w:t>Dandenong sits at the centre of Melbourne's south-east as a busy commercial and residential hub, and that mix shows up in its carpets. In a single week we might refresh a high-traffic family lounge, turn a rental around for a final inspection, and maintain the carpet in a local office or shop. We bring the same equipment and care to each of those jobs, and we also cover the areas around Dandenong, including Dandenong South, Noble Park, Keysborough and Springvale.</w:t>
      </w:r>
    </w:p>
    <w:p>
      <w:pPr>
        <w:pStyle w:val="Heading3"/>
      </w:pPr>
      <w:r>
        <w:t>How we clean your carpet</w:t>
      </w:r>
    </w:p>
    <w:p>
      <w:r>
        <w:t xml:space="preserve">Our carpet team matches the method to the carpet rather than running one setting over everything. The core clean uses truck-mounted hot water extraction, often called steam cleaning, which flushes dirt out of the pile and draws the moisture back out, so the carpet is left damp rather than soaked. Stubborn marks, pet odours and worn traffic lanes get their own targeted treatment instead of a single pass and hope. Where a room needs to be usable again quickly, we book the appointment for a time that gives the carpet room to dry before you need it, and we work seven days a week including public holidays at no extra charge. Upholstery, mattress, and tile and grout cleaning can be added to the same visit if you would rather have it all done at once. For the full detail on our equipment and method, see our </w:t>
      </w:r>
      <w:hyperlink r:id="rId9">
        <w:r>
          <w:rPr>
            <w:rStyle w:val="Hyperlink"/>
          </w:rPr>
          <w:t xml:space="preserve">carpet cleaning Melbourne</w:t>
        </w:r>
      </w:hyperlink>
      <w:r>
        <w:t xml:space="preserve"> hub.</w:t>
      </w:r>
    </w:p>
    <w:p>
      <w:pPr>
        <w:pStyle w:val="Heading3"/>
      </w:pPr>
      <w:r>
        <w:t>End of lease carpet cleaning in Dandenong</w:t>
      </w:r>
    </w:p>
    <w:p>
      <w:r>
        <w:t>With so many rentals across Dandenong, end-of-lease cleaning is some of our most requested local work. Property managers inspect carpets closely, and a poor result can hold up a bond. We clean to the standard a final inspection expects and back it with a bond-back guarantee, subject to the agreed scope and inspection conditions, so tenants have the best chance of getting their deposit back without a second thought about the floors.</w:t>
      </w:r>
    </w:p>
    <w:p>
      <w:pPr>
        <w:pStyle w:val="Heading3"/>
      </w:pPr>
      <w:r>
        <w:t>About Twinkle Clean</w:t>
      </w:r>
    </w:p>
    <w:p>
      <w:r>
        <w:t xml:space="preserve">Twinkle Clean was founded in 2019 by Tom Su, a cleaner by trade well before he ran a business, and that hands-on background still guides how our team reads a carpet and picks a method. We have served more than 1,200 customers across Melbourne, and we back every job with a 100% satisfaction guarantee: if an area in the agreed scope is not right,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priced on the job, so the fairest number comes from the details: how many rooms, the size and condition of the carpet, and any stain or odour treatment involved. We give free, no-obligation quotes and keep our pricing competitive, with the choice of a one-off clean or a regular schedule. You will know the scope and the price before any work begins.</w:t>
      </w:r>
    </w:p>
    <w:p>
      <w:pPr>
        <w:pStyle w:val="Heading3"/>
      </w:pPr>
      <w:r>
        <w:t>Frequently asked questions</w:t>
      </w:r>
    </w:p>
    <w:p>
      <w:r>
        <w:rPr>
          <w:b/>
        </w:rPr>
        <w:t>Do you clean commercial carpet as well as homes?</w:t>
      </w:r>
    </w:p>
    <w:p>
      <w:r>
        <w:t>Yes. Alongside houses and rentals, we maintain carpet in Dandenong offices, shops and other workplaces, and we can schedule the work around your trading hours.</w:t>
      </w:r>
    </w:p>
    <w:p>
      <w:r>
        <w:rPr>
          <w:b/>
        </w:rPr>
        <w:t>Can you handle heavily soiled or high-traffic carpet?</w:t>
      </w:r>
    </w:p>
    <w:p>
      <w:r>
        <w:t>Yes. Heavy soil, worn traffic lanes and ground-in dirt are everyday work for us. We prespray and agitate before extraction so the clean reaches dirt a lighter pass would leave behind.</w:t>
      </w:r>
    </w:p>
    <w:p>
      <w:r>
        <w:rPr>
          <w:b/>
        </w:rPr>
        <w:t>Do you cover nearby suburbs like Noble Park and Keysborough?</w:t>
      </w:r>
    </w:p>
    <w:p>
      <w:r>
        <w:t xml:space="preserve">Yes. As well as Dandenong we clean carpet across the surrounding south-east, including Dandenong South, Keysborough and Springvale. Our </w:t>
      </w:r>
      <w:hyperlink r:id="rId15">
        <w:r>
          <w:rPr>
            <w:rStyle w:val="Hyperlink"/>
          </w:rPr>
          <w:t xml:space="preserve">carpet cleaning in Noble Park</w:t>
        </w:r>
      </w:hyperlink>
      <w:r>
        <w:t xml:space="preserve"> page covers that suburb in more detail.</w:t>
      </w:r>
    </w:p>
    <w:p>
      <w:r>
        <w:rPr>
          <w:b/>
        </w:rPr>
        <w:t>How much does carpet cleaning cost?</w:t>
      </w:r>
    </w:p>
    <w:p>
      <w:r>
        <w:t>It depends on the number of rooms and the condition of the carpet, plus any stain or odour treatment. We provide free quotes so the price fits your carpet rather than a flat rate.</w:t>
      </w:r>
    </w:p>
    <w:p>
      <w:r>
        <w:rPr>
          <w:b/>
        </w:rPr>
        <w:t>How much does carpet steam cleaning cost?</w:t>
      </w:r>
    </w:p>
    <w:p>
      <w:r>
        <w:t>Steam cleaning, or hot water extraction, is our standard method, so it is built into most quotes. Larger areas and heavier stain work add to the price.</w:t>
      </w:r>
    </w:p>
    <w:p>
      <w:r>
        <w:rPr>
          <w:b/>
        </w:rPr>
        <w:t>Is professional carpet cleaning worth it?</w:t>
      </w:r>
    </w:p>
    <w:p>
      <w:r>
        <w:t>For ground-in dirt, traffic lanes and odours, yes. It reaches soil a domestic vacuum or hire machine leaves behind and draws the moisture back out.</w:t>
      </w:r>
    </w:p>
    <w:p>
      <w:pPr>
        <w:pStyle w:val="Heading3"/>
      </w:pPr>
      <w:r>
        <w:t>Book your Dandenong carpet clean</w:t>
      </w:r>
    </w:p>
    <w:p>
      <w:r>
        <w:t>If your carpet has seen better days, a professional clean is the quickest way to bring it back. Call 0498 182 989 to talk through what you need in Dandenong, from a single room to a whole house or a commercial floor. You can also reach us at admin@twinkleclean.com.au, and we will put together a quote and a time that works for you.</w:t>
      </w:r>
    </w:p>
    <w:p>
      <w:r>
        <w:br w:type="page"/>
      </w:r>
    </w:p>
    <w:p>
      <w:r>
        <w:t>service-location-carpet-cleaning</w:t>
      </w:r>
    </w:p>
    <w:p>
      <w:pPr>
        <w:pStyle w:val="Heading1"/>
      </w:pPr>
      <w:r>
        <w:t>Carpet Cleaning Glen Waverley</w:t>
      </w:r>
    </w:p>
    <w:p>
      <w:r>
        <w:t>https://www.twinkleclean.com.au/carpet-cleaning-glen-waverley/</w:t>
      </w:r>
    </w:p>
    <w:p>
      <w:r>
        <w:t>Target keyword: carpet cleaning glen waverley</w:t>
      </w:r>
    </w:p>
    <w:p>
      <w:r>
        <w:t>Supporting keywords: carpet cleaning in Glen Waverley, carpet steam cleaning Glen Waverley, professional carpet cleaners Glen Waverley, end of lease carpet cleaning Glen Waverley, pet stain and odour removal, commercial carpet cleaning Glen Waverley</w:t>
      </w:r>
    </w:p>
    <w:p>
      <w:pPr>
        <w:pStyle w:val="Heading2"/>
      </w:pPr>
      <w:r>
        <w:t>Carpet Cleaning Glen Waverley</w:t>
      </w:r>
    </w:p>
    <w:p>
      <w:r>
        <w:t>The carpet in an established Glen Waverley home has usually been down for years, quietly soaking up everything a busy household walks in: grit from the garden, the traffic lane worn into the hallway, the odd spill that never quite came out. A weekly vacuum only reaches the surface of it. Twinkle Clean provides professional carpet cleaning Glen Waverley homeowners and renters call on when the pile needs more than a once-over, treating stains and odours at the source. We clean with hot water extraction, the deep steam-cleaning method, and stand behind it with a 100% satisfaction guarantee.</w:t>
      </w:r>
    </w:p>
    <w:p>
      <w:pPr>
        <w:pStyle w:val="Heading3"/>
      </w:pPr>
      <w:r>
        <w:t>Carpet cleaning for established Glen Waverley homes</w:t>
      </w:r>
    </w:p>
    <w:p>
      <w:r>
        <w:t>Glen Waverley filled out through the 1950s to the 1970s with solidly built houses on large blocks of around 800 square metres, and plenty of those homes still hold families who value the space. Decades of use show on the carpet first, in the lounge, the hallways and the bedrooms. We steam clean the full run in a single visit so the traffic lanes blend back into the rest of the floor, and we treat stains and odours as their own step rather than trusting one general pass to shift them.</w:t>
      </w:r>
    </w:p>
    <w:p>
      <w:pPr>
        <w:pStyle w:val="Heading3"/>
      </w:pPr>
      <w:r>
        <w:t>End-of-lease carpet cleaning for townhouses and rentals</w:t>
      </w:r>
    </w:p>
    <w:p>
      <w:r>
        <w:t>Those same big blocks are steadily being subdivided, and a good share of Glen Waverley is now newer townhouses, many of them rented. When a lease ends, carpet is one of the first things a property manager checks, and a weak result can put a bond at risk. We clean to the standard a final inspection expects and back it with a bond-back guarantee, subject to the agreed scope and inspection conditions, so tenants leaving a townhouse have the best chance of getting their deposit back.</w:t>
      </w:r>
    </w:p>
    <w:p>
      <w:pPr>
        <w:pStyle w:val="Heading3"/>
      </w:pPr>
      <w:r>
        <w:t>Commercial carpet cleaning near The Glen</w:t>
      </w:r>
    </w:p>
    <w:p>
      <w:r>
        <w:t>Glen Waverley has a busy commercial core around the station and The Glen shopping centre, where offices, consulting suites and retail spaces all run carpet that takes steady foot traffic. We handle commercial carpet maintenance alongside our residential work, cleaning after hours or over a weekend so the floor is ready for the next trading day.</w:t>
      </w:r>
    </w:p>
    <w:p>
      <w:pPr>
        <w:pStyle w:val="Heading3"/>
      </w:pPr>
      <w:r>
        <w:t>Our carpet cleaning method</w:t>
      </w:r>
    </w:p>
    <w:p>
      <w:r>
        <w:t xml:space="preserve">We match the method to the carpet rather than running one setting across every floor. The core clean uses truck-mounted hot water extraction, often called steam cleaning, which flushes soil out of the pile and draws the moisture back out, leaving the carpet damp instead of soaked. Delicate wool and natural-fibre rugs get a gentler, low-moisture approach where the fibre calls for it. For the full detail on our equipment and method, see our </w:t>
      </w:r>
      <w:hyperlink r:id="rId9">
        <w:r>
          <w:rPr>
            <w:rStyle w:val="Hyperlink"/>
          </w:rPr>
          <w:t xml:space="preserve">carpet cleaning Melbourne</w:t>
        </w:r>
      </w:hyperlink>
      <w:r>
        <w:t xml:space="preserve"> hub.</w:t>
      </w:r>
    </w:p>
    <w:p>
      <w:pPr>
        <w:pStyle w:val="Heading3"/>
      </w:pPr>
      <w:r>
        <w:t>About Twinkle Clean</w:t>
      </w:r>
    </w:p>
    <w:p>
      <w:r>
        <w:t xml:space="preserve">Twinkle Clean was founded in 2019 by Tom Su, a cleaner by trade well before he ran a business, and that hands-on background still shapes how the team reads a carpet. Between them, our cleaners bring more than 20 years of combined experience to the work. We have served over 1,200 customers across Melbourne, and every job carries a 100% satisfaction guarantee: if an area within the agreed scope falls short,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quotes</w:t>
      </w:r>
    </w:p>
    <w:p>
      <w:r>
        <w:t>Every carpet is different, so we price on the details rather than a flat rate: the number of rooms, the size and condition of the carpet, and any stain or odour treatment involved. Our quotes are free and carry no obligation, our pricing stays competitive and budget-friendly, and you can choose a one-off refresh or a regular schedule.</w:t>
      </w:r>
    </w:p>
    <w:p>
      <w:pPr>
        <w:pStyle w:val="Heading3"/>
      </w:pPr>
      <w:r>
        <w:t>Frequently asked questions</w:t>
      </w:r>
    </w:p>
    <w:p>
      <w:r>
        <w:rPr>
          <w:b/>
        </w:rPr>
        <w:t>How often should carpets be professionally cleaned?</w:t>
      </w:r>
    </w:p>
    <w:p>
      <w:r>
        <w:t>For most homes, once every 12 to 18 months keeps carpet in good shape, while busy households with children or pets often benefit from a clean every six to twelve months. Vacuuming handles the surface, and a professional steam clean lifts the ground-in soil that settles deeper in the pile.</w:t>
      </w:r>
    </w:p>
    <w:p>
      <w:r>
        <w:rPr>
          <w:b/>
        </w:rPr>
        <w:t>Can you get out old or set-in stains?</w:t>
      </w:r>
    </w:p>
    <w:p>
      <w:r>
        <w:t>Often, yes. We treat stains as a dedicated step with targeted stain, odour and urine products, which gives set-in marks a real chance of lifting. Some very old or dye-based stains are permanent, and we will tell you honestly what to expect first.</w:t>
      </w:r>
    </w:p>
    <w:p>
      <w:r>
        <w:rPr>
          <w:b/>
        </w:rPr>
        <w:t>Do you clean rugs and upholstery too?</w:t>
      </w:r>
    </w:p>
    <w:p>
      <w:r>
        <w:t>Yes. Alongside wall-to-wall carpet we clean rugs, including delicate and natural-fibre pieces, and we freshen lounges, chairs and mattresses through our upholstery cleaning, often in the same visit.</w:t>
      </w:r>
    </w:p>
    <w:p>
      <w:r>
        <w:rPr>
          <w:b/>
        </w:rPr>
        <w:t>Do you do end-of-lease cleaning for townhouses?</w:t>
      </w:r>
    </w:p>
    <w:p>
      <w:r>
        <w:t>Yes, and it is regular work for us across Glen Waverley's newer townhouses. We clean to the standard a final inspection expects and back it with a bond-back guarantee, subject to the agreed scope and inspection conditions, so you can hand back the keys with the floors sorted.</w:t>
      </w:r>
    </w:p>
    <w:p>
      <w:r>
        <w:rPr>
          <w:b/>
        </w:rPr>
        <w:t>Can you clean commercial carpet near The Glen?</w:t>
      </w:r>
    </w:p>
    <w:p>
      <w:r>
        <w:t>Yes. We look after offices, consulting suites and retail spaces around the station and The Glen, working after hours or on a weekend.</w:t>
      </w:r>
    </w:p>
    <w:p>
      <w:r>
        <w:rPr>
          <w:b/>
        </w:rPr>
        <w:t>Can you clean large family homes on big blocks?</w:t>
      </w:r>
    </w:p>
    <w:p>
      <w:r>
        <w:t>Absolutely. Many Glen Waverley homes sit on generous 800-square-metre blocks with plenty of carpet under one roof, and we work room to room in a single visit so a whole house comes up evenly.</w:t>
      </w:r>
    </w:p>
    <w:p>
      <w:pPr>
        <w:pStyle w:val="Heading3"/>
      </w:pPr>
      <w:r>
        <w:t>Book your Glen Waverley carpet clean</w:t>
      </w:r>
    </w:p>
    <w:p>
      <w:r>
        <w:t>Whether it is a long-loved family home on a big Glen Waverley block or a townhouse being handed back at the end of a lease, Twinkle Clean will get the carpet looking its best again. Call 0498 182 989 to talk through the rooms and book a time that suits, or email admin@twinkleclean.com.au and we will send a price for the job.</w:t>
      </w:r>
    </w:p>
    <w:p>
      <w:r>
        <w:br w:type="page"/>
      </w:r>
    </w:p>
    <w:p>
      <w:r>
        <w:t>service-location-carpet-cleaning</w:t>
      </w:r>
    </w:p>
    <w:p>
      <w:pPr>
        <w:pStyle w:val="Heading1"/>
      </w:pPr>
      <w:r>
        <w:t>Carpet Cleaning Hawthorn</w:t>
      </w:r>
    </w:p>
    <w:p>
      <w:r>
        <w:t>https://www.twinkleclean.com.au/carpet-cleaning-hawthorn/</w:t>
      </w:r>
    </w:p>
    <w:p>
      <w:r>
        <w:t>Target keyword: carpet cleaning hawthorn</w:t>
      </w:r>
    </w:p>
    <w:p>
      <w:r>
        <w:t>Supporting keywords: carpet cleaning in Hawthorn, carpet steam cleaning Hawthorn, professional carpet cleaners Hawthorn, end of lease carpet cleaning Hawthorn, pet stain and odour removal, commercial carpet cleaning Hawthorn</w:t>
      </w:r>
    </w:p>
    <w:p>
      <w:pPr>
        <w:pStyle w:val="Heading2"/>
      </w:pPr>
      <w:r>
        <w:t>Carpet Cleaning Hawthorn</w:t>
      </w:r>
    </w:p>
    <w:p>
      <w:r>
        <w:t>The wool carpet on a Hawthorn staircase, the natural-fibre runner down a wide Victorian hallway, the good rug that came with the house: these are the pieces that make an established home feel settled, and they are exactly the ones a heavy generic clean can leave looking tired or felted. Twinkle Clean offers carpet cleaning Hawthorn homeowners trust with those more delicate floors, matching the method to the fibre so colour and texture come back without the pile being roughed up. We lift ground-in soil, treat stains and odours at the source, and back the result with a 100% satisfaction guarantee.</w:t>
      </w:r>
    </w:p>
    <w:p>
      <w:pPr>
        <w:pStyle w:val="Heading3"/>
      </w:pPr>
      <w:r>
        <w:t>Caring for carpets and rugs in period Hawthorn homes</w:t>
      </w:r>
    </w:p>
    <w:p>
      <w:r>
        <w:t>Hawthorn grew up during the 1880s land boom, and its tree-lined streets still hold a fine collection of grand Victorian and Edwardian houses, including the heritage-listed Grace Park Estate. Homes of that era were often laid with wool and other natural-fibre carpets and rugs, and those fibres behave differently to modern synthetics: they hold warmth and depth beautifully, yet they mark more easily and dislike being over-wet. That is why we assess the pile before we start rather than running one aggressive setting over everything. A period lounge with a delicate rug and a family entrance with hard-wearing carpet get treated as the two different jobs they are, and the leafy streets that make Hawthorn so pleasant also mean more pollen, grit and damp tracked indoors across the year.</w:t>
      </w:r>
    </w:p>
    <w:p>
      <w:pPr>
        <w:pStyle w:val="Heading3"/>
      </w:pPr>
      <w:r>
        <w:t>Method matched to the fibre, not a generic pass</w:t>
      </w:r>
    </w:p>
    <w:p>
      <w:r>
        <w:t xml:space="preserve">Our core clean uses hot water extraction, the deep steam-cleaning method, which flushes soil out of the pile and draws the moisture straight back out so the carpet is left damp rather than soaked. On wool and softer natural fibres we can dial the approach back to a gentler, low-moisture treatment where the piece calls for it, which protects the fibre and shortens drying. Stubborn marks, pet odours and worn traffic lanes each get their own targeted step instead of one hopeful pass. For the full detail on our equipment, presprays and stain treatments, see our </w:t>
      </w:r>
      <w:hyperlink r:id="rId9">
        <w:r>
          <w:rPr>
            <w:rStyle w:val="Hyperlink"/>
          </w:rPr>
          <w:t xml:space="preserve">carpet cleaning Melbourne</w:t>
        </w:r>
      </w:hyperlink>
      <w:r>
        <w:t xml:space="preserve"> hub.</w:t>
      </w:r>
    </w:p>
    <w:p>
      <w:pPr>
        <w:pStyle w:val="Heading3"/>
      </w:pPr>
      <w:r>
        <w:t>Bond-back cleaning for Hawthorn rentals</w:t>
      </w:r>
    </w:p>
    <w:p>
      <w:r>
        <w:t>Alongside its period houses, Hawthorn has a steady flow of tenants through its apartments and share homes, and end-of-lease is some of our most requested local work. Property managers inspect carpets closely, and a poor result can hold up a bond. We clean to the standard a final inspection expects and back it with a bond-back guarantee, subject to the agreed scope and inspection conditions, so tenants have the best chance of getting their deposit back without a second thought about the floors.</w:t>
      </w:r>
    </w:p>
    <w:p>
      <w:pPr>
        <w:pStyle w:val="Heading3"/>
      </w:pPr>
      <w:r>
        <w:t>About Twinkle Clean</w:t>
      </w:r>
    </w:p>
    <w:p>
      <w:r>
        <w:t xml:space="preserve">Twinkle Clean was founded in 2019 by Tom Su, a cleaner by trade well before he ran a business, and that hands-on background still guides how our team reads a carpet and chooses a method. We have served more than 1,200 customers across Melbourne, drawing on over 20 years of combined experience within the team, and we back every job with a 100% satisfaction guarantee: if an area in the agreed scope falls short,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Free quotes and competitive pricing</w:t>
      </w:r>
    </w:p>
    <w:p>
      <w:r>
        <w:t>Carpet cleaning is priced on the job, so the fairest number comes from the details: how many rooms, the size and condition of the carpet, any delicate rugs involved, and any stain or odour treatment needed. We give free, no-obligation quotes and keep our pricing competitive and budget-friendly, with the choice of a one-off clean or a regular schedule. You will know the scope and the price before any work begins.</w:t>
      </w:r>
    </w:p>
    <w:p>
      <w:pPr>
        <w:pStyle w:val="Heading3"/>
      </w:pPr>
      <w:r>
        <w:t>Frequently asked questions</w:t>
      </w:r>
    </w:p>
    <w:p>
      <w:r>
        <w:rPr>
          <w:b/>
        </w:rPr>
        <w:t>Is steam cleaning safe for wool carpets and antique rugs?</w:t>
      </w:r>
    </w:p>
    <w:p>
      <w:r>
        <w:t>Yes, when it is done with care. On wool and older pieces we check the fibre first and moderate the heat and moisture, often stepping down to a gentler low-moisture treatment, so a Hawthorn period home gets a thorough clean while the pile keeps its texture.</w:t>
      </w:r>
    </w:p>
    <w:p>
      <w:r>
        <w:rPr>
          <w:b/>
        </w:rPr>
        <w:t>Can you clean delicate or natural-fibre rugs?</w:t>
      </w:r>
    </w:p>
    <w:p>
      <w:r>
        <w:t>Yes. Natural-fibre rugs mark easily and dislike being over-wet, so we match the treatment to the material and keep drying time short, which suits the wool and sisal pieces common in the suburb's established homes.</w:t>
      </w:r>
    </w:p>
    <w:p>
      <w:r>
        <w:rPr>
          <w:b/>
        </w:rPr>
        <w:t>Do you clean carpeted stairs in period homes?</w:t>
      </w:r>
    </w:p>
    <w:p>
      <w:r>
        <w:t>Yes. Staircases in older Hawthorn houses take heavy foot traffic and hold soil in the edges and nosings, so we use dedicated stair tools to reach those tight spots and lift the worn look from each tread.</w:t>
      </w:r>
    </w:p>
    <w:p>
      <w:r>
        <w:rPr>
          <w:b/>
        </w:rPr>
        <w:t>How often should carpets be professionally cleaned?</w:t>
      </w:r>
    </w:p>
    <w:p>
      <w:r>
        <w:t>Once a year suits most households, while busy family homes, pet owners and high-traffic hallways benefit from a clean every six to nine months. Regular cleaning also helps a good wool carpet last longer.</w:t>
      </w:r>
    </w:p>
    <w:p>
      <w:r>
        <w:rPr>
          <w:b/>
        </w:rPr>
        <w:t>Can you get out old or set-in stains?</w:t>
      </w:r>
    </w:p>
    <w:p>
      <w:r>
        <w:t>Often, yes. Set-in marks get their own targeted treatment rather than a single pass, and while an aged stain cannot always be promised, we will tell you honestly what to expect after we assess it.</w:t>
      </w:r>
    </w:p>
    <w:p>
      <w:r>
        <w:rPr>
          <w:b/>
        </w:rPr>
        <w:t>Do you clean rugs and upholstery too?</w:t>
      </w:r>
    </w:p>
    <w:p>
      <w:r>
        <w:t>Yes. Alongside your carpets we clean loose rugs, lounges, chairs and mattresses, so a period lounge room can be freshened in one visit rather than several.</w:t>
      </w:r>
    </w:p>
    <w:p>
      <w:pPr>
        <w:pStyle w:val="Heading3"/>
      </w:pPr>
      <w:r>
        <w:t>Ready for fresher carpets in your Hawthorn home?</w:t>
      </w:r>
    </w:p>
    <w:p>
      <w:r>
        <w:t>Whether it is a wool staircase, a treasured rug or a whole house of established carpet, we will find the right approach and book a time that works for you. Reach Tom and the team on 0498 182 989, or send the rooms and any problem areas to admin@twinkleclean.com.au and we will come back with a free quote.</w:t>
      </w:r>
    </w:p>
    <w:p>
      <w:r>
        <w:br w:type="page"/>
      </w:r>
    </w:p>
    <w:p>
      <w:r>
        <w:t>service-location-carpet-cleaning</w:t>
      </w:r>
    </w:p>
    <w:p>
      <w:pPr>
        <w:pStyle w:val="Heading1"/>
      </w:pPr>
      <w:r>
        <w:t>Carpet Cleaning Kew</w:t>
      </w:r>
    </w:p>
    <w:p>
      <w:r>
        <w:t>https://www.twinkleclean.com.au/carpet-cleaning-kew/</w:t>
      </w:r>
    </w:p>
    <w:p>
      <w:r>
        <w:t>Target keyword: carpet cleaning kew</w:t>
      </w:r>
    </w:p>
    <w:p>
      <w:r>
        <w:t>Supporting keywords: carpet cleaning in Kew, carpet steam cleaning Kew, professional carpet cleaners Kew, end of lease carpet cleaning Kew, pet stain and odour removal, commercial carpet cleaning Kew</w:t>
      </w:r>
    </w:p>
    <w:p>
      <w:pPr>
        <w:pStyle w:val="Heading2"/>
      </w:pPr>
      <w:r>
        <w:t>Carpet Cleaning Kew</w:t>
      </w:r>
    </w:p>
    <w:p>
      <w:r>
        <w:t>A good wool carpet in a large Kew home carries years of quiet living in its pile: the soft track worn between the sitting room and the hall, the hand-knotted rug walked over by three generations. Fibres like these reward patience and suffer under a heavy, one-setting clean, which is why the carpet cleaning Kew households ask for is as much about protecting the carpet as refreshing it. Twinkle Clean looks after the quality wool carpets and valuable rugs in the suburb's period homes, matching the method to the fibre so depth and colour return without the pile being stressed. We lift ground-in soil with hot water extraction, treat stains and odours as their own step, and back the finish with a 100% satisfaction guarantee.</w:t>
      </w:r>
    </w:p>
    <w:p>
      <w:pPr>
        <w:pStyle w:val="Heading3"/>
      </w:pPr>
      <w:r>
        <w:t>Wool carpets and fine rugs in Kew's established homes</w:t>
      </w:r>
    </w:p>
    <w:p>
      <w:r>
        <w:t>Kew is one of Melbourne's more affluent inner-eastern suburbs, set on a bend of the Yarra and known for its grand 19th-century Italianate mansions, among them Raheen and Villa Alba, alongside streets of exceptional Edwardian and Victorian houses. Homes of that calibre are often furnished with wool broadloom, natural-fibre stair runners and antique or hand-knotted rugs. Those materials hold colour beautifully, yet they mark more readily than synthetics and dislike being saturated, and a rough, over-wet clean can leave wool looking flat or felted. That is why we read the pile and backing before a drop of water goes down, treating a formal sitting-room rug and a busy hallway as the separate jobs they are.</w:t>
      </w:r>
    </w:p>
    <w:p>
      <w:pPr>
        <w:pStyle w:val="Heading3"/>
      </w:pPr>
      <w:r>
        <w:t>A clean matched to the fibre</w:t>
      </w:r>
    </w:p>
    <w:p>
      <w:r>
        <w:t xml:space="preserve">Our core method is hot water extraction, the deep steam clean, which flushes soil out of the pile and draws the moisture back with strong suction, so the carpet is left damp rather than soaked. On wool and softer natural fibres we ease back the heat and moisture, often stepping down to a low-moisture treatment that guards the pile and shortens drying. Set-in marks, pet odours and worn traffic lanes each get a targeted treatment instead of one hopeful pass. For the full detail on our equipment, presprays and stain work, see our </w:t>
      </w:r>
      <w:hyperlink r:id="rId9">
        <w:r>
          <w:rPr>
            <w:rStyle w:val="Hyperlink"/>
          </w:rPr>
          <w:t xml:space="preserve">carpet cleaning Melbourne</w:t>
        </w:r>
      </w:hyperlink>
      <w:r>
        <w:t xml:space="preserve"> hub.</w:t>
      </w:r>
    </w:p>
    <w:p>
      <w:pPr>
        <w:pStyle w:val="Heading3"/>
      </w:pPr>
      <w:r>
        <w:t>Bond-back cleaning for Kew rentals</w:t>
      </w:r>
    </w:p>
    <w:p>
      <w:r>
        <w:t>Kew is far from only owner-occupied, and end-of-lease carpet cleaning near the tram routes is regular local work. We clean to the standard a final inspection expects and back it with a bond-back guarantee, subject to the agreed scope and inspection conditions, so tenants can hand back the keys with the floors already sorted.</w:t>
      </w:r>
    </w:p>
    <w:p>
      <w:pPr>
        <w:pStyle w:val="Heading3"/>
      </w:pPr>
      <w:r>
        <w:t>About Twinkle Clean</w:t>
      </w:r>
    </w:p>
    <w:p>
      <w:r>
        <w:t xml:space="preserve">Twinkle Clean was founded in 2019 by Tom Su, a cleaner by trade well before he ran a business, and that hands-on grounding still shapes how the team reads a carpet, backed by more than 20 years of combined experience across the team. We have served over 1,200 customers across Melbourne, and we back every job with a 100% satisfaction guarantee: if an area in the agreed scope falls short, we return and re-clean it. Our customers rate us 5 out of 5 on Oneflare. For our full method, equipment and credentials, visit the </w:t>
      </w:r>
      <w:hyperlink r:id="rId9">
        <w:r>
          <w:rPr>
            <w:rStyle w:val="Hyperlink"/>
          </w:rPr>
          <w:t xml:space="preserve">carpet cleaning Melbourne</w:t>
        </w:r>
      </w:hyperlink>
      <w:r>
        <w:t xml:space="preserve"> hub.</w:t>
      </w:r>
    </w:p>
    <w:p>
      <w:pPr>
        <w:pStyle w:val="Heading3"/>
      </w:pPr>
      <w:r>
        <w:t>Free quotes and competitive pricing</w:t>
      </w:r>
    </w:p>
    <w:p>
      <w:r>
        <w:t>Carpet cleaning is priced on the job, so the fairest figure comes from the details: how many rooms, the carpet's size and condition, any delicate rugs, and any stain or odour treatment. We give free quotes and keep our pricing competitive and budget-friendly, and you will have the scope and the price before any work begins.</w:t>
      </w:r>
    </w:p>
    <w:p>
      <w:pPr>
        <w:pStyle w:val="Heading3"/>
      </w:pPr>
      <w:r>
        <w:t>Frequently asked questions</w:t>
      </w:r>
    </w:p>
    <w:p>
      <w:r>
        <w:rPr>
          <w:b/>
        </w:rPr>
        <w:t>Can you clean valuable or antique wool rugs?</w:t>
      </w:r>
    </w:p>
    <w:p>
      <w:r>
        <w:t>Yes, and antique and hand-knotted rugs are among the pieces we most often handle in Kew. Each is checked for fibre, dye stability and backing first, then given a gentle, low-moisture clean rather than a heavy soak, so the colours stay true.</w:t>
      </w:r>
    </w:p>
    <w:p>
      <w:r>
        <w:rPr>
          <w:b/>
        </w:rPr>
        <w:t>Is steam cleaning gentle enough for delicate carpet?</w:t>
      </w:r>
    </w:p>
    <w:p>
      <w:r>
        <w:t>It is, once it is dialled in for the carpet in front of us. On delicate wool and natural fibres we lower the heat and keep moisture to a minimum, lifting the soil while leaving the pile its texture.</w:t>
      </w:r>
    </w:p>
    <w:p>
      <w:r>
        <w:rPr>
          <w:b/>
        </w:rPr>
        <w:t>Do you clean carpeted stairs and landings?</w:t>
      </w:r>
    </w:p>
    <w:p>
      <w:r>
        <w:t>Yes. Staircases and landings in Kew's larger homes take concentrated traffic and trap grit in the edges and nosings, so we use dedicated stair tools to reach those tight spots and even out the worn look.</w:t>
      </w:r>
    </w:p>
    <w:p>
      <w:r>
        <w:rPr>
          <w:b/>
        </w:rPr>
        <w:t>Do I need to move furniture before you arrive?</w:t>
      </w:r>
    </w:p>
    <w:p>
      <w:r>
        <w:t>Clearing small and breakable items beforehand helps. We can gently shift sofas and chairs to reach the carpet beneath, while heavy pieces such as a full bookcase or bed are usually cleaned around.</w:t>
      </w:r>
    </w:p>
    <w:p>
      <w:r>
        <w:rPr>
          <w:b/>
        </w:rPr>
        <w:t>How soon can you come out?</w:t>
      </w:r>
    </w:p>
    <w:p>
      <w:r>
        <w:t>Often within a few days, and we work seven days a week including weekends and public holidays at no extra charge. If you are working to a settlement or inspection date, tell us and we will do our best to fit you in ahead of it.</w:t>
      </w:r>
    </w:p>
    <w:p>
      <w:r>
        <w:rPr>
          <w:b/>
        </w:rPr>
        <w:t>What is the difference between steam and dry carpet cleaning?</w:t>
      </w:r>
    </w:p>
    <w:p>
      <w:r>
        <w:t>Steam cleaning is the deeper of the two. Hot water and solution are worked into the pile, then drawn back out under strong suction, which is what shifts embedded soil and leaves carpet damp for a few hours. Low-moisture or dry cleaning uses much less water and is ready to walk on sooner, so we prefer it for delicate wool and antique rugs in Kew homes.</w:t>
      </w:r>
    </w:p>
    <w:p>
      <w:pPr>
        <w:pStyle w:val="Heading3"/>
      </w:pPr>
      <w:r>
        <w:t>Book your Kew carpet clean</w:t>
      </w:r>
    </w:p>
    <w:p>
      <w:r>
        <w:t>When your wool carpet or a treasured rug is ready for attention, Tom and the team will match the care to the fibre and find a time that suits the household. Speak to us about your carpet on 0498 182 989, or send a note of the rooms and any delicate pieces to admin@twinkleclean.com.au and a free quote will follow.</w:t>
      </w:r>
    </w:p>
    <w:p>
      <w:r>
        <w:br w:type="page"/>
      </w:r>
    </w:p>
    <w:p>
      <w:r>
        <w:t>service-location-carpet-cleaning</w:t>
      </w:r>
    </w:p>
    <w:p>
      <w:pPr>
        <w:pStyle w:val="Heading1"/>
      </w:pPr>
      <w:r>
        <w:t>Carpet Cleaning Malvern</w:t>
      </w:r>
    </w:p>
    <w:p>
      <w:r>
        <w:t>https://www.twinkleclean.com.au/carpet-cleaning-malvern/</w:t>
      </w:r>
    </w:p>
    <w:p>
      <w:r>
        <w:t>Target keyword: carpet cleaning malvern</w:t>
      </w:r>
    </w:p>
    <w:p>
      <w:r>
        <w:t>Supporting keywords: carpet cleaning in Malvern, carpet steam cleaning Malvern, professional carpet cleaners Malvern, end of lease carpet cleaning Malvern, pet stain and odour removal, commercial carpet cleaning Malvern</w:t>
      </w:r>
    </w:p>
    <w:p>
      <w:pPr>
        <w:pStyle w:val="Heading2"/>
      </w:pPr>
      <w:r>
        <w:t>Carpet Cleaning Malvern</w:t>
      </w:r>
    </w:p>
    <w:p>
      <w:r>
        <w:t>A wool carpet in an old Malvern home and the broadloom through a Glenferrie Road office have more in common than they look: both take a daily beating a vacuum only skims off the top. The good rug greys along its walking line, and shop carpet grinds in street grit until the colour flattens. Twinkle Clean handles carpet cleaning Malvern households and business owners rely on for exactly these jobs, reading the fibre and the wear before choosing how to clean rather than dragging one hard setting over everything. We lift ground-in soil, treat stains and odours as their own step, and back it with a 100% satisfaction guarantee.</w:t>
      </w:r>
    </w:p>
    <w:p>
      <w:pPr>
        <w:pStyle w:val="Heading3"/>
      </w:pPr>
      <w:r>
        <w:t>Malvern's period homes and their delicate carpets</w:t>
      </w:r>
    </w:p>
    <w:p>
      <w:r>
        <w:t>Malvern holds a serious amount of heritage building stock, from the 1890 Stonington mansion to the grand Victorian and Edwardian houses along its established streets and old gardens. Homes of that vintage were often laid with wool and other natural-fibre carpets and rugs, and those fibres reward careful handling: they hold colour and warmth beautifully, yet felt and mark if they are overheated or left too wet. So we check the pile first and set the treatment to suit it, keeping a fragile hallway runner and a hard-wearing family lounge as the two separate jobs they really are.</w:t>
      </w:r>
    </w:p>
    <w:p>
      <w:pPr>
        <w:pStyle w:val="Heading3"/>
      </w:pPr>
      <w:r>
        <w:t>Commercial carpet for the Glenferrie Road and High Street strips</w:t>
      </w:r>
    </w:p>
    <w:p>
      <w:r>
        <w:t>Malvern is far more than its houses. Glenferrie Road and High Street carry the suburb's main retail trade, and behind those shopfronts sit offices, studios and consulting rooms with carpet that soaks up foot traffic all day. Office carpet greys fastest at the entry, along the walkways and under desks, and a dull, gritty floor undercuts how a place reads to customers. We clean commercial carpet around trading hours so a shop or office is ready for the next morning, at no extra charge for evenings and weekends.</w:t>
      </w:r>
    </w:p>
    <w:p>
      <w:pPr>
        <w:pStyle w:val="Heading3"/>
      </w:pPr>
      <w:r>
        <w:t>Our method, matched to your carpet</w:t>
      </w:r>
    </w:p>
    <w:p>
      <w:r>
        <w:t xml:space="preserve">The core clean is hot water extraction, the deep steam method, which flushes soil out of the pile and pulls the moisture straight back so the carpet is left damp rather than drenched. Stains, pet odours and worn traffic lanes each get a targeted treatment of their own instead of one hopeful pass. Where a delicate wool rug or natural-fibre runner calls for it, we ease down to a gentler, low-moisture approach that protects the fibre and shortens drying. For the full detail on our equipment and stain treatments, see our </w:t>
      </w:r>
      <w:hyperlink r:id="rId9">
        <w:r>
          <w:rPr>
            <w:rStyle w:val="Hyperlink"/>
          </w:rPr>
          <w:t xml:space="preserve">carpet cleaning Melbourne</w:t>
        </w:r>
      </w:hyperlink>
      <w:r>
        <w:t xml:space="preserve"> hub.</w:t>
      </w:r>
    </w:p>
    <w:p>
      <w:pPr>
        <w:pStyle w:val="Heading3"/>
      </w:pPr>
      <w:r>
        <w:t>End-of-lease and bond-back carpet cleaning</w:t>
      </w:r>
    </w:p>
    <w:p>
      <w:r>
        <w:t>Around its period houses, Malvern keeps a steady turnover of tenants through apartments and rentals, and end-of-lease carpet is some of our most requested local work. Property managers across Stonnington inspect floors closely, and a tired carpet can stall a bond. We clean to the standard a final inspection expects and back it with a bond-back guarantee, subject to the agreed scope and inspection conditions, so tenants move on with the deposit sorted. Carpet cleaning is priced on the job, quoted free, and kept competitive whether you want a one-off refresh or a regular schedule.</w:t>
      </w:r>
    </w:p>
    <w:p>
      <w:pPr>
        <w:pStyle w:val="Heading3"/>
      </w:pPr>
      <w:r>
        <w:t>About Twinkle Clean</w:t>
      </w:r>
    </w:p>
    <w:p>
      <w:r>
        <w:t xml:space="preserve">Twinkle Clean was founded in 2019 by Tom Su, a cleaner by trade long before he ran a company, and that hands-on background still shapes how the team reads a carpet and picks a method. We have served more than 1,200 customers across Melbourne, drawing on over 20 years of combined experience within our team, and every job carries a 100% satisfaction guarantee: if an area in the agreed scope falls short, we come back and re-clean it. Our customers rate us 5 out of 5 on Oneflare. For our full method and credentials, visit the </w:t>
      </w:r>
      <w:hyperlink r:id="rId9">
        <w:r>
          <w:rPr>
            <w:rStyle w:val="Hyperlink"/>
          </w:rPr>
          <w:t xml:space="preserve">carpet cleaning Melbourne</w:t>
        </w:r>
      </w:hyperlink>
      <w:r>
        <w:t xml:space="preserve"> hub.</w:t>
      </w:r>
    </w:p>
    <w:p>
      <w:pPr>
        <w:pStyle w:val="Heading3"/>
      </w:pPr>
      <w:r>
        <w:t>Frequently asked questions</w:t>
      </w:r>
    </w:p>
    <w:p>
      <w:r>
        <w:rPr>
          <w:b/>
        </w:rPr>
        <w:t>Do you clean carpet for shops and offices on the retail strips?</w:t>
      </w:r>
    </w:p>
    <w:p>
      <w:r>
        <w:t>Yes. We look after commercial carpet for the shops, offices and studios along Glenferrie Road, High Street and nearby, working evenings or weekends so your trading is never interrupted.</w:t>
      </w:r>
    </w:p>
    <w:p>
      <w:r>
        <w:rPr>
          <w:b/>
        </w:rPr>
        <w:t>Can you clean heritage-home carpet gently?</w:t>
      </w:r>
    </w:p>
    <w:p>
      <w:r>
        <w:t>Yes. In Malvern's older Victorian and Edwardian homes we check the wool or natural fibre first, then hold back the heat and moisture so the carpet cleans up while the pile keeps its texture.</w:t>
      </w:r>
    </w:p>
    <w:p>
      <w:r>
        <w:rPr>
          <w:b/>
        </w:rPr>
        <w:t>Do you clean rugs and runners?</w:t>
      </w:r>
    </w:p>
    <w:p>
      <w:r>
        <w:t>Yes. Loose rugs and hallway runners, including the delicate natural-fibre pieces common in the suburb's period homes, get a treatment matched to the material so they are never left over-wet.</w:t>
      </w:r>
    </w:p>
    <w:p>
      <w:r>
        <w:rPr>
          <w:b/>
        </w:rPr>
        <w:t>How long does carpet take to dry after cleaning?</w:t>
      </w:r>
    </w:p>
    <w:p>
      <w:r>
        <w:t>Most carpets are walkable within a few hours of a steam clean, because we draw the moisture back out rather than leaving the pile saturated. Cooler weather, heavy fabrics and poor airflow can stretch that out, and we flag the timing first.</w:t>
      </w:r>
    </w:p>
    <w:p>
      <w:r>
        <w:rPr>
          <w:b/>
        </w:rPr>
        <w:t>Can you remove pet stains and odours?</w:t>
      </w:r>
    </w:p>
    <w:p>
      <w:r>
        <w:t>Usually, yes. Pet marks and smells get a dedicated stain and odour treatment rather than a single general pass, which is how we shift what a surface clean leaves sitting in the pile.</w:t>
      </w:r>
    </w:p>
    <w:p>
      <w:r>
        <w:rPr>
          <w:b/>
        </w:rPr>
        <w:t>Do you offer end-of-lease or bond-back carpet cleaning?</w:t>
      </w:r>
    </w:p>
    <w:p>
      <w:r>
        <w:t>Yes. For tenants leaving a Malvern rental, we clean carpet to the standard a final inspection looks for and stand behind it with a bond-back guarantee, within the agreed scope and inspection terms, so your deposit is protected.</w:t>
      </w:r>
    </w:p>
    <w:p>
      <w:pPr>
        <w:pStyle w:val="Heading3"/>
      </w:pPr>
      <w:r>
        <w:t>Book carpet cleaning in Malvern</w:t>
      </w:r>
    </w:p>
    <w:p>
      <w:r>
        <w:t>Whether it is a wool runner in a period home near the gardens or the carpet through a Glenferrie Road office, we will match the clean to the floor and book a time that works around you. Call Tom and the team on 0498 182 989, or email the details to admin@twinkleclean.com.au and we will send back a free quote.</w:t>
      </w:r>
    </w:p>
    <w:p>
      <w:r>
        <w:br w:type="page"/>
      </w:r>
    </w:p>
    <w:p>
      <w:r>
        <w:t>service-location-carpet-cleaning</w:t>
      </w:r>
    </w:p>
    <w:p>
      <w:pPr>
        <w:pStyle w:val="Heading1"/>
      </w:pPr>
      <w:r>
        <w:t>Carpet Cleaning Moorabbin</w:t>
      </w:r>
    </w:p>
    <w:p>
      <w:r>
        <w:t>https://www.twinkleclean.com.au/carpet-cleaning-moorabbin/</w:t>
      </w:r>
    </w:p>
    <w:p>
      <w:r>
        <w:t>Target keyword: carpet cleaning moorabbin</w:t>
      </w:r>
    </w:p>
    <w:p>
      <w:r>
        <w:t>Supporting keywords: carpet cleaning in Moorabbin, carpet steam cleaning Moorabbin, professional carpet cleaners Moorabbin, end of lease carpet cleaning Moorabbin, pet stain and odour removal, commercial carpet cleaning Moorabbin</w:t>
      </w:r>
    </w:p>
    <w:p>
      <w:pPr>
        <w:pStyle w:val="Heading2"/>
      </w:pPr>
      <w:r>
        <w:t>Carpet Cleaning Moorabbin</w:t>
      </w:r>
    </w:p>
    <w:p>
      <w:r>
        <w:t>The carpet in a long-lived Moorabbin home has usually seen decades of family life, and it shows: the traffic lane worn down the hallway, the dulled patch in front of the couch, the faint smell a pet left behind. Years of footsteps grind grit deep into the pile, well below what a weekly vacuum can reach. Twinkle Clean provides professional carpet cleaning Moorabbin households rely on to bring that tired carpet back to life, with hot water extraction, stains and odours treated at the source, and a 100% satisfaction guarantee behind every job.</w:t>
      </w:r>
    </w:p>
    <w:p>
      <w:pPr>
        <w:pStyle w:val="Heading3"/>
      </w:pPr>
      <w:r>
        <w:t>Carpet cleaning for Moorabbin's established brick homes</w:t>
      </w:r>
    </w:p>
    <w:p>
      <w:r>
        <w:t>Much of Moorabbin is made up of three-bedroom red and cream brick houses built between the 1940s and 1970s, the kind of solid family home that stays in the family for years. Carpet in those homes tends to be well settled, with high-traffic hallways and lounges carrying the heaviest wear and older fibres holding onto odour and ground-in soil. The newer villa units and townhouses across the suburb bring their own carpet in bedrooms and living areas that see constant use. Whichever you have, a professional steam clean gives tired carpet a visible lift, pulling out grit and dulling that built up slowly enough that you stopped noticing them.</w:t>
      </w:r>
    </w:p>
    <w:p>
      <w:pPr>
        <w:pStyle w:val="Heading3"/>
      </w:pPr>
      <w:r>
        <w:t>How we clean carpet in Moorabbin homes</w:t>
      </w:r>
    </w:p>
    <w:p>
      <w:r>
        <w:t xml:space="preserve">Our carpet team matches the method to the carpet rather than running one setting over everything. The core clean uses truck-mounted hot water extraction, often called steam cleaning, which flushes dirt out of the pile and draws the moisture back out, so carpet is left damp rather than soaked. Where a decades-old traffic lane or a set-in pet mark needs it, we treat that spot separately before the main clean, which is how we shift smells a general pass leaves behind. On the older wool and blended carpets common in Moorabbin's brick homes, that measured approach lifts the dulling without soaking the backing. For the full detail on our equipment and method, see our </w:t>
      </w:r>
      <w:hyperlink r:id="rId9">
        <w:r>
          <w:rPr>
            <w:rStyle w:val="Hyperlink"/>
          </w:rPr>
          <w:t xml:space="preserve">carpet cleaning Melbourne</w:t>
        </w:r>
      </w:hyperlink>
      <w:r>
        <w:t xml:space="preserve"> hub.</w:t>
      </w:r>
    </w:p>
    <w:p>
      <w:pPr>
        <w:pStyle w:val="Heading3"/>
      </w:pPr>
      <w:r>
        <w:t>End of lease and bond-back carpet cleaning</w:t>
      </w:r>
    </w:p>
    <w:p>
      <w:r>
        <w:t>Moorabbin's villa units and townhouses see plenty of tenants moving through, and end-of-lease cleaning is regular local work for us. Property managers inspect carpets closely, and a poor result can hold up a bond. We clean to the standard a final inspection expects and back it with a bond-back guarantee, subject to the agreed scope and inspection conditions.</w:t>
      </w:r>
    </w:p>
    <w:p>
      <w:pPr>
        <w:pStyle w:val="Heading3"/>
      </w:pPr>
      <w:r>
        <w:t>About Twinkle Clean</w:t>
      </w:r>
    </w:p>
    <w:p>
      <w:r>
        <w:t xml:space="preserve">Twinkle Clean was founded in 2019 by Tom Su, a cleaner by trade well before he ran a business, and that hands-on background still shapes how our team reads a carpet. Our cleaners draw on more than 20 years of combined industry experience and have served over 1,200 customers across Melbourne. Every job carries a 100% satisfaction guarantee: if an area in the agreed scope falls short,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priced on the job: how many rooms, the size and condition of the carpet, and any stain or odour treatment involved. Quotes are free, our pricing stays competitive, and you can book a one-off clean or a regular schedule. You will know the scope and the price before any work begins.</w:t>
      </w:r>
    </w:p>
    <w:p>
      <w:pPr>
        <w:pStyle w:val="Heading3"/>
      </w:pPr>
      <w:r>
        <w:t>Frequently asked questions</w:t>
      </w:r>
    </w:p>
    <w:p>
      <w:r>
        <w:rPr>
          <w:b/>
        </w:rPr>
        <w:t>Can you revive old, worn carpet in an established home?</w:t>
      </w:r>
    </w:p>
    <w:p>
      <w:r>
        <w:t>Often, yes. Carpet in Moorabbin's older brick homes usually looks tired because grit has settled deep in the pile over the years, and hot water extraction flushes that build-up out. Genuinely worn or damaged fibre has its limits, and we will tell you honestly what a clean can achieve before we start.</w:t>
      </w:r>
    </w:p>
    <w:p>
      <w:r>
        <w:rPr>
          <w:b/>
        </w:rPr>
        <w:t>Can you remove years of traffic marks from hallway carpet?</w:t>
      </w:r>
    </w:p>
    <w:p>
      <w:r>
        <w:t>Hallways and lounge entries take the heaviest wear in a family home, and those darkened lanes are some of our most common jobs. We prespray and agitate the lane to break up compacted soil, then extract it with hot water, which lifts most long-standing marks and evens out the pile.</w:t>
      </w:r>
    </w:p>
    <w:p>
      <w:r>
        <w:rPr>
          <w:b/>
        </w:rPr>
        <w:t>Do you clean villa units and townhouses?</w:t>
      </w:r>
    </w:p>
    <w:p>
      <w:r>
        <w:t>Yes, from a single bedroom to a full multi-level property. Stairs and landings get dedicated stair tools, so those wear points see the same attention as the open floors.</w:t>
      </w:r>
    </w:p>
    <w:p>
      <w:r>
        <w:rPr>
          <w:b/>
        </w:rPr>
        <w:t>Do I need to move furniture before you arrive?</w:t>
      </w:r>
    </w:p>
    <w:p>
      <w:r>
        <w:t>It helps to clear small items, toys and anything breakable from the floors. Leave the heavier pieces to us: the team shifts sofas and beds where it is safe to, and cleans around built-in furniture, so there is no need to empty the room.</w:t>
      </w:r>
    </w:p>
    <w:p>
      <w:r>
        <w:rPr>
          <w:b/>
        </w:rPr>
        <w:t>How soon can you come out?</w:t>
      </w:r>
    </w:p>
    <w:p>
      <w:r>
        <w:t>We clean seven days a week, including weekends and public holidays at no extra charge, so we can usually fit a Moorabbin job in within a few days, and sooner when a rental inspection or move-out date is looming. Give us a call with your timeframe and we will find a slot that works.</w:t>
      </w:r>
    </w:p>
    <w:p>
      <w:r>
        <w:rPr>
          <w:b/>
        </w:rPr>
        <w:t>What is the difference between steam and dry carpet cleaning?</w:t>
      </w:r>
    </w:p>
    <w:p>
      <w:r>
        <w:t>Steam cleaning, our hot water extraction method, injects heated water into the pile then vacuums it straight back out, reaching the deeper soil that suits older carpet in established homes. Dry, low-moisture cleaning uses far less water and dries faster, which suits a lighter refresh. We recommend whichever fits your carpet when we quote.</w:t>
      </w:r>
    </w:p>
    <w:p>
      <w:pPr>
        <w:pStyle w:val="Heading3"/>
      </w:pPr>
      <w:r>
        <w:t>Book a carpet clean in Moorabbin</w:t>
      </w:r>
    </w:p>
    <w:p>
      <w:r>
        <w:t>Whether it is a whole-house refresh for a settled family home or a bond clean on a townhouse before inspection, Moorabbin carpet is our regular patch. Phone 0498 182 989 to talk through your rooms and timing, or send the details to admin@twinkleclean.com.au and we will come back with a free, no-obligation quote.</w:t>
      </w:r>
    </w:p>
    <w:p>
      <w:r>
        <w:br w:type="page"/>
      </w:r>
    </w:p>
    <w:p>
      <w:r>
        <w:t>service-location-carpet-cleaning</w:t>
      </w:r>
    </w:p>
    <w:p>
      <w:pPr>
        <w:pStyle w:val="Heading1"/>
      </w:pPr>
      <w:r>
        <w:t>Carpet Cleaning Mount Waverley</w:t>
      </w:r>
    </w:p>
    <w:p>
      <w:r>
        <w:t>https://www.twinkleclean.com.au/carpet-cleaning-mount-waverley/</w:t>
      </w:r>
    </w:p>
    <w:p>
      <w:r>
        <w:t>Target keyword: carpet cleaning mount waverley</w:t>
      </w:r>
    </w:p>
    <w:p>
      <w:r>
        <w:t>Supporting keywords: carpet cleaning in Mount Waverley, carpet steam cleaning Mount Waverley, professional carpet cleaners Mount Waverley, end of lease carpet cleaning Mount Waverley, pet stain and odour removal, commercial carpet cleaning Mount Waverley</w:t>
      </w:r>
    </w:p>
    <w:p>
      <w:pPr>
        <w:pStyle w:val="Heading2"/>
      </w:pPr>
      <w:r>
        <w:t>Carpet Cleaning Mount Waverley</w:t>
      </w:r>
    </w:p>
    <w:p>
      <w:r>
        <w:t>Some carpet has been underfoot since the day the family first moved in, and years of that quiet wear leave their mark: the wool pile pressed flat down the hallway, the lounge floor gone a shade duller than the offcut still in the wardrobe, a faint mustiness in the rooms that take the most traffic. Twinkle Clean provides professional carpet cleaning Mount Waverley homeowners lean on when a weekly vacuum can no longer reach what has settled into the pile. We clean with hot water extraction, the deep steam method, treat set-in stains and odours as their own targeted step, and back the result with a 100% satisfaction guarantee.</w:t>
      </w:r>
    </w:p>
    <w:p>
      <w:pPr>
        <w:pStyle w:val="Heading3"/>
      </w:pPr>
      <w:r>
        <w:t>Carpet cleaning for Mount Waverley's long-settled family homes</w:t>
      </w:r>
    </w:p>
    <w:p>
      <w:r>
        <w:t>Mount Waverley is an established suburb of detached family homes, its heritage streets first laid out in the 1930s though most of the houses were not built until the early 1950s, held back by the Great Depression. Homes that have stayed with the same family that long tend to carry carpet of a similar vintage: settled wool and wool-blend pile through the lounge and bedrooms, and the occasional delicate natural-fibre rug that asks for a gentler touch than a hired machine can offer. That is the kind of floor a professional steam clean rewards most, lifting decades of dulling and ground-in grit that build up slowly enough that you stop noticing them.</w:t>
      </w:r>
    </w:p>
    <w:p>
      <w:r>
        <w:t xml:space="preserve">Our team reads the fibre and its condition before settling on an approach, rather than running one setting across the whole floor. Hot water extraction flushes grit and oils out of the pile and draws the moisture back out, so carpet is left damp rather than soaked, while a decades-old traffic lane or a set-in pet mark is treated separately with targeted stain and odour work before the main pass. On the older wool common in these homes, that measured touch brings back colour and texture without stressing the backing. For the full detail on our equipment and method, see our </w:t>
      </w:r>
      <w:hyperlink r:id="rId9">
        <w:r>
          <w:rPr>
            <w:rStyle w:val="Hyperlink"/>
          </w:rPr>
          <w:t xml:space="preserve">carpet cleaning Melbourne</w:t>
        </w:r>
      </w:hyperlink>
      <w:r>
        <w:t xml:space="preserve"> hub.</w:t>
      </w:r>
    </w:p>
    <w:p>
      <w:pPr>
        <w:pStyle w:val="Heading3"/>
      </w:pPr>
      <w:r>
        <w:t>About Twinkle Clean</w:t>
      </w:r>
    </w:p>
    <w:p>
      <w:r>
        <w:t xml:space="preserve">Twinkle Clean was founded in 2019 by Tom Su, a cleaner by trade well before he ran a business, and that hands-on grounding still shapes how the team assesses a carpet and picks a method. Our cleaners bring more than 20 years of combined industry experience to the work. We have served over 1,200 customers across Melbourne, and every job carries a 100% satisfaction guarantee: if an area within the agreed scope falls short, we return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quotes</w:t>
      </w:r>
    </w:p>
    <w:p>
      <w:r>
        <w:t>Carpet cleaning is priced on the job, so the fairest figure comes from the specifics: how many rooms, the size and state of the carpet, and any stain or odour work involved. Our quotes are free, and our pricing stays competitive and budget-friendly, whether you want a one-off clean or a regular schedule. You will have the scope and the price in front of you before any work begins.</w:t>
      </w:r>
    </w:p>
    <w:p>
      <w:pPr>
        <w:pStyle w:val="Heading3"/>
      </w:pPr>
      <w:r>
        <w:t>Frequently asked questions</w:t>
      </w:r>
    </w:p>
    <w:p>
      <w:r>
        <w:rPr>
          <w:b/>
        </w:rPr>
        <w:t>How much does carpet cleaning cost?</w:t>
      </w:r>
    </w:p>
    <w:p>
      <w:r>
        <w:t>It comes down to the number of rooms, the carpet's size and condition, and any stain or odour treatment involved. We quote for free, so the figure reflects your actual carpet rather than a flat rate.</w:t>
      </w:r>
    </w:p>
    <w:p>
      <w:r>
        <w:rPr>
          <w:b/>
        </w:rPr>
        <w:t>How much does carpet steam cleaning cost?</w:t>
      </w:r>
    </w:p>
    <w:p>
      <w:r>
        <w:t>Steam cleaning, or hot water extraction, is our standard method, so it is already built into the quote on most jobs. Larger floors and heavier stain work add to the total, which is why we price on the details rather than a set list.</w:t>
      </w:r>
    </w:p>
    <w:p>
      <w:r>
        <w:rPr>
          <w:b/>
        </w:rPr>
        <w:t>Is professional carpet cleaning worth it?</w:t>
      </w:r>
    </w:p>
    <w:p>
      <w:r>
        <w:t>For carpet carrying years of ground-in wear, it usually pays for itself. A professional clean restores colour and texture a domestic vacuum cannot recover, clears the odours that settle into an older pile, and adds life to the carpet you already have, which costs far less than replacing it.</w:t>
      </w:r>
    </w:p>
    <w:p>
      <w:r>
        <w:rPr>
          <w:b/>
        </w:rPr>
        <w:t>Can you revive decades-old carpet in a long-owned home?</w:t>
      </w:r>
    </w:p>
    <w:p>
      <w:r>
        <w:t>Often, yes. Much of the carpet in Mount Waverley's long-held family homes looks tired mainly because grit and oils have worked deep into the pile over the decades, not because the fibre itself is finished. Hot water extraction flushes that build-up out and brings back colour and texture, though genuinely worn or damaged pile has its limits, and we will tell you honestly what a clean can achieve before we begin.</w:t>
      </w:r>
    </w:p>
    <w:p>
      <w:r>
        <w:rPr>
          <w:b/>
        </w:rPr>
        <w:t>Do you clean a whole house of carpet in one visit?</w:t>
      </w:r>
    </w:p>
    <w:p>
      <w:r>
        <w:t>Yes. From a single bedroom to every carpeted room across a multi-level home, we handle the whole house in the one visit, and stairs and landings are done with dedicated stair tools so the wear points get the same care as the open floors.</w:t>
      </w:r>
    </w:p>
    <w:p>
      <w:r>
        <w:rPr>
          <w:b/>
        </w:rPr>
        <w:t>Can you lift worn traffic lanes in hallways?</w:t>
      </w:r>
    </w:p>
    <w:p>
      <w:r>
        <w:t>The darkened lane down a hallway or in front of the couch is one of our most common jobs. We prespray and agitate the lane to break up the compacted soil, then extract it with hot water, which lifts most long-standing traffic marks and evens the pile back out. Deeply set wear may not vanish entirely, and we will be straight with you about the likely result beforehand.</w:t>
      </w:r>
    </w:p>
    <w:p>
      <w:pPr>
        <w:pStyle w:val="Heading3"/>
      </w:pPr>
      <w:r>
        <w:t>Book your Mount Waverley carpet clean</w:t>
      </w:r>
    </w:p>
    <w:p>
      <w:r>
        <w:t>Mount Waverley's settled family homes are exactly the sort of carpet we most enjoy bringing back to life. Tell us which rooms are on your mind and how soon you would like them done, and we will find a time that suits. Call 0498 182 989 or email admin@twinkleclean.com.au to get started.</w:t>
      </w:r>
    </w:p>
    <w:p>
      <w:r>
        <w:br w:type="page"/>
      </w:r>
    </w:p>
    <w:p>
      <w:r>
        <w:t>service-location-carpet-cleaning</w:t>
      </w:r>
    </w:p>
    <w:p>
      <w:pPr>
        <w:pStyle w:val="Heading1"/>
      </w:pPr>
      <w:r>
        <w:t>Carpet Cleaning Noble Park</w:t>
      </w:r>
    </w:p>
    <w:p>
      <w:r>
        <w:t>https://www.twinkleclean.com.au/carpet-cleaning-noble-park/</w:t>
      </w:r>
    </w:p>
    <w:p>
      <w:r>
        <w:t>Target keyword: carpet cleaning noble park</w:t>
      </w:r>
    </w:p>
    <w:p>
      <w:r>
        <w:t>Supporting keywords: carpet cleaning in Noble Park, carpet steam cleaning Noble Park, professional carpet cleaners Noble Park, end of lease carpet cleaning Noble Park, pet stain and odour removal, commercial carpet cleaning Noble Park</w:t>
      </w:r>
    </w:p>
    <w:p>
      <w:pPr>
        <w:pStyle w:val="Heading2"/>
      </w:pPr>
      <w:r>
        <w:t>Carpet Cleaning Noble Park</w:t>
      </w:r>
    </w:p>
    <w:p>
      <w:r>
        <w:t>Plenty of renters in Noble Park hit the same worry at move-out time: will the carpet pass a final inspection, and is the bond safe? A big share of homes here are apartments and units, and after a year or two of living the floors usually need more than a quick vacuum before the keys go back. Twinkle Clean provides professional carpet cleaning Noble Park renters, owners and property managers rely on to get carpet genuinely clean and ready for that last look. We clean with hot water extraction, the deep steam method, treat stains and odours as their own step, and back the result with a 100% satisfaction guarantee.</w:t>
      </w:r>
    </w:p>
    <w:p>
      <w:pPr>
        <w:pStyle w:val="Heading3"/>
      </w:pPr>
      <w:r>
        <w:t>Bond-back carpet cleaning for Noble Park rentals</w:t>
      </w:r>
    </w:p>
    <w:p>
      <w:r>
        <w:t>Fewer homes in Noble Park are owner-occupied than the Melbourne average, which means a steady flow of tenants moving in and out and plenty of end-of-lease work for us. Property managers look hard at carpet during the final walkthrough, and a tired floor can hold up a bond that should have come back in full. We clean to the standard that inspection expects and back it with a bond-back guarantee, subject to the agreed scope and inspection conditions, so tenants get the best chance at a full deposit and agents can lease the unit again quickly.</w:t>
      </w:r>
    </w:p>
    <w:p>
      <w:pPr>
        <w:pStyle w:val="Heading3"/>
      </w:pPr>
      <w:r>
        <w:t>Carpet cleaning for Noble Park apartments and units</w:t>
      </w:r>
    </w:p>
    <w:p>
      <w:r>
        <w:t xml:space="preserve">About a third of homes in Noble Park are apartments, roughly twice the metro Melbourne rate, so many of our local jobs are in flats and units rather than freestanding houses. That brings its own considerations, from lift access and parking to keeping noise down for the neighbours, and we plan each clean around the building so the day runs smoothly. Our core method is truck-mounted hot water extraction, the process most people know as steam cleaning, which drives hot water and solution into the pile then vacuums the loosened dirt and moisture straight back out, leaving the carpet damp rather than soaked. Set-in marks, pet odours and grey traffic lanes each get their own treatment step. For our full equipment and method, visit our </w:t>
      </w:r>
      <w:hyperlink r:id="rId9">
        <w:r>
          <w:rPr>
            <w:rStyle w:val="Hyperlink"/>
          </w:rPr>
          <w:t xml:space="preserve">carpet cleaning Melbourne</w:t>
        </w:r>
      </w:hyperlink>
      <w:r>
        <w:t xml:space="preserve"> hub.</w:t>
      </w:r>
    </w:p>
    <w:p>
      <w:r>
        <w:t>Noble Park is also one of Melbourne's most multicultural pockets, so we keep things plain and clear from the first call: straightforward advice, an honest quote, and no jargon. If English is a second language at home, you will still get a friendly cleaner who explains the job in simple terms before we start.</w:t>
      </w:r>
    </w:p>
    <w:p>
      <w:pPr>
        <w:pStyle w:val="Heading3"/>
      </w:pPr>
      <w:r>
        <w:t>About Twinkle Clean</w:t>
      </w:r>
    </w:p>
    <w:p>
      <w:r>
        <w:t xml:space="preserve">Twinkle Clean was started in 2019 by Tom Su, who worked as a cleaner by trade long before he ran a company, and that hands-on grounding still shapes how the team reads a carpet and settles on a method. Across our cleaners we bring more than 20 years of combined industry experience, and we have now served over 1,200 customers around Melbourne. Every job carries a 100% satisfaction guarantee: if an area within the agreed scope falls short, we return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priced on the job, so the fairest figure comes from the specifics: how many rooms, the size and condition of the carpet, and any stain or odour treatment involved. We give free quotes with no obligation and keep our pricing competitive and budget-friendly, whether you want a one-off clean or a regular schedule. You will have the scope and the price before any work starts.</w:t>
      </w:r>
    </w:p>
    <w:p>
      <w:pPr>
        <w:pStyle w:val="Heading3"/>
      </w:pPr>
      <w:r>
        <w:t>Frequently asked questions</w:t>
      </w:r>
    </w:p>
    <w:p>
      <w:r>
        <w:rPr>
          <w:b/>
        </w:rPr>
        <w:t>How often should carpets be professionally cleaned?</w:t>
      </w:r>
    </w:p>
    <w:p>
      <w:r>
        <w:t>Most homes are well served by a professional clean once a year, though busy households, pets or heavy foot traffic can make every six to twelve months a better rhythm. Rentals usually get done at the end of each lease, ready for the next inspection.</w:t>
      </w:r>
    </w:p>
    <w:p>
      <w:r>
        <w:rPr>
          <w:b/>
        </w:rPr>
        <w:t>Can you get out old or set-in stains?</w:t>
      </w:r>
    </w:p>
    <w:p>
      <w:r>
        <w:t>Often, yes. We treat stains as a separate step, working targeted spot and odour products into the mark before and during the steam clean, which lifts plenty of stains that have been sitting for a while. Some very old or dye-based marks can be permanent, and we will give you an honest read before we begin.</w:t>
      </w:r>
    </w:p>
    <w:p>
      <w:r>
        <w:rPr>
          <w:b/>
        </w:rPr>
        <w:t>Do you clean rugs and upholstery too?</w:t>
      </w:r>
    </w:p>
    <w:p>
      <w:r>
        <w:t>Yes. Alongside wall-to-wall carpet we clean rugs, including delicate and natural-fibre pieces, and we freshen lounges, chairs and mattresses through our upholstery cleaning, easily done in the same visit.</w:t>
      </w:r>
    </w:p>
    <w:p>
      <w:r>
        <w:rPr>
          <w:b/>
        </w:rPr>
        <w:t>Do you do bond-back carpet cleaning for units?</w:t>
      </w:r>
    </w:p>
    <w:p>
      <w:r>
        <w:t>Yes, and it is a large part of our Noble Park work. We clean to the standard a final inspection expects and back it with a bond-back guarantee, subject to the agreed scope and inspection conditions, giving tenants the best shot at their full deposit.</w:t>
      </w:r>
    </w:p>
    <w:p>
      <w:r>
        <w:rPr>
          <w:b/>
        </w:rPr>
        <w:t>Can you clean carpet in apartments?</w:t>
      </w:r>
    </w:p>
    <w:p>
      <w:r>
        <w:t>Yes. Many Noble Park homes are apartments and units, and we are set up for them: our equipment reaches upper-floor flats, and we plan around lift access and parking so the clean stays tidy and low-fuss for the neighbours.</w:t>
      </w:r>
    </w:p>
    <w:p>
      <w:r>
        <w:rPr>
          <w:b/>
        </w:rPr>
        <w:t>Do you clean carpet in older units and walk-up flats?</w:t>
      </w:r>
    </w:p>
    <w:p>
      <w:r>
        <w:t>Yes. A lot of Noble Park carpet sits in older units and walk-up blocks, and we clean it the same way we would a house, working around stairs and shared entrances so the job stays tidy for you and your neighbours.</w:t>
      </w:r>
    </w:p>
    <w:p>
      <w:pPr>
        <w:pStyle w:val="Heading3"/>
      </w:pPr>
      <w:r>
        <w:t>Book your Noble Park carpet clean</w:t>
      </w:r>
    </w:p>
    <w:p>
      <w:r>
        <w:t>Moving out of a Noble Park unit, or simply want the carpet in your apartment looking fresh again? Call Twinkle Clean on 0498 182 989 with your inspection date or a quick rundown of the job, and we will sort a price and time to suit. You can also email admin@twinkleclean.com.au, and we will get your Noble Park carpet booked in.</w:t>
      </w:r>
    </w:p>
    <w:p>
      <w:r>
        <w:br w:type="page"/>
      </w:r>
    </w:p>
    <w:p>
      <w:r>
        <w:t>service-location-carpet-cleaning</w:t>
      </w:r>
    </w:p>
    <w:p>
      <w:pPr>
        <w:pStyle w:val="Heading1"/>
      </w:pPr>
      <w:r>
        <w:t>Carpet Cleaning Oakleigh</w:t>
      </w:r>
    </w:p>
    <w:p>
      <w:r>
        <w:t>https://www.twinkleclean.com.au/carpet-cleaning-oakleigh/</w:t>
      </w:r>
    </w:p>
    <w:p>
      <w:r>
        <w:t>Target keyword: carpet cleaning oakleigh</w:t>
      </w:r>
    </w:p>
    <w:p>
      <w:r>
        <w:t>Supporting keywords: carpet cleaning in Oakleigh, carpet steam cleaning Oakleigh, professional carpet cleaners Oakleigh, end of lease carpet cleaning Oakleigh, pet stain and odour removal, commercial carpet cleaning Oakleigh</w:t>
      </w:r>
    </w:p>
    <w:p>
      <w:pPr>
        <w:pStyle w:val="Heading2"/>
      </w:pPr>
      <w:r>
        <w:t>Carpet Cleaning Oakleigh</w:t>
      </w:r>
    </w:p>
    <w:p>
      <w:r>
        <w:t>A family home works its carpet hard. The lounge where everyone lands after school and work, the hallway that funnels every trip to the kitchen, the corner a pet has quietly claimed: those are the spots that flatten and dull first, well before the rest of the room shows it. Twinkle Clean handles carpet cleaning Oakleigh families and local businesses rely on to lift ground-in dirt, treat stains and odours at the source, and leave a carpet that feels fresh underfoot again. We clean with hot water extraction, the deep steam method, and stand behind every job with a 100% satisfaction guarantee.</w:t>
      </w:r>
    </w:p>
    <w:p>
      <w:pPr>
        <w:pStyle w:val="Heading3"/>
      </w:pPr>
      <w:r>
        <w:t>Carpet cleaning for Oakleigh homes and businesses</w:t>
      </w:r>
    </w:p>
    <w:p>
      <w:r>
        <w:t>Oakleigh is one of Melbourne's older south-eastern centres, with a large historic commercial precinct of some nine city blocks of period shopfronts, banks and retail buildings, and a strong Greek community that has shaped its cafes and eateries for generations. That mix means our local work tends to run across two kinds of carpet. In established family homes it is the high-traffic lounges and hallways, the pet marks and the everyday wear that a vacuum stops touching. Along the Oakleigh shopping and dining strip it is commercial carpet in offices, shops and eateries that has to stay presentable through constant foot traffic. We bring the same equipment and the same care to a single lounge room as we do to a busy shopfront floor.</w:t>
      </w:r>
    </w:p>
    <w:p>
      <w:r>
        <w:t xml:space="preserve">Our team matches the method to the carpet rather than running one setting over everything. The core clean is truck-mounted hot water extraction, often called steam cleaning, which flushes dirt out of the pile and draws the moisture back out, so the carpet is left damp rather than soaked. Stubborn marks, pet odours and worn traffic lanes each get their own targeted treatment instead of a single hopeful pass. For the full detail on our equipment and method, see our </w:t>
      </w:r>
      <w:hyperlink r:id="rId9">
        <w:r>
          <w:rPr>
            <w:rStyle w:val="Hyperlink"/>
          </w:rPr>
          <w:t xml:space="preserve">carpet cleaning Melbourne</w:t>
        </w:r>
      </w:hyperlink>
      <w:r>
        <w:t xml:space="preserve"> hub.</w:t>
      </w:r>
    </w:p>
    <w:p>
      <w:pPr>
        <w:pStyle w:val="Heading3"/>
      </w:pPr>
      <w:r>
        <w:t>About Twinkle Clean</w:t>
      </w:r>
    </w:p>
    <w:p>
      <w:r>
        <w:t xml:space="preserve">Twinkle Clean was founded in 2019 by Tom Su, a cleaner by trade well before he ran a business, and that hands-on background still shapes how our team reads a carpet and chooses a method. Between us we bring more than 20 years of combined experience, and we have served over 1,200 customers across Melbourne. Every job carries a 100% satisfaction guarantee: if an area in the agreed scope falls short,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priced on the job, so the fairest figure comes from the details: how many rooms, the size and condition of the carpet, and any stain or odour treatment involved. We give free quotes with no obligation and keep our pricing competitive and budget-friendly, whether you want a one-off refresh at home or a regular schedule for a workplace. You will know the scope and the price before any work starts.</w:t>
      </w:r>
    </w:p>
    <w:p>
      <w:pPr>
        <w:pStyle w:val="Heading3"/>
      </w:pPr>
      <w:r>
        <w:t>Frequently asked questions</w:t>
      </w:r>
    </w:p>
    <w:p>
      <w:r>
        <w:rPr>
          <w:b/>
        </w:rPr>
        <w:t>How much does carpet cleaning cost?</w:t>
      </w:r>
    </w:p>
    <w:p>
      <w:r>
        <w:t>It depends on the number of rooms, the size and condition of the carpet, and any stain or odour treatment needed. We give free quotes so the price reflects your carpet rather than a flat rate.</w:t>
      </w:r>
    </w:p>
    <w:p>
      <w:r>
        <w:rPr>
          <w:b/>
        </w:rPr>
        <w:t>How much does carpet steam cleaning cost?</w:t>
      </w:r>
    </w:p>
    <w:p>
      <w:r>
        <w:t>Steam cleaning, or hot water extraction, is our standard method, so it is built into most quotes. Larger areas and heavier stain treatment add to the figure, which is why we quote on the specifics.</w:t>
      </w:r>
    </w:p>
    <w:p>
      <w:r>
        <w:rPr>
          <w:b/>
        </w:rPr>
        <w:t>Is professional carpet cleaning worth it?</w:t>
      </w:r>
    </w:p>
    <w:p>
      <w:r>
        <w:t>For carpet that gets daily use, it usually is. A proper clean restores flattened pile, clears the odours and traffic marks that build up over months, and can add years to carpet you might otherwise think about replacing. Set against the cost of new flooring, a professional clean is the cheaper way to keep a room looking its best.</w:t>
      </w:r>
    </w:p>
    <w:p>
      <w:r>
        <w:rPr>
          <w:b/>
        </w:rPr>
        <w:t>Do you clean commercial carpet for the Oakleigh shops and eateries?</w:t>
      </w:r>
    </w:p>
    <w:p>
      <w:r>
        <w:t>Yes. We maintain carpet for offices, retail spaces and eateries around the Oakleigh commercial precinct, and we can schedule the work around your trading hours so it never gets in the way of customers.</w:t>
      </w:r>
    </w:p>
    <w:p>
      <w:r>
        <w:rPr>
          <w:b/>
        </w:rPr>
        <w:t>Can you clean carpet in established family homes?</w:t>
      </w:r>
    </w:p>
    <w:p>
      <w:r>
        <w:t>Yes. Established family homes are much of our local work, from a worn lounge and hallway to a whole-house refresh, with targeted treatment for pet stains and the odours that come with a busy household.</w:t>
      </w:r>
    </w:p>
    <w:p>
      <w:r>
        <w:rPr>
          <w:b/>
        </w:rPr>
        <w:t>Do you cover nearby Monash suburbs?</w:t>
      </w:r>
    </w:p>
    <w:p>
      <w:r>
        <w:t xml:space="preserve">Yes. As well as Oakleigh itself, our carpet team regularly works the neighbouring Monash suburbs, so a job in Chadstone, Clayton or Mulgrave is all part of the same local run. Further east, </w:t>
      </w:r>
      <w:hyperlink r:id="rId16">
        <w:r>
          <w:rPr>
            <w:rStyle w:val="Hyperlink"/>
          </w:rPr>
          <w:t xml:space="preserve">carpet cleaning in Glen Waverley</w:t>
        </w:r>
      </w:hyperlink>
      <w:r>
        <w:t xml:space="preserve"> is covered on its own page.</w:t>
      </w:r>
    </w:p>
    <w:p>
      <w:pPr>
        <w:pStyle w:val="Heading3"/>
      </w:pPr>
      <w:r>
        <w:t>Book your Oakleigh carpet clean</w:t>
      </w:r>
    </w:p>
    <w:p>
      <w:r>
        <w:t>Whether it is a tired family lounge or the carpet in a shop along the Oakleigh dining strip, a proper clean is the quickest way to bring it back to life. Call Twinkle Clean on 0498 182 989 or email admin@twinkleclean.com.au, and we will find a time that suits your home or your trading hours in Oakleigh.</w:t>
      </w:r>
    </w:p>
    <w:p>
      <w:r>
        <w:br w:type="page"/>
      </w:r>
    </w:p>
    <w:p>
      <w:r>
        <w:t>service-location-carpet-cleaning</w:t>
      </w:r>
    </w:p>
    <w:p>
      <w:pPr>
        <w:pStyle w:val="Heading1"/>
      </w:pPr>
      <w:r>
        <w:t>Carpet Cleaning Richmond</w:t>
      </w:r>
    </w:p>
    <w:p>
      <w:r>
        <w:t>https://www.twinkleclean.com.au/carpet-cleaning-richmond/</w:t>
      </w:r>
    </w:p>
    <w:p>
      <w:r>
        <w:t>Target keyword: carpet cleaning richmond</w:t>
      </w:r>
    </w:p>
    <w:p>
      <w:r>
        <w:t>Supporting keywords: carpet cleaning in Richmond, carpet steam cleaning Richmond, professional carpet cleaners Richmond, end of lease carpet cleaning Richmond, pet stain and odour removal, commercial carpet cleaning Richmond</w:t>
      </w:r>
    </w:p>
    <w:p>
      <w:pPr>
        <w:pStyle w:val="Heading2"/>
      </w:pPr>
      <w:r>
        <w:t>Carpet Cleaning Richmond</w:t>
      </w:r>
    </w:p>
    <w:p>
      <w:r>
        <w:t>In a converted warehouse apartment off Swan Street, the carpet is usually the first thing to show a hard year: a matted track from the front door to the kitchen, a wine mark that has quietly set beside the couch, the flat grey cast that a weekly vacuum stopped shifting months ago. Twinkle Clean covers carpet cleaning Richmond apartments, rentals and period homes rely on, right across this inner-Melbourne suburb just east of the CBD. To be clear for anyone searching, this is Richmond VIC 3121 by the river, not its namesakes overseas or interstate. We lift ground-in dirt with hot water extraction, treat stains and odours as their own step, and back the finish with a 100% satisfaction guarantee.</w:t>
      </w:r>
    </w:p>
    <w:p>
      <w:pPr>
        <w:pStyle w:val="Heading3"/>
      </w:pPr>
      <w:r>
        <w:t>Apartment and rental carpets across Richmond</w:t>
      </w:r>
    </w:p>
    <w:p>
      <w:r>
        <w:t>Richmond is a gentrified inner-city mix of converted warehouse residences, high-rise flats and Victorian-era terraces, wrapped around the retail strips of Victoria Street, Bridge Road and Swan Street. A lot of that carpet turns over with tenants, so in a single week we might refresh the lounge of an owner-occupied loft, reset a one-bedroom flat between renters, and freshen a share house near the station. Apartments bring their own quirks, from tight stair access to carpet that has to be walk-on ready quickly, and we plan the clean around how you use the space.</w:t>
      </w:r>
    </w:p>
    <w:p>
      <w:pPr>
        <w:pStyle w:val="Heading3"/>
      </w:pPr>
      <w:r>
        <w:t>Gentle care for wool carpets and rugs in period terraces</w:t>
      </w:r>
    </w:p>
    <w:p>
      <w:r>
        <w:t>The older terraces off Bridge Road often hide the carpets that reward the most care: wool broadloom, natural-fibre runners on the stairs, and loose rugs that have travelled from house to house. These fibres respond well to a measured clean and poorly to a heavy, one-setting approach. We check the fibre and backing first, then match water temperature, moisture and agitation to suit, using low-moisture cleaning on delicate pieces to protect the pile and speed up drying.</w:t>
      </w:r>
    </w:p>
    <w:p>
      <w:pPr>
        <w:pStyle w:val="Heading3"/>
      </w:pPr>
      <w:r>
        <w:t>End-of-lease and bond-back carpet cleaning</w:t>
      </w:r>
    </w:p>
    <w:p>
      <w:r>
        <w:t>With so many rentals packed into Richmond, end-of-lease work is some of our most requested local cleaning. Property managers here inspect carpets closely, and a tired result can stall a bond return. We clean to the standard a final inspection expects and stand behind it with a bond-back guarantee, subject to the agreed scope and inspection conditions, so tenants can hand back the keys with the floors sorted. It is the same detailed clean whether you are leaving a studio above a shopfront or a terrace.</w:t>
      </w:r>
    </w:p>
    <w:p>
      <w:pPr>
        <w:pStyle w:val="Heading3"/>
      </w:pPr>
      <w:r>
        <w:t>How we clean your carpet</w:t>
      </w:r>
    </w:p>
    <w:p>
      <w:r>
        <w:t xml:space="preserve">Our core method is truck-mounted hot water extraction, often called steam cleaning, which flushes soil out of the pile and draws the moisture back with strong suction, so carpet is left damp rather than soaked. Stubborn marks, pet odours and worn traffic lanes each get a targeted treatment instead of a single hopeful pass. For the full rundown of our equipment and process, see our </w:t>
      </w:r>
      <w:hyperlink r:id="rId9">
        <w:r>
          <w:rPr>
            <w:rStyle w:val="Hyperlink"/>
          </w:rPr>
          <w:t xml:space="preserve">carpet cleaning Melbourne</w:t>
        </w:r>
      </w:hyperlink>
      <w:r>
        <w:t xml:space="preserve"> hub.</w:t>
      </w:r>
    </w:p>
    <w:p>
      <w:pPr>
        <w:pStyle w:val="Heading3"/>
      </w:pPr>
      <w:r>
        <w:t>About Twinkle Clean</w:t>
      </w:r>
    </w:p>
    <w:p>
      <w:r>
        <w:t xml:space="preserve">Twinkle Clean was founded in 2019 by Tom Su, a cleaner by trade well before he ran a business, and that hands-on grounding still shapes how the team reads a carpet and picks a method, backed by more than 20 years of combined experience. We have served over 1,200 customers across Melbourne, and we stand behind every job with a 100% satisfaction guarantee: if an area in the agreed scope falls short, we come back and re-clean it. Our customers rate us 5 out of 5 on Oneflare. For our full method, equipment and credentials, visit the </w:t>
      </w:r>
      <w:hyperlink r:id="rId9">
        <w:r>
          <w:rPr>
            <w:rStyle w:val="Hyperlink"/>
          </w:rPr>
          <w:t xml:space="preserve">carpet cleaning Melbourne</w:t>
        </w:r>
      </w:hyperlink>
      <w:r>
        <w:t xml:space="preserve"> hub.</w:t>
      </w:r>
    </w:p>
    <w:p>
      <w:pPr>
        <w:pStyle w:val="Heading3"/>
      </w:pPr>
      <w:r>
        <w:t>Free quotes and pricing</w:t>
      </w:r>
    </w:p>
    <w:p>
      <w:r>
        <w:t>Carpet cleaning is priced on the job, so the fairest figure comes from the details: how many rooms, the size and condition of the carpet, and any stain or odour treatment involved. We give free, no-obligation quotes and keep our pricing competitive and budget-friendly, whether you want a one-off clean or a regular schedule. You will have the scope and the price in hand before any work begins.</w:t>
      </w:r>
    </w:p>
    <w:p>
      <w:pPr>
        <w:pStyle w:val="Heading3"/>
      </w:pPr>
      <w:r>
        <w:t>Frequently asked questions</w:t>
      </w:r>
    </w:p>
    <w:p>
      <w:r>
        <w:rPr>
          <w:b/>
        </w:rPr>
        <w:t>Can you clean carpet in an apartment or converted warehouse?</w:t>
      </w:r>
    </w:p>
    <w:p>
      <w:r>
        <w:t>Yes, and much of our Richmond work is exactly that. We bring the equipment up through lifts and narrow stairwells and manage water and drying so a loft or a flat above a Bridge Road shopfront is left fresh.</w:t>
      </w:r>
    </w:p>
    <w:p>
      <w:r>
        <w:rPr>
          <w:b/>
        </w:rPr>
        <w:t>Is steam cleaning suitable for older wool carpet in a period terrace?</w:t>
      </w:r>
    </w:p>
    <w:p>
      <w:r>
        <w:t>It can be, once the carpet is treated properly. We check the fibre and backing on wool broadloom and natural-fibre runners, then dial back moisture and heat and often use low-moisture cleaning to protect the pile.</w:t>
      </w:r>
    </w:p>
    <w:p>
      <w:r>
        <w:rPr>
          <w:b/>
        </w:rPr>
        <w:t>Do you cover inner-Melbourne suburbs near Richmond?</w:t>
      </w:r>
    </w:p>
    <w:p>
      <w:r>
        <w:t>Yes. Alongside Richmond we clean carpets across neighbouring pockets such as Collingwood, Cremorne, Hawthorn, Kew and South Yarra.</w:t>
      </w:r>
    </w:p>
    <w:p>
      <w:r>
        <w:rPr>
          <w:b/>
        </w:rPr>
        <w:t>How long does carpet take to dry after cleaning?</w:t>
      </w:r>
    </w:p>
    <w:p>
      <w:r>
        <w:t>Most carpets are walk-on ready within a few hours of a steam clean. A closed-up flat with little airflow, cooler weather or heavier fabric can stretch that out, and a window or fan speeds up drying.</w:t>
      </w:r>
    </w:p>
    <w:p>
      <w:r>
        <w:rPr>
          <w:b/>
        </w:rPr>
        <w:t>Can you remove pet stains and odours?</w:t>
      </w:r>
    </w:p>
    <w:p>
      <w:r>
        <w:t>Yes. Stains, odours and urine get their own targeted treatment, not a single general pass, which lifts the marks and smells that ordinary cleaning leaves behind.</w:t>
      </w:r>
    </w:p>
    <w:p>
      <w:r>
        <w:rPr>
          <w:b/>
        </w:rPr>
        <w:t>Do you offer end-of-lease or bond-back carpet cleaning?</w:t>
      </w:r>
    </w:p>
    <w:p>
      <w:r>
        <w:t>Yes. End-of-lease work is among our busiest Richmond jobs, backed by a bond-back guarantee, subject to the agreed scope and inspection conditions, so tenants have the best chance of a full deposit back.</w:t>
      </w:r>
    </w:p>
    <w:p>
      <w:pPr>
        <w:pStyle w:val="Heading3"/>
      </w:pPr>
      <w:r>
        <w:t>Book your Richmond carpet clean</w:t>
      </w:r>
    </w:p>
    <w:p>
      <w:r>
        <w:t>Whether it is a warehouse loft off Swan Street, a rental turnaround or a wool carpet in a period terrace, Twinkle Clean matches the method to the setting. Phone 0498 182 989 about your carpet, or email the rooms and any problem areas to admin@twinkleclean.com.au for a free quote.</w:t>
      </w:r>
    </w:p>
    <w:p>
      <w:r>
        <w:br w:type="page"/>
      </w:r>
    </w:p>
    <w:p>
      <w:r>
        <w:t>service-location-carpet-cleaning</w:t>
      </w:r>
    </w:p>
    <w:p>
      <w:pPr>
        <w:pStyle w:val="Heading1"/>
      </w:pPr>
      <w:r>
        <w:t>Carpet Cleaning Ringwood</w:t>
      </w:r>
    </w:p>
    <w:p>
      <w:r>
        <w:t>https://www.twinkleclean.com.au/carpet-cleaning-ringwood/</w:t>
      </w:r>
    </w:p>
    <w:p>
      <w:r>
        <w:t>Target keyword: carpet cleaning ringwood</w:t>
      </w:r>
    </w:p>
    <w:p>
      <w:r>
        <w:t>Supporting keywords: carpet cleaning in Ringwood, carpet steam cleaning Ringwood, professional carpet cleaners Ringwood, end of lease carpet cleaning Ringwood, pet stain and odour removal, commercial carpet cleaning Ringwood</w:t>
      </w:r>
    </w:p>
    <w:p>
      <w:pPr>
        <w:pStyle w:val="Heading2"/>
      </w:pPr>
      <w:r>
        <w:t>Carpet Cleaning Ringwood</w:t>
      </w:r>
    </w:p>
    <w:p>
      <w:r>
        <w:t>When your carpet has lost the spring it had the day you moved in, no amount of vacuuming quite brings it back. The colour goes flat in the walkways and a spill you meant to deal with has set. This is the sort of work Twinkle Clean handles every week, and the carpet cleaning Ringwood locals ask us for happens to be work on our own doorstep, because this is where the business is based. We lift ground-in dirt with hot water extraction, treat stains and odours as their own job, and stand behind every clean with a 100% satisfaction guarantee.</w:t>
      </w:r>
    </w:p>
    <w:p>
      <w:pPr>
        <w:pStyle w:val="Heading3"/>
      </w:pPr>
      <w:r>
        <w:t>Carpet cleaning close to home</w:t>
      </w:r>
    </w:p>
    <w:p>
      <w:r>
        <w:t>Ringwood is our home patch. Twinkle Clean is based right here in the outer east, so a call from a Ringwood street is one of the shortest runs our team makes. The suburb grew from a nineteenth-century railway town into a busy transport hub, with newer apartments now rising near the station, Ringwood Lake and Eastland. That mix means we see everything from long-settled family carpet to the fresh pile of a recent build.</w:t>
      </w:r>
    </w:p>
    <w:p>
      <w:pPr>
        <w:pStyle w:val="Heading3"/>
      </w:pPr>
      <w:r>
        <w:t>The method we use</w:t>
      </w:r>
    </w:p>
    <w:p>
      <w:r>
        <w:t xml:space="preserve">Our core clean is truck-mounted hot water extraction, the deep method most people call steam cleaning. It flushes dirt and residue out of the pile and draws the moisture back out, so the carpet is left damp rather than soaked. Stains and odours get their own targeted step rather than relying on a single general pass. For the full run-down on our equipment and approach, see our </w:t>
      </w:r>
      <w:hyperlink r:id="rId9">
        <w:r>
          <w:rPr>
            <w:rStyle w:val="Hyperlink"/>
          </w:rPr>
          <w:t xml:space="preserve">carpet cleaning Melbourne</w:t>
        </w:r>
      </w:hyperlink>
      <w:r>
        <w:t xml:space="preserve"> hub.</w:t>
      </w:r>
    </w:p>
    <w:p>
      <w:pPr>
        <w:pStyle w:val="Heading3"/>
      </w:pPr>
      <w:r>
        <w:t>Older homes and delicate carpet</w:t>
      </w:r>
    </w:p>
    <w:p>
      <w:r>
        <w:t>Plenty of Ringwood streets still carry established post-war houses, and with older homes come older floor coverings: wool carpet, natural-fibre runners and rugs that resist a heavy, one-size clean. We read the fibre first and lean on gentle steam or low-moisture care where a delicate piece calls for it, so a treasured wool rug comes up refreshed without being stressed. The synthetic carpet in the newer apartments near Eastland takes a deeper flush, and the same eye for the fibre guides every job.</w:t>
      </w:r>
    </w:p>
    <w:p>
      <w:pPr>
        <w:pStyle w:val="Heading3"/>
      </w:pPr>
      <w:r>
        <w:t>End of lease carpet cleaning</w:t>
      </w:r>
    </w:p>
    <w:p>
      <w:r>
        <w:t>Plenty of Ringwood tenants reach us at the end of a lease, from apartments near the station to rentals in the older streets. Carpet is one of the first things a property manager inspects, so we clean to the standard a final check expects and back it with a bond-back guarantee, subject to the agreed scope and inspection conditions, giving your deposit its best chance of coming back.</w:t>
      </w:r>
    </w:p>
    <w:p>
      <w:pPr>
        <w:pStyle w:val="Heading3"/>
      </w:pPr>
      <w:r>
        <w:t>About Twinkle Clean</w:t>
      </w:r>
    </w:p>
    <w:p>
      <w:r>
        <w:t xml:space="preserve">Twinkle Clean was founded in 2019 by Tom Su, a cleaner by trade long before he ran a business, and that hands-on start still shapes how the team reads a carpet and picks a method. Between them, our cleaners bring more than 20 years of combined experience to the work. We have served over 1,200 customers across Melbourne, and every job carries a 100% satisfaction guarantee: if an area in the agreed scope is not right,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Frequently asked questions</w:t>
      </w:r>
    </w:p>
    <w:p>
      <w:r>
        <w:rPr>
          <w:b/>
        </w:rPr>
        <w:t>Do I need to move furniture before you arrive?</w:t>
      </w:r>
    </w:p>
    <w:p>
      <w:r>
        <w:t>It helps if smaller items like dining chairs, toys and floor lamps are cleared, so we can clean more of the carpet in the time booked. Leave the heavy pieces where they are; our team can work around a bed, wardrobe or lounge suite, and we will flag anything better shifted.</w:t>
      </w:r>
    </w:p>
    <w:p>
      <w:r>
        <w:rPr>
          <w:b/>
        </w:rPr>
        <w:t>How soon can you come out?</w:t>
      </w:r>
    </w:p>
    <w:p>
      <w:r>
        <w:t>Often within a day or two, and sometimes the same week you call. We clean seven days a week, including weekends and public holidays at no extra charge, so we can usually find a slot that fits around work and family.</w:t>
      </w:r>
    </w:p>
    <w:p>
      <w:r>
        <w:rPr>
          <w:b/>
        </w:rPr>
        <w:t>What is the difference between steam and dry carpet cleaning?</w:t>
      </w:r>
    </w:p>
    <w:p>
      <w:r>
        <w:t>Steam cleaning, or hot water extraction, sends hot water and solution deep into the pile and vacuums it straight back out, which is why it handles heavier soil and leaves the carpet only damp. Dry, or low-moisture, cleaning uses far less water and suits delicate fibres or a room needed again quickly. We choose between them based on the carpet in front of us.</w:t>
      </w:r>
    </w:p>
    <w:p>
      <w:r>
        <w:rPr>
          <w:b/>
        </w:rPr>
        <w:t>Are you local to Ringwood?</w:t>
      </w:r>
    </w:p>
    <w:p>
      <w:r>
        <w:t>Yes, genuinely local. Twinkle Clean is based right here in Ringwood, so this is home ground rather than a suburb we drop into now and then. That means shorter trips, easier booking and a team that already knows the streets.</w:t>
      </w:r>
    </w:p>
    <w:p>
      <w:r>
        <w:rPr>
          <w:b/>
        </w:rPr>
        <w:t>Do you clean carpet in homes and apartments near Eastland?</w:t>
      </w:r>
    </w:p>
    <w:p>
      <w:r>
        <w:t>Yes. The newer apartments and townhouses around Eastland and the station are well inside our regular patch, and we clean carpet in units, apartments and houses alike. Tighter layouts and shared building access are routine for us, so a unit near the centre is no harder to book than a house on a side street.</w:t>
      </w:r>
    </w:p>
    <w:p>
      <w:r>
        <w:rPr>
          <w:b/>
        </w:rPr>
        <w:t>Do you cover the wider Maroondah area?</w:t>
      </w:r>
    </w:p>
    <w:p>
      <w:r>
        <w:t xml:space="preserve">Yes. Ringwood falls within the City of Maroondah, and our vans reach comfortably past it into neighbouring outer-eastern suburbs like Ringwood East. Next door, </w:t>
      </w:r>
      <w:hyperlink r:id="rId17">
        <w:r>
          <w:rPr>
            <w:rStyle w:val="Hyperlink"/>
          </w:rPr>
          <w:t xml:space="preserve">carpet cleaning in Croydon</w:t>
        </w:r>
      </w:hyperlink>
      <w:r>
        <w:t xml:space="preserve"> has a page of its own. If you are unsure whether we make it to your street, a quick call will confirm it.</w:t>
      </w:r>
    </w:p>
    <w:p>
      <w:pPr>
        <w:pStyle w:val="Heading3"/>
      </w:pPr>
      <w:r>
        <w:t>Book your Ringwood carpet clean</w:t>
      </w:r>
    </w:p>
    <w:p>
      <w:r>
        <w:t>Since Ringwood is where we are based, booking a clean here could not be simpler. Call Twinkle Clean on 0498 182 989 to talk through your rooms and any marks you want looked at, and we will find a time that suits. Or email admin@twinkleclean.com.au and we will come back with a free quote for your Ringwood home.</w:t>
      </w:r>
    </w:p>
    <w:p>
      <w:r>
        <w:br w:type="page"/>
      </w:r>
    </w:p>
    <w:p>
      <w:r>
        <w:t>service-location-carpet-cleaning</w:t>
      </w:r>
    </w:p>
    <w:p>
      <w:pPr>
        <w:pStyle w:val="Heading1"/>
      </w:pPr>
      <w:r>
        <w:t>Carpet Cleaning Rowville</w:t>
      </w:r>
    </w:p>
    <w:p>
      <w:r>
        <w:t>https://www.twinkleclean.com.au/carpet-cleaning-rowville/</w:t>
      </w:r>
    </w:p>
    <w:p>
      <w:r>
        <w:t>Target keyword: carpet cleaning rowville</w:t>
      </w:r>
    </w:p>
    <w:p>
      <w:r>
        <w:t>Supporting keywords: carpet cleaning in Rowville, carpet steam cleaning Rowville, professional carpet cleaners Rowville, end of lease carpet cleaning Rowville, pet stain and odour removal, commercial carpet cleaning Rowville</w:t>
      </w:r>
    </w:p>
    <w:p>
      <w:pPr>
        <w:pStyle w:val="Heading2"/>
      </w:pPr>
      <w:r>
        <w:t>Carpet Cleaning Rowville</w:t>
      </w:r>
    </w:p>
    <w:p>
      <w:r>
        <w:t>A big family home in Rowville comes with big stretches of carpet, and those open-plan lounges and long hallways carry the whole household across them every day. Kids racing through, pets settling in their favourite spots, muddy shoes coming in from the backyard: it all works its way into the pile long before the carpet looks obviously dirty. Twinkle Clean provides professional carpet cleaning Rowville families rely on to bring tired, high-traffic carpet back to life, treating stains and odours at the source and refreshing a whole house in a single visit. We clean with hot water extraction, the deep steam-cleaning method, and back the result with a 100% satisfaction guarantee.</w:t>
      </w:r>
    </w:p>
    <w:p>
      <w:pPr>
        <w:pStyle w:val="Heading3"/>
      </w:pPr>
      <w:r>
        <w:t>Carpet cleaning built for large Rowville homes</w:t>
      </w:r>
    </w:p>
    <w:p>
      <w:r>
        <w:t>Rowville grew through the 1980s and 90s as a master-planned family suburb, with estates like Rowville Lakes and Park Ridge filling out into some of the largest detached homes in Melbourne's south-east. That means a lot of carpet under one roof: several bedrooms, a formal lounge, a family room and the hallways that tie them together. When a whole house needs doing at once, our team works room to room in a single visit, so the carpet comes up evenly across the house.</w:t>
      </w:r>
    </w:p>
    <w:p>
      <w:pPr>
        <w:pStyle w:val="Heading3"/>
      </w:pPr>
      <w:r>
        <w:t>Pet stains and odours, treated at the source</w:t>
      </w:r>
    </w:p>
    <w:p>
      <w:r>
        <w:t>With children and pets sharing all that space, the wear turns up in predictable places: the traffic lane in from the back door, the patch beside the couch, the corner a pet has quietly claimed. We treat stains and odours as their own step, using targeted stain, odour and urine treatments rather than trusting a single general pass to lift them. That is how we shift the marks and smells that a household vacuum or a hire machine leaves behind, and it is the step that makes the biggest difference in a busy family home.</w:t>
      </w:r>
    </w:p>
    <w:p>
      <w:pPr>
        <w:pStyle w:val="Heading3"/>
      </w:pPr>
      <w:r>
        <w:t>How we clean your carpet</w:t>
      </w:r>
    </w:p>
    <w:p>
      <w:r>
        <w:t xml:space="preserve">Our carpet team matches the method to the carpet rather than running one setting over everything. The core clean uses truck-mounted hot water extraction, often called steam cleaning, which flushes dirt out of the pile and draws the moisture back out, so the carpet is left damp rather than soaked. For the full detail on our equipment and method, see our </w:t>
      </w:r>
      <w:hyperlink r:id="rId9">
        <w:r>
          <w:rPr>
            <w:rStyle w:val="Hyperlink"/>
          </w:rPr>
          <w:t xml:space="preserve">carpet cleaning Melbourne</w:t>
        </w:r>
      </w:hyperlink>
      <w:r>
        <w:t xml:space="preserve"> hub.</w:t>
      </w:r>
    </w:p>
    <w:p>
      <w:pPr>
        <w:pStyle w:val="Heading3"/>
      </w:pPr>
      <w:r>
        <w:t>End of lease carpet cleaning in Rowville</w:t>
      </w:r>
    </w:p>
    <w:p>
      <w:r>
        <w:t>Rowville is mostly owner-occupied family homes, but plenty of rentals sit among the estates too, and when a lease ends the carpet is one of the first things a property manager checks. We clean to the standard a final inspection expects and back it with a bond-back guarantee, subject to the agreed scope and inspection conditions, so tenants have the best chance of getting their deposit back.</w:t>
      </w:r>
    </w:p>
    <w:p>
      <w:pPr>
        <w:pStyle w:val="Heading3"/>
      </w:pPr>
      <w:r>
        <w:t>About Twinkle Clean</w:t>
      </w:r>
    </w:p>
    <w:p>
      <w:r>
        <w:t xml:space="preserve">Twinkle Clean was founded in 2019 by Tom Su, a cleaner by trade well before he ran a business, and that hands-on background still guides how our team reads a carpet and picks a method. Between them, our cleaners bring more than 20 years of combined experience to the work. We have served over 1,200 customers across Melbourne, and we back every job with a 100% satisfaction guarantee: if an area in the agreed scope is not right,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Because a Rowville job might be a couple of bedrooms or a whole five-bedroom house, we price on the details rather than a flat rate: the number of rooms, the size and condition of the carpet, and any stain or odour treatment involved. Our quotes are free and come with no obligation, our pricing stays competitive and budget-friendly, and you can choose a one-off refresh or a regular schedule. You will have the scope and the price before any work begins.</w:t>
      </w:r>
    </w:p>
    <w:p>
      <w:pPr>
        <w:pStyle w:val="Heading3"/>
      </w:pPr>
      <w:r>
        <w:t>Frequently asked questions</w:t>
      </w:r>
    </w:p>
    <w:p>
      <w:r>
        <w:rPr>
          <w:b/>
        </w:rPr>
        <w:t>Can you clean a whole house of carpet in one visit?</w:t>
      </w:r>
    </w:p>
    <w:p>
      <w:r>
        <w:t>Yes, and it is a big part of what we do in Rowville, where homes often carry carpet through several bedrooms, a lounge, a family room and the halls between them. Our team works room by room in the one appointment, so everything comes up fresh together.</w:t>
      </w:r>
    </w:p>
    <w:p>
      <w:r>
        <w:rPr>
          <w:b/>
        </w:rPr>
        <w:t>Do you clean large open-plan living areas?</w:t>
      </w:r>
    </w:p>
    <w:p>
      <w:r>
        <w:t>Yes. Wide open-plan lounges and family rooms take most of the foot traffic, so they tend to show wear first. We steam clean the full area in one go, blending the traffic lanes back in with the rest of the carpet.</w:t>
      </w:r>
    </w:p>
    <w:p>
      <w:r>
        <w:rPr>
          <w:b/>
        </w:rPr>
        <w:t>Do you cover the Rowville estates and nearby Knox suburbs?</w:t>
      </w:r>
    </w:p>
    <w:p>
      <w:r>
        <w:t>Yes. We clean carpets right across the Rowville estates, including Rowville Lakes and Park Ridge, and through the surrounding City of Knox and the wider south-east.</w:t>
      </w:r>
    </w:p>
    <w:p>
      <w:r>
        <w:rPr>
          <w:b/>
        </w:rPr>
        <w:t>How long does carpet take to dry after cleaning?</w:t>
      </w:r>
    </w:p>
    <w:p>
      <w:r>
        <w:t>Most carpets are dry within a few hours of a steam clean. Heavier fabrics, cooler weather and low airflow can stretch that out, and we can advise on walk-on timing for your carpet.</w:t>
      </w:r>
    </w:p>
    <w:p>
      <w:r>
        <w:rPr>
          <w:b/>
        </w:rPr>
        <w:t>Can you remove pet stains and odours?</w:t>
      </w:r>
    </w:p>
    <w:p>
      <w:r>
        <w:t>Yes. Targeted stain, odour and urine treatment is a dedicated step, which is how we lift the marks and smells a household vacuum leaves behind.</w:t>
      </w:r>
    </w:p>
    <w:p>
      <w:r>
        <w:rPr>
          <w:b/>
        </w:rPr>
        <w:t>Do you offer end-of-lease or bond-back carpet cleaning?</w:t>
      </w:r>
    </w:p>
    <w:p>
      <w:r>
        <w:t>Yes. We carry out end-of-tenancy carpet cleaning with a bond-back guarantee, subject to the agreed scope and inspection conditions, to help protect your deposit.</w:t>
      </w:r>
    </w:p>
    <w:p>
      <w:pPr>
        <w:pStyle w:val="Heading3"/>
      </w:pPr>
      <w:r>
        <w:t>Book your Rowville carpet clean</w:t>
      </w:r>
    </w:p>
    <w:p>
      <w:r>
        <w:t>Give Twinkle Clean a call on 0498 182 989 to talk through your rooms and any problem areas, and we will book a time that suits the household. Prefer to put it in writing? Email admin@twinkleclean.com.au and we will send a free, no-obligation quote for your Rowville home.</w:t>
      </w:r>
    </w:p>
    <w:p>
      <w:r>
        <w:br w:type="page"/>
      </w:r>
    </w:p>
    <w:p>
      <w:r>
        <w:t>service-hubs</w:t>
      </w:r>
    </w:p>
    <w:p>
      <w:pPr>
        <w:pStyle w:val="Heading1"/>
      </w:pPr>
      <w:r>
        <w:t>Carpet Cleaning Services Melbourne</w:t>
      </w:r>
    </w:p>
    <w:p>
      <w:r>
        <w:t>https://www.twinkleclean.com.au/carpet-cleaning/</w:t>
      </w:r>
    </w:p>
    <w:p>
      <w:r>
        <w:t>Target keyword: carpet cleaning services melbourne</w:t>
      </w:r>
    </w:p>
    <w:p>
      <w:r>
        <w:t>Supporting keywords: professional carpet cleaners in melbourne, residential and commercial carpet cleaning, office carpet steam cleaning</w:t>
      </w:r>
    </w:p>
    <w:p>
      <w:pPr>
        <w:pStyle w:val="Heading2"/>
      </w:pPr>
      <w:r>
        <w:t>Carpet Cleaning Services Melbourne</w:t>
      </w:r>
    </w:p>
    <w:p>
      <w:r>
        <w:t>A carpet holds onto far more than it shows. Ground-in traffic lanes, an old spill you have stopped noticing, the faint smell a pet left behind: most carpets look worse up close than their owners realise, and a good clean brings back colour people forgot the carpet had. Twinkle Clean offers carpet cleaning services Melbourne households and businesses call on when a vacuum is no longer enough. We use professional hot water extraction, treat stains and odours at the source, and back the result with a satisfaction guarantee, drawing on more than 20 years of combined experience across our cleaning team.</w:t>
      </w:r>
    </w:p>
    <w:p>
      <w:pPr>
        <w:pStyle w:val="Heading3"/>
      </w:pPr>
      <w:r>
        <w:t>How we clean carpets</w:t>
      </w:r>
    </w:p>
    <w:p>
      <w:r>
        <w:t>We clean by method, not by guesswork. Our carpet team assesses the fibre, the surface and how soiled it is, then chooses the right approach for that carpet rather than running one setting over everything. Our core process uses truck-mounted hot water extraction, often called steam cleaning, which flushes dirt and residue out of the pile and lifts it away with powerful suction.</w:t>
      </w:r>
    </w:p>
    <w:p>
      <w:r>
        <w:t>The full kit and method includes:</w:t>
      </w:r>
    </w:p>
    <w:p>
      <w:pPr>
        <w:pStyle w:val="ListBullet"/>
      </w:pPr>
      <w:r>
        <w:t>Truck-mounted hot water extraction for a deep, thorough clean</w:t>
      </w:r>
    </w:p>
    <w:p>
      <w:pPr>
        <w:pStyle w:val="ListBullet"/>
      </w:pPr>
      <w:r>
        <w:t>CRB agitation machines that loosen embedded soil before extraction</w:t>
      </w:r>
    </w:p>
    <w:p>
      <w:pPr>
        <w:pStyle w:val="ListBullet"/>
      </w:pPr>
      <w:r>
        <w:t>Presprays, rinses and targeted stain, odour and urine treatments matched to the carpet</w:t>
      </w:r>
    </w:p>
    <w:p>
      <w:pPr>
        <w:pStyle w:val="ListBullet"/>
      </w:pPr>
      <w:r>
        <w:t>Low-moisture cleaning where a surface suits it, for faster drying</w:t>
      </w:r>
    </w:p>
    <w:p>
      <w:pPr>
        <w:pStyle w:val="ListBullet"/>
      </w:pPr>
      <w:r>
        <w:t>Professional wands and stair tools to reach edges, stairs and awkward spots</w:t>
      </w:r>
    </w:p>
    <w:p>
      <w:r>
        <w:t>Because we treat stains and odours as their own step rather than hoping a general clean lifts them, we handle the marks other cleans leave behind.</w:t>
      </w:r>
    </w:p>
    <w:p>
      <w:pPr>
        <w:pStyle w:val="Heading3"/>
      </w:pPr>
      <w:r>
        <w:t>What we clean</w:t>
      </w:r>
    </w:p>
    <w:p>
      <w:r>
        <w:t>Our carpet and upholstery work covers both homes and commercial sites, and it goes well beyond wall-to-wall carpet:</w:t>
      </w:r>
    </w:p>
    <w:p>
      <w:pPr>
        <w:pStyle w:val="ListBullet"/>
      </w:pPr>
      <w:r>
        <w:t>Carpets throughout houses, units and apartments</w:t>
      </w:r>
    </w:p>
    <w:p>
      <w:pPr>
        <w:pStyle w:val="ListBullet"/>
      </w:pPr>
      <w:r>
        <w:t>Rugs, including delicate and natural-fibre pieces</w:t>
      </w:r>
    </w:p>
    <w:p>
      <w:pPr>
        <w:pStyle w:val="ListBullet"/>
      </w:pPr>
      <w:r>
        <w:t>Stairs and high-traffic hallways</w:t>
      </w:r>
    </w:p>
    <w:p>
      <w:pPr>
        <w:pStyle w:val="ListBullet"/>
      </w:pPr>
      <w:r>
        <w:t>Lounges, chairs and mattresses through our upholstery cleaning</w:t>
      </w:r>
    </w:p>
    <w:p>
      <w:pPr>
        <w:pStyle w:val="ListBullet"/>
      </w:pPr>
      <w:r>
        <w:t>Commercial carpet in offices, retail spaces and other workplaces</w:t>
      </w:r>
    </w:p>
    <w:p>
      <w:pPr>
        <w:pStyle w:val="ListBullet"/>
      </w:pPr>
      <w:r>
        <w:t>Tile and grout, using high-pressure equipment, when you want the hard floors done at the same time</w:t>
      </w:r>
    </w:p>
    <w:p>
      <w:r>
        <w:t>Heavily soiled carpet, high-traffic wear, difficult stains, pet odours and urine contamination are all everyday work for us, not exceptions we turn away.</w:t>
      </w:r>
    </w:p>
    <w:p>
      <w:pPr>
        <w:pStyle w:val="Heading3"/>
      </w:pPr>
      <w:r>
        <w:t>End of lease and bond-back carpet cleaning</w:t>
      </w:r>
    </w:p>
    <w:p>
      <w:r>
        <w:t>Moving out is where carpet cleaning suddenly matters most. Property managers inspect carpets closely, and a poor result can put a bond at risk. We carry out detailed end-of-tenancy carpet cleaning to the standard a final inspection expects, and we back it with a bond-back cleaning guarantee: if a property manager flags an issue within the original agreed scope, we return to put it right, subject to the scope and inspection conditions. It gives tenants the best chance of getting their deposit back without a second thought about the floors.</w:t>
      </w:r>
    </w:p>
    <w:p>
      <w:pPr>
        <w:pStyle w:val="Heading3"/>
      </w:pPr>
      <w:r>
        <w:t>What to expect on the day</w:t>
      </w:r>
    </w:p>
    <w:p>
      <w:r>
        <w:t>A professional steam clean leaves carpet damp, not soaked, and most carpets are dry within a few hours, though heavier fabrics, cooler weather and low airflow can extend that. We can advise on walk-on and furniture timing for your specific carpet before we start. You get a clear sense of the process up front, so there are no surprises about drying time or what the carpet will look like once it settles.</w:t>
      </w:r>
    </w:p>
    <w:p>
      <w:pPr>
        <w:pStyle w:val="Heading3"/>
      </w:pPr>
      <w:r>
        <w:t>About Twinkle Clean</w:t>
      </w:r>
    </w:p>
    <w:p>
      <w:r>
        <w:t>Twinkle Clean grew out of hands-on cleaning, not a boardroom. Founder Tom Su was a cleaner whose work was in high demand long before the business had a name, and that practical grounding still shapes how the team assesses a carpet and picks a method. Based in Ringwood, we clean carpets for homes and businesses right across Melbourne. Since starting in 2019, we have served more than 1,200 customers across Melbourne, held on to roughly 90% of our regular clients year to year, and earned about 40% of our new work through word of mouth.</w:t>
      </w:r>
    </w:p>
    <w:p>
      <w:r>
        <w:t>What stands behind the work:</w:t>
      </w:r>
    </w:p>
    <w:p>
      <w:pPr>
        <w:pStyle w:val="ListBullet"/>
      </w:pPr>
      <w:r>
        <w:t>A 100% satisfaction guarantee: if an area in the agreed scope is not right, we come back and re-clean it</w:t>
      </w:r>
    </w:p>
    <w:p>
      <w:pPr>
        <w:pStyle w:val="ListBullet"/>
      </w:pPr>
      <w:r>
        <w:t>Cleaners who are police-checked and trained in workplace and chemical safety</w:t>
      </w:r>
    </w:p>
    <w:p>
      <w:pPr>
        <w:pStyle w:val="ListBullet"/>
      </w:pPr>
      <w:r>
        <w:t>$20 million in public liability insurance, plus WorkCover for our team</w:t>
      </w:r>
    </w:p>
    <w:p>
      <w:pPr>
        <w:pStyle w:val="ListBullet"/>
      </w:pPr>
      <w:r>
        <w:t>Seven-day availability, including weekends and public holidays, at no extra charge</w:t>
      </w:r>
    </w:p>
    <w:p>
      <w:pPr>
        <w:pStyle w:val="ListBullet"/>
      </w:pPr>
      <w:r>
        <w:t>No lock-in contracts</w:t>
      </w:r>
    </w:p>
    <w:p>
      <w:pPr>
        <w:pStyle w:val="ListBullet"/>
      </w:pPr>
      <w:r>
        <w:t>A 5 out of 5 rating from 16 reviews on Oneflare</w:t>
      </w:r>
    </w:p>
    <w:p>
      <w:pPr>
        <w:pStyle w:val="Heading3"/>
      </w:pPr>
      <w:r>
        <w:t>Pricing and free quotes</w:t>
      </w:r>
    </w:p>
    <w:p>
      <w:r>
        <w:t>Carpet cleaning is priced on the job, so the fairest number comes from the details: how many rooms, the size and condition of the carpet, and any stain or odour treatment involved. We give free, no-obligation quotes and keep our pricing competitive and budget-friendly, with the option of a one-off clean or regular scheduled cleaning. You will have the scope and the price before any work begins.</w:t>
      </w:r>
    </w:p>
    <w:p>
      <w:pPr>
        <w:pStyle w:val="Heading3"/>
      </w:pPr>
      <w:r>
        <w:t>Suburbs we cover for carpet cleaning</w:t>
      </w:r>
    </w:p>
    <w:p>
      <w:r>
        <w:t>We clean carpets across Melbourne, with strong coverage through the inner east, the south-east and the eastern suburbs. From period homes and apartments closer to the city to established family homes further out, we bring the same equipment and care to every job. Find carpet cleaning near you:</w:t>
      </w:r>
    </w:p>
    <w:p>
      <w:pPr>
        <w:pStyle w:val="ListBullet"/>
      </w:pPr>
      <w:hyperlink r:id="rId18">
        <w:r>
          <w:rPr>
            <w:rStyle w:val="Hyperlink"/>
          </w:rPr>
          <w:t xml:space="preserve">Carpet Cleaning Bayswater</w:t>
        </w:r>
      </w:hyperlink>
    </w:p>
    <w:p>
      <w:pPr>
        <w:pStyle w:val="ListBullet"/>
      </w:pPr>
      <w:hyperlink r:id="rId14">
        <w:r>
          <w:rPr>
            <w:rStyle w:val="Hyperlink"/>
          </w:rPr>
          <w:t xml:space="preserve">Carpet Cleaning Bentleigh</w:t>
        </w:r>
      </w:hyperlink>
    </w:p>
    <w:p>
      <w:pPr>
        <w:pStyle w:val="ListBullet"/>
      </w:pPr>
      <w:hyperlink r:id="rId19">
        <w:r>
          <w:rPr>
            <w:rStyle w:val="Hyperlink"/>
          </w:rPr>
          <w:t xml:space="preserve">Carpet Cleaning Box Hill</w:t>
        </w:r>
      </w:hyperlink>
    </w:p>
    <w:p>
      <w:pPr>
        <w:pStyle w:val="ListBullet"/>
      </w:pPr>
      <w:hyperlink r:id="rId20">
        <w:r>
          <w:rPr>
            <w:rStyle w:val="Hyperlink"/>
          </w:rPr>
          <w:t xml:space="preserve">Carpet Cleaning Burwood</w:t>
        </w:r>
      </w:hyperlink>
    </w:p>
    <w:p>
      <w:pPr>
        <w:pStyle w:val="ListBullet"/>
      </w:pPr>
      <w:hyperlink r:id="rId21">
        <w:r>
          <w:rPr>
            <w:rStyle w:val="Hyperlink"/>
          </w:rPr>
          <w:t xml:space="preserve">Carpet Cleaning Camberwell</w:t>
        </w:r>
      </w:hyperlink>
    </w:p>
    <w:p>
      <w:pPr>
        <w:pStyle w:val="ListBullet"/>
      </w:pPr>
      <w:hyperlink r:id="rId11">
        <w:r>
          <w:rPr>
            <w:rStyle w:val="Hyperlink"/>
          </w:rPr>
          <w:t xml:space="preserve">Carpet Cleaning Caulfield</w:t>
        </w:r>
      </w:hyperlink>
    </w:p>
    <w:p>
      <w:pPr>
        <w:pStyle w:val="ListBullet"/>
      </w:pPr>
      <w:hyperlink r:id="rId22">
        <w:r>
          <w:rPr>
            <w:rStyle w:val="Hyperlink"/>
          </w:rPr>
          <w:t xml:space="preserve">Carpet Cleaning Cheltenham</w:t>
        </w:r>
      </w:hyperlink>
    </w:p>
    <w:p>
      <w:pPr>
        <w:pStyle w:val="ListBullet"/>
      </w:pPr>
      <w:hyperlink r:id="rId17">
        <w:r>
          <w:rPr>
            <w:rStyle w:val="Hyperlink"/>
          </w:rPr>
          <w:t xml:space="preserve">Carpet Cleaning Croydon</w:t>
        </w:r>
      </w:hyperlink>
    </w:p>
    <w:p>
      <w:pPr>
        <w:pStyle w:val="ListBullet"/>
      </w:pPr>
      <w:hyperlink r:id="rId23">
        <w:r>
          <w:rPr>
            <w:rStyle w:val="Hyperlink"/>
          </w:rPr>
          <w:t xml:space="preserve">Carpet Cleaning Dandenong</w:t>
        </w:r>
      </w:hyperlink>
    </w:p>
    <w:p>
      <w:pPr>
        <w:pStyle w:val="ListBullet"/>
      </w:pPr>
      <w:hyperlink r:id="rId16">
        <w:r>
          <w:rPr>
            <w:rStyle w:val="Hyperlink"/>
          </w:rPr>
          <w:t xml:space="preserve">Carpet Cleaning Glen Waverley</w:t>
        </w:r>
      </w:hyperlink>
    </w:p>
    <w:p>
      <w:pPr>
        <w:pStyle w:val="ListBullet"/>
      </w:pPr>
      <w:hyperlink r:id="rId12">
        <w:r>
          <w:rPr>
            <w:rStyle w:val="Hyperlink"/>
          </w:rPr>
          <w:t xml:space="preserve">Carpet Cleaning Hawthorn</w:t>
        </w:r>
      </w:hyperlink>
    </w:p>
    <w:p>
      <w:pPr>
        <w:pStyle w:val="ListBullet"/>
      </w:pPr>
      <w:hyperlink r:id="rId13">
        <w:r>
          <w:rPr>
            <w:rStyle w:val="Hyperlink"/>
          </w:rPr>
          <w:t xml:space="preserve">Carpet Cleaning Kew</w:t>
        </w:r>
      </w:hyperlink>
    </w:p>
    <w:p>
      <w:pPr>
        <w:pStyle w:val="ListBullet"/>
      </w:pPr>
      <w:hyperlink r:id="rId24">
        <w:r>
          <w:rPr>
            <w:rStyle w:val="Hyperlink"/>
          </w:rPr>
          <w:t xml:space="preserve">Carpet Cleaning Malvern</w:t>
        </w:r>
      </w:hyperlink>
    </w:p>
    <w:p>
      <w:pPr>
        <w:pStyle w:val="ListBullet"/>
      </w:pPr>
      <w:hyperlink r:id="rId25">
        <w:r>
          <w:rPr>
            <w:rStyle w:val="Hyperlink"/>
          </w:rPr>
          <w:t xml:space="preserve">Carpet Cleaning Moorabbin</w:t>
        </w:r>
      </w:hyperlink>
    </w:p>
    <w:p>
      <w:pPr>
        <w:pStyle w:val="ListBullet"/>
      </w:pPr>
      <w:hyperlink r:id="rId26">
        <w:r>
          <w:rPr>
            <w:rStyle w:val="Hyperlink"/>
          </w:rPr>
          <w:t xml:space="preserve">Carpet Cleaning Mount Waverley</w:t>
        </w:r>
      </w:hyperlink>
    </w:p>
    <w:p>
      <w:pPr>
        <w:pStyle w:val="ListBullet"/>
      </w:pPr>
      <w:hyperlink r:id="rId15">
        <w:r>
          <w:rPr>
            <w:rStyle w:val="Hyperlink"/>
          </w:rPr>
          <w:t xml:space="preserve">Carpet Cleaning Noble Park</w:t>
        </w:r>
      </w:hyperlink>
    </w:p>
    <w:p>
      <w:pPr>
        <w:pStyle w:val="ListBullet"/>
      </w:pPr>
      <w:hyperlink r:id="rId27">
        <w:r>
          <w:rPr>
            <w:rStyle w:val="Hyperlink"/>
          </w:rPr>
          <w:t xml:space="preserve">Carpet Cleaning Oakleigh</w:t>
        </w:r>
      </w:hyperlink>
    </w:p>
    <w:p>
      <w:pPr>
        <w:pStyle w:val="ListBullet"/>
      </w:pPr>
      <w:hyperlink r:id="rId28">
        <w:r>
          <w:rPr>
            <w:rStyle w:val="Hyperlink"/>
          </w:rPr>
          <w:t xml:space="preserve">Carpet Cleaning Richmond</w:t>
        </w:r>
      </w:hyperlink>
    </w:p>
    <w:p>
      <w:pPr>
        <w:pStyle w:val="ListBullet"/>
      </w:pPr>
      <w:hyperlink r:id="rId29">
        <w:r>
          <w:rPr>
            <w:rStyle w:val="Hyperlink"/>
          </w:rPr>
          <w:t xml:space="preserve">Carpet Cleaning Ringwood</w:t>
        </w:r>
      </w:hyperlink>
    </w:p>
    <w:p>
      <w:pPr>
        <w:pStyle w:val="ListBullet"/>
      </w:pPr>
      <w:hyperlink r:id="rId10">
        <w:r>
          <w:rPr>
            <w:rStyle w:val="Hyperlink"/>
          </w:rPr>
          <w:t xml:space="preserve">Carpet Cleaning Rowville</w:t>
        </w:r>
      </w:hyperlink>
    </w:p>
    <w:p>
      <w:pPr>
        <w:pStyle w:val="Heading3"/>
      </w:pPr>
      <w:r>
        <w:t>Frequently asked questions</w:t>
      </w:r>
    </w:p>
    <w:p>
      <w:r>
        <w:rPr>
          <w:b/>
        </w:rPr>
        <w:t>How much does carpet cleaning cost in Melbourne?</w:t>
      </w:r>
    </w:p>
    <w:p>
      <w:r>
        <w:t>It depends on the number of rooms, the size and condition of the carpet, and any stain or odour treatment needed. We give free quotes so the price reflects your carpet rather than a flat rate.</w:t>
      </w:r>
    </w:p>
    <w:p>
      <w:r>
        <w:rPr>
          <w:b/>
        </w:rPr>
        <w:t>How much is carpet steam cleaning?</w:t>
      </w:r>
    </w:p>
    <w:p>
      <w:r>
        <w:t>Steam cleaning, or hot water extraction, is our standard method, so it is built into the quote for most jobs. Larger areas and heavy stain treatment add to the price, which is why we quote on the specifics.</w:t>
      </w:r>
    </w:p>
    <w:p>
      <w:r>
        <w:rPr>
          <w:b/>
        </w:rPr>
        <w:t>Is professional carpet cleaning worth it?</w:t>
      </w:r>
    </w:p>
    <w:p>
      <w:r>
        <w:t>For ground-in dirt, traffic lanes, stains and odours, yes. Professional hot water extraction reaches soil a domestic vacuum or hire machine leaves behind, and it lifts the moisture back out rather than leaving carpet soaked.</w:t>
      </w:r>
    </w:p>
    <w:p>
      <w:r>
        <w:rPr>
          <w:b/>
        </w:rPr>
        <w:t>How long does carpet take to dry?</w:t>
      </w:r>
    </w:p>
    <w:p>
      <w:r>
        <w:t>Most carpets are dry within a few hours after a steam clean. Heavier fabrics, cooler weather and poor airflow can lengthen that, and we can advise on timing for your carpet.</w:t>
      </w:r>
    </w:p>
    <w:p>
      <w:r>
        <w:rPr>
          <w:b/>
        </w:rPr>
        <w:t>Do you remove pet stains and odours?</w:t>
      </w:r>
    </w:p>
    <w:p>
      <w:r>
        <w:t>Yes. We use targeted stain, odour and urine treatments as a dedicated step, which is how we deal with marks and smells that a general clean does not shift.</w:t>
      </w:r>
    </w:p>
    <w:p>
      <w:r>
        <w:rPr>
          <w:b/>
        </w:rPr>
        <w:t>Do you clean carpets for end of lease?</w:t>
      </w:r>
    </w:p>
    <w:p>
      <w:r>
        <w:t>Yes. We carry out end-of-tenancy carpet cleaning with a bond-back guarantee, subject to the agreed scope and inspection conditions, to help you protect your deposit.</w:t>
      </w:r>
    </w:p>
    <w:p>
      <w:r>
        <w:rPr>
          <w:b/>
        </w:rPr>
        <w:t>Do you clean both homes and businesses?</w:t>
      </w:r>
    </w:p>
    <w:p>
      <w:r>
        <w:t>Yes. We handle residential carpets as well as commercial carpet in offices, retail spaces and other workplaces, and we can clean upholstery and tile and grout at the same visit.</w:t>
      </w:r>
    </w:p>
    <w:p>
      <w:r>
        <w:rPr>
          <w:b/>
        </w:rPr>
        <w:t>How do I get a quote?</w:t>
      </w:r>
    </w:p>
    <w:p>
      <w:r>
        <w:t>Call us on 0498 182 989 or email admin@twinkleclean.com.au with your rooms and any problem areas, and we will give you a free quote.</w:t>
      </w:r>
    </w:p>
    <w:p>
      <w:pPr>
        <w:pStyle w:val="Heading3"/>
      </w:pPr>
      <w:r>
        <w:t>Book a carpet clean</w:t>
      </w:r>
    </w:p>
    <w:p>
      <w:r>
        <w:t>Ready to see your carpet look its best again? Call Twinkle Clean on 0498 182 989 or email admin@twinkleclean.com.au for a free quote, and we will match the right method to your carpet and get it booked in.</w:t>
      </w:r>
    </w:p>
    <w:p>
      <w:r>
        <w:br w:type="page"/>
      </w:r>
    </w:p>
    <w:p>
      <w:r>
        <w:t>service-hubs</w:t>
      </w:r>
    </w:p>
    <w:p>
      <w:pPr>
        <w:pStyle w:val="Heading1"/>
      </w:pPr>
      <w:r>
        <w:t>Commercial Cleaning Services Melbourne</w:t>
      </w:r>
    </w:p>
    <w:p>
      <w:r>
        <w:t>https://www.twinkleclean.com.au/commercial-cleaning/</w:t>
      </w:r>
    </w:p>
    <w:p>
      <w:r>
        <w:t>Target keyword: commercial cleaning services melbourne</w:t>
      </w:r>
    </w:p>
    <w:p>
      <w:r>
        <w:t>Supporting keywords: commercial cleaners in melbourne, best commercial cleaning service</w:t>
      </w:r>
    </w:p>
    <w:p>
      <w:pPr>
        <w:pStyle w:val="Heading2"/>
      </w:pPr>
      <w:r>
        <w:t>Commercial Cleaning Services Melbourne</w:t>
      </w:r>
    </w:p>
    <w:p>
      <w:r>
        <w:t>Keeping a workplace presentable is one of those jobs that only gets noticed when it slips. A smeared glass door, a bin that was missed, a tired reception carpet: small things on their own, but together they shape what customers and staff think the moment they walk in. Twinkle Clean delivers commercial cleaning services Melbourne businesses can rely on, the kind you stop thinking about because the work is simply done and done well. Founded in 2019 and run by a team with more than 20 years of combined experience in the industry, we clean offices, retail spaces, medical rooms and busy commercial sites to a standard that holds up under daily use.</w:t>
      </w:r>
    </w:p>
    <w:p>
      <w:pPr>
        <w:pStyle w:val="Heading3"/>
      </w:pPr>
      <w:r>
        <w:t>Industries we clean across Melbourne</w:t>
      </w:r>
    </w:p>
    <w:p>
      <w:r>
        <w:t>Every workplace has its own standard to meet, and the cleaning has to match it. Our cleaners work across a wide range of commercial settings, and we adjust the scope, schedule and products to suit each one:</w:t>
      </w:r>
    </w:p>
    <w:p>
      <w:pPr>
        <w:pStyle w:val="ListBullet"/>
      </w:pPr>
      <w:r>
        <w:t>Offices and corporate workplaces, from single tenancies to multi-floor sites</w:t>
      </w:r>
    </w:p>
    <w:p>
      <w:pPr>
        <w:pStyle w:val="ListBullet"/>
      </w:pPr>
      <w:r>
        <w:t>Medical centres and clinics, where hygiene cannot be an afterthought</w:t>
      </w:r>
    </w:p>
    <w:p>
      <w:pPr>
        <w:pStyle w:val="ListBullet"/>
      </w:pPr>
      <w:r>
        <w:t>Childcare and aged care facilities</w:t>
      </w:r>
    </w:p>
    <w:p>
      <w:pPr>
        <w:pStyle w:val="ListBullet"/>
      </w:pPr>
      <w:r>
        <w:t>Retail stores and showrooms</w:t>
      </w:r>
    </w:p>
    <w:p>
      <w:pPr>
        <w:pStyle w:val="ListBullet"/>
      </w:pPr>
      <w:r>
        <w:t>Restaurants, cafes and hospitality venues</w:t>
      </w:r>
    </w:p>
    <w:p>
      <w:pPr>
        <w:pStyle w:val="ListBullet"/>
      </w:pPr>
      <w:r>
        <w:t>Gyms and fitness studios</w:t>
      </w:r>
    </w:p>
    <w:p>
      <w:pPr>
        <w:pStyle w:val="ListBullet"/>
      </w:pPr>
      <w:r>
        <w:t>Warehouses and factories</w:t>
      </w:r>
    </w:p>
    <w:p>
      <w:r>
        <w:t>A medical clinic and a warehouse do not need the same clean, so we tailor the scope to each site. For larger or ongoing sites we arrange an onsite inspection first, then build a cleaning plan around how the space is actually used.</w:t>
      </w:r>
    </w:p>
    <w:p>
      <w:pPr>
        <w:pStyle w:val="Heading3"/>
      </w:pPr>
      <w:r>
        <w:t>What a commercial clean covers</w:t>
      </w:r>
    </w:p>
    <w:p>
      <w:r>
        <w:t>A regular commercial clean with us is thorough rather than rushed. Depending on the site and the agreed scope, that typically includes:</w:t>
      </w:r>
    </w:p>
    <w:p>
      <w:pPr>
        <w:pStyle w:val="ListBullet"/>
      </w:pPr>
      <w:r>
        <w:t>Dusting and sanitising desks, counters and high-touch surfaces such as door handles and light switches</w:t>
      </w:r>
    </w:p>
    <w:p>
      <w:pPr>
        <w:pStyle w:val="ListBullet"/>
      </w:pPr>
      <w:r>
        <w:t>Vacuuming and mopping hard floors and carpets</w:t>
      </w:r>
    </w:p>
    <w:p>
      <w:pPr>
        <w:pStyle w:val="ListBullet"/>
      </w:pPr>
      <w:r>
        <w:t>Cleaning and restocking restrooms, and disinfecting basins, toilets and high-contact points</w:t>
      </w:r>
    </w:p>
    <w:p>
      <w:pPr>
        <w:pStyle w:val="ListBullet"/>
      </w:pPr>
      <w:r>
        <w:t>Emptying bins and managing waste and recycling</w:t>
      </w:r>
    </w:p>
    <w:p>
      <w:pPr>
        <w:pStyle w:val="ListBullet"/>
      </w:pPr>
      <w:r>
        <w:t>Kitchen and breakroom cleaning, including sinks, benches and appliance exteriors</w:t>
      </w:r>
    </w:p>
    <w:p>
      <w:pPr>
        <w:pStyle w:val="ListBullet"/>
      </w:pPr>
      <w:r>
        <w:t>Internal glass, entry doors and reception areas</w:t>
      </w:r>
    </w:p>
    <w:p>
      <w:pPr>
        <w:pStyle w:val="ListBullet"/>
      </w:pPr>
      <w:r>
        <w:t>Rotational tasks such as skirting boards, vents and detailed edges on a set schedule</w:t>
      </w:r>
    </w:p>
    <w:p>
      <w:r>
        <w:t>We also take on periodic and specialist work, including commercial carpet steam cleaning, hard-floor maintenance and after-build or one-off deep cleans. If your site needs something outside a standard scope, it goes into the quote rather than being quietly skipped.</w:t>
      </w:r>
    </w:p>
    <w:p>
      <w:pPr>
        <w:pStyle w:val="Heading3"/>
      </w:pPr>
      <w:r>
        <w:t>How we keep the standard consistent</w:t>
      </w:r>
    </w:p>
    <w:p>
      <w:r>
        <w:t>Consistency is where most cleaning contracts fall down, so it is where we put the most structure. Wherever possible we assign the same cleaners to your site, so they learn your premises and your expectations instead of starting fresh each visit. Every cleaner works to a site-specific checklist, and our management team runs regular inspections and reviews customer feedback, with photographic reporting where a site calls for it. When something is missed, we correct it and update the site instructions so it does not happen twice.</w:t>
      </w:r>
    </w:p>
    <w:p>
      <w:r>
        <w:t>That habit of paying attention has paid off in ways a checklist never could. During an evening clean at an obstetrics clinic we look after, our team noticed a burst kitchen pipe spreading water through the premises. We called the client straight away and arranged emergency flood restoration overnight, which contained the damage and stopped it reaching the tenant below. Our job that night was cleaning. We treated it as looking after the client's business, which is how we approach every site.</w:t>
      </w:r>
    </w:p>
    <w:p>
      <w:pPr>
        <w:pStyle w:val="Heading3"/>
      </w:pPr>
      <w:r>
        <w:t>About Twinkle Clean</w:t>
      </w:r>
    </w:p>
    <w:p>
      <w:r>
        <w:t>Twinkle Clean was started in 2019 by Tom Su, a former cleaner whose own work was in steady demand well before there was a company name on it. That hands-on background still shapes how we operate: we know what can realistically be achieved on site, how to train cleaners properly, and how to react when something unexpected comes up. Based in Ringwood, we service commercial sites right across Melbourne. Since then we have served more than 1,200 customers across Melbourne, keep around 90% of our regular commercial clients year to year, and earn close to 40% of our new work through referrals.</w:t>
      </w:r>
    </w:p>
    <w:p>
      <w:r>
        <w:t>The practical trust points matter just as much:</w:t>
      </w:r>
    </w:p>
    <w:p>
      <w:pPr>
        <w:pStyle w:val="ListBullet"/>
      </w:pPr>
      <w:r>
        <w:t>All cleaners are police-checked and trained in workplace safety, including manual handling, safe chemical handling and basic first aid</w:t>
      </w:r>
    </w:p>
    <w:p>
      <w:pPr>
        <w:pStyle w:val="ListBullet"/>
      </w:pPr>
      <w:r>
        <w:t>We carry $20 million in public liability insurance, plus WorkCover for our staff</w:t>
      </w:r>
    </w:p>
    <w:p>
      <w:pPr>
        <w:pStyle w:val="ListBullet"/>
      </w:pPr>
      <w:r>
        <w:t>We back every clean with a 100% satisfaction guarantee: if an area in the agreed scope falls short, tell us and we return to put it right</w:t>
      </w:r>
    </w:p>
    <w:p>
      <w:pPr>
        <w:pStyle w:val="ListBullet"/>
      </w:pPr>
      <w:r>
        <w:t>We work seven days a week, including evenings, weekends and public holidays, at no extra charge</w:t>
      </w:r>
    </w:p>
    <w:p>
      <w:pPr>
        <w:pStyle w:val="ListBullet"/>
      </w:pPr>
      <w:r>
        <w:t>There are no lock-in contracts, so our service has to earn its place every month</w:t>
      </w:r>
    </w:p>
    <w:p>
      <w:pPr>
        <w:pStyle w:val="ListBullet"/>
      </w:pPr>
      <w:r>
        <w:t>Our clients rate us 5 out of 5 on Oneflare across 16 reviews</w:t>
      </w:r>
    </w:p>
    <w:p>
      <w:pPr>
        <w:pStyle w:val="Heading3"/>
      </w:pPr>
      <w:r>
        <w:t>How pricing and quotes work</w:t>
      </w:r>
    </w:p>
    <w:p>
      <w:r>
        <w:t>We price each site individually, because a fair quote depends on its size, how often it needs cleaning, the type of work involved and how it is accessed. Instead we offer free, no-obligation quotes, and for larger or ongoing commercial work we inspect the premises first so the quote reflects the real job. Pricing is kept competitive and budget-friendly for workplaces big and small, and you can choose regular scheduled cleaning or a one-off clean with no obligation to continue. You will know the scope and the cost before we start.</w:t>
      </w:r>
    </w:p>
    <w:p>
      <w:pPr>
        <w:pStyle w:val="Heading3"/>
      </w:pPr>
      <w:r>
        <w:t>Areas we service across Melbourne</w:t>
      </w:r>
    </w:p>
    <w:p>
      <w:r>
        <w:t>We clean commercial sites right across Melbourne, with a strong presence through the CBD, the south-east and the eastern suburbs. Whether your business sits in a high-rise in the city, an industrial estate in the south-east or a suburban shopping strip, we can put a reliable cleaning team on site. Find commercial cleaning near your workplace:</w:t>
      </w:r>
    </w:p>
    <w:p>
      <w:pPr>
        <w:pStyle w:val="ListBullet"/>
      </w:pPr>
      <w:hyperlink r:id="rId30">
        <w:r>
          <w:rPr>
            <w:rStyle w:val="Hyperlink"/>
          </w:rPr>
          <w:t xml:space="preserve">Commercial Cleaning Bayswater</w:t>
        </w:r>
      </w:hyperlink>
    </w:p>
    <w:p>
      <w:pPr>
        <w:pStyle w:val="ListBullet"/>
      </w:pPr>
      <w:hyperlink r:id="rId31">
        <w:r>
          <w:rPr>
            <w:rStyle w:val="Hyperlink"/>
          </w:rPr>
          <w:t xml:space="preserve">Commercial Cleaning Bentleigh</w:t>
        </w:r>
      </w:hyperlink>
    </w:p>
    <w:p>
      <w:pPr>
        <w:pStyle w:val="ListBullet"/>
      </w:pPr>
      <w:hyperlink r:id="rId32">
        <w:r>
          <w:rPr>
            <w:rStyle w:val="Hyperlink"/>
          </w:rPr>
          <w:t xml:space="preserve">Commercial Cleaning Blackburn</w:t>
        </w:r>
      </w:hyperlink>
    </w:p>
    <w:p>
      <w:pPr>
        <w:pStyle w:val="ListBullet"/>
      </w:pPr>
      <w:hyperlink r:id="rId33">
        <w:r>
          <w:rPr>
            <w:rStyle w:val="Hyperlink"/>
          </w:rPr>
          <w:t xml:space="preserve">Commercial Cleaning Box Hill</w:t>
        </w:r>
      </w:hyperlink>
    </w:p>
    <w:p>
      <w:pPr>
        <w:pStyle w:val="ListBullet"/>
      </w:pPr>
      <w:hyperlink r:id="rId34">
        <w:r>
          <w:rPr>
            <w:rStyle w:val="Hyperlink"/>
          </w:rPr>
          <w:t xml:space="preserve">Commercial Cleaning Braeside</w:t>
        </w:r>
      </w:hyperlink>
    </w:p>
    <w:p>
      <w:pPr>
        <w:pStyle w:val="ListBullet"/>
      </w:pPr>
      <w:hyperlink r:id="rId35">
        <w:r>
          <w:rPr>
            <w:rStyle w:val="Hyperlink"/>
          </w:rPr>
          <w:t xml:space="preserve">Commercial Cleaning Burwood</w:t>
        </w:r>
      </w:hyperlink>
    </w:p>
    <w:p>
      <w:pPr>
        <w:pStyle w:val="ListBullet"/>
      </w:pPr>
      <w:hyperlink r:id="rId36">
        <w:r>
          <w:rPr>
            <w:rStyle w:val="Hyperlink"/>
          </w:rPr>
          <w:t xml:space="preserve">Commercial Cleaning Camberwell</w:t>
        </w:r>
      </w:hyperlink>
    </w:p>
    <w:p>
      <w:pPr>
        <w:pStyle w:val="ListBullet"/>
      </w:pPr>
      <w:hyperlink r:id="rId37">
        <w:r>
          <w:rPr>
            <w:rStyle w:val="Hyperlink"/>
          </w:rPr>
          <w:t xml:space="preserve">Commercial Cleaning Carnegie</w:t>
        </w:r>
      </w:hyperlink>
    </w:p>
    <w:p>
      <w:pPr>
        <w:pStyle w:val="ListBullet"/>
      </w:pPr>
      <w:hyperlink r:id="rId38">
        <w:r>
          <w:rPr>
            <w:rStyle w:val="Hyperlink"/>
          </w:rPr>
          <w:t xml:space="preserve">Commercial Cleaning Caulfield</w:t>
        </w:r>
      </w:hyperlink>
    </w:p>
    <w:p>
      <w:pPr>
        <w:pStyle w:val="ListBullet"/>
      </w:pPr>
      <w:hyperlink r:id="rId39">
        <w:r>
          <w:rPr>
            <w:rStyle w:val="Hyperlink"/>
          </w:rPr>
          <w:t xml:space="preserve">Commercial Cleaning Chadstone</w:t>
        </w:r>
      </w:hyperlink>
    </w:p>
    <w:p>
      <w:pPr>
        <w:pStyle w:val="ListBullet"/>
      </w:pPr>
      <w:hyperlink r:id="rId40">
        <w:r>
          <w:rPr>
            <w:rStyle w:val="Hyperlink"/>
          </w:rPr>
          <w:t xml:space="preserve">Commercial Cleaning Cheltenham</w:t>
        </w:r>
      </w:hyperlink>
    </w:p>
    <w:p>
      <w:pPr>
        <w:pStyle w:val="ListBullet"/>
      </w:pPr>
      <w:hyperlink r:id="rId41">
        <w:r>
          <w:rPr>
            <w:rStyle w:val="Hyperlink"/>
          </w:rPr>
          <w:t xml:space="preserve">Commercial Cleaning Clayton</w:t>
        </w:r>
      </w:hyperlink>
    </w:p>
    <w:p>
      <w:pPr>
        <w:pStyle w:val="ListBullet"/>
      </w:pPr>
      <w:hyperlink r:id="rId42">
        <w:r>
          <w:rPr>
            <w:rStyle w:val="Hyperlink"/>
          </w:rPr>
          <w:t xml:space="preserve">Commercial Cleaning Collingwood</w:t>
        </w:r>
      </w:hyperlink>
    </w:p>
    <w:p>
      <w:pPr>
        <w:pStyle w:val="ListBullet"/>
      </w:pPr>
      <w:hyperlink r:id="rId43">
        <w:r>
          <w:rPr>
            <w:rStyle w:val="Hyperlink"/>
          </w:rPr>
          <w:t xml:space="preserve">Commercial Cleaning Croydon</w:t>
        </w:r>
      </w:hyperlink>
    </w:p>
    <w:p>
      <w:pPr>
        <w:pStyle w:val="ListBullet"/>
      </w:pPr>
      <w:hyperlink r:id="rId44">
        <w:r>
          <w:rPr>
            <w:rStyle w:val="Hyperlink"/>
          </w:rPr>
          <w:t xml:space="preserve">Commercial Cleaning Dandenong</w:t>
        </w:r>
      </w:hyperlink>
    </w:p>
    <w:p>
      <w:pPr>
        <w:pStyle w:val="ListBullet"/>
      </w:pPr>
      <w:hyperlink r:id="rId45">
        <w:r>
          <w:rPr>
            <w:rStyle w:val="Hyperlink"/>
          </w:rPr>
          <w:t xml:space="preserve">Commercial Cleaning Docklands</w:t>
        </w:r>
      </w:hyperlink>
    </w:p>
    <w:p>
      <w:pPr>
        <w:pStyle w:val="ListBullet"/>
      </w:pPr>
      <w:hyperlink r:id="rId46">
        <w:r>
          <w:rPr>
            <w:rStyle w:val="Hyperlink"/>
          </w:rPr>
          <w:t xml:space="preserve">Commercial Cleaning Doncaster</w:t>
        </w:r>
      </w:hyperlink>
    </w:p>
    <w:p>
      <w:pPr>
        <w:pStyle w:val="ListBullet"/>
      </w:pPr>
      <w:hyperlink r:id="rId47">
        <w:r>
          <w:rPr>
            <w:rStyle w:val="Hyperlink"/>
          </w:rPr>
          <w:t xml:space="preserve">Commercial Cleaning Glen Waverley</w:t>
        </w:r>
      </w:hyperlink>
    </w:p>
    <w:p>
      <w:pPr>
        <w:pStyle w:val="ListBullet"/>
      </w:pPr>
      <w:hyperlink r:id="rId48">
        <w:r>
          <w:rPr>
            <w:rStyle w:val="Hyperlink"/>
          </w:rPr>
          <w:t xml:space="preserve">Commercial Cleaning Hawthorn</w:t>
        </w:r>
      </w:hyperlink>
    </w:p>
    <w:p>
      <w:pPr>
        <w:pStyle w:val="ListBullet"/>
      </w:pPr>
      <w:hyperlink r:id="rId49">
        <w:r>
          <w:rPr>
            <w:rStyle w:val="Hyperlink"/>
          </w:rPr>
          <w:t xml:space="preserve">Commercial Cleaning Kew</w:t>
        </w:r>
      </w:hyperlink>
    </w:p>
    <w:p>
      <w:pPr>
        <w:pStyle w:val="ListBullet"/>
      </w:pPr>
      <w:hyperlink r:id="rId50">
        <w:r>
          <w:rPr>
            <w:rStyle w:val="Hyperlink"/>
          </w:rPr>
          <w:t xml:space="preserve">Commercial Cleaning Keysborough</w:t>
        </w:r>
      </w:hyperlink>
    </w:p>
    <w:p>
      <w:pPr>
        <w:pStyle w:val="ListBullet"/>
      </w:pPr>
      <w:hyperlink r:id="rId51">
        <w:r>
          <w:rPr>
            <w:rStyle w:val="Hyperlink"/>
          </w:rPr>
          <w:t xml:space="preserve">Commercial Cleaning Malvern</w:t>
        </w:r>
      </w:hyperlink>
    </w:p>
    <w:p>
      <w:pPr>
        <w:pStyle w:val="ListBullet"/>
      </w:pPr>
      <w:hyperlink r:id="rId52">
        <w:r>
          <w:rPr>
            <w:rStyle w:val="Hyperlink"/>
          </w:rPr>
          <w:t xml:space="preserve">Commercial Cleaning Melbourne CBD</w:t>
        </w:r>
      </w:hyperlink>
    </w:p>
    <w:p>
      <w:pPr>
        <w:pStyle w:val="ListBullet"/>
      </w:pPr>
      <w:hyperlink r:id="rId53">
        <w:r>
          <w:rPr>
            <w:rStyle w:val="Hyperlink"/>
          </w:rPr>
          <w:t xml:space="preserve">Commercial Cleaning Mitcham</w:t>
        </w:r>
      </w:hyperlink>
    </w:p>
    <w:p>
      <w:pPr>
        <w:pStyle w:val="ListBullet"/>
      </w:pPr>
      <w:hyperlink r:id="rId54">
        <w:r>
          <w:rPr>
            <w:rStyle w:val="Hyperlink"/>
          </w:rPr>
          <w:t xml:space="preserve">Commercial Cleaning Moorabbin</w:t>
        </w:r>
      </w:hyperlink>
    </w:p>
    <w:p>
      <w:pPr>
        <w:pStyle w:val="ListBullet"/>
      </w:pPr>
      <w:hyperlink r:id="rId55">
        <w:r>
          <w:rPr>
            <w:rStyle w:val="Hyperlink"/>
          </w:rPr>
          <w:t xml:space="preserve">Commercial Cleaning Mount Waverley</w:t>
        </w:r>
      </w:hyperlink>
    </w:p>
    <w:p>
      <w:pPr>
        <w:pStyle w:val="ListBullet"/>
      </w:pPr>
      <w:hyperlink r:id="rId56">
        <w:r>
          <w:rPr>
            <w:rStyle w:val="Hyperlink"/>
          </w:rPr>
          <w:t xml:space="preserve">Commercial Cleaning Mulgrave</w:t>
        </w:r>
      </w:hyperlink>
    </w:p>
    <w:p>
      <w:pPr>
        <w:pStyle w:val="ListBullet"/>
      </w:pPr>
      <w:hyperlink r:id="rId57">
        <w:r>
          <w:rPr>
            <w:rStyle w:val="Hyperlink"/>
          </w:rPr>
          <w:t xml:space="preserve">Commercial Cleaning Noble Park</w:t>
        </w:r>
      </w:hyperlink>
    </w:p>
    <w:p>
      <w:pPr>
        <w:pStyle w:val="ListBullet"/>
      </w:pPr>
      <w:hyperlink r:id="rId58">
        <w:r>
          <w:rPr>
            <w:rStyle w:val="Hyperlink"/>
          </w:rPr>
          <w:t xml:space="preserve">Commercial Cleaning Nunawading</w:t>
        </w:r>
      </w:hyperlink>
    </w:p>
    <w:p>
      <w:pPr>
        <w:pStyle w:val="ListBullet"/>
      </w:pPr>
      <w:hyperlink r:id="rId59">
        <w:r>
          <w:rPr>
            <w:rStyle w:val="Hyperlink"/>
          </w:rPr>
          <w:t xml:space="preserve">Commercial Cleaning Oakleigh</w:t>
        </w:r>
      </w:hyperlink>
    </w:p>
    <w:p>
      <w:pPr>
        <w:pStyle w:val="ListBullet"/>
      </w:pPr>
      <w:hyperlink r:id="rId60">
        <w:r>
          <w:rPr>
            <w:rStyle w:val="Hyperlink"/>
          </w:rPr>
          <w:t xml:space="preserve">Commercial Cleaning Port Melbourne</w:t>
        </w:r>
      </w:hyperlink>
    </w:p>
    <w:p>
      <w:pPr>
        <w:pStyle w:val="ListBullet"/>
      </w:pPr>
      <w:hyperlink r:id="rId61">
        <w:r>
          <w:rPr>
            <w:rStyle w:val="Hyperlink"/>
          </w:rPr>
          <w:t xml:space="preserve">Commercial Cleaning Richmond</w:t>
        </w:r>
      </w:hyperlink>
    </w:p>
    <w:p>
      <w:pPr>
        <w:pStyle w:val="ListBullet"/>
      </w:pPr>
      <w:hyperlink r:id="rId62">
        <w:r>
          <w:rPr>
            <w:rStyle w:val="Hyperlink"/>
          </w:rPr>
          <w:t xml:space="preserve">Commercial Cleaning Ringwood</w:t>
        </w:r>
      </w:hyperlink>
    </w:p>
    <w:p>
      <w:pPr>
        <w:pStyle w:val="ListBullet"/>
      </w:pPr>
      <w:hyperlink r:id="rId63">
        <w:r>
          <w:rPr>
            <w:rStyle w:val="Hyperlink"/>
          </w:rPr>
          <w:t xml:space="preserve">Commercial Cleaning Rowville</w:t>
        </w:r>
      </w:hyperlink>
    </w:p>
    <w:p>
      <w:pPr>
        <w:pStyle w:val="ListBullet"/>
      </w:pPr>
      <w:hyperlink r:id="rId64">
        <w:r>
          <w:rPr>
            <w:rStyle w:val="Hyperlink"/>
          </w:rPr>
          <w:t xml:space="preserve">Commercial Cleaning Scoresby</w:t>
        </w:r>
      </w:hyperlink>
    </w:p>
    <w:p>
      <w:pPr>
        <w:pStyle w:val="ListBullet"/>
      </w:pPr>
      <w:hyperlink r:id="rId65">
        <w:r>
          <w:rPr>
            <w:rStyle w:val="Hyperlink"/>
          </w:rPr>
          <w:t xml:space="preserve">Commercial Cleaning South Melbourne</w:t>
        </w:r>
      </w:hyperlink>
    </w:p>
    <w:p>
      <w:pPr>
        <w:pStyle w:val="ListBullet"/>
      </w:pPr>
      <w:hyperlink r:id="rId66">
        <w:r>
          <w:rPr>
            <w:rStyle w:val="Hyperlink"/>
          </w:rPr>
          <w:t xml:space="preserve">Commercial Cleaning South Yarra</w:t>
        </w:r>
      </w:hyperlink>
    </w:p>
    <w:p>
      <w:pPr>
        <w:pStyle w:val="ListBullet"/>
      </w:pPr>
      <w:hyperlink r:id="rId67">
        <w:r>
          <w:rPr>
            <w:rStyle w:val="Hyperlink"/>
          </w:rPr>
          <w:t xml:space="preserve">Commercial Cleaning Southbank</w:t>
        </w:r>
      </w:hyperlink>
    </w:p>
    <w:p>
      <w:pPr>
        <w:pStyle w:val="ListBullet"/>
      </w:pPr>
      <w:hyperlink r:id="rId68">
        <w:r>
          <w:rPr>
            <w:rStyle w:val="Hyperlink"/>
          </w:rPr>
          <w:t xml:space="preserve">Commercial Cleaning Springvale</w:t>
        </w:r>
      </w:hyperlink>
    </w:p>
    <w:p>
      <w:pPr>
        <w:pStyle w:val="ListBullet"/>
      </w:pPr>
      <w:hyperlink r:id="rId69">
        <w:r>
          <w:rPr>
            <w:rStyle w:val="Hyperlink"/>
          </w:rPr>
          <w:t xml:space="preserve">Commercial Cleaning Wantirna</w:t>
        </w:r>
      </w:hyperlink>
    </w:p>
    <w:p>
      <w:pPr>
        <w:pStyle w:val="Heading3"/>
      </w:pPr>
      <w:r>
        <w:t>Frequently asked questions</w:t>
      </w:r>
    </w:p>
    <w:p>
      <w:r>
        <w:rPr>
          <w:b/>
        </w:rPr>
        <w:t>How much does commercial cleaning cost in Melbourne?</w:t>
      </w:r>
    </w:p>
    <w:p>
      <w:r>
        <w:t>It depends on the size of your site, how often it is cleaned and the type of work involved. We give free quotes, and for larger sites we inspect first so the price matches the job rather than a generic hourly guess.</w:t>
      </w:r>
    </w:p>
    <w:p>
      <w:r>
        <w:rPr>
          <w:b/>
        </w:rPr>
        <w:t>How do you charge, by the hour or by the job?</w:t>
      </w:r>
    </w:p>
    <w:p>
      <w:r>
        <w:t>Either can work. For regular ongoing cleaning we usually quote per visit against an agreed scope, and for one-off or specialist work we scope and price the specific job. You approve the quote before we start.</w:t>
      </w:r>
    </w:p>
    <w:p>
      <w:r>
        <w:rPr>
          <w:b/>
        </w:rPr>
        <w:t>What is included in a commercial cleaning service?</w:t>
      </w:r>
    </w:p>
    <w:p>
      <w:r>
        <w:t>A standard clean covers surfaces, floors, restrooms, bins, kitchens and high-touch points, with rotational detail tasks on a schedule. Specialist tasks such as carpet steam cleaning or deep cleans are quoted separately and added to the plan.</w:t>
      </w:r>
    </w:p>
    <w:p>
      <w:r>
        <w:rPr>
          <w:b/>
        </w:rPr>
        <w:t>Do you offer after-hours and weekend cleaning?</w:t>
      </w:r>
    </w:p>
    <w:p>
      <w:r>
        <w:t>Yes. We work seven days a week, including evenings, weekends and public holidays, at no extra charge, so cleaning fits around your trading hours rather than interrupting them.</w:t>
      </w:r>
    </w:p>
    <w:p>
      <w:r>
        <w:rPr>
          <w:b/>
        </w:rPr>
        <w:t>Are your cleaners police-checked and insured?</w:t>
      </w:r>
    </w:p>
    <w:p>
      <w:r>
        <w:t>Yes. Every cleaner holds a current police check and workplace safety training, and we carry $20 million in public liability insurance plus WorkCover for our team.</w:t>
      </w:r>
    </w:p>
    <w:p>
      <w:r>
        <w:rPr>
          <w:b/>
        </w:rPr>
        <w:t>Will I have the same cleaners each time?</w:t>
      </w:r>
    </w:p>
    <w:p>
      <w:r>
        <w:t>Wherever possible, yes. We assign consistent cleaners to each site so they know your premises, which is a large part of how we keep quality steady.</w:t>
      </w:r>
    </w:p>
    <w:p>
      <w:r>
        <w:rPr>
          <w:b/>
        </w:rPr>
        <w:t>Am I locked into a contract?</w:t>
      </w:r>
    </w:p>
    <w:p>
      <w:r>
        <w:t>No. We work without lock-in contracts. We rely on consistent service and a satisfaction guarantee to keep your business.</w:t>
      </w:r>
    </w:p>
    <w:p>
      <w:r>
        <w:rPr>
          <w:b/>
        </w:rPr>
        <w:t>What happens if I am not happy with a clean?</w:t>
      </w:r>
    </w:p>
    <w:p>
      <w:r>
        <w:t>Tell us. Under our 100% satisfaction guarantee we review the issue promptly and return to re-clean any area within the agreed scope that fell short.</w:t>
      </w:r>
    </w:p>
    <w:p>
      <w:pPr>
        <w:pStyle w:val="Heading3"/>
      </w:pPr>
      <w:r>
        <w:t>Talk to us about your site</w:t>
      </w:r>
    </w:p>
    <w:p>
      <w:r>
        <w:t>If you want commercial cleaning you can stop worrying about, we are ready to help. Call Twinkle Clean on 0498 182 989 or email admin@twinkleclean.com.au for a free quote, and we will work out a cleaning plan that suits your workplace.</w:t>
      </w:r>
    </w:p>
    <w:p>
      <w:r>
        <w:br w:type="page"/>
      </w:r>
    </w:p>
    <w:p>
      <w:r>
        <w:t>service-location-commercial-cleaning</w:t>
      </w:r>
    </w:p>
    <w:p>
      <w:pPr>
        <w:pStyle w:val="Heading1"/>
      </w:pPr>
      <w:r>
        <w:t>Commercial Cleaning Bayswater: Offices Kept to One Standard</w:t>
      </w:r>
    </w:p>
    <w:p>
      <w:r>
        <w:t>https://www.twinkleclean.com.au/commercial-cleaning-bayswater/</w:t>
      </w:r>
    </w:p>
    <w:p>
      <w:r>
        <w:t>Target keyword: commercial cleaning bayswater</w:t>
      </w:r>
    </w:p>
    <w:p>
      <w:r>
        <w:t>Supporting keywords: commercial cleaning in Bayswater, office cleaning Bayswater, commercial cleaners Bayswater, commercial cleaning services Bayswater, after-hours commercial cleaning, after-hours office cleaning</w:t>
      </w:r>
    </w:p>
    <w:p>
      <w:pPr>
        <w:pStyle w:val="Heading2"/>
      </w:pPr>
      <w:r>
        <w:t>Commercial Cleaning Bayswater: Offices Kept to One Standard</w:t>
      </w:r>
    </w:p>
    <w:p>
      <w:r>
        <w:t>A Bayswater office rarely gets judged on its best day. It gets judged on the Tuesday a supplier drops in unannounced, or the morning a new staff member walks through reception and quietly forms an opinion about how the place is run. Twinkle Clean provides commercial cleaning Bayswater businesses can hand over and stop thinking about, so the office looks the same on an ordinary week as it does on the day of an important visit.</w:t>
      </w:r>
    </w:p>
    <w:p>
      <w:r>
        <w:t>Bayswater is an unusual working suburb. It sits about 28 kilometres east of the Melbourne CBD in the City of Knox, postcode 3153, and it grew outward from a railway station that opened in 1889, with a long wave of post-war settlement that included a German Templer community. What that history left behind is a suburb where houses and working premises sit close together, and an accounts team can occupy a first-floor suite with a workshop roller door fifty metres down the street. Office interiors here pick up more outdoor grit than a purely white-collar precinct would.</w:t>
      </w:r>
    </w:p>
    <w:p>
      <w:pPr>
        <w:pStyle w:val="Heading3"/>
      </w:pPr>
      <w:r>
        <w:t>Office suites near working premises</w:t>
      </w:r>
    </w:p>
    <w:p>
      <w:r>
        <w:t>The practical consequence of that mix shows up on the floors first. Foot traffic in and out of yards, loading areas and gravel car parks carries fine dust indoors, and it settles where nobody looks: skirting boards, filing cabinet tops, chair bases, the runners on glass partition doors. An office clean that only wipes desks and empties bins looks fine for two days and tired by Thursday.</w:t>
      </w:r>
    </w:p>
    <w:p>
      <w:r>
        <w:t>Our crews work to a written checklist built around the actual site rather than a generic office list: reception glass and entry doors, meeting-room tables, kitchenettes and staff break areas, bathroom fixtures and touchpoints, desk surfaces, vacuuming to edges rather than the middle of the room, and hard floors mopped with colour-coded equipment so the mop that cleans a bathroom never touches a kitchen floor. Colour-coded microfibre cloths and mops are standard across every site, which keeps cross-contamination out of a building where one crew moves between amenities and food areas in a single visit.</w:t>
      </w:r>
    </w:p>
    <w:p>
      <w:r>
        <w:t xml:space="preserve">Where a site needs disinfection rather than surface tidying, we use hospital-grade disinfectants selected for that particular building, and environmentally conscious products wherever they suit the surface. If you're weighing us up against a quote for a different address, we keep a separate page for </w:t>
      </w:r>
      <w:hyperlink r:id="rId63">
        <w:r>
          <w:rPr>
            <w:rStyle w:val="Hyperlink"/>
          </w:rPr>
          <w:t xml:space="preserve">commercial cleaning in Rowville</w:t>
        </w:r>
      </w:hyperlink>
      <w:r>
        <w:t>.</w:t>
      </w:r>
    </w:p>
    <w:p>
      <w:pPr>
        <w:pStyle w:val="Heading3"/>
      </w:pPr>
      <w:r>
        <w:t>After-hours work around a shift pattern</w:t>
      </w:r>
    </w:p>
    <w:p>
      <w:r>
        <w:t>Plenty of Bayswater workplaces are not empty at six o'clock. Some run a second shift, some have a trade counter open late, some have staff who start at first light. After-hours commercial cleaning arranges easily around that, and so does early-morning work before the first car arrives. We operate seven days a week including weekends and public holidays with no extra charge for the day, which matters when the only clear window is Sunday afternoon.</w:t>
      </w:r>
    </w:p>
    <w:p>
      <w:r>
        <w:t xml:space="preserve">Commercial cleaners Bayswater sites rely on need to be people you are comfortable having in the building unsupervised. Every cleaner is police-checked, trained in workplace and chemical safety, and communicates clearly in English, and we hold $20 million public liability insurance plus WorkCover. Our </w:t>
      </w:r>
      <w:hyperlink r:id="rId70">
        <w:r>
          <w:rPr>
            <w:rStyle w:val="Hyperlink"/>
          </w:rPr>
          <w:t xml:space="preserve">commercial cleaning Melbourne</w:t>
        </w:r>
      </w:hyperlink>
      <w:r>
        <w:t xml:space="preserve"> page sets out the method in detail.</w:t>
      </w:r>
    </w:p>
    <w:p>
      <w:pPr>
        <w:pStyle w:val="Heading3"/>
      </w:pPr>
      <w:r>
        <w:t>About Twinkle Clean</w:t>
      </w:r>
    </w:p>
    <w:p>
      <w:r>
        <w:t>Twinkle Clean was founded in 2019 by Tom Su, a cleaner by trade long before he ran a business, and that shows in how the work is scoped. The team brings more than 20 years of combined experience and has served over 1,200 customers across Melbourne. Every clean carries a 100% satisfaction guarantee: an area inside the agreed scope that falls short gets re-cleaned. We are rated 5 out of 5 on Oneflare from 16 reviews. The hub page covers the rest of our credentials and equipment.</w:t>
      </w:r>
    </w:p>
    <w:p>
      <w:pPr>
        <w:pStyle w:val="Heading3"/>
      </w:pPr>
      <w:r>
        <w:t>What a Bayswater clean costs</w:t>
      </w:r>
    </w:p>
    <w:p>
      <w:r>
        <w:t>Pricing is worked out per site. Two offices of identical floor area can sit a long way apart on price if one has forty staff and a customer-facing reception and the other has eight people and no visitors. We look at total area, amenities, how heavily the floors are used, the carpet-to-hard-floor split, and how often you want us in. Quotes are free and there is no published flat rate, because a flat rate either overcharges a small tenancy or shortchanges a busy one. One-off jobs are as welcome as nightly schedules, without lock-in contracts.</w:t>
      </w:r>
    </w:p>
    <w:p>
      <w:pPr>
        <w:pStyle w:val="Heading3"/>
      </w:pPr>
      <w:r>
        <w:t>Frequently asked questions</w:t>
      </w:r>
    </w:p>
    <w:p>
      <w:r>
        <w:rPr>
          <w:b/>
        </w:rPr>
        <w:t>How much does commercial cleaning cost?</w:t>
      </w:r>
    </w:p>
    <w:p>
      <w:r>
        <w:t>It depends on the size of the space, how many amenities it has, the condition it is in and how frequently you want it cleaned. We quote per site after looking at the premises, so the number reflects your building rather than an average. Quotes cost nothing.</w:t>
      </w:r>
    </w:p>
    <w:p>
      <w:r>
        <w:rPr>
          <w:b/>
        </w:rPr>
        <w:t>Can you clean after hours or on weekends?</w:t>
      </w:r>
    </w:p>
    <w:p>
      <w:r>
        <w:t>Yes. Most of our commercial work happens outside business hours, either late evening or before staff arrive. Weekends and public holidays are available at the same rate as any other day.</w:t>
      </w:r>
    </w:p>
    <w:p>
      <w:r>
        <w:rPr>
          <w:b/>
        </w:rPr>
        <w:t>Do you require a lock-in contract?</w:t>
      </w:r>
    </w:p>
    <w:p>
      <w:r>
        <w:t>No. Clients stay because the standard holds, not because a term is running. Book a single clean, set a recurring schedule, or change frequency as your workload shifts.</w:t>
      </w:r>
    </w:p>
    <w:p>
      <w:r>
        <w:rPr>
          <w:b/>
        </w:rPr>
        <w:t>Do you cover the industrial side of Bayswater as well as the offices?</w:t>
      </w:r>
    </w:p>
    <w:p>
      <w:r>
        <w:t>Yes. Bayswater has residential and industrial areas side by side, and we clean office and amenity areas within working premises as well as standalone suites. Scope is agreed in writing before we start.</w:t>
      </w:r>
    </w:p>
    <w:p>
      <w:r>
        <w:rPr>
          <w:b/>
        </w:rPr>
        <w:t>How do you handle a Bayswater site where the car park brings in dust?</w:t>
      </w:r>
    </w:p>
    <w:p>
      <w:r>
        <w:t>Entry matting, hard floor edges and glass get more attention, and vacuuming extends to the room edges rather than the walkways. It is a normal adjustment to the site checklist, agreed at quoting.</w:t>
      </w:r>
    </w:p>
    <w:p>
      <w:r>
        <w:rPr>
          <w:b/>
        </w:rPr>
        <w:t>Do you work across the rest of Knox, or Bayswater only?</w:t>
      </w:r>
    </w:p>
    <w:p>
      <w:r>
        <w:t>We service sites right across Melbourne from our Ringwood base, which puts Bayswater and the surrounding Knox suburbs a short drive away. Several sites can run on one schedule.</w:t>
      </w:r>
    </w:p>
    <w:p>
      <w:pPr>
        <w:pStyle w:val="Heading3"/>
      </w:pPr>
      <w:r>
        <w:t>Book a walkthrough of your Bayswater premises</w:t>
      </w:r>
    </w:p>
    <w:p>
      <w:r>
        <w:t>Call 0498 182 989 or email admin@twinkleclean.com.au and we will arrange a time to walk the building, note what needs doing, and put a written scope and price in front of you. Evenings and weekends suit most Bayswater clients, and they suit us too.</w:t>
      </w:r>
    </w:p>
    <w:p>
      <w:r>
        <w:br w:type="page"/>
      </w:r>
    </w:p>
    <w:p>
      <w:r>
        <w:t>service-location-commercial-cleaning</w:t>
      </w:r>
    </w:p>
    <w:p>
      <w:pPr>
        <w:pStyle w:val="Heading1"/>
      </w:pPr>
      <w:r>
        <w:t>Commercial Cleaning Bentleigh for Shops, Studios and Strip Traders</w:t>
      </w:r>
    </w:p>
    <w:p>
      <w:r>
        <w:t>https://www.twinkleclean.com.au/commercial-cleaning-bentleigh/</w:t>
      </w:r>
    </w:p>
    <w:p>
      <w:r>
        <w:t>Target keyword: commercial cleaning bentleigh</w:t>
      </w:r>
    </w:p>
    <w:p>
      <w:r>
        <w:t>Supporting keywords: commercial cleaning in Bentleigh, office cleaning Bentleigh, commercial cleaners Bentleigh, commercial cleaning services Bentleigh, after-hours commercial cleaning, retail and shopfront cleaning</w:t>
      </w:r>
    </w:p>
    <w:p>
      <w:pPr>
        <w:pStyle w:val="Heading2"/>
      </w:pPr>
      <w:r>
        <w:t>Commercial Cleaning Bentleigh for Shops, Studios and Strip Traders</w:t>
      </w:r>
    </w:p>
    <w:p>
      <w:r>
        <w:t>Retail is unforgiving about presentation. A customer walking the Centre Road strip makes a decision about your shop in the second or two it takes to pass the window, and smeared glass, a scuffed threshold or a bin that was missed last night all count against you before anyone reads a price tag. Twinkle Clean provides commercial cleaning Bentleigh traders can schedule around trading hours, so the shop is ready before the roller doors go up rather than being tidied while customers browse.</w:t>
      </w:r>
    </w:p>
    <w:p>
      <w:r>
        <w:t>Bentleigh sits roughly 13 kilometres south-east of the city in the City of Glen Eira, postcode 3204, and was known as East Brighton before it was renamed in 1908. Its commercial life is concentrated in one long strip centre along Centre Road, which is the sort of retail environment where every business is visible to the same passing foot traffic. That has a quiet competitive effect. When the shopfronts either side of you are spotless, an average clean reads as a poor one.</w:t>
      </w:r>
    </w:p>
    <w:p>
      <w:pPr>
        <w:pStyle w:val="Heading3"/>
      </w:pPr>
      <w:r>
        <w:t>Shopfronts, floors and the parts customers notice</w:t>
      </w:r>
    </w:p>
    <w:p>
      <w:r>
        <w:t>Retail and shopfront cleaning is a different job to office cleaning, and the difference is mostly about surfaces the public touches and looks through. Entry glass and window frames get worked from both sides. Door handles, EFTPOS terminals, counters and handrails are treated as touchpoints rather than surfaces. Floors matter more than anywhere else in a shop, because a strip-front business tracks in whatever is on the footpath all day, and good vinyl or tile looks neglected surprisingly fast once the grout darkens.</w:t>
      </w:r>
    </w:p>
    <w:p>
      <w:r>
        <w:t xml:space="preserve">We work off a written checklist for each shop rather than a generic retail list, because a bakery, a physio clinic and a homewares store on the same block need different things. Fitting rooms, display shelving, counter undersides, bin areas, staff kitchens and the back-of-house corridor customers never see all get their place on it. Traders comparing notes with a shop further along the eat streets can find the equivalent write-up on our </w:t>
      </w:r>
      <w:hyperlink r:id="rId37">
        <w:r>
          <w:rPr>
            <w:rStyle w:val="Hyperlink"/>
          </w:rPr>
          <w:t xml:space="preserve">commercial cleaning in Carnegie</w:t>
        </w:r>
      </w:hyperlink>
      <w:r>
        <w:t xml:space="preserve"> page.</w:t>
      </w:r>
    </w:p>
    <w:p>
      <w:pPr>
        <w:pStyle w:val="Heading3"/>
      </w:pPr>
      <w:r>
        <w:t>Cleaning between close and open</w:t>
      </w:r>
    </w:p>
    <w:p>
      <w:r>
        <w:t>The realistic window for a Bentleigh shop is between close and open, and that is where most of our work sits. After-hours commercial cleaning avoids the awkwardness of mopping around a customer, and it means floors have time to dry properly instead of being walked on wet. We are available seven days a week including weekends and public holidays with no surcharge for the day, which fits retailers whose busiest trading is Saturday and whose quietest hours are Sunday night.</w:t>
      </w:r>
    </w:p>
    <w:p>
      <w:r>
        <w:t xml:space="preserve">Commercial cleaning services Bentleigh businesses book through us are handled by police-checked cleaners trained in workplace and chemical safety, with $20 million public liability insurance and WorkCover behind them. Our </w:t>
      </w:r>
      <w:hyperlink r:id="rId70">
        <w:r>
          <w:rPr>
            <w:rStyle w:val="Hyperlink"/>
          </w:rPr>
          <w:t xml:space="preserve">commercial cleaning Melbourne</w:t>
        </w:r>
      </w:hyperlink>
      <w:r>
        <w:t xml:space="preserve"> page carries the full detail on equipment, checklists and quality control.</w:t>
      </w:r>
    </w:p>
    <w:p>
      <w:pPr>
        <w:pStyle w:val="Heading3"/>
      </w:pPr>
      <w:r>
        <w:t>About Twinkle Clean</w:t>
      </w:r>
    </w:p>
    <w:p>
      <w:r>
        <w:t>Tom Su started Twinkle Clean in 2019 after years working as a cleaner himself, which is why scoping conversations here tend to be practical rather than salesy. The team carries more than 20 years of combined experience and has worked for over 1,200 customers around Melbourne. Everything is covered by a 100% satisfaction guarantee, so an area inside the agreed scope that falls short gets re-cleaned. Our Oneflare rating is 5 out of 5 from 16 reviews. Full credentials sit on the hub page.</w:t>
      </w:r>
    </w:p>
    <w:p>
      <w:pPr>
        <w:pStyle w:val="Heading3"/>
      </w:pPr>
      <w:r>
        <w:t>How we quote</w:t>
      </w:r>
    </w:p>
    <w:p>
      <w:r>
        <w:t>Every quote is built from the premises, not from a rate card. For a shop we look at floor area and type, the amount of glass, whether there is a food handling area, how many amenities there are, and how many nights a week you want us. A 60 square metre boutique and a 60 square metre cafe are not the same job. Quotes are free, pricing stays competitive against other operators on the strip, and there is no published flat rate for that reason. Book a single deep clean before an opening, or set a regular schedule and change it whenever trade changes.</w:t>
      </w:r>
    </w:p>
    <w:p>
      <w:pPr>
        <w:pStyle w:val="Heading3"/>
      </w:pPr>
      <w:r>
        <w:t>Frequently asked questions</w:t>
      </w:r>
    </w:p>
    <w:p>
      <w:r>
        <w:rPr>
          <w:b/>
        </w:rPr>
        <w:t>What is included in a standard office clean?</w:t>
      </w:r>
    </w:p>
    <w:p>
      <w:r>
        <w:t>Desks and workstations, meeting rooms, reception and entry glass, kitchen surfaces and sinks, bathroom fixtures and touchpoints, bin emptying and liner replacement, vacuuming carpet to the edges, and mopping hard floors with colour-coded equipment. The written scope for your site lists exactly what is covered.</w:t>
      </w:r>
    </w:p>
    <w:p>
      <w:r>
        <w:rPr>
          <w:b/>
        </w:rPr>
        <w:t>How often should an office be cleaned?</w:t>
      </w:r>
    </w:p>
    <w:p>
      <w:r>
        <w:t>It follows headcount and traffic more than square metres. A studio with four people and no visitors often runs well on a weekly clean. An office with twenty or more staff, or one where clients come in, usually needs three visits a week or nightly service to keep bathrooms and kitchens right. Starting at one frequency and adjusting later is fine.</w:t>
      </w:r>
    </w:p>
    <w:p>
      <w:r>
        <w:rPr>
          <w:b/>
        </w:rPr>
        <w:t>Do you bring your own equipment and supplies?</w:t>
      </w:r>
    </w:p>
    <w:p>
      <w:r>
        <w:t>Yes. Crews arrive with commercial vacuums, floor scrubbers and polishers, professional window-cleaning tools, colour-coded microfibre cloths and mops, and hospital-grade disinfectants chosen for your site. Consumables such as hand towel, toilet paper and bin liners can be supplied and restocked by us or left with you.</w:t>
      </w:r>
    </w:p>
    <w:p>
      <w:r>
        <w:rPr>
          <w:b/>
        </w:rPr>
        <w:t>Can you clean a Centre Road shop before it opens?</w:t>
      </w:r>
    </w:p>
    <w:p>
      <w:r>
        <w:t>Yes. Early-morning starts are common on the strip, and so are late-evening cleans after close. Access is agreed in writing, whether that means keys, a code or a staff member letting the crew in.</w:t>
      </w:r>
    </w:p>
    <w:p>
      <w:r>
        <w:rPr>
          <w:b/>
        </w:rPr>
        <w:t>Do you clean food premises on the strip?</w:t>
      </w:r>
    </w:p>
    <w:p>
      <w:r>
        <w:t>We clean cafes, bakeries and takeaway shops to the site's own written cleaning procedure, using colour-coded equipment and hospital-grade disinfectants where the site calls for them. Anything specified in your own food safety documentation can be built into the checklist.</w:t>
      </w:r>
    </w:p>
    <w:p>
      <w:r>
        <w:rPr>
          <w:b/>
        </w:rPr>
        <w:t>We have two shops in Bentleigh under one owner. Can they share a schedule?</w:t>
      </w:r>
    </w:p>
    <w:p>
      <w:r>
        <w:t>Yes, and it usually works out better. Sites close together run back to back on the same visit night, which keeps travel time out of the pricing.</w:t>
      </w:r>
    </w:p>
    <w:p>
      <w:pPr>
        <w:pStyle w:val="Heading3"/>
      </w:pPr>
      <w:r>
        <w:t>Get a price for your Bentleigh shop</w:t>
      </w:r>
    </w:p>
    <w:p>
      <w:r>
        <w:t>Ring 0498 182 989 or send the details to admin@twinkleclean.com.au. We will look at the shop, ask what has been going wrong with the current arrangement, and come back with a written scope and a price you can compare properly.</w:t>
      </w:r>
    </w:p>
    <w:p>
      <w:r>
        <w:br w:type="page"/>
      </w:r>
    </w:p>
    <w:p>
      <w:r>
        <w:t>service-location-commercial-cleaning</w:t>
      </w:r>
    </w:p>
    <w:p>
      <w:pPr>
        <w:pStyle w:val="Heading1"/>
      </w:pPr>
      <w:r>
        <w:t>Commercial Cleaning Blackburn for Village Shops and Small Premises</w:t>
      </w:r>
    </w:p>
    <w:p>
      <w:r>
        <w:t>https://www.twinkleclean.com.au/commercial-cleaning-blackburn/</w:t>
      </w:r>
    </w:p>
    <w:p>
      <w:r>
        <w:t>Target keyword: commercial cleaning blackburn</w:t>
      </w:r>
    </w:p>
    <w:p>
      <w:r>
        <w:t>Supporting keywords: commercial cleaning in Blackburn, office cleaning Blackburn, commercial cleaners Blackburn, commercial cleaning services Blackburn, after-hours commercial cleaning, retail and shopfront cleaning</w:t>
      </w:r>
    </w:p>
    <w:p>
      <w:pPr>
        <w:pStyle w:val="Heading2"/>
      </w:pPr>
      <w:r>
        <w:t>Commercial Cleaning Blackburn for Village Shops and Small Premises</w:t>
      </w:r>
    </w:p>
    <w:p>
      <w:r>
        <w:t>Small premises leave nowhere to hide. In a shop or consulting suite of a few hundred square metres, a customer standing at the counter can see the whole room, including the corner behind the display stand and the mark on the skirting board nobody has touched in six months. Twinkle Clean provides commercial cleaning Blackburn operators can rely on to reach those corners week after week, which is the only way a small space stays looking maintained rather than merely tidied.</w:t>
      </w:r>
    </w:p>
    <w:p>
      <w:r>
        <w:t>Blackburn is predominantly residential, and strict planning controls have kept a village atmosphere that most eastern suburbs traded away decades ago. Its shops cluster around the railway station in the City of Whitehorse, postcode 3130, with the much larger shopping hub of Box Hill only two train stops down the line. That shapes the local trading reality: businesses here compete on being pleasant and personal rather than on scale, and the physical state of the shop is part of that offer.</w:t>
      </w:r>
    </w:p>
    <w:p>
      <w:pPr>
        <w:pStyle w:val="Heading3"/>
      </w:pPr>
      <w:r>
        <w:t>Retail and shopfront cleaning in a small-footprint village centre</w:t>
      </w:r>
    </w:p>
    <w:p>
      <w:r>
        <w:t>Retail and shopfront cleaning around the station means tight tenancies with limited back-of-house, often with stock stored where storage was never really designed. The job comes down to a handful of things done properly and repeatedly. Window and door glass cleaned edge to edge with professional window-cleaning tools. Floors vacuumed or scrubbed into the corners and under fixed shelving rather than along the obvious walking line. Counters, handles, card terminals and any surface a customer touches disinfected rather than wiped. Bathrooms and staff kitchens brought back to a standard your own team is comfortable with.</w:t>
      </w:r>
    </w:p>
    <w:p>
      <w:r>
        <w:t xml:space="preserve">Because these tenancies are small, we build the checklist tightly. A five-item generic list wastes a visit; a written list naming your actual fixtures means the crew covering a night your regular cleaner is away does the same job to the same standard. For the larger tower and ground-floor stock two stops down the line, our </w:t>
      </w:r>
      <w:hyperlink r:id="rId33">
        <w:r>
          <w:rPr>
            <w:rStyle w:val="Hyperlink"/>
          </w:rPr>
          <w:t xml:space="preserve">commercial cleaning in Box Hill</w:t>
        </w:r>
      </w:hyperlink>
      <w:r>
        <w:t xml:space="preserve"> page covers that scale of site in its own right.</w:t>
      </w:r>
    </w:p>
    <w:p>
      <w:pPr>
        <w:pStyle w:val="Heading3"/>
      </w:pPr>
      <w:r>
        <w:t>Working around short trading hours</w:t>
      </w:r>
    </w:p>
    <w:p>
      <w:r>
        <w:t>Village-centre businesses often close earlier than a big centre and open earlier too, which leaves a genuinely narrow window. After-hours commercial cleaning here usually lands in the early evening or the hour before opening, and we are available seven days a week including weekends and public holidays with no loading for the day of the week. If your quietest day is a midweek afternoon rather than a night, we can work then instead.</w:t>
      </w:r>
    </w:p>
    <w:p>
      <w:r>
        <w:t xml:space="preserve">Commercial cleaners Blackburn businesses let into a shop after close should be people you have no reservations about. Ours are police-checked, trained in workplace and chemical safety, and communicate clearly. We hold $20 million public liability insurance plus WorkCover, and there is more on how sites are run and supervised on our </w:t>
      </w:r>
      <w:hyperlink r:id="rId70">
        <w:r>
          <w:rPr>
            <w:rStyle w:val="Hyperlink"/>
          </w:rPr>
          <w:t xml:space="preserve">commercial cleaning Melbourne</w:t>
        </w:r>
      </w:hyperlink>
      <w:r>
        <w:t xml:space="preserve"> page.</w:t>
      </w:r>
    </w:p>
    <w:p>
      <w:pPr>
        <w:pStyle w:val="Heading3"/>
      </w:pPr>
      <w:r>
        <w:t>About Twinkle Clean</w:t>
      </w:r>
    </w:p>
    <w:p>
      <w:r>
        <w:t>Twinkle Clean opened in 2019 under Tom Su, who cleaned for a living well before he employed anyone. More than 20 years of combined experience sits across the team, and over 1,200 customers around Melbourne have used us. Work is covered by a 100% satisfaction guarantee, which in practice means we return and re-clean anything inside the agreed scope that missed the mark. On Oneflare we hold 5 out of 5 from 16 reviews. The hub page has the full method and credentials.</w:t>
      </w:r>
    </w:p>
    <w:p>
      <w:pPr>
        <w:pStyle w:val="Heading3"/>
      </w:pPr>
      <w:r>
        <w:t>Pricing and free quotes</w:t>
      </w:r>
    </w:p>
    <w:p>
      <w:r>
        <w:t>Prices are set per premises after a look through. The variables that move the number are floor area and type, the amount of glass at the front, how many amenities you have, current condition, and visit frequency. Small Blackburn tenancies often price better than owners expect once the scope is honest about what is really needed each visit and what only needs doing monthly. Quotes are free, our rates stay competitive with other operators working the eastern suburbs, and pricing is set per site rather than published as a flat rate. One-off cleans and ongoing schedules are equally welcome, with no lock-in contract either way.</w:t>
      </w:r>
    </w:p>
    <w:p>
      <w:pPr>
        <w:pStyle w:val="Heading3"/>
      </w:pPr>
      <w:r>
        <w:t>Frequently asked questions</w:t>
      </w:r>
    </w:p>
    <w:p>
      <w:r>
        <w:rPr>
          <w:b/>
        </w:rPr>
        <w:t>Are your cleaners insured and police-checked?</w:t>
      </w:r>
    </w:p>
    <w:p>
      <w:r>
        <w:t>Yes to both. Every cleaner holds a current police check before they set foot on a client site, and the business carries $20 million public liability insurance along with WorkCover. We confirm this in writing as part of your quote.</w:t>
      </w:r>
    </w:p>
    <w:p>
      <w:r>
        <w:rPr>
          <w:b/>
        </w:rPr>
        <w:t>Are your staff trained in workplace safety?</w:t>
      </w:r>
    </w:p>
    <w:p>
      <w:r>
        <w:t>Yes. Training covers workplace and chemical safety, including safe handling, dilution and storage of the products they use, along with our own site procedures and quality-control processes. Cleaners work to detailed checklists rather than deciding the job on the night.</w:t>
      </w:r>
    </w:p>
    <w:p>
      <w:r>
        <w:rPr>
          <w:b/>
        </w:rPr>
        <w:t>Do you use OH&amp;S-compliant cleaning products?</w:t>
      </w:r>
    </w:p>
    <w:p>
      <w:r>
        <w:t>We use commercial products handled according to their safety instructions, with staff trained in chemical safety, and hospital-grade disinfectants selected according to each site's requirements. Environmentally conscious products are used wherever appropriate for the surface. If your premises requires a particular product to be used or avoided, tell us at quoting and we will build it into the site procedure.</w:t>
      </w:r>
    </w:p>
    <w:p>
      <w:r>
        <w:rPr>
          <w:b/>
        </w:rPr>
        <w:t>Can you clean a small Blackburn shop with almost no back-of-house?</w:t>
      </w:r>
    </w:p>
    <w:p>
      <w:r>
        <w:t>Yes, and it is a large part of what we do around the station shops. Crews bring their own equipment and consumables in and out, so nothing needs storing on site unless you prefer it kept there.</w:t>
      </w:r>
    </w:p>
    <w:p>
      <w:r>
        <w:rPr>
          <w:b/>
        </w:rPr>
        <w:t>Do you also service businesses over towards Box Hill?</w:t>
      </w:r>
    </w:p>
    <w:p>
      <w:r>
        <w:t>Yes. Box Hill is two stops from Blackburn and we work across both, so an owner with premises in each can run them on one schedule and one invoice.</w:t>
      </w:r>
    </w:p>
    <w:p>
      <w:r>
        <w:rPr>
          <w:b/>
        </w:rPr>
        <w:t>Our tenancy is in a heritage-feel building. Will that be an issue?</w:t>
      </w:r>
    </w:p>
    <w:p>
      <w:r>
        <w:t>No. Older shopfronts often mean timber, painted trim and original glass needing a gentler approach than modern surfaces. We note surface types at the walkthrough and match products to them.</w:t>
      </w:r>
    </w:p>
    <w:p>
      <w:pPr>
        <w:pStyle w:val="Heading3"/>
      </w:pPr>
      <w:r>
        <w:t>Talk to us about your Blackburn premises</w:t>
      </w:r>
    </w:p>
    <w:p>
      <w:r>
        <w:t>Phone 0498 182 989 or write to admin@twinkleclean.com.au. Tell us where the shop is, roughly how big it is and when you close, and we will walk it with you and put a written scope and price together.</w:t>
      </w:r>
    </w:p>
    <w:p>
      <w:r>
        <w:br w:type="page"/>
      </w:r>
    </w:p>
    <w:p>
      <w:r>
        <w:t>service-location-commercial-cleaning</w:t>
      </w:r>
    </w:p>
    <w:p>
      <w:pPr>
        <w:pStyle w:val="Heading1"/>
      </w:pPr>
      <w:r>
        <w:t>Commercial Cleaning Box Hill: Tower Offices, Suites and Ground-Floor Tenancies</w:t>
      </w:r>
    </w:p>
    <w:p>
      <w:r>
        <w:t>https://www.twinkleclean.com.au/commercial-cleaning-box-hill/</w:t>
      </w:r>
    </w:p>
    <w:p>
      <w:r>
        <w:t>Target keyword: commercial cleaning box hill</w:t>
      </w:r>
    </w:p>
    <w:p>
      <w:r>
        <w:t>Supporting keywords: commercial cleaning in Box Hill, office cleaning Box Hill, commercial cleaners Box Hill, commercial cleaning services Box Hill, after-hours commercial cleaning, after-hours office cleaning</w:t>
      </w:r>
    </w:p>
    <w:p>
      <w:pPr>
        <w:pStyle w:val="Heading2"/>
      </w:pPr>
      <w:r>
        <w:t>Commercial Cleaning Box Hill: Tower Offices, Suites and Ground-Floor Tenancies</w:t>
      </w:r>
    </w:p>
    <w:p>
      <w:r>
        <w:t>An office on the twelfth floor gets judged in about four seconds. A client steps out of the lift, glances at the reception carpet, the glass, the bin under the desk, and forms an opinion before anyone has said hello. Twinkle Clean provides commercial cleaning Box Hill businesses can hand over and stop thinking about, so the space your staff arrive to each morning is the same space you would happily walk a prospect through at four in the afternoon.</w:t>
      </w:r>
    </w:p>
    <w:p>
      <w:r>
        <w:t>Box Hill is unusual among Melbourne's eastern suburbs. It is a metropolitan activity centre with a working CBD of its own, and the recent boom in high-rise commercial and residential towers around the station has given it some of the tallest buildings anywhere outside central Melbourne. That vertical stock changes the job. Lift lobbies take heavy foot traffic, glazing shows every mark, shared amenities are used by several tenancies at once, and access is governed by building management rather than the tenant. We have built our routines around those realities.</w:t>
      </w:r>
    </w:p>
    <w:p>
      <w:pPr>
        <w:pStyle w:val="Heading3"/>
      </w:pPr>
      <w:r>
        <w:t>Working inside a tower, not just inside an office</w:t>
      </w:r>
    </w:p>
    <w:p>
      <w:r>
        <w:t>A suite in a high-rise carries constraints a standalone building never imposes. Loading dock windows, service lift bookings, after-hours building access and security sign-in all shape when work can happen. Our teams are comfortable operating inside those systems and work to whatever protocol your building manager has set.</w:t>
      </w:r>
    </w:p>
    <w:p>
      <w:r>
        <w:t>Inside the tenancy the work is straightforward and thorough: desks and workstations, meeting rooms, reception and breakout areas, kitchens, washrooms, internal glass and partitions, hard floors and carpet. We use commercial vacuum cleaners, floor scrubbers and polishers where the surface calls for it, plus professional window-cleaning tools for internal glazing. Colour-coded microfibre cloths and mops keep washroom equipment separate from kitchen and desk equipment, the simplest reliable way to reduce cross-contamination. Hospital-grade disinfectants are selected according to what each site requires.</w:t>
      </w:r>
    </w:p>
    <w:p>
      <w:r>
        <w:t>Every site runs off a detailed cleaning checklist and site-specific procedures, so the standard holds when a different cleaner covers a shift. If something within the agreed scope falls short, our quality control process brings us back to re-clean it.</w:t>
      </w:r>
    </w:p>
    <w:p>
      <w:pPr>
        <w:pStyle w:val="Heading3"/>
      </w:pPr>
      <w:r>
        <w:t>After-hours work, weekends and the ground-floor tenancies</w:t>
      </w:r>
    </w:p>
    <w:p>
      <w:r>
        <w:t>Most of the office cleaning Box Hill tenants ask us for happens after the last person leaves. After-hours commercial cleaning keeps vacuums and floor machines out of the working day, so your team walks into a finished room rather than around a cleaning trolley. For businesses that want a visible daytime presence, a light daytime service covering washrooms, kitchens and bins can sit alongside it.</w:t>
      </w:r>
    </w:p>
    <w:p>
      <w:r>
        <w:t xml:space="preserve">Box Hill's ground and podium levels are a different beast. Consulting rooms, agencies, training providers and the many businesses serving the suburb's large Chinese community all trade at street level, where entry glass, floor mats and thresholds carry visible dirt from the footpath. Those spaces usually want an early-morning or late-evening slot. Owners running a village-scale shop rather than a tower tenancy may find the closer match on our </w:t>
      </w:r>
      <w:hyperlink r:id="rId32">
        <w:r>
          <w:rPr>
            <w:rStyle w:val="Hyperlink"/>
          </w:rPr>
          <w:t xml:space="preserve">commercial cleaning in Blackburn</w:t>
        </w:r>
      </w:hyperlink>
      <w:r>
        <w:t xml:space="preserve"> page. We schedule seven days a week, including weekends and public holidays, at no extra charge, which makes those slots easy to arrange.</w:t>
      </w:r>
    </w:p>
    <w:p>
      <w:r>
        <w:t xml:space="preserve">For the full picture of our methods, equipment and credentials across every service type, see our </w:t>
      </w:r>
      <w:hyperlink r:id="rId70">
        <w:r>
          <w:rPr>
            <w:rStyle w:val="Hyperlink"/>
          </w:rPr>
          <w:t xml:space="preserve">commercial cleaning Melbourne</w:t>
        </w:r>
      </w:hyperlink>
      <w:r>
        <w:t xml:space="preserve"> page.</w:t>
      </w:r>
    </w:p>
    <w:p>
      <w:pPr>
        <w:pStyle w:val="Heading3"/>
      </w:pPr>
      <w:r>
        <w:t>About Twinkle Clean</w:t>
      </w:r>
    </w:p>
    <w:p>
      <w:r>
        <w:t>Tom Su started Twinkle Clean in 2019. He was a cleaner by trade for years before he ran a business, which is why the company still argues about mop technique more than it argues about marketing. The team brings 20+ years of combined experience and has served over 1,200 customers across Melbourne. Every job carries a 100% satisfaction guarantee backed by a quality control system. We hold a 5 out of 5 rating on Oneflare from 16 reviews. Full details of our training, insurance and screening sit on the hub page above.</w:t>
      </w:r>
    </w:p>
    <w:p>
      <w:pPr>
        <w:pStyle w:val="Heading3"/>
      </w:pPr>
      <w:r>
        <w:t>What it costs</w:t>
      </w:r>
    </w:p>
    <w:p>
      <w:r>
        <w:t>Pricing is worked out per site. Floor area, the number of washrooms and kitchens, floor types, the hours access is available and how often you want us all move the number, so there is no published flat rate that would mean anything. Quotes are free, our rates stay competitive against other commercial cleaners Box Hill businesses will be comparing, and we work without lock-in contracts. Book a one-off clean, a weekly service or anything between, and adjust it as the business changes.</w:t>
      </w:r>
    </w:p>
    <w:p>
      <w:pPr>
        <w:pStyle w:val="Heading3"/>
      </w:pPr>
      <w:r>
        <w:t>Frequently asked questions</w:t>
      </w:r>
    </w:p>
    <w:p>
      <w:r>
        <w:rPr>
          <w:b/>
        </w:rPr>
        <w:t>Can you work around our staff and trading hours?</w:t>
      </w:r>
    </w:p>
    <w:p>
      <w:r>
        <w:t>Yes. Tell us the windows that work and we build the roster around them. Most office clients choose an evening start after the floor empties. Others prefer very early mornings so the space is fresh at nine. Because we operate seven days a week at standard rates, weekend cleans are a genuine option rather than a premium workaround.</w:t>
      </w:r>
    </w:p>
    <w:p>
      <w:r>
        <w:rPr>
          <w:b/>
        </w:rPr>
        <w:t>Do you offer one-off cleans as well as regular schedules?</w:t>
      </w:r>
    </w:p>
    <w:p>
      <w:r>
        <w:t>Both. One-off work covers end-of-lease cleans, post-fitout cleans in newly completed tower tenancies, pre-inspection cleans and seasonal deep cleans. Regular schedules run daily, several times a week, weekly or fortnightly. Plenty of clients start with a single deep clean to reset the site, then move onto a routine.</w:t>
      </w:r>
    </w:p>
    <w:p>
      <w:r>
        <w:rPr>
          <w:b/>
        </w:rPr>
        <w:t>Can we change the scope or frequency later?</w:t>
      </w:r>
    </w:p>
    <w:p>
      <w:r>
        <w:t>Yes, and it happens often. Businesses take an extra floor, shrink a footprint, shift to hybrid attendance or add a boardroom. Contact us with the change and we revise the schedule and the quote. No lock-in contract holds you to an arrangement that stopped matching your site.</w:t>
      </w:r>
    </w:p>
    <w:p>
      <w:r>
        <w:rPr>
          <w:b/>
        </w:rPr>
        <w:t>Do you handle high-rise office suites near Box Hill station?</w:t>
      </w:r>
    </w:p>
    <w:p>
      <w:r>
        <w:t>Yes. Tower tenancies around the station are a regular part of our work. We coordinate with building management on after-hours access, service lift use and security sign-in, and we work to whatever induction requirements the building sets.</w:t>
      </w:r>
    </w:p>
    <w:p>
      <w:r>
        <w:rPr>
          <w:b/>
        </w:rPr>
        <w:t>Can you clean common areas as well as our tenancy?</w:t>
      </w:r>
    </w:p>
    <w:p>
      <w:r>
        <w:t>If you control them or your building manager engages us for them, yes. Lift lobbies, shared corridors, stairwells and shared amenities can all be included. Where a body corporate holds that contract, we clean to your tenancy line and coordinate so the two standards match.</w:t>
      </w:r>
    </w:p>
    <w:p>
      <w:r>
        <w:rPr>
          <w:b/>
        </w:rPr>
        <w:t>Do you clean shopfront and street-level premises in Box Hill?</w:t>
      </w:r>
    </w:p>
    <w:p>
      <w:r>
        <w:t>Yes. Street-level businesses get a lot of footpath dirt through the front door. Entry glass, mats, thresholds and hard floors need more frequent attention than an upper-floor office, and we set the frequency accordingly.</w:t>
      </w:r>
    </w:p>
    <w:p>
      <w:pPr>
        <w:pStyle w:val="Heading3"/>
      </w:pPr>
      <w:r>
        <w:t>Talk to us about your Box Hill site</w:t>
      </w:r>
    </w:p>
    <w:p>
      <w:r>
        <w:t xml:space="preserve">Tell us the floor, the hours and what has been going wrong, and we will put a quote together. Ring </w:t>
      </w:r>
      <w:r>
        <w:rPr>
          <w:b/>
        </w:rPr>
        <w:t>0498 182 989</w:t>
      </w:r>
      <w:r>
        <w:t xml:space="preserve"> or write to </w:t>
      </w:r>
      <w:r>
        <w:rPr>
          <w:b/>
        </w:rPr>
        <w:t>admin@twinkleclean.com.au</w:t>
      </w:r>
      <w:r>
        <w:t>. We can walk the site with you at a time that suits, including evenings.</w:t>
      </w:r>
    </w:p>
    <w:p>
      <w:r>
        <w:br w:type="page"/>
      </w:r>
    </w:p>
    <w:p>
      <w:r>
        <w:t>service-location-commercial-cleaning</w:t>
      </w:r>
    </w:p>
    <w:p>
      <w:pPr>
        <w:pStyle w:val="Heading1"/>
      </w:pPr>
      <w:r>
        <w:t>Commercial Cleaning Braeside for Factories, Warehouses and Site Offices</w:t>
      </w:r>
    </w:p>
    <w:p>
      <w:r>
        <w:t>https://www.twinkleclean.com.au/commercial-cleaning-braeside/</w:t>
      </w:r>
    </w:p>
    <w:p>
      <w:r>
        <w:t>Target keyword: commercial cleaning braeside</w:t>
      </w:r>
    </w:p>
    <w:p>
      <w:r>
        <w:t>Supporting keywords: commercial cleaning in Braeside, office cleaning Braeside, commercial cleaners Braeside, commercial cleaning services Braeside, after-hours commercial cleaning, warehouse and factory cleaning</w:t>
      </w:r>
    </w:p>
    <w:p>
      <w:pPr>
        <w:pStyle w:val="Heading2"/>
      </w:pPr>
      <w:r>
        <w:t>Commercial Cleaning Braeside for Factories, Warehouses and Site Offices</w:t>
      </w:r>
    </w:p>
    <w:p>
      <w:r>
        <w:t>A factory unit is unforgiving about a skipped clean. Dust settles on stock, the lunchroom sink backs up, and the first thing a visiting auditor or a prospective customer notices is the state of the amenities. Twinkle Clean provides commercial cleaning Braeside operators can build a routine around: warehouse floors, production areas, staff amenities and the small front office attached to the roller door.</w:t>
      </w:r>
    </w:p>
    <w:p>
      <w:pPr>
        <w:pStyle w:val="Heading3"/>
      </w:pPr>
      <w:r>
        <w:t>An industrial suburb needs an industrial scope</w:t>
      </w:r>
    </w:p>
    <w:p>
      <w:r>
        <w:t>Braeside is unusual. It sits in the City of Kingston with postcode 3195, and it has almost no residential land at all, with a recorded population of just 25 people. What it has instead is factory units, the Woodlands Industrial Estate and a run of commercial enterprises along Springvale Road. So nearly every job here is a workplace, not a home.</w:t>
      </w:r>
    </w:p>
    <w:p>
      <w:r>
        <w:t xml:space="preserve">That changes what cleaning means. Instead of soft furnishings and reception polish, the priorities are hard-floor sweeping and machine scrubbing, dust control on racking and ledges, degreasing around workbenches, and keeping amenity blocks in a condition your staff will actually use. Warehouse and factory cleaning also has to respect stock zones and forklift lanes, so our crews work to the traffic map your supervisor gives us. Operators with a second site nearby can also see how we handle </w:t>
      </w:r>
      <w:hyperlink r:id="rId40">
        <w:r>
          <w:rPr>
            <w:rStyle w:val="Hyperlink"/>
          </w:rPr>
          <w:t xml:space="preserve">commercial cleaning in Cheltenham</w:t>
        </w:r>
      </w:hyperlink>
      <w:r>
        <w:t xml:space="preserve"> on its dedicated page.</w:t>
      </w:r>
    </w:p>
    <w:p>
      <w:pPr>
        <w:pStyle w:val="Heading3"/>
      </w:pPr>
      <w:r>
        <w:t>Working around shifts, not against them</w:t>
      </w:r>
    </w:p>
    <w:p>
      <w:r>
        <w:t>Plenty of Braeside operations run early starts, double shifts or overnight despatch. Our after-hours commercial cleaning option covers the gaps, whether that means a 4am start before the first shift clocks on or a Sunday reset while the floor is idle. Weekends and public holidays carry no surcharge, so a shutdown-week deep clean is priced the same as any other visit.</w:t>
      </w:r>
    </w:p>
    <w:p>
      <w:r>
        <w:t xml:space="preserve">The office side still matters. Most units have a small administration area, a meeting room and a customer-facing entry, and those get the standard commercial treatment: desks, glass, carpet, kitchenette. Our teams handle both halves of the site in one visit rather than sending separate crews. The broader method sits on our </w:t>
      </w:r>
      <w:hyperlink r:id="rId70">
        <w:r>
          <w:rPr>
            <w:rStyle w:val="Hyperlink"/>
          </w:rPr>
          <w:t xml:space="preserve">commercial cleaning Melbourne</w:t>
        </w:r>
      </w:hyperlink>
      <w:r>
        <w:t xml:space="preserve"> page.</w:t>
      </w:r>
    </w:p>
    <w:p>
      <w:pPr>
        <w:pStyle w:val="Heading3"/>
      </w:pPr>
      <w:r>
        <w:t>About Twinkle Clean</w:t>
      </w:r>
    </w:p>
    <w:p>
      <w:r>
        <w:t xml:space="preserve">Tom Su founded Twinkle Clean in 2019 after years working as a cleaner by trade. The business has since looked after more than 1,200 customers around Melbourne, with 20+ years of combined experience sitting behind the team. Every job carries a 100% satisfaction guarantee, meaning any area inside the agreed scope that falls short gets re-cleaned. Oneflare reviewers rate us 5 out of 5 across 16 reviews. Insurance, staffing and full service detail live on the </w:t>
      </w:r>
      <w:hyperlink r:id="rId70">
        <w:r>
          <w:rPr>
            <w:rStyle w:val="Hyperlink"/>
          </w:rPr>
          <w:t xml:space="preserve">commercial cleaning Melbourne</w:t>
        </w:r>
      </w:hyperlink>
      <w:r>
        <w:t xml:space="preserve"> hub.</w:t>
      </w:r>
    </w:p>
    <w:p>
      <w:pPr>
        <w:pStyle w:val="Heading3"/>
      </w:pPr>
      <w:r>
        <w:t>How we quote</w:t>
      </w:r>
    </w:p>
    <w:p>
      <w:r>
        <w:t>No two industrial units are alike, so we quote each address on its own terms rather than publishing a rate card. Floor area, floor surface, amenity count, how much of the site is production versus office, and how often you need us all feed into the number. Quotes cost nothing. Choose a one-off clean, a weekly service or a daily routine, and change it later if your production volume shifts, because we operate without lock-in contracts. Our pricing stays competitive with other operators servicing Kingston's industrial belt.</w:t>
      </w:r>
    </w:p>
    <w:p>
      <w:pPr>
        <w:pStyle w:val="Heading3"/>
      </w:pPr>
      <w:r>
        <w:t>Frequently asked questions</w:t>
      </w:r>
    </w:p>
    <w:p>
      <w:r>
        <w:rPr>
          <w:b/>
        </w:rPr>
        <w:t>Do you clean washrooms and staff kitchens?</w:t>
      </w:r>
    </w:p>
    <w:p>
      <w:r>
        <w:t>Yes. On an industrial site these are the amenity block and the lunchroom, and both take heavy use in short bursts around break times. We clear tables and chairs, degrease the microwave and stovetop, wash out sinks and bin areas, restock hand soap and paper, and scrub toilet and shower facilities where the site has them for staff coming off the floor.</w:t>
      </w:r>
    </w:p>
    <w:p>
      <w:r>
        <w:rPr>
          <w:b/>
        </w:rPr>
        <w:t>Do you disinfect high-touch surfaces?</w:t>
      </w:r>
    </w:p>
    <w:p>
      <w:r>
        <w:t>Yes. In a factory the contact points are different to an office: roller door controls, machine start buttons and panels, hand tools left on shared benches, tea room kettle and fridge handles, time clocks and sign-in terminals. We wipe these through as part of each scheduled visit.</w:t>
      </w:r>
    </w:p>
    <w:p>
      <w:r>
        <w:rPr>
          <w:b/>
        </w:rPr>
        <w:t>Do you handle waste and recycling removal?</w:t>
      </w:r>
    </w:p>
    <w:p>
      <w:r>
        <w:t>Yes. We clear bins from amenity and office areas, replace liners, and separate cardboard and commingled recycling ready for your bulk bins or baler. Larger production waste streams stay with your existing contractor, and we work in around their collection days.</w:t>
      </w:r>
    </w:p>
    <w:p>
      <w:r>
        <w:rPr>
          <w:b/>
        </w:rPr>
        <w:t>Can you machine-scrub warehouse floors?</w:t>
      </w:r>
    </w:p>
    <w:p>
      <w:r>
        <w:t>Yes. Sealed concrete warehouse floors respond best to a scrubbing machine rather than a mop, and we can run that as a regular item or as a periodic deep clean between production runs.</w:t>
      </w:r>
    </w:p>
    <w:p>
      <w:r>
        <w:rPr>
          <w:b/>
        </w:rPr>
        <w:t>Can you work around our production schedule?</w:t>
      </w:r>
    </w:p>
    <w:p>
      <w:r>
        <w:t>Yes. Tell us when the floor is quiet and we roster to it, including pre-dawn starts, evenings, weekends and shutdown periods, at no extra rate.</w:t>
      </w:r>
    </w:p>
    <w:p>
      <w:r>
        <w:rPr>
          <w:b/>
        </w:rPr>
        <w:t>What about site inductions and safety requirements?</w:t>
      </w:r>
    </w:p>
    <w:p>
      <w:r>
        <w:t>We are happy to complete your site induction before the first shift. Our cleaners are police-checked and trained in workplace and chemical safety, and we carry $20 million public liability insurance plus WorkCover.</w:t>
      </w:r>
    </w:p>
    <w:p>
      <w:pPr>
        <w:pStyle w:val="Heading3"/>
      </w:pPr>
      <w:r>
        <w:t>Get a price for your Braeside site</w:t>
      </w:r>
    </w:p>
    <w:p>
      <w:r>
        <w:t>Send through your unit address and the rough split between warehouse and office space, and we will put a figure together. Reach Tom and the team on 0498 182 989 or admin@twinkleclean.com.au.</w:t>
      </w:r>
    </w:p>
    <w:p>
      <w:r>
        <w:br w:type="page"/>
      </w:r>
    </w:p>
    <w:p>
      <w:r>
        <w:t>service-location-commercial-cleaning</w:t>
      </w:r>
    </w:p>
    <w:p>
      <w:pPr>
        <w:pStyle w:val="Heading1"/>
      </w:pPr>
      <w:r>
        <w:t>Commercial Cleaning Burwood for Offices, Suites and Institutions</w:t>
      </w:r>
    </w:p>
    <w:p>
      <w:r>
        <w:t>https://www.twinkleclean.com.au/commercial-cleaning-burwood/</w:t>
      </w:r>
    </w:p>
    <w:p>
      <w:r>
        <w:t>Target keyword: commercial cleaning burwood</w:t>
      </w:r>
    </w:p>
    <w:p>
      <w:r>
        <w:t>Supporting keywords: commercial cleaning in Burwood, office cleaning Burwood, commercial cleaners Burwood, commercial cleaning services Burwood, after-hours commercial cleaning, after-hours office cleaning</w:t>
      </w:r>
    </w:p>
    <w:p>
      <w:pPr>
        <w:pStyle w:val="Heading2"/>
      </w:pPr>
      <w:r>
        <w:t>Commercial Cleaning Burwood for Offices, Suites and Institutions</w:t>
      </w:r>
    </w:p>
    <w:p>
      <w:r>
        <w:t>An office park tenancy has a particular problem: your name is on the door, but the standard of the building around you is set by somebody else. When the lobby, the shared amenities and the neighbouring suites all look well kept, a tired tenancy stands out, and clients read it as a statement about the business inside. Twinkle Clean provides commercial cleaning Burwood tenants can hold to a consistent nightly standard, so your suite is never the one letting the floor down.</w:t>
      </w:r>
    </w:p>
    <w:p>
      <w:r>
        <w:t>Burwood sits about 14 kilometres east of the CBD at postcode 3125, split for local government purposes across the City of Monash and the City of Whitehorse. Its working population is concentrated in a few large anchors rather than spread across an industrial estate, because the suburb has none. Deakin University's Burwood Campus on Burwood Highway is the largest built form here. Greenwood Business Park at 301 Burwood Highway, built in 1991 on the former Vision Australia school site, runs three office buildings totalling roughly 20,000 square metres, including serviced and flexible suites. Street-level trade sits in the Warrigal Road and Burwood Highway shopping centre and the smaller Bennettswood strip at Station Street, alongside independent schools including Presbyterian Ladies' College and Mount Scopus Memorial College, aged care homes and retirement villages.</w:t>
      </w:r>
    </w:p>
    <w:p>
      <w:pPr>
        <w:pStyle w:val="Heading3"/>
      </w:pPr>
      <w:r>
        <w:t>Office cleaning across shared-building tenancies</w:t>
      </w:r>
    </w:p>
    <w:p>
      <w:r>
        <w:t>Office cleaning Burwood tenancies need is mostly about consistency in the details that accumulate. Bins emptied and relined every visit rather than when they look full. Kitchen benches, sinks and appliance fronts done properly, because a shared tea point is the first thing staff complain about. Bathroom fixtures and touchpoints disinfected with hospital-grade product selected for that building. Meeting-room tables cleared of marks, glass partitions cleaned so they read as glass rather than handprints, and vacuuming to room edges and under desk returns.</w:t>
      </w:r>
    </w:p>
    <w:p>
      <w:r>
        <w:t>In serviced and flexible suites the turnover of people is higher and amenities are shared, so touchpoint work carries more weight: door handles, light switches, printer panels and meeting-room controls. Colour-coded microfibre cloths and mops keep bathroom, kitchen and general-area equipment separate, which matters more on a shared floor than in a standalone building.</w:t>
      </w:r>
    </w:p>
    <w:p>
      <w:r>
        <w:t>For sites with a duty of care to residents, students or families, we clean to the site's own written procedure rather than a generic list. Aged care and school clients usually have documented requirements already, and those become the checklist.</w:t>
      </w:r>
    </w:p>
    <w:p>
      <w:pPr>
        <w:pStyle w:val="Heading3"/>
      </w:pPr>
      <w:r>
        <w:t>Scheduling around campus and school hours</w:t>
      </w:r>
    </w:p>
    <w:p>
      <w:r>
        <w:t>Burwood's rhythms are set by teaching timetables and business hours rather than shifts. After-hours office cleaning is the usual arrangement, either from early evening once staff leave or before the building fills. Schools and colleges often want work concentrated in the late afternoon and holidays. We run seven days a week including weekends and public holidays at no extra charge for the day, which makes term-break deep cleans easy to organise.</w:t>
      </w:r>
    </w:p>
    <w:p>
      <w:r>
        <w:t xml:space="preserve">Every cleaner is police-checked and trained in workplace and chemical safety, and we carry $20 million public liability insurance plus WorkCover. Our </w:t>
      </w:r>
      <w:hyperlink r:id="rId70">
        <w:r>
          <w:rPr>
            <w:rStyle w:val="Hyperlink"/>
          </w:rPr>
          <w:t xml:space="preserve">commercial cleaning Melbourne</w:t>
        </w:r>
      </w:hyperlink>
      <w:r>
        <w:t xml:space="preserve"> page sets out equipment, checklists and quality control in full.</w:t>
      </w:r>
    </w:p>
    <w:p>
      <w:pPr>
        <w:pStyle w:val="Heading3"/>
      </w:pPr>
      <w:r>
        <w:t>About Twinkle Clean</w:t>
      </w:r>
    </w:p>
    <w:p>
      <w:r>
        <w:t>Twinkle Clean was started in 2019 by Tom Su, a cleaner by trade long before he ran a business. The team holds more than 20 years of combined experience and has served over 1,200 customers across Melbourne. A 100% satisfaction guarantee sits behind every job: anything inside the agreed scope that falls short gets re-cleaned. Our Oneflare rating is 5 out of 5 from 16 reviews, and full credentials sit on the hub page.</w:t>
      </w:r>
    </w:p>
    <w:p>
      <w:pPr>
        <w:pStyle w:val="Heading3"/>
      </w:pPr>
      <w:r>
        <w:t>What it costs</w:t>
      </w:r>
    </w:p>
    <w:p>
      <w:r>
        <w:t>Pricing is calculated for the individual tenancy. In an office park the number is driven by leased area, how many staff use it, whether you have your own amenities or share the floor's, the carpet-to-hard-floor split, and how many nights a week you want a crew on site. Larger tenancies with several visits a week usually work out lower per square metre than a small suite cleaned weekly, which is worth knowing before you set frequency. Quotes are free and prices are set per site rather than from a published flat rate. Regular schedules and one-off cleans are both available, without lock-in contracts.</w:t>
      </w:r>
    </w:p>
    <w:p>
      <w:pPr>
        <w:pStyle w:val="Heading3"/>
      </w:pPr>
      <w:r>
        <w:t>Frequently asked questions</w:t>
      </w:r>
    </w:p>
    <w:p>
      <w:r>
        <w:rPr>
          <w:b/>
        </w:rPr>
        <w:t>Do you clean commercial carpet and hard floors?</w:t>
      </w:r>
    </w:p>
    <w:p>
      <w:r>
        <w:t>Yes. Commercial vacuums handle routine carpet work, and periodic carpet cleaning can be scheduled for corridors and high-traffic runs that dull faster than the rest of the floor. Hard floors are mopped with colour-coded equipment, with floor scrubbers and polishers used for periodic restoration on vinyl and tile.</w:t>
      </w:r>
    </w:p>
    <w:p>
      <w:r>
        <w:rPr>
          <w:b/>
        </w:rPr>
        <w:t>Do you clean internal windows and glass?</w:t>
      </w:r>
    </w:p>
    <w:p>
      <w:r>
        <w:t>Yes. Internal glass is part of standard office work: partitions, meeting-room walls, entry doors, reception screens and internal windows, cleaned with professional window-cleaning tools so they come up without streaking. External glass at height is quoted separately depending on access.</w:t>
      </w:r>
    </w:p>
    <w:p>
      <w:r>
        <w:rPr>
          <w:b/>
        </w:rPr>
        <w:t>Do you do end-of-lease cleaning for commercial premises?</w:t>
      </w:r>
    </w:p>
    <w:p>
      <w:r>
        <w:t>Yes. A commercial exit clean is a one-off job aimed at the condition your lease requires at handover: full floor treatment, internal glass, kitchens and bathrooms, marks on walls and skirtings, and residue left by fitout removal. Tell us what your make-good clause asks for and we will scope to it.</w:t>
      </w:r>
    </w:p>
    <w:p>
      <w:r>
        <w:rPr>
          <w:b/>
        </w:rPr>
        <w:t>Do you work inside Greenwood Business Park?</w:t>
      </w:r>
    </w:p>
    <w:p>
      <w:r>
        <w:t>Yes. Suites at 301 Burwood Highway, including serviced offices, are the kind of tenancy we clean regularly. Access and after-hours entry arrangements are agreed in writing before the first visit.</w:t>
      </w:r>
    </w:p>
    <w:p>
      <w:r>
        <w:rPr>
          <w:b/>
        </w:rPr>
        <w:t>Can you clean around Deakin term dates and school holidays?</w:t>
      </w:r>
    </w:p>
    <w:p>
      <w:r>
        <w:t>Yes. Institutions near the campus often want lighter work during teaching weeks and heavier work in breaks. We set that pattern up front rather than treating every visit identically.</w:t>
      </w:r>
    </w:p>
    <w:p>
      <w:r>
        <w:rPr>
          <w:b/>
        </w:rPr>
        <w:t>Is Burwood East part of your service area too?</w:t>
      </w:r>
    </w:p>
    <w:p>
      <w:r>
        <w:t>Yes. Several larger centres people associate with Burwood, including Burwood One, Burwood Brickworks and the Tally Ho Business Park, actually sit just over the boundary in Burwood East. We service both.</w:t>
      </w:r>
    </w:p>
    <w:p>
      <w:pPr>
        <w:pStyle w:val="Heading3"/>
      </w:pPr>
      <w:r>
        <w:t>Arrange a quote for your Burwood site</w:t>
      </w:r>
    </w:p>
    <w:p>
      <w:r>
        <w:t>Call 0498 182 989 or email admin@twinkleclean.com.au with your suite number and approximate area. We will walk the tenancy, agree what belongs on the nightly list and what is periodic, and give you a written scope and price before anything is booked.</w:t>
      </w:r>
    </w:p>
    <w:p>
      <w:r>
        <w:br w:type="page"/>
      </w:r>
    </w:p>
    <w:p>
      <w:r>
        <w:t>service-location-commercial-cleaning</w:t>
      </w:r>
    </w:p>
    <w:p>
      <w:pPr>
        <w:pStyle w:val="Heading1"/>
      </w:pPr>
      <w:r>
        <w:t>Commercial Cleaning Camberwell for Professional Offices and Suites</w:t>
      </w:r>
    </w:p>
    <w:p>
      <w:r>
        <w:t>https://www.twinkleclean.com.au/commercial-cleaning-camberwell/</w:t>
      </w:r>
    </w:p>
    <w:p>
      <w:r>
        <w:t>Target keyword: commercial cleaning camberwell</w:t>
      </w:r>
    </w:p>
    <w:p>
      <w:r>
        <w:t>Supporting keywords: commercial cleaning in Camberwell, office cleaning Camberwell, commercial cleaners Camberwell, commercial cleaning services Camberwell, after-hours commercial cleaning, after-hours office cleaning</w:t>
      </w:r>
    </w:p>
    <w:p>
      <w:pPr>
        <w:pStyle w:val="Heading2"/>
      </w:pPr>
      <w:r>
        <w:t>Commercial Cleaning Camberwell for Professional Offices and Suites</w:t>
      </w:r>
    </w:p>
    <w:p>
      <w:r>
        <w:t>Professional practices in Camberwell sell judgement, and clients form a view about judgement before the first appointment starts. A waiting room with dusty blinds, a bathroom that ran out of hand towel at eleven o'clock, a boardroom table with rings on it: none of it appears on an invoice, but all of it registers. Twinkle Clean provides commercial cleaning Camberwell practices and small offices can set and forget, so the premises support the impression the business wants to make.</w:t>
      </w:r>
    </w:p>
    <w:p>
      <w:r>
        <w:t>Camberwell sits roughly 10 kilometres east of the CBD in the City of Boroondara, postcode 3124, and its working life is almost entirely retail, hospitality and small office. There is virtually no industrial land here, and commercial uses cluster around the Burke Road precinct. The centre of gravity is Camberwell Junction, a designated Principal Activity Centre where three roads and three tram routes converge, with the Burke Road strip running about 600 metres north. The Camberwell Fresh Food Market has traded indoors from 1929, and the Sunday Market run by the Rotary Club of Balwyn brings around 370 stallholders into the adjacent car park weekly. Larger tenants include the head offices of Pacific Brands and Bakers Delight, plus Epworth Camberwell and Camberwell Town Hall.</w:t>
      </w:r>
    </w:p>
    <w:p>
      <w:pPr>
        <w:pStyle w:val="Heading3"/>
      </w:pPr>
      <w:r>
        <w:t>Office cleaning above and behind the Burke Road strip</w:t>
      </w:r>
    </w:p>
    <w:p>
      <w:r>
        <w:t>A lot of Camberwell's office space sits above shops or just behind the strip: first-floor suites, converted terraces, consulting rooms shared by several practitioners. These are not big open floorplates, and cleaning them well is a different discipline. Stairwells and landings need attention because they are the first thing a visitor climbs. Waiting-room chairs, magazine tables and window sills collect dust faster than anyone expects when the front windows face a busy tram route. Bathrooms are often small, single and heavily used, so they need doing properly every visit.</w:t>
      </w:r>
    </w:p>
    <w:p>
      <w:r>
        <w:t>Our crews work from a written checklist naming the actual rooms and fixtures: reception and entry glass, consulting or meeting rooms, desks, kitchenette surfaces and sinks, bathroom fixtures and touchpoints, bins emptied and relined, carpets vacuumed to the edges, hard floors mopped using colour-coded microfibre equipment so bathroom and kitchen gear never mix. Where disinfection is needed rather than surface cleaning, we use hospital-grade disinfectants chosen for that site, and clinical rooms are cleaned to the practice's own written procedure.</w:t>
      </w:r>
    </w:p>
    <w:p>
      <w:pPr>
        <w:pStyle w:val="Heading3"/>
      </w:pPr>
      <w:r>
        <w:t>Scheduling around trams, trade and the Sunday market</w:t>
      </w:r>
    </w:p>
    <w:p>
      <w:r>
        <w:t>Parking and access shape scheduling here more than in most suburbs. Around the Junction the practical window is after the strip quietens or early before it wakes up, and Sunday mornings near the market car park are worth avoiding entirely. After-hours commercial cleaning is our normal mode, and we operate seven days a week including weekends and public holidays with no extra charge for the day chosen.</w:t>
      </w:r>
    </w:p>
    <w:p>
      <w:r>
        <w:t xml:space="preserve">Commercial cleaners Camberwell practices give keys to need to be trustworthy without supervision. Every cleaner is police-checked, trained in workplace and chemical safety, and communicates clearly in English, and we hold $20 million public liability insurance plus WorkCover. There is more on our method and quality control on the </w:t>
      </w:r>
      <w:hyperlink r:id="rId70">
        <w:r>
          <w:rPr>
            <w:rStyle w:val="Hyperlink"/>
          </w:rPr>
          <w:t xml:space="preserve">commercial cleaning Melbourne</w:t>
        </w:r>
      </w:hyperlink>
      <w:r>
        <w:t xml:space="preserve"> page.</w:t>
      </w:r>
    </w:p>
    <w:p>
      <w:pPr>
        <w:pStyle w:val="Heading3"/>
      </w:pPr>
      <w:r>
        <w:t>About Twinkle Clean</w:t>
      </w:r>
    </w:p>
    <w:p>
      <w:r>
        <w:t>Tom Su founded Twinkle Clean in 2019, having worked as a cleaner by trade long before running a business. The team carries more than 20 years of combined experience and has served over 1,200 customers across Melbourne. Every job comes with a 100% satisfaction guarantee: anything inside the agreed scope that falls short is re-cleaned. We hold 5 out of 5 on Oneflare from 16 reviews, and the hub page has the rest.</w:t>
      </w:r>
    </w:p>
    <w:p>
      <w:pPr>
        <w:pStyle w:val="Heading3"/>
      </w:pPr>
      <w:r>
        <w:t>Pricing and free quotes</w:t>
      </w:r>
    </w:p>
    <w:p>
      <w:r>
        <w:t>We price each site individually after seeing it. For a Camberwell suite the drivers are usually room count rather than raw floor area, how many practitioners use the space, how many bathrooms there are, whether stairs and shared landings are included, and how many visits a week you want. Quotes cost nothing, rates stay competitive with other operators working Boroondara, and there is no published flat rate because a rate card would misprice most tenancies around the Junction. Take a one-off clean before an inspection or set a standing schedule, with no lock-in contract either way.</w:t>
      </w:r>
    </w:p>
    <w:p>
      <w:pPr>
        <w:pStyle w:val="Heading3"/>
      </w:pPr>
      <w:r>
        <w:t>Frequently asked questions</w:t>
      </w:r>
    </w:p>
    <w:p>
      <w:r>
        <w:rPr>
          <w:b/>
        </w:rPr>
        <w:t>How much does commercial cleaning cost?</w:t>
      </w:r>
    </w:p>
    <w:p>
      <w:r>
        <w:t>The two biggest levers are frequency and the number of wet areas, not floor size. A five-room suite cleaned twice a week with one bathroom costs meaningfully less than the same suite cleaned five nights with two bathrooms and a shower. Consumables can be included or left to you. We put the whole thing in writing so you can see which parts of the number belong to which part of the job.</w:t>
      </w:r>
    </w:p>
    <w:p>
      <w:r>
        <w:rPr>
          <w:b/>
        </w:rPr>
        <w:t>Can you clean after hours or on weekends?</w:t>
      </w:r>
    </w:p>
    <w:p>
      <w:r>
        <w:t>Yes, and around Camberwell Junction that is generally the sensible choice given traffic and parking near the strip. Evening work after close, early-morning work before opening and weekend visits all attract the same rate, and public holidays carry no surcharge.</w:t>
      </w:r>
    </w:p>
    <w:p>
      <w:r>
        <w:rPr>
          <w:b/>
        </w:rPr>
        <w:t>Do you require a lock-in contract?</w:t>
      </w:r>
    </w:p>
    <w:p>
      <w:r>
        <w:t>No. Arrangements run month to month and you can lift or reduce frequency, add a periodic deep clean, or pause over a quiet period without penalty. Scope changes are confirmed in writing so the invoice always matches what was agreed.</w:t>
      </w:r>
    </w:p>
    <w:p>
      <w:r>
        <w:rPr>
          <w:b/>
        </w:rPr>
        <w:t>Do you clean shops and food premises on the Burke Road strip as well as offices?</w:t>
      </w:r>
    </w:p>
    <w:p>
      <w:r>
        <w:t>Yes, with food premises cleaned to the operator's own written procedure. Camberwell has essentially no industrial land, so the work here is offices, consulting suites, shops and cafes.</w:t>
      </w:r>
    </w:p>
    <w:p>
      <w:r>
        <w:rPr>
          <w:b/>
        </w:rPr>
        <w:t>Can you work around a practice that runs Saturday clinics?</w:t>
      </w:r>
    </w:p>
    <w:p>
      <w:r>
        <w:t>Yes. Practices near the Junction often trade Saturday mornings, so the clean moves to Saturday evening or Sunday. We set the day around your appointment book rather than ours.</w:t>
      </w:r>
    </w:p>
    <w:p>
      <w:r>
        <w:rPr>
          <w:b/>
        </w:rPr>
        <w:t>Do you cover the rest of Boroondara?</w:t>
      </w:r>
    </w:p>
    <w:p>
      <w:r>
        <w:t>Yes. We service sites across Melbourne from Ringwood, and Camberwell, Hawthorn East, Canterbury and the surrounding Boroondara suburbs are within easy reach on the same run.</w:t>
      </w:r>
    </w:p>
    <w:p>
      <w:pPr>
        <w:pStyle w:val="Heading3"/>
      </w:pPr>
      <w:r>
        <w:t>Ask for a written scope and price</w:t>
      </w:r>
    </w:p>
    <w:p>
      <w:r>
        <w:t>Ring 0498 182 989 or email admin@twinkleclean.com.au with the address and the number of rooms. We will walk the premises with you, agree what gets done every visit and what is periodic, and send a written scope and price the same week.</w:t>
      </w:r>
    </w:p>
    <w:p>
      <w:r>
        <w:br w:type="page"/>
      </w:r>
    </w:p>
    <w:p>
      <w:r>
        <w:t>service-location-commercial-cleaning</w:t>
      </w:r>
    </w:p>
    <w:p>
      <w:pPr>
        <w:pStyle w:val="Heading1"/>
      </w:pPr>
      <w:r>
        <w:t>Commercial Cleaning Carnegie for Shops, Cafes and Offices</w:t>
      </w:r>
    </w:p>
    <w:p>
      <w:r>
        <w:t>https://www.twinkleclean.com.au/commercial-cleaning-carnegie/</w:t>
      </w:r>
    </w:p>
    <w:p>
      <w:r>
        <w:t>Target keyword: commercial cleaning carnegie</w:t>
      </w:r>
    </w:p>
    <w:p>
      <w:r>
        <w:t>Supporting keywords: commercial cleaning in Carnegie, office cleaning Carnegie, commercial cleaners Carnegie, commercial cleaning services Carnegie, after-hours commercial cleaning, retail and shopfront cleaning</w:t>
      </w:r>
    </w:p>
    <w:p>
      <w:pPr>
        <w:pStyle w:val="Heading2"/>
      </w:pPr>
      <w:r>
        <w:t>Commercial Cleaning Carnegie for Shops, Cafes and Offices</w:t>
      </w:r>
    </w:p>
    <w:p>
      <w:r>
        <w:t>A shopfront on a busy eating strip is judged in about three seconds, from the footpath, before anyone touches the door handle. Smeared glass, a sticky entry mat or a bin area that has started to smell will cost you the walk-in customer you never knew you had. Twinkle Clean provides commercial cleaning Carnegie traders can hand over and stop worrying about, working around trading hours so the place is presentable before the first coffee goes out and stays that way through a Saturday lunch rush.</w:t>
      </w:r>
    </w:p>
    <w:p>
      <w:pPr>
        <w:pStyle w:val="Heading3"/>
      </w:pPr>
      <w:r>
        <w:t>Cleaning built around the Koornang Road trade</w:t>
      </w:r>
    </w:p>
    <w:p>
      <w:r>
        <w:t>Koornang Road between Dandenong Road and Neerim Road is the reason most people come to Carnegie. It is a genuine eat street, with cafes and restaurants sitting shoulder to shoulder with retail, and the whole strip has been a substantial commercial area from the 1920s. That history shows up in the buildings. Narrow frontages, older tiled floors, awnings that collect grime, back lanes shared between several tenancies. None of that suits a one-size vacuum-and-go approach.</w:t>
      </w:r>
    </w:p>
    <w:p>
      <w:r>
        <w:t>What food-adjacent tenancies need is a routine that gets the greasy surfaces properly, not just the visible ones. That means degreasing the front-of-house floor rather than mopping over it, working the grout lines, wiping menu boards and counter edges, and giving the entry glass a streak-free finish with proper window-cleaning tools instead of a spray bottle and paper towel. Bins and the area around them get attention every visit, because a back-of-house smell finds its way to the dining room faster than owners expect.</w:t>
      </w:r>
    </w:p>
    <w:p>
      <w:r>
        <w:t xml:space="preserve">For the retail tenancies along the same strip, retail and shopfront cleaning is mostly about the parts customers touch and the parts they see from outside. Fitting-room floors and mirrors, counters, display glass, door frames, and the customer toilet if there is one. Shops weighing us up against a provider on a neighbouring strip can read the equivalent breakdown on our </w:t>
      </w:r>
      <w:hyperlink r:id="rId31">
        <w:r>
          <w:rPr>
            <w:rStyle w:val="Hyperlink"/>
          </w:rPr>
          <w:t xml:space="preserve">commercial cleaning in Bentleigh</w:t>
        </w:r>
      </w:hyperlink>
      <w:r>
        <w:t xml:space="preserve"> page.</w:t>
      </w:r>
    </w:p>
    <w:p>
      <w:pPr>
        <w:pStyle w:val="Heading3"/>
      </w:pPr>
      <w:r>
        <w:t>Working after close, or before you open</w:t>
      </w:r>
    </w:p>
    <w:p>
      <w:r>
        <w:t>Most Carnegie businesses on the strip cannot have cleaners moving through the floor while customers are seated. Our teams work after-hours commercial cleaning shifts as a matter of course, and they also cover early morning starts where a cafe would rather open onto a finished room than close onto one. Because we operate seven days a week including weekends and public holidays at no extra charge, a Sunday trading pattern is a scheduling detail rather than a surcharge conversation. The nearby Monash University Caulfield campus brings a large student population through the area, and businesses near the station tell us weekday evenings and weekend afternoons are heaviest, so we set the clean to land after those peaks.</w:t>
      </w:r>
    </w:p>
    <w:p>
      <w:r>
        <w:t xml:space="preserve">Away from the strip, office cleaning Carnegie clients ask for tends to sit above the shops or in the professional suites through the side streets. Those sites get desks and shared surfaces wiped with hospital-grade disinfectants chosen for the site, colour-coded microfibre cloths and mops so kitchen and washroom equipment never crosses over, and kitchens and bathrooms restocked. On medical or allied health sites we clean to the practice's own written procedure. Our full method, equipment list and credentials are on the </w:t>
      </w:r>
      <w:hyperlink r:id="rId70">
        <w:r>
          <w:rPr>
            <w:rStyle w:val="Hyperlink"/>
          </w:rPr>
          <w:t xml:space="preserve">commercial cleaning Melbourne</w:t>
        </w:r>
      </w:hyperlink>
      <w:r>
        <w:t xml:space="preserve"> page.</w:t>
      </w:r>
    </w:p>
    <w:p>
      <w:pPr>
        <w:pStyle w:val="Heading3"/>
      </w:pPr>
      <w:r>
        <w:t>About Twinkle Clean</w:t>
      </w:r>
    </w:p>
    <w:p>
      <w:r>
        <w:t>Twinkle Clean was founded in 2019 by Tom Su, who worked as a cleaner long before he ran a company. The team now carries more than 20 years of combined experience and has served over 1,200 customers across Melbourne. We are rated 5 out of 5 on Oneflare from 16 reviews, and every job is covered by a 100% satisfaction guarantee: if an area inside the agreed scope falls short, we come back and re-clean it. Full details of our insurance, checks and quality-control system are on the hub page above.</w:t>
      </w:r>
    </w:p>
    <w:p>
      <w:pPr>
        <w:pStyle w:val="Heading3"/>
      </w:pPr>
      <w:r>
        <w:t>What a Carnegie clean costs</w:t>
      </w:r>
    </w:p>
    <w:p>
      <w:r>
        <w:t>Pricing is worked out site by site. A 40-seat restaurant with a commercial kitchen and a three-room office suite are different jobs, and quoting them off a flat rate would only mean one of you overpays. We look at floor area, surface types, washrooms, frequency and the hours we are working, then give you a written figure. Quotes are free. One-off cleans, weekly, or six nights a week are all available, and we work without lock-in contracts, so a schedule that stops suiting you can change.</w:t>
      </w:r>
    </w:p>
    <w:p>
      <w:pPr>
        <w:pStyle w:val="Heading3"/>
      </w:pPr>
      <w:r>
        <w:t>Frequently asked questions</w:t>
      </w:r>
    </w:p>
    <w:p>
      <w:r>
        <w:rPr>
          <w:b/>
        </w:rPr>
        <w:t>What is included in a standard office clean?</w:t>
      </w:r>
    </w:p>
    <w:p>
      <w:r>
        <w:t>Vacuuming carpets and mopping hard floors, emptying and relining bins, wiping desks and shared surfaces, disinfecting high-touch points such as handles and switches, cleaning and restocking washrooms, and resetting the kitchen. Internal glass, skirtings and vents are usually periodic tasks rather than every visit, and the exact list is written into your checklist before we start.</w:t>
      </w:r>
    </w:p>
    <w:p>
      <w:r>
        <w:rPr>
          <w:b/>
        </w:rPr>
        <w:t>How often should an office be cleaned?</w:t>
      </w:r>
    </w:p>
    <w:p>
      <w:r>
        <w:t>It depends on headcount and how much of the public comes through. A quiet suite of five people is generally fine on one or two visits a week. Once you have a reception taking walk-ins, or more than about fifteen staff sharing a kitchen and washroom, daily becomes sensible, because washrooms and kitchens drive the complaints, not the carpet.</w:t>
      </w:r>
    </w:p>
    <w:p>
      <w:r>
        <w:rPr>
          <w:b/>
        </w:rPr>
        <w:t>Do you bring your own equipment and supplies?</w:t>
      </w:r>
    </w:p>
    <w:p>
      <w:r>
        <w:t>Yes. Our cleaners arrive with commercial vacuums, floor scrubbers and polishers, professional window-cleaning tools, colour-coded microfibre cloths and mops, and the disinfectants selected for your site. If you would rather we used a product already approved for your premises, we will use it.</w:t>
      </w:r>
    </w:p>
    <w:p>
      <w:r>
        <w:rPr>
          <w:b/>
        </w:rPr>
        <w:t>Do you clean cafes and restaurants on Koornang Road after service?</w:t>
      </w:r>
    </w:p>
    <w:p>
      <w:r>
        <w:t>Yes, and that is the most common request we get in Carnegie. We schedule after last service or before opening, whichever the venue prefers, and cover front-of-house floors, glass, counters, seating and the bin area.</w:t>
      </w:r>
    </w:p>
    <w:p>
      <w:r>
        <w:rPr>
          <w:b/>
        </w:rPr>
        <w:t>Can you clean a shop that shares a rear laneway with other tenancies?</w:t>
      </w:r>
    </w:p>
    <w:p>
      <w:r>
        <w:t>Yes. Shared service areas around the strip are normal here, so we agree in advance exactly which part of the laneway and bin area falls inside your scope, then keep to it so there is never confusion with the neighbouring tenant.</w:t>
      </w:r>
    </w:p>
    <w:p>
      <w:r>
        <w:rPr>
          <w:b/>
        </w:rPr>
        <w:t>Do you cover the streets around Carnegie station and the Caulfield end?</w:t>
      </w:r>
    </w:p>
    <w:p>
      <w:r>
        <w:t>Yes. We work across the whole of Carnegie and the surrounding Glen Eira suburbs, including the professional suites in the side streets and the businesses closer to the Caulfield campus end of Dandenong Road.</w:t>
      </w:r>
    </w:p>
    <w:p>
      <w:pPr>
        <w:pStyle w:val="Heading3"/>
      </w:pPr>
      <w:r>
        <w:t>Get a quote for your Carnegie site</w:t>
      </w:r>
    </w:p>
    <w:p>
      <w:r>
        <w:t>Tell us what you run and when you close, and we will price it. Call 0498 182 989 or email admin@twinkleclean.com.au to arrange a walkthrough at a time that fits around trade.</w:t>
      </w:r>
    </w:p>
    <w:p>
      <w:r>
        <w:br w:type="page"/>
      </w:r>
    </w:p>
    <w:p>
      <w:r>
        <w:t>service-location-commercial-cleaning</w:t>
      </w:r>
    </w:p>
    <w:p>
      <w:pPr>
        <w:pStyle w:val="Heading1"/>
      </w:pPr>
      <w:r>
        <w:t>Commercial Cleaning Caulfield for Medical, Aged Care and Care-Facing Premises</w:t>
      </w:r>
    </w:p>
    <w:p>
      <w:r>
        <w:t>https://www.twinkleclean.com.au/commercial-cleaning-caulfield/</w:t>
      </w:r>
    </w:p>
    <w:p>
      <w:r>
        <w:t>Target keyword: commercial cleaning caulfield</w:t>
      </w:r>
    </w:p>
    <w:p>
      <w:r>
        <w:t>Supporting keywords: commercial cleaning in Caulfield, office cleaning Caulfield, commercial cleaners Caulfield, commercial cleaning services Caulfield, after-hours commercial cleaning, medical and aged care cleaning</w:t>
      </w:r>
    </w:p>
    <w:p>
      <w:pPr>
        <w:pStyle w:val="Heading2"/>
      </w:pPr>
      <w:r>
        <w:t>Commercial Cleaning Caulfield for Medical, Aged Care and Care-Facing Premises</w:t>
      </w:r>
    </w:p>
    <w:p>
      <w:r>
        <w:t>A practice manager rarely rings a cleaner because the floors look dull. The call usually comes after something more specific: a treatment room that was not turned over properly between patients, a waiting area that smelled wrong on a Monday morning, a cleaner who wandered into a consulting suite while a patient was still in it. Those are the conversations that make commercial cleaning Caulfield a different brief from cleaning an empty office block, and they are the ones Twinkle Clean is set up to answer. Discretion, infection control and a fixed routine matter more here than anything cosmetic.</w:t>
      </w:r>
    </w:p>
    <w:p>
      <w:pPr>
        <w:pStyle w:val="Heading3"/>
      </w:pPr>
      <w:r>
        <w:t>Why Caulfield is a care-and-services suburb, not an office district</w:t>
      </w:r>
    </w:p>
    <w:p>
      <w:r>
        <w:t>The suburb is compact, roughly 1.5 square kilometres with 5,748 residents at the 2021 census, yet it sits inside the 122-hectare Caulfield Major Activity Centre, the highest-order centre in the City of Glen Eira and split across nine precincts. What it is not is a corporate office market. Glen Eira's 2022 Structure Plan is blunt about it, noting the centre lacks major economic anchors within private industry and is not an established or proven private sector office location.</w:t>
      </w:r>
    </w:p>
    <w:p>
      <w:r>
        <w:t>What Caulfield does have is care and institutional premises. Caulfield Hospital on Kooyong Road, run by Alfred Health for rehabilitation and aged care, anchors the health side. The Glenhuntly tram depot and Caulfield Primary School sit within the suburb too. Just over the boundary in Caulfield East you will find Monash University's Caulfield campus, the racecourse reserve, Caulfield Plaza and the Derby Road dining strip, all nearby and all feeding people through the area daily. The result is a mix of consulting rooms, allied health suites, residential care, education and hospitality, which is exactly where our work in Caulfield is concentrated.</w:t>
      </w:r>
    </w:p>
    <w:p>
      <w:pPr>
        <w:pStyle w:val="Heading3"/>
      </w:pPr>
      <w:r>
        <w:t>Infection control, high-touch surfaces and working around people</w:t>
      </w:r>
    </w:p>
    <w:p>
      <w:r>
        <w:t>Cleaning a medical or aged care setting is a sequence, not a sweep. Colour-coded equipment stays separated between clinical areas, bathrooms and general spaces. High-touch points get disinfected rather than wiped: door handles, bed rails, call buttons, light switches, chair arms, reception counters, EFTPOS terminals, handrails. Waste streams are handled to the site's own protocol. Treatment rooms, consulting rooms and shared bathrooms are dealt with in a set order so nothing is missed at the end of a shift.</w:t>
      </w:r>
    </w:p>
    <w:p>
      <w:r>
        <w:t xml:space="preserve">Just as important is behaviour. Our cleaners are briefed to work quietly around patients, residents and families, to leave occupied rooms alone until cleared by staff, and to keep whatever they see on site to themselves. In aged care and rehabilitation settings the people in the building are living there, and that changes how a cleaner should move through a corridor. For a strip-retail brief rather than a clinical one, our </w:t>
      </w:r>
      <w:hyperlink r:id="rId31">
        <w:r>
          <w:rPr>
            <w:rStyle w:val="Hyperlink"/>
          </w:rPr>
          <w:t xml:space="preserve">commercial cleaning in Bentleigh</w:t>
        </w:r>
      </w:hyperlink>
      <w:r>
        <w:t xml:space="preserve"> page sets out that side of the work.</w:t>
      </w:r>
    </w:p>
    <w:p>
      <w:r>
        <w:t xml:space="preserve">Education and hospitality sites get the same discipline applied differently: classroom and staff amenity work on a school's calendar, or after-hours commercial cleaning for a venue that closes late. The broader method sits on our </w:t>
      </w:r>
      <w:hyperlink r:id="rId70">
        <w:r>
          <w:rPr>
            <w:rStyle w:val="Hyperlink"/>
          </w:rPr>
          <w:t xml:space="preserve">commercial cleaning Melbourne</w:t>
        </w:r>
      </w:hyperlink>
      <w:r>
        <w:t xml:space="preserve"> page.</w:t>
      </w:r>
    </w:p>
    <w:p>
      <w:pPr>
        <w:pStyle w:val="Heading3"/>
      </w:pPr>
      <w:r>
        <w:t>About Twinkle Clean</w:t>
      </w:r>
    </w:p>
    <w:p>
      <w:r>
        <w:t>Twinkle Clean was founded in 2019 by Tom Su, a cleaner by trade before he was a business owner. Across the team of roughly 20 cleaners there is more than 20 years of combined experience, and over 1,200 Melbourne customers have been through our books. Our Oneflare rating is 5 out of 5 across 16 reviews.</w:t>
      </w:r>
    </w:p>
    <w:p>
      <w:r>
        <w:t xml:space="preserve">We back the work with a 100% satisfaction guarantee: anything inside the agreed scope that misses the mark gets re-cleaned. Full credentials, insurance detail and our standard process are set out on the </w:t>
      </w:r>
      <w:hyperlink r:id="rId70">
        <w:r>
          <w:rPr>
            <w:rStyle w:val="Hyperlink"/>
          </w:rPr>
          <w:t xml:space="preserve">commercial cleaning Melbourne</w:t>
        </w:r>
      </w:hyperlink>
      <w:r>
        <w:t xml:space="preserve"> hub.</w:t>
      </w:r>
    </w:p>
    <w:p>
      <w:pPr>
        <w:pStyle w:val="Heading3"/>
      </w:pPr>
      <w:r>
        <w:t>How we price Caulfield sites</w:t>
      </w:r>
    </w:p>
    <w:p>
      <w:r>
        <w:t>There is no published flat rate, because a four-room allied health suite and a residential care wing have almost nothing in common. We quote after seeing the site: room count, clinical versus general areas, bathroom load, floor types, waste handling and frequency. Quotes cost nothing, our pricing stays competitive among commercial cleaners Caulfield practices actually consider, and we take one-off cleans as readily as standing schedules. Arrangements run without lock-in contracts.</w:t>
      </w:r>
    </w:p>
    <w:p>
      <w:pPr>
        <w:pStyle w:val="Heading3"/>
      </w:pPr>
      <w:r>
        <w:t>Frequently asked questions</w:t>
      </w:r>
    </w:p>
    <w:p>
      <w:r>
        <w:rPr>
          <w:b/>
        </w:rPr>
        <w:t>Are your cleaners insured and police-checked?</w:t>
      </w:r>
    </w:p>
    <w:p>
      <w:r>
        <w:t>Every cleaner holds a current police check, which is a baseline requirement for any site where patients, residents or students are present. The business is covered by $20 million public liability insurance and WorkCover, and we can confirm those details in writing for your compliance file.</w:t>
      </w:r>
    </w:p>
    <w:p>
      <w:r>
        <w:rPr>
          <w:b/>
        </w:rPr>
        <w:t>Are your staff trained in workplace safety?</w:t>
      </w:r>
    </w:p>
    <w:p>
      <w:r>
        <w:t>Yes. Workplace safety training is completed before a cleaner attends site unsupervised, and in care settings it is applied practically: safe manual handling, correct signage around wet floors in corridors used by people with mobility aids, and keeping equipment out of walkways.</w:t>
      </w:r>
    </w:p>
    <w:p>
      <w:r>
        <w:rPr>
          <w:b/>
        </w:rPr>
        <w:t>Do you use OH&amp;S-compliant cleaning products?</w:t>
      </w:r>
    </w:p>
    <w:p>
      <w:r>
        <w:t>We do. Products are OH&amp;S-compliant, and our chemical safety training covers dilution, storage and which product belongs on which surface, which matters where residents and patients are in close contact with the surfaces being treated.</w:t>
      </w:r>
    </w:p>
    <w:p>
      <w:r>
        <w:rPr>
          <w:b/>
        </w:rPr>
        <w:t>Can you clean consulting and treatment rooms between sessions?</w:t>
      </w:r>
    </w:p>
    <w:p>
      <w:r>
        <w:t>Yes. We can work to a between-session turnover for treatment and consulting rooms, or attend before opening and after the last appointment, whichever suits your appointment book.</w:t>
      </w:r>
    </w:p>
    <w:p>
      <w:r>
        <w:rPr>
          <w:b/>
        </w:rPr>
        <w:t>Do you clean aged care and rehabilitation settings?</w:t>
      </w:r>
    </w:p>
    <w:p>
      <w:r>
        <w:t>Yes. We service aged care and rehabilitation premises with high-touch disinfection and a set room-by-room routine, working to the facility's own protocols.</w:t>
      </w:r>
    </w:p>
    <w:p>
      <w:r>
        <w:rPr>
          <w:b/>
        </w:rPr>
        <w:t>Will your cleaners work discreetly around patients and residents?</w:t>
      </w:r>
    </w:p>
    <w:p>
      <w:r>
        <w:t>That is the expectation we set with every cleaner. They keep noise down, skip occupied rooms until staff give the go-ahead, and treat anything they see or overhear as confidential.</w:t>
      </w:r>
    </w:p>
    <w:p>
      <w:pPr>
        <w:pStyle w:val="Heading3"/>
      </w:pPr>
      <w:r>
        <w:t>Arrange a site visit</w:t>
      </w:r>
    </w:p>
    <w:p>
      <w:r>
        <w:t>Walk us through your premises and we will scope the clean properly before quoting. Phone 0498 182 989 or write to admin@twinkleclean.com.au and we will find a time that suits your staff.</w:t>
      </w:r>
    </w:p>
    <w:p>
      <w:r>
        <w:br w:type="page"/>
      </w:r>
    </w:p>
    <w:p>
      <w:r>
        <w:t>service-location-commercial-cleaning</w:t>
      </w:r>
    </w:p>
    <w:p>
      <w:pPr>
        <w:pStyle w:val="Heading1"/>
      </w:pPr>
      <w:r>
        <w:t>Commercial Cleaning Chadstone for Retail and Shopfront Sites</w:t>
      </w:r>
    </w:p>
    <w:p>
      <w:r>
        <w:t>https://www.twinkleclean.com.au/commercial-cleaning-chadstone/</w:t>
      </w:r>
    </w:p>
    <w:p>
      <w:r>
        <w:t>Target keyword: commercial cleaning chadstone</w:t>
      </w:r>
    </w:p>
    <w:p>
      <w:r>
        <w:t>Supporting keywords: commercial cleaning in Chadstone, office cleaning Chadstone, commercial cleaners Chadstone, commercial cleaning services Chadstone, after-hours commercial cleaning, retail and shopfront cleaning</w:t>
      </w:r>
    </w:p>
    <w:p>
      <w:pPr>
        <w:pStyle w:val="Heading2"/>
      </w:pPr>
      <w:r>
        <w:t>Commercial Cleaning Chadstone for Retail and Shopfront Sites</w:t>
      </w:r>
    </w:p>
    <w:p>
      <w:r>
        <w:t>When your trade runs seven days and your quiet window is a ninety-minute gap before doors open, cleaning stops being a chore and becomes a scheduling problem. That is the version of commercial cleaning Chadstone businesses actually deal with, because a shopfront cannot close at 2pm so someone can mop the floor. Twinkle Clean works to your trading pattern instead of asking you to work around ours.</w:t>
      </w:r>
    </w:p>
    <w:p>
      <w:pPr>
        <w:pStyle w:val="Heading3"/>
      </w:pPr>
      <w:r>
        <w:t>Retail gravity, and the businesses that sit around it</w:t>
      </w:r>
    </w:p>
    <w:p>
      <w:r>
        <w:t>Chadstone is a compact suburb in the City of Monash, postcode 3148, roughly 14 km south-east of the Melbourne CBD, with the Monash Freeway cutting through. It is a small pocket, but the retail pull of the wider Chadstone centre precinct means the surrounding streets carry far more commercial activity than the suburb's size suggests. Offices, showrooms, salons, clinics and food outlets all keep hours shaped by shopper traffic.</w:t>
      </w:r>
    </w:p>
    <w:p>
      <w:r>
        <w:t>One boundary quirk is worth naming, because it affects who can service you. Both the Chadstone Shopping Centre and the Holmesglen Institute Chadstone campus carry the Chadstone name but are addressed just over the line in adjoining Malvern East. Cleaning companies that draw service maps off postcodes often tell a business on one side of that line it falls outside their run. Twinkle Clean services both sides of it.</w:t>
      </w:r>
    </w:p>
    <w:p>
      <w:pPr>
        <w:pStyle w:val="Heading3"/>
      </w:pPr>
      <w:r>
        <w:t>What retail and shopfront cleaning covers</w:t>
      </w:r>
    </w:p>
    <w:p>
      <w:r>
        <w:t>Retail presentation is a sales tool, not housekeeping. Entry glass, door handles, display surfaces and floors are the first things a customer reads about your business, and they degrade fast. Our commercial cleaners Chadstone work through:</w:t>
      </w:r>
    </w:p>
    <w:p>
      <w:pPr>
        <w:pStyle w:val="ListBullet"/>
      </w:pPr>
      <w:r>
        <w:t>Entry and internal glass, including fingerprint-heavy doors and cabinetry</w:t>
      </w:r>
    </w:p>
    <w:p>
      <w:pPr>
        <w:pStyle w:val="ListBullet"/>
      </w:pPr>
      <w:r>
        <w:t>Hard floor mopping, buffing and edge work where traffic wears tracks</w:t>
      </w:r>
    </w:p>
    <w:p>
      <w:pPr>
        <w:pStyle w:val="ListBullet"/>
      </w:pPr>
      <w:r>
        <w:t>Carpet and mat vacuuming through fitting rooms, aisles and back-of-house</w:t>
      </w:r>
    </w:p>
    <w:p>
      <w:pPr>
        <w:pStyle w:val="ListBullet"/>
      </w:pPr>
      <w:r>
        <w:t>Counters, POS stations, shelving and touch points</w:t>
      </w:r>
    </w:p>
    <w:p>
      <w:pPr>
        <w:pStyle w:val="ListBullet"/>
      </w:pPr>
      <w:r>
        <w:t>Staff kitchens, stockrooms, and amenities restock and sanitising</w:t>
      </w:r>
    </w:p>
    <w:p>
      <w:r>
        <w:t xml:space="preserve">Office cleaning Chadstone runs on the same principles for the suites and agencies between the retail strips: desks, meeting rooms, kitchens and shared bathrooms, on a rhythm that keeps the place presentable without anyone noticing the work happened. Sites with a lab or workshop component instead of a retail frontage are covered in more depth on our </w:t>
      </w:r>
      <w:hyperlink r:id="rId41">
        <w:r>
          <w:rPr>
            <w:rStyle w:val="Hyperlink"/>
          </w:rPr>
          <w:t xml:space="preserve">commercial cleaning in Clayton</w:t>
        </w:r>
      </w:hyperlink>
      <w:r>
        <w:t xml:space="preserve"> page. For the full breakdown of methods and site setup, see our </w:t>
      </w:r>
      <w:hyperlink r:id="rId70">
        <w:r>
          <w:rPr>
            <w:rStyle w:val="Hyperlink"/>
          </w:rPr>
          <w:t xml:space="preserve">commercial cleaning Melbourne</w:t>
        </w:r>
      </w:hyperlink>
      <w:r>
        <w:t xml:space="preserve"> page.</w:t>
      </w:r>
    </w:p>
    <w:p>
      <w:pPr>
        <w:pStyle w:val="Heading3"/>
      </w:pPr>
      <w:r>
        <w:t>After-hours scheduling that respects trading</w:t>
      </w:r>
    </w:p>
    <w:p>
      <w:r>
        <w:t>After-hours commercial cleaning is the default here, not a premium add-on. Most Chadstone tenancies are cleaned early morning or after close, and our team is available seven days including weekends and public holidays at no extra charge. That matters where Saturday and Sunday are peak trade, and Monday is not the reset day it is in an office park.</w:t>
      </w:r>
    </w:p>
    <w:p>
      <w:r>
        <w:t>We work without lock-in contracts, so if your trading hours shift with a seasonal peak, the clean shifts with them. Our cleaners are police-checked and trained in workplace and chemical safety, and we carry $20 million public liability insurance plus WorkCover, which is what most landlords ask for before anyone gets keys.</w:t>
      </w:r>
    </w:p>
    <w:p>
      <w:pPr>
        <w:pStyle w:val="Heading3"/>
      </w:pPr>
      <w:r>
        <w:t>About Twinkle Clean</w:t>
      </w:r>
    </w:p>
    <w:p>
      <w:r>
        <w:t xml:space="preserve">Twinkle Clean was founded in 2019 by Tom Su, who worked as a cleaner by trade long before he ran a business. That shows up in how scopes are written. The team brings 20+ years of combined experience, has served over 1,200 customers across Melbourne, and is rated 5 out of 5 on Oneflare from 16 reviews. Every clean carries a 100% satisfaction guarantee: if an area within the agreed scope falls short, we come back and re-clean it. Full method and credentials are set out on our </w:t>
      </w:r>
      <w:hyperlink r:id="rId70">
        <w:r>
          <w:rPr>
            <w:rStyle w:val="Hyperlink"/>
          </w:rPr>
          <w:t xml:space="preserve">commercial cleaning Melbourne</w:t>
        </w:r>
      </w:hyperlink>
      <w:r>
        <w:t xml:space="preserve"> page.</w:t>
      </w:r>
    </w:p>
    <w:p>
      <w:pPr>
        <w:pStyle w:val="Heading3"/>
      </w:pPr>
      <w:r>
        <w:t>Pricing for Chadstone sites</w:t>
      </w:r>
    </w:p>
    <w:p>
      <w:r>
        <w:t>We price each site individually. A 60 square metre shopfront and a 400 square metre glass-fronted showroom are different jobs, so publishing a flat rate would only mislead you. Quotes are free and based on floor area, surface types, traffic levels and how often you want us on site. Commercial cleaning services Chadstone businesses book range from a one-off deep clean before a fit-out handover through to daily or weekly schedules. Our rates stay competitive, and you will know the full figure before we start.</w:t>
      </w:r>
    </w:p>
    <w:p>
      <w:pPr>
        <w:pStyle w:val="Heading3"/>
      </w:pPr>
      <w:r>
        <w:t>Frequently asked questions</w:t>
      </w:r>
    </w:p>
    <w:p>
      <w:r>
        <w:rPr>
          <w:b/>
        </w:rPr>
        <w:t>Can you work around our staff and trading hours?</w:t>
      </w:r>
    </w:p>
    <w:p>
      <w:r>
        <w:t>Yes. Most of our commercial work is done outside operating hours, so your team and your customers are never sharing the floor with a cleaning crew. Tell us your trading window and we build the run around it.</w:t>
      </w:r>
    </w:p>
    <w:p>
      <w:r>
        <w:rPr>
          <w:b/>
        </w:rPr>
        <w:t>Do you offer one-off cleans as well as regular schedules?</w:t>
      </w:r>
    </w:p>
    <w:p>
      <w:r>
        <w:t>Both. One-off deep cleans suit end-of-lease handovers, post-fit-out clean-ups and seasonal resets. Regular schedules run daily, weekly or fortnightly.</w:t>
      </w:r>
    </w:p>
    <w:p>
      <w:r>
        <w:rPr>
          <w:b/>
        </w:rPr>
        <w:t>Can we change the scope or frequency later?</w:t>
      </w:r>
    </w:p>
    <w:p>
      <w:r>
        <w:t>Yes, at any point. We work without lock-in contracts, so if you add a mezzanine or move from fortnightly to weekly over a peak period, we adjust the schedule and requote the difference.</w:t>
      </w:r>
    </w:p>
    <w:p>
      <w:r>
        <w:rPr>
          <w:b/>
        </w:rPr>
        <w:t>Can you clean a retail tenancy around centre trading hours?</w:t>
      </w:r>
    </w:p>
    <w:p>
      <w:r>
        <w:t>Yes. Tenancies near the centre precinct usually get an early-morning slot, with a hand-back before the first customer arrives. Where a landlord requires access approvals, we supply insurance certificates and police-check details.</w:t>
      </w:r>
    </w:p>
    <w:p>
      <w:r>
        <w:rPr>
          <w:b/>
        </w:rPr>
        <w:t>Our address says Malvern East but everyone calls it Chadstone. Do you cover us?</w:t>
      </w:r>
    </w:p>
    <w:p>
      <w:r>
        <w:t>Yes. The suburb boundary runs right through this precinct, and we service businesses on both sides of it under the same team and the same schedule.</w:t>
      </w:r>
    </w:p>
    <w:p>
      <w:r>
        <w:rPr>
          <w:b/>
        </w:rPr>
        <w:t>Do you handle showroom glass and hard floors?</w:t>
      </w:r>
    </w:p>
    <w:p>
      <w:r>
        <w:t>Yes. Showrooms and offices with glass frontage get dedicated glass work on the schedule, and hard floors are mopped and buffed with attention to the wear tracks along entries.</w:t>
      </w:r>
    </w:p>
    <w:p>
      <w:pPr>
        <w:pStyle w:val="Heading3"/>
      </w:pPr>
      <w:r>
        <w:t>Book a walkthrough of your Chadstone site</w:t>
      </w:r>
    </w:p>
    <w:p>
      <w:r>
        <w:t>Walk us through the floor and we will quote off what we actually see, not a guess off square metres. Call the team on 0498 182 989, or email admin@twinkleclean.com.au with your address and trading hours and we will come back with a schedule that fits.</w:t>
      </w:r>
    </w:p>
    <w:p>
      <w:r>
        <w:br w:type="page"/>
      </w:r>
    </w:p>
    <w:p>
      <w:r>
        <w:t>service-location-commercial-cleaning</w:t>
      </w:r>
    </w:p>
    <w:p>
      <w:pPr>
        <w:pStyle w:val="Heading1"/>
      </w:pPr>
      <w:r>
        <w:t>Commercial Cleaning Cheltenham: Retail Tenancies and Industrial Sites</w:t>
      </w:r>
    </w:p>
    <w:p>
      <w:r>
        <w:t>https://www.twinkleclean.com.au/commercial-cleaning-cheltenham/</w:t>
      </w:r>
    </w:p>
    <w:p>
      <w:r>
        <w:t>Target keyword: commercial cleaning cheltenham</w:t>
      </w:r>
    </w:p>
    <w:p>
      <w:r>
        <w:t>Supporting keywords: commercial cleaning in Cheltenham, office cleaning Cheltenham, commercial cleaners Cheltenham, commercial cleaning services Cheltenham, after-hours commercial cleaning, retail and shopfront cleaning</w:t>
      </w:r>
    </w:p>
    <w:p>
      <w:pPr>
        <w:pStyle w:val="Heading2"/>
      </w:pPr>
      <w:r>
        <w:t>Commercial Cleaning Cheltenham: Retail Tenancies and Industrial Sites</w:t>
      </w:r>
    </w:p>
    <w:p>
      <w:r>
        <w:t>Two very different cleaning problems sit inside the one suburb here. On one side there is a retail tenancy where a customer's whole impression is formed at the entry glass and the fitting-room floor. On the other there is a warehouse office where the real issue is what the forklift traffic drags in off the concrete and onto the carpet by the door. Twinkle Clean handles commercial cleaning Cheltenham businesses need on both counts, with a scope written for the building you actually occupy rather than a generic checklist.</w:t>
      </w:r>
    </w:p>
    <w:p>
      <w:pPr>
        <w:pStyle w:val="Heading3"/>
      </w:pPr>
      <w:r>
        <w:t>Retail floors, and the Southland end of the suburb</w:t>
      </w:r>
    </w:p>
    <w:p>
      <w:r>
        <w:t>Westfield Southland is the retail anchor for this part of Melbourne, and the trading pattern of everything around it follows the centre. Weekends are heavy, school holidays heavier again, and the standard a customer expects from a shop in Cheltenham is set by the centre next door whether you trade inside it or not.</w:t>
      </w:r>
    </w:p>
    <w:p>
      <w:r>
        <w:t>Retail and shopfront cleaning here is largely a floors and glass job done properly. Hard floors get scrubbed rather than smeared, which is the difference between a floor that looks clean under the ceiling lights and one that only looks clean at night. Entry and display glass are done with professional window-cleaning tools so no film is left in the corners. Counters, handrails, fitting rooms, mirrors and the customer washroom are worked through every visit. Where a tenancy has a food component, we degrease rather than just wipe, and the bin area is treated as part of the clean.</w:t>
      </w:r>
    </w:p>
    <w:p>
      <w:pPr>
        <w:pStyle w:val="Heading3"/>
      </w:pPr>
      <w:r>
        <w:t>The industrial belt on both edges</w:t>
      </w:r>
    </w:p>
    <w:p>
      <w:r>
        <w:t>Cheltenham has a large industrial area along its eastern edge and a smaller one at the far western edge, and those sites are a genuinely different job. The floor is concrete or epoxy, not carpet. The dust load is heavier and finer. The amenities block gets used by people coming off physical work, which puts a much bigger demand on washrooms and the crib room than an equivalent headcount in an office would.</w:t>
      </w:r>
    </w:p>
    <w:p>
      <w:r>
        <w:t xml:space="preserve">So we separate the areas properly. Warehouse and workshop floors are machine-swept or scrubbed on the frequency the traffic justifies. Office and administration space in the same building is cleaned as office space, with its own equipment, so warehouse grit is never carried onto the carpet. Colour-coded microfibre cloths and mops keep amenities, kitchen and general surfaces apart. Staff lockers, lunch rooms and first aid rooms are listed individually on the checklist so nothing gets assumed. The same office-and-industrial split turns up in Moorabbin too, which has its own </w:t>
      </w:r>
      <w:hyperlink r:id="rId54">
        <w:r>
          <w:rPr>
            <w:rStyle w:val="Hyperlink"/>
          </w:rPr>
          <w:t xml:space="preserve">commercial cleaning in Moorabbin</w:t>
        </w:r>
      </w:hyperlink>
      <w:r>
        <w:t xml:space="preserve"> write-up.</w:t>
      </w:r>
    </w:p>
    <w:p>
      <w:r>
        <w:t>The residential streets between the two industrial edges are mostly post-war housing built from the late 1940s into the 1980s, which is why many smaller trade and professional businesses here sit in converted or purpose-built premises rather than a single office park. Commercial cleaners Cheltenham operators call on need to be comfortable walking into all of it, and ours are.</w:t>
      </w:r>
    </w:p>
    <w:p>
      <w:pPr>
        <w:pStyle w:val="Heading3"/>
      </w:pPr>
      <w:r>
        <w:t>Scheduling across two councils and around your shift</w:t>
      </w:r>
    </w:p>
    <w:p>
      <w:r>
        <w:t>Cheltenham sits across both the City of Bayside and the City of Kingston, and businesses on opposite sides of the suburb often run to very different clocks. A retail tenancy wants the clean before doors open. A warehouse wants it after the last shift clears the floor. We run after-hours commercial cleaning as standard and work seven days a week, including weekends and public holidays, at no extra charge, so the schedule is set by your operation rather than by our roster.</w:t>
      </w:r>
    </w:p>
    <w:p>
      <w:r>
        <w:t xml:space="preserve">Every cleaner is police-checked, trained in workplace and chemical safety and communicates clearly in English, which matters on an industrial site. We carry $20 million public liability insurance and WorkCover, and our full method and credentials are on the </w:t>
      </w:r>
      <w:hyperlink r:id="rId70">
        <w:r>
          <w:rPr>
            <w:rStyle w:val="Hyperlink"/>
          </w:rPr>
          <w:t xml:space="preserve">commercial cleaning Melbourne</w:t>
        </w:r>
      </w:hyperlink>
      <w:r>
        <w:t xml:space="preserve"> hub.</w:t>
      </w:r>
    </w:p>
    <w:p>
      <w:pPr>
        <w:pStyle w:val="Heading3"/>
      </w:pPr>
      <w:r>
        <w:t>About Twinkle Clean</w:t>
      </w:r>
    </w:p>
    <w:p>
      <w:r>
        <w:t>Tom Su started Twinkle Clean in 2019, having spent years working as a cleaner before he ever ran a business. The team behind him brings more than 20 years of combined experience, and we have now worked for over 1,200 customers around Melbourne. Our Oneflare rating is 5 out of 5 from 16 reviews. Every clean carries a 100% satisfaction guarantee, so if something inside the agreed scope is not right, we return and re-clean it. The hub page above covers the rest of our credentials and quality-control process.</w:t>
      </w:r>
    </w:p>
    <w:p>
      <w:pPr>
        <w:pStyle w:val="Heading3"/>
      </w:pPr>
      <w:r>
        <w:t>How we quote</w:t>
      </w:r>
    </w:p>
    <w:p>
      <w:r>
        <w:t>There is no published flat rate, because a 200 square metre shop and a 2,000 square metre warehouse with an attached office share almost nothing. We walk the site, note the floor types, the amenities, the frequency and the hours, and put a written price in front of you. Quotes are free. You can book a single deep clean, a weekly or fortnightly visit, or a nightly schedule, and we work without lock-in contracts so you can adjust it as your trade changes.</w:t>
      </w:r>
    </w:p>
    <w:p>
      <w:pPr>
        <w:pStyle w:val="Heading3"/>
      </w:pPr>
      <w:r>
        <w:t>Frequently asked questions</w:t>
      </w:r>
    </w:p>
    <w:p>
      <w:r>
        <w:rPr>
          <w:b/>
        </w:rPr>
        <w:t>Do you clean washrooms and staff kitchens?</w:t>
      </w:r>
    </w:p>
    <w:p>
      <w:r>
        <w:t>Yes, and on most Cheltenham sites they decide whether staff think the clean is working. Washrooms get pans, urinals, basins, mirrors, dispensers and floors done with dedicated colour-coded equipment, then restocked. Kitchens and crib rooms get benches, sinks, tap ware, fridge and microwave fronts, tables and floors. Inside the fridge and microwave is a scheduled task on the frequency you choose.</w:t>
      </w:r>
    </w:p>
    <w:p>
      <w:r>
        <w:rPr>
          <w:b/>
        </w:rPr>
        <w:t>Do you disinfect high-touch surfaces?</w:t>
      </w:r>
    </w:p>
    <w:p>
      <w:r>
        <w:t>Yes. Door handles and push plates, light switches, EFTPOS terminals and counters, handrails, shared keyboards and phones, and washroom taps and flush buttons. We use hospital-grade disinfectants selected according to what the site requires, and give them the contact time the product actually needs rather than wiping them straight off.</w:t>
      </w:r>
    </w:p>
    <w:p>
      <w:r>
        <w:rPr>
          <w:b/>
        </w:rPr>
        <w:t>Do you handle waste and recycling removal?</w:t>
      </w:r>
    </w:p>
    <w:p>
      <w:r>
        <w:t>We empty and reline all internal bins and take the waste to your nominated external bin or bin store, keeping general waste and recycling streams separated as your building requires. Bins and the bin area are cleaned as part of the visit. The external collection contract stays with the site, and we work in with whatever schedule your provider runs.</w:t>
      </w:r>
    </w:p>
    <w:p>
      <w:r>
        <w:rPr>
          <w:b/>
        </w:rPr>
        <w:t>Can you clean a warehouse office and the warehouse floor as one job?</w:t>
      </w:r>
    </w:p>
    <w:p>
      <w:r>
        <w:t>Yes, and it is usually cheaper to have both done in one visit. We treat them as separate zones with separate equipment, so the office side is cleaned to office standard rather than being swept through with the warehouse gear.</w:t>
      </w:r>
    </w:p>
    <w:p>
      <w:r>
        <w:rPr>
          <w:b/>
        </w:rPr>
        <w:t>Do you cover retail tenancies near Westfield Southland?</w:t>
      </w:r>
    </w:p>
    <w:p>
      <w:r>
        <w:t>Yes, including the strip and standalone tenancies around the centre. Those sites usually want an early morning finish before trade, which we schedule as a matter of routine.</w:t>
      </w:r>
    </w:p>
    <w:p>
      <w:r>
        <w:rPr>
          <w:b/>
        </w:rPr>
        <w:t>Do you work on both the Bayside and Kingston sides of Cheltenham?</w:t>
      </w:r>
    </w:p>
    <w:p>
      <w:r>
        <w:t>Yes. The council boundary running through the suburb makes no difference to us. We service commercial sites across all of Cheltenham and the neighbouring bayside and Kingston suburbs.</w:t>
      </w:r>
    </w:p>
    <w:p>
      <w:pPr>
        <w:pStyle w:val="Heading3"/>
      </w:pPr>
      <w:r>
        <w:t>Book a walkthrough</w:t>
      </w:r>
    </w:p>
    <w:p>
      <w:r>
        <w:t>Send us the address and what happens in the building, and we will come and look at it. Phone 0498 182 989 or email admin@twinkleclean.com.au, and we will find a time that suits your shift pattern.</w:t>
      </w:r>
    </w:p>
    <w:p>
      <w:r>
        <w:br w:type="page"/>
      </w:r>
    </w:p>
    <w:p>
      <w:r>
        <w:t>service-location-commercial-cleaning</w:t>
      </w:r>
    </w:p>
    <w:p>
      <w:pPr>
        <w:pStyle w:val="Heading1"/>
      </w:pPr>
      <w:r>
        <w:t>Commercial Cleaning Clayton for Offices, Labs and Technical Workplaces</w:t>
      </w:r>
    </w:p>
    <w:p>
      <w:r>
        <w:t>https://www.twinkleclean.com.au/commercial-cleaning-clayton/</w:t>
      </w:r>
    </w:p>
    <w:p>
      <w:r>
        <w:t>Target keyword: commercial cleaning clayton</w:t>
      </w:r>
    </w:p>
    <w:p>
      <w:r>
        <w:t>Supporting keywords: commercial cleaning in Clayton, office cleaning Clayton, commercial cleaners Clayton, commercial cleaning services Clayton, after-hours commercial cleaning, after-hours office cleaning</w:t>
      </w:r>
    </w:p>
    <w:p>
      <w:pPr>
        <w:pStyle w:val="Heading2"/>
      </w:pPr>
      <w:r>
        <w:t>Commercial Cleaning Clayton for Offices, Labs and Technical Workplaces</w:t>
      </w:r>
    </w:p>
    <w:p>
      <w:r>
        <w:t>An office attached to a research or manufacturing operation is harder to keep presentable than a plain office suite, and the people running it know it. Visitors walk from a workshop or a lab into a meeting room in the same building, staff move between clean and dirty areas all day, and the carpet by the internal door tells the story. Twinkle Clean delivers commercial cleaning Clayton employers can set and forget, with a scope that recognises the different zones inside one address instead of pretending the whole floor is the same.</w:t>
      </w:r>
    </w:p>
    <w:p>
      <w:pPr>
        <w:pStyle w:val="Heading3"/>
      </w:pPr>
      <w:r>
        <w:t>A suburb of technical workplaces</w:t>
      </w:r>
    </w:p>
    <w:p>
      <w:r>
        <w:t>Clayton is one of Australia's largest centres of science, technology and research, sitting in the part of Melbourne's south-east that carries Victoria's highest density of high-technology industries. It is a hub for local and international businesses and has a long history of local manufacturing behind it, and Monash University's Clayton campus, the largest university in the country, anchors the whole thing. Retail life runs along the Clayton Road shopping strip around the railway station.</w:t>
      </w:r>
    </w:p>
    <w:p>
      <w:r>
        <w:t xml:space="preserve">Practically, that means the buildings we are asked into vary enormously. A twenty-desk software or engineering office. A head office with a demonstration space and a workshop out the back. An older manufacturing building with an admin wing bolted on. A professional suite over the shops on Clayton Road. Office cleaning Clayton businesses ask for is rarely just desks and bins, and quoting it as though it were leads to a scope that fails in the first month. Retail tenancies rather than labs or workshops get their own treatment on our </w:t>
      </w:r>
      <w:hyperlink r:id="rId39">
        <w:r>
          <w:rPr>
            <w:rStyle w:val="Hyperlink"/>
          </w:rPr>
          <w:t xml:space="preserve">commercial cleaning in Chadstone</w:t>
        </w:r>
      </w:hyperlink>
      <w:r>
        <w:t xml:space="preserve"> page.</w:t>
      </w:r>
    </w:p>
    <w:p>
      <w:pPr>
        <w:pStyle w:val="Heading3"/>
      </w:pPr>
      <w:r>
        <w:t>What we clean, zone by zone</w:t>
      </w:r>
    </w:p>
    <w:p>
      <w:r>
        <w:t>For office and administration areas we work through desks and shared surfaces, meeting rooms, breakout areas, kitchens and washrooms, then vacuum carpet and mop hard floors. High-touch points get hospital-grade disinfectants chosen for the site. Colour-coded microfibre cloths and mops keep washroom, kitchen and general-surface equipment separate, which matters more in a shared-kitchen office than most people assume.</w:t>
      </w:r>
    </w:p>
    <w:p>
      <w:r>
        <w:t>Where a site has controlled areas, whether that is a laboratory, a clean area, a production floor or a store holding regulated stock, we clean those to the site's own written procedure, following the document your team has already produced and signed off. Access, sequence, permitted chemicals and who signs the log all stay under your control. Our people are trained in chemical and workplace safety and are used to working inside someone else's system.</w:t>
      </w:r>
    </w:p>
    <w:p>
      <w:r>
        <w:t>Reception and visitor-facing areas get more attention than their floor area justifies, because that is where clients and university collaborators form their impression. Entry glass, glass partitions, meeting room tables and the visitor washroom are worth doing well every single visit.</w:t>
      </w:r>
    </w:p>
    <w:p>
      <w:pPr>
        <w:pStyle w:val="Heading3"/>
      </w:pPr>
      <w:r>
        <w:t>Cleaning outside working hours</w:t>
      </w:r>
    </w:p>
    <w:p>
      <w:r>
        <w:t xml:space="preserve">Research and technical sites often have people in the building at odd times, so a fixed 6pm clean rarely fits. We run after-hours office cleaning across evenings, early mornings and weekends, and because we work seven days a week including public holidays at no extra charge, a shutdown week or a weekend-only window is straightforward to arrange. Every cleaner is police-checked, which matters where there is equipment, sample material or intellectual property in the building, and we carry $20 million public liability insurance plus WorkCover. Our full method and credentials sit on the </w:t>
      </w:r>
      <w:hyperlink r:id="rId70">
        <w:r>
          <w:rPr>
            <w:rStyle w:val="Hyperlink"/>
          </w:rPr>
          <w:t xml:space="preserve">commercial cleaning Melbourne</w:t>
        </w:r>
      </w:hyperlink>
      <w:r>
        <w:t xml:space="preserve"> page.</w:t>
      </w:r>
    </w:p>
    <w:p>
      <w:pPr>
        <w:pStyle w:val="Heading3"/>
      </w:pPr>
      <w:r>
        <w:t>About Twinkle Clean</w:t>
      </w:r>
    </w:p>
    <w:p>
      <w:r>
        <w:t>Twinkle Clean was started in 2019 by Tom Su, a cleaner by trade well before he was a business owner. The team carries more than 20 years of combined experience and has served over 1,200 customers across Melbourne. We hold a 5 out of 5 rating on Oneflare from 16 reviews. Everything is backed by a 100% satisfaction guarantee, meaning any area inside the agreed scope that falls short gets re-cleaned. The hub page above has the rest.</w:t>
      </w:r>
    </w:p>
    <w:p>
      <w:pPr>
        <w:pStyle w:val="Heading3"/>
      </w:pPr>
      <w:r>
        <w:t>Pricing and free quotes</w:t>
      </w:r>
    </w:p>
    <w:p>
      <w:r>
        <w:t>Every Clayton site gets priced on its own merits. The variables that move the number are floor area, the mix of carpet and hard floor, washrooms and kitchens, whether there are controlled zones with their own procedure, and the hours we are on site. We inspect, then quote in writing. Quotes are free. Take it as a one-off deep clean, a weekly or fortnightly visit, or a nightly service, and we work without lock-in contracts, so the arrangement can flex as your headcount does.</w:t>
      </w:r>
    </w:p>
    <w:p>
      <w:pPr>
        <w:pStyle w:val="Heading3"/>
      </w:pPr>
      <w:r>
        <w:t>Frequently asked questions</w:t>
      </w:r>
    </w:p>
    <w:p>
      <w:r>
        <w:rPr>
          <w:b/>
        </w:rPr>
        <w:t>Do you clean commercial carpet and hard floors?</w:t>
      </w:r>
    </w:p>
    <w:p>
      <w:r>
        <w:t>Yes, both. Routine visits cover commercial vacuuming and mopping. Beyond that we run floor scrubbers and polishers on vinyl, tile and sealed concrete, and we offer periodic deep carpet cleaning for office carpet gone flat and grey in the traffic lanes. On sites with a workshop or production area feeding into a carpeted office, the transition zone needs a heavier frequency than the rest of the floor, and we build that into the schedule.</w:t>
      </w:r>
    </w:p>
    <w:p>
      <w:r>
        <w:rPr>
          <w:b/>
        </w:rPr>
        <w:t>Do you clean internal windows and glass?</w:t>
      </w:r>
    </w:p>
    <w:p>
      <w:r>
        <w:t>Yes. Internal glass is part of the standard scope: partitions, meeting room walls, glass doors and entry glass, done with professional window-cleaning tools rather than a spray and a cloth. Glass-walled meeting rooms in technical offices collect hand marks and whiteboard residue quickly, so they are worth doing every visit. External and above-ground-level work is quoted separately once we have seen the access.</w:t>
      </w:r>
    </w:p>
    <w:p>
      <w:r>
        <w:rPr>
          <w:b/>
        </w:rPr>
        <w:t>Do you do end-of-lease cleaning for commercial premises?</w:t>
      </w:r>
    </w:p>
    <w:p>
      <w:r>
        <w:t>Yes. Commercial vacates are a common job for us around Clayton, particularly where a business has outgrown a tenancy. We work from the make-good clause in your lease so the clean matches what the landlord will inspect against: floors, internal glass, kitchens and washrooms, fixture removal marks, and the areas behind and under whatever has just been taken out. Pricing is on inspection because the condition of the space is the whole variable.</w:t>
      </w:r>
    </w:p>
    <w:p>
      <w:r>
        <w:rPr>
          <w:b/>
        </w:rPr>
        <w:t>Do you work around Monash University's Clayton campus?</w:t>
      </w:r>
    </w:p>
    <w:p>
      <w:r>
        <w:t>Yes. We clean commercial premises across the suburb, including offices and businesses in the streets around the campus, and we schedule around teaching and research hours where a site needs it.</w:t>
      </w:r>
    </w:p>
    <w:p>
      <w:r>
        <w:rPr>
          <w:b/>
        </w:rPr>
        <w:t>Can you clean the office side of a manufacturing building?</w:t>
      </w:r>
    </w:p>
    <w:p>
      <w:r>
        <w:t>Yes, and it is one of our regular jobs here given Clayton's manufacturing history. We treat the admin wing as its own zone with its own equipment so production floor dust and residue are not carried through into the carpeted areas.</w:t>
      </w:r>
    </w:p>
    <w:p>
      <w:r>
        <w:rPr>
          <w:b/>
        </w:rPr>
        <w:t>Do you service the shops and suites along Clayton Road?</w:t>
      </w:r>
    </w:p>
    <w:p>
      <w:r>
        <w:t>Yes. The strip near the station has plenty of small tenancies and upper-level professional suites, and those sites usually suit an early morning or after-close visit, which we arrange as standard.</w:t>
      </w:r>
    </w:p>
    <w:p>
      <w:pPr>
        <w:pStyle w:val="Heading3"/>
      </w:pPr>
      <w:r>
        <w:t>Talk to us about your Clayton premises</w:t>
      </w:r>
    </w:p>
    <w:p>
      <w:r>
        <w:t>Give us a walkthrough of the building and we will tell you what it needs and what it will cost. Ring 0498 182 989 or write to admin@twinkleclean.com.au and we will come out at a time that works around your operation.</w:t>
      </w:r>
    </w:p>
    <w:p>
      <w:r>
        <w:br w:type="page"/>
      </w:r>
    </w:p>
    <w:p>
      <w:r>
        <w:t>service-location-commercial-cleaning</w:t>
      </w:r>
    </w:p>
    <w:p>
      <w:pPr>
        <w:pStyle w:val="Heading1"/>
      </w:pPr>
      <w:r>
        <w:t>Commercial Cleaning Collingwood: Warehouse, Studio and Retail Sites Kept Presentable</w:t>
      </w:r>
    </w:p>
    <w:p>
      <w:r>
        <w:t>https://www.twinkleclean.com.au/commercial-cleaning-collingwood/</w:t>
      </w:r>
    </w:p>
    <w:p>
      <w:r>
        <w:t>Target keyword: commercial cleaning collingwood</w:t>
      </w:r>
    </w:p>
    <w:p>
      <w:r>
        <w:t>Supporting keywords: commercial cleaning in Collingwood, office cleaning Collingwood, commercial cleaners Collingwood, commercial cleaning services Collingwood, after-hours commercial cleaning, warehouse and factory cleaning</w:t>
      </w:r>
    </w:p>
    <w:p>
      <w:pPr>
        <w:pStyle w:val="Heading2"/>
      </w:pPr>
      <w:r>
        <w:t>Commercial Cleaning Collingwood: Warehouse, Studio and Retail Sites Kept Presentable</w:t>
      </w:r>
    </w:p>
    <w:p>
      <w:r>
        <w:t>A converted warehouse looks fantastic in photographs and behaves very differently once twenty people work in it five days a week. Concrete floors show every scuff, exposed steel and high ledges collect dust that nobody can reach from a step ladder, and a mezzanine kitchenette turns into the first thing a visiting client notices. Twinkle Clean provides commercial cleaning Collingwood businesses can run on a fixed routine, so the space that sold you on the lease still presents that way in year three.</w:t>
      </w:r>
    </w:p>
    <w:p>
      <w:pPr>
        <w:pStyle w:val="Heading3"/>
      </w:pPr>
      <w:r>
        <w:t>Buildings that used to make things</w:t>
      </w:r>
    </w:p>
    <w:p>
      <w:r>
        <w:t>Collingwood spent most of its life as an industrial suburb, and the building stock still says so. Former warehouses and factories now hold creative-arts businesses, studios, small manufacturers and apartments, and each conversion carries its own cleaning problem. Roller-door thresholds drag grit inside. Polished or sealed concrete needs a scrubber rather than a mop and bucket if it is going to keep an even finish. Original brickwork and high open ceilings mean dust settles in places a general tidy-up never touches.</w:t>
      </w:r>
    </w:p>
    <w:p>
      <w:r>
        <w:t>Our crews work these sites with commercial vacuum cleaners, floor scrubbers and polishers rather than domestic gear, because the square metreage and the surfaces demand it. Colour-coded microfibre cloths and mops keep kitchen, bathroom and workspace equipment separate, which matters more in an open-plan warehouse where a single bench serves as lunch table, packing station and meeting spot.</w:t>
      </w:r>
    </w:p>
    <w:p>
      <w:r>
        <w:t xml:space="preserve">For sites that still run a production or dispatch function, warehouse and factory cleaning covers the parts a general office clean skips: racking bays, loading areas, amenities blocks and the walkways between them. We follow detailed cleaning checklists and site-specific procedures so the same areas get the same attention regardless of which cleaner is rostered. We also run a dedicated </w:t>
      </w:r>
      <w:hyperlink r:id="rId61">
        <w:r>
          <w:rPr>
            <w:rStyle w:val="Hyperlink"/>
          </w:rPr>
          <w:t xml:space="preserve">commercial cleaning in Richmond</w:t>
        </w:r>
      </w:hyperlink>
      <w:r>
        <w:t xml:space="preserve"> page, for owners comparing a similar warehouse conversion there.</w:t>
      </w:r>
    </w:p>
    <w:p>
      <w:pPr>
        <w:pStyle w:val="Heading3"/>
      </w:pPr>
      <w:r>
        <w:t>Smith Street trading hours and everything around them</w:t>
      </w:r>
    </w:p>
    <w:p>
      <w:r>
        <w:t>Smith Street is a retail and nightlife strip, which sets the clock for a lot of Collingwood businesses. A shopfront cleaned during trade is a shopfront with a mop bucket in the doorway at the exact moment customers arrive. A studio cleaned mid-afternoon is a studio full of people stepping around a vacuum.</w:t>
      </w:r>
    </w:p>
    <w:p>
      <w:r>
        <w:t>After-hours commercial cleaning solves this. We schedule early mornings, evenings or overnight so the work happens in an empty building and staff arrive to a finished result. Cleaners are police-checked and carry keys or access codes under agreed arrangements, and we work seven days a week including weekends and public holidays at no extra charge, which suits venues that trade hardest exactly when other providers stop answering.</w:t>
      </w:r>
    </w:p>
    <w:p>
      <w:r>
        <w:t xml:space="preserve">The office cleaning that Collingwood studios and agencies book usually runs to desks, meeting rooms, kitchens, bathrooms, glass and internal waste, with hospital-grade disinfectants selected according to what the site actually needs. Where it is appropriate to the surface and the space, we use environmentally conscious products and methods. Full detail on our method and equipment sits on our </w:t>
      </w:r>
      <w:hyperlink r:id="rId70">
        <w:r>
          <w:rPr>
            <w:rStyle w:val="Hyperlink"/>
          </w:rPr>
          <w:t xml:space="preserve">commercial cleaning Melbourne</w:t>
        </w:r>
      </w:hyperlink>
      <w:r>
        <w:t xml:space="preserve"> page.</w:t>
      </w:r>
    </w:p>
    <w:p>
      <w:pPr>
        <w:pStyle w:val="Heading3"/>
      </w:pPr>
      <w:r>
        <w:t>About Twinkle Clean</w:t>
      </w:r>
    </w:p>
    <w:p>
      <w:r>
        <w:t>Twinkle Clean was founded in 2019 by Tom Su, who worked as a cleaner long before he ran a company. The team brings 20 or more years of combined experience and has served over 1,200 customers across Melbourne. Every job carries a 100% satisfaction guarantee: if an area inside the agreed scope falls short, we come back and re-clean it. Twinkle Clean is rated 5 out of 5 on Oneflare from 16 reviews. Our hub page covers the full credentials, insurance and quality-control detail.</w:t>
      </w:r>
    </w:p>
    <w:p>
      <w:pPr>
        <w:pStyle w:val="Heading3"/>
      </w:pPr>
      <w:r>
        <w:t>What it costs</w:t>
      </w:r>
    </w:p>
    <w:p>
      <w:r>
        <w:t>Pricing is worked out per site. A 200 square metre studio with two bathrooms and a kitchenette is a different job to a warehouse with a dispatch floor and amenities, so there is no published flat rate that would mean anything. We quote after understanding your floor area, surfaces, frequency and access, and quotes are free. One-off cleans and regular schedules are both available, and we work without lock-in contracts, so the arrangement continues because it suits you.</w:t>
      </w:r>
    </w:p>
    <w:p>
      <w:pPr>
        <w:pStyle w:val="Heading3"/>
      </w:pPr>
      <w:r>
        <w:t>Frequently asked questions</w:t>
      </w:r>
    </w:p>
    <w:p>
      <w:r>
        <w:rPr>
          <w:b/>
        </w:rPr>
        <w:t>How much does commercial cleaning cost?</w:t>
      </w:r>
    </w:p>
    <w:p>
      <w:r>
        <w:t>It depends on the size of the site, the surfaces involved, how often you want us and when we can access the building. We look at those factors and give you a written price with no charge for the quote.</w:t>
      </w:r>
    </w:p>
    <w:p>
      <w:r>
        <w:rPr>
          <w:b/>
        </w:rPr>
        <w:t>Can you clean after hours or on weekends?</w:t>
      </w:r>
    </w:p>
    <w:p>
      <w:r>
        <w:t>Yes. We operate seven days a week including weekends and public holidays, with no extra charge for those times. Early morning, evening and overnight slots are all available.</w:t>
      </w:r>
    </w:p>
    <w:p>
      <w:r>
        <w:rPr>
          <w:b/>
        </w:rPr>
        <w:t>Do you require a lock-in contract?</w:t>
      </w:r>
    </w:p>
    <w:p>
      <w:r>
        <w:t>No. Our schedules run without lock-in contracts. Clients stay because the work holds up.</w:t>
      </w:r>
    </w:p>
    <w:p>
      <w:r>
        <w:rPr>
          <w:b/>
        </w:rPr>
        <w:t>Can you handle sealed or polished concrete floors in a converted warehouse?</w:t>
      </w:r>
    </w:p>
    <w:p>
      <w:r>
        <w:t>Yes. We use commercial floor scrubbers and polishers suited to hard floors rather than domestic equipment, and we agree the method with you before the first clean.</w:t>
      </w:r>
    </w:p>
    <w:p>
      <w:r>
        <w:rPr>
          <w:b/>
        </w:rPr>
        <w:t>We run a creative studio with expensive gear on the floor. How do you work around it?</w:t>
      </w:r>
    </w:p>
    <w:p>
      <w:r>
        <w:t>We build a site-specific procedure that lists what is cleaned, what is left untouched and how equipment areas are approached, then follow it every visit.</w:t>
      </w:r>
    </w:p>
    <w:p>
      <w:r>
        <w:rPr>
          <w:b/>
        </w:rPr>
        <w:t>Do you service both the Smith Street retail end and the industrial side of Collingwood?</w:t>
      </w:r>
    </w:p>
    <w:p>
      <w:r>
        <w:t>Yes. Our commercial cleaners cover the whole of Collingwood in the City of Yarra, from shopfronts and studios to warehouse and factory sites.</w:t>
      </w:r>
    </w:p>
    <w:p>
      <w:pPr>
        <w:pStyle w:val="Heading3"/>
      </w:pPr>
      <w:r>
        <w:t>Book a clean for your Collingwood site</w:t>
      </w:r>
    </w:p>
    <w:p>
      <w:r>
        <w:t>Tell us what your building is and how it is used, and we will price it properly. Call 0498 182 989 or email admin@twinkleclean.com.au to arrange a walkthrough.</w:t>
      </w:r>
    </w:p>
    <w:p>
      <w:r>
        <w:br w:type="page"/>
      </w:r>
    </w:p>
    <w:p>
      <w:r>
        <w:t>service-location-commercial-cleaning</w:t>
      </w:r>
    </w:p>
    <w:p>
      <w:pPr>
        <w:pStyle w:val="Heading1"/>
      </w:pPr>
      <w:r>
        <w:t>Commercial Cleaning Croydon: Main Street Shops to Tarralla Creek Sheds</w:t>
      </w:r>
    </w:p>
    <w:p>
      <w:r>
        <w:t>https://www.twinkleclean.com.au/commercial-cleaning-croydon/</w:t>
      </w:r>
    </w:p>
    <w:p>
      <w:r>
        <w:t>Target keyword: commercial cleaning croydon</w:t>
      </w:r>
    </w:p>
    <w:p>
      <w:r>
        <w:t>Supporting keywords: commercial cleaning in Croydon, office cleaning Croydon, commercial cleaners Croydon, commercial cleaning services Croydon, after-hours commercial cleaning, retail and shopfront cleaning</w:t>
      </w:r>
    </w:p>
    <w:p>
      <w:pPr>
        <w:pStyle w:val="Heading2"/>
      </w:pPr>
      <w:r>
        <w:t>Commercial Cleaning Croydon: Main Street Shops to Tarralla Creek Sheds</w:t>
      </w:r>
    </w:p>
    <w:p>
      <w:r>
        <w:t>Ask two Croydon business owners what a clean building looks like and you will get two unrelated answers. The trader on Main Street means glass with no hand marks and a floor that still looks good at 4pm on a Saturday. The operator in a self-storage or light engineering shed off Dorset Road means a swept floor, a functioning amenities block and dust kept out of the office. Twinkle Clean covers commercial cleaning Croydon owners need at both ends of that range, and prices each one on what the building actually is.</w:t>
      </w:r>
    </w:p>
    <w:p>
      <w:pPr>
        <w:pStyle w:val="Heading3"/>
      </w:pPr>
      <w:r>
        <w:t>A centre with nine different kinds of premises</w:t>
      </w:r>
    </w:p>
    <w:p>
      <w:r>
        <w:t>Croydon is built around a Major Activity Centre made up of nine planning precincts, which is why its business stock is so mixed. Main Street is the traditional retail and eatery strip, a thriving hub with over 187 traders covering eateries, clothing, music, toys, hairdressers and plenty besides. Croydon Central sits beside the station and bus terminal as a strong-performing food and services-based neighbourhood centre, Civic Square next to Fred Geale Oval handles convenience retail, and the Arndale Centre on Mt Dandenong Road runs to more than 20 retail outlets across 44,980 square metres. Above the shops, council is actively encouraging office space in upper levels.</w:t>
      </w:r>
    </w:p>
    <w:p>
      <w:r>
        <w:t>Then the picture changes entirely. Precinct 7 around Tarralla Creek holds three areas of light industrial land, with warehousing and self-storage, auto servicing and repair, light engineering and electronics housed in large former industrial sheds. Precinct 5 carries auto sales and repairs, a bus depot and trade supplies, and council intends to transition it into a high-quality urban services precinct. Add Swinburne University's Norton Road campus, Swinburne TAFE, Melba College, six primary schools, the Croydon Library and the Wyreena Community Arts Centre, and you have a suburb where no two cleaning briefs are alike.</w:t>
      </w:r>
    </w:p>
    <w:p>
      <w:pPr>
        <w:pStyle w:val="Heading3"/>
      </w:pPr>
      <w:r>
        <w:t>Shopfronts, eateries and the strip</w:t>
      </w:r>
    </w:p>
    <w:p>
      <w:r>
        <w:t>For traders on Main Street and in the three centres, retail and shopfront cleaning is about the customer's line of sight. Entry and display glass done with proper window-cleaning tools so nothing streaks under shop lighting. Hard floors scrubbed rather than mopped over, because a strip with this much foot traffic marks floors faster than owners expect. Counters, handrails, fitting rooms and mirrors every visit. Customer washrooms cleaned and restocked with dedicated colour-coded equipment.</w:t>
      </w:r>
    </w:p>
    <w:p>
      <w:r>
        <w:t xml:space="preserve">Eateries get the extra work food premises need: degreasing front-of-house floors, working the grout, wiping seating and table bases rather than just the tops, and cleaning the bin area. Because Main Street has rear parking and shared service access behind many tenancies, we agree in writing which part of the rear area sits inside your scope before we start. A separate </w:t>
      </w:r>
      <w:hyperlink r:id="rId62">
        <w:r>
          <w:rPr>
            <w:rStyle w:val="Hyperlink"/>
          </w:rPr>
          <w:t xml:space="preserve">commercial cleaning in Ringwood</w:t>
        </w:r>
      </w:hyperlink>
      <w:r>
        <w:t xml:space="preserve"> page covers that centre in its own right, for anyone comparing the two.</w:t>
      </w:r>
    </w:p>
    <w:p>
      <w:pPr>
        <w:pStyle w:val="Heading3"/>
      </w:pPr>
      <w:r>
        <w:t>Sheds, workshops and urban services sites</w:t>
      </w:r>
    </w:p>
    <w:p>
      <w:r>
        <w:t>The light industrial stock around Tarralla Creek and Dorset Road is a different job. Large sheds need machine sweeping or scrubbing on a frequency the traffic justifies rather than a token pass. Auto servicing premises need the reception and waiting area genuinely presentable, because it is the only part most customers see, while the workshop gets floors and amenities. Trade supply counters, self-storage offices and depot crib rooms follow the same pattern: a small customer-facing area that must look sharp and a working area that must be safe.</w:t>
      </w:r>
    </w:p>
    <w:p>
      <w:r>
        <w:t xml:space="preserve">Our cleaners are police-checked, trained in workplace and chemical safety and communicate clearly in English, which matters on a working site. Full method and credentials are on our </w:t>
      </w:r>
      <w:hyperlink r:id="rId70">
        <w:r>
          <w:rPr>
            <w:rStyle w:val="Hyperlink"/>
          </w:rPr>
          <w:t xml:space="preserve">commercial cleaning Melbourne</w:t>
        </w:r>
      </w:hyperlink>
      <w:r>
        <w:t xml:space="preserve"> page.</w:t>
      </w:r>
    </w:p>
    <w:p>
      <w:pPr>
        <w:pStyle w:val="Heading3"/>
      </w:pPr>
      <w:r>
        <w:t>Hours that suit a trading strip or a depot</w:t>
      </w:r>
    </w:p>
    <w:p>
      <w:r>
        <w:t>Retail wants the building finished before opening. A depot or workshop wants the cleaners in after the last vehicle is off the apron. Upper-level offices generally want an evening pass. We run after-hours commercial cleaning across all three windows and operate seven days a week including weekends and public holidays at no extra charge, so a Saturday-heavy trading pattern does not attract a premium.</w:t>
      </w:r>
    </w:p>
    <w:p>
      <w:pPr>
        <w:pStyle w:val="Heading3"/>
      </w:pPr>
      <w:r>
        <w:t>About Twinkle Clean</w:t>
      </w:r>
    </w:p>
    <w:p>
      <w:r>
        <w:t>Twinkle Clean began in 2019 under Tom Su, who spent years cleaning for a living before starting the company. The team brings more than 20 years of combined experience between them and has now worked for over 1,200 customers across Melbourne, with a 5 out of 5 rating on Oneflare from 16 reviews. A 100% satisfaction guarantee sits behind every job: anything inside the agreed scope that falls short gets re-cleaned. The hub page above sets out the rest of our credentials.</w:t>
      </w:r>
    </w:p>
    <w:p>
      <w:pPr>
        <w:pStyle w:val="Heading3"/>
      </w:pPr>
      <w:r>
        <w:t>What it costs</w:t>
      </w:r>
    </w:p>
    <w:p>
      <w:r>
        <w:t>Croydon prices land across a wide range for a reason. A single shopfront on Main Street, a 600 square metre workshop with an office and amenities, and a suite of upper-level consulting rooms are three unrelated jobs. We inspect, then quote in writing against floor area, surface types, amenities, frequency and hours. Quotes are free, and we work without lock-in contracts so you can change the arrangement when your trade does.</w:t>
      </w:r>
    </w:p>
    <w:p>
      <w:pPr>
        <w:pStyle w:val="Heading3"/>
      </w:pPr>
      <w:r>
        <w:t>Frequently asked questions</w:t>
      </w:r>
    </w:p>
    <w:p>
      <w:r>
        <w:rPr>
          <w:b/>
        </w:rPr>
        <w:t>What is included in a standard office clean?</w:t>
      </w:r>
    </w:p>
    <w:p>
      <w:r>
        <w:t>We build the inclusion list as a tiered checklist rather than a single list. Tier one runs every visit and covers floors, bins, desk and shared surfaces, washrooms, the kitchen and high-touch points. Tier two runs on a nominated cycle: internal glass, skirtings, vents, chair bases, inside the fridge and microwave. Tier three is periodic work such as deep carpet cleaning or a hard floor machine polish. You get that checklist in writing before the first clean, and our cleaners sign off against it, so what is included is never a matter of memory.</w:t>
      </w:r>
    </w:p>
    <w:p>
      <w:r>
        <w:rPr>
          <w:b/>
        </w:rPr>
        <w:t>How often should an office be cleaned?</w:t>
      </w:r>
    </w:p>
    <w:p>
      <w:r>
        <w:t>Work backwards from what the space is used for rather than from headcount alone. Upper-level professional suites above Main Street with client appointments generally need daily or near-daily service, because a waiting room is a sales tool. Back-office space with no visitors often runs comfortably on two visits a week. Sites attached to a workshop or depot usually need the amenities daily and the desks less frequently, since the washroom and crib room degrade fastest. We will tell you honestly which of those you are, including when a lower frequency is enough.</w:t>
      </w:r>
    </w:p>
    <w:p>
      <w:r>
        <w:rPr>
          <w:b/>
        </w:rPr>
        <w:t>Do you bring your own equipment and supplies?</w:t>
      </w:r>
    </w:p>
    <w:p>
      <w:r>
        <w:t>We arrive fully self-sufficient, so nothing needs to be provided or stored for us. Where a site prefers it, we will use products already on your chemical register instead of ours, and we can supply consumables such as hand towel, toilet paper and hand soap as part of the service or leave that with you. On shared-tenancy sites with nowhere to leave a cleaner's cupboard, our teams carry everything in and out each visit.</w:t>
      </w:r>
    </w:p>
    <w:p>
      <w:r>
        <w:rPr>
          <w:b/>
        </w:rPr>
        <w:t>Do you clean tenancies inside Croydon Central, Civic Square or the Arndale Centre?</w:t>
      </w:r>
    </w:p>
    <w:p>
      <w:r>
        <w:t>Yes. We clean individual tenancies inside all three centres, working within whatever access hours and loading dock rules the centre management sets.</w:t>
      </w:r>
    </w:p>
    <w:p>
      <w:r>
        <w:rPr>
          <w:b/>
        </w:rPr>
        <w:t>Can you clean a large shed around Tarralla Creek?</w:t>
      </w:r>
    </w:p>
    <w:p>
      <w:r>
        <w:t>Yes. Warehousing, self-storage, light engineering and electronics premises in that area are regular work for us. Large open floors are machine cleaned, and the attached office and amenities are treated as a separate zone with separate equipment.</w:t>
      </w:r>
    </w:p>
    <w:p>
      <w:r>
        <w:rPr>
          <w:b/>
        </w:rPr>
        <w:t>Do you service premises near the Swinburne Norton Road campus?</w:t>
      </w:r>
    </w:p>
    <w:p>
      <w:r>
        <w:t>Yes. We clean commercial premises throughout Croydon, including the businesses and offices in the streets near the Norton Road campus and Swinburne TAFE, and we can schedule around teaching timetables.</w:t>
      </w:r>
    </w:p>
    <w:p>
      <w:pPr>
        <w:pStyle w:val="Heading3"/>
      </w:pPr>
      <w:r>
        <w:t>Arrange a Croydon site visit</w:t>
      </w:r>
    </w:p>
    <w:p>
      <w:r>
        <w:t>Show us the premises and we will put a written price on it. Call 0498 182 989 or email admin@twinkleclean.com.au, and let us know whether mornings, evenings or weekends suit you best.</w:t>
      </w:r>
    </w:p>
    <w:p>
      <w:r>
        <w:br w:type="page"/>
      </w:r>
    </w:p>
    <w:p>
      <w:r>
        <w:t>service-location-commercial-cleaning</w:t>
      </w:r>
    </w:p>
    <w:p>
      <w:pPr>
        <w:pStyle w:val="Heading1"/>
      </w:pPr>
      <w:r>
        <w:t>Commercial Cleaning Dandenong Factories and Offices Can Rely On</w:t>
      </w:r>
    </w:p>
    <w:p>
      <w:r>
        <w:t>https://www.twinkleclean.com.au/commercial-cleaning-dandenong/</w:t>
      </w:r>
    </w:p>
    <w:p>
      <w:r>
        <w:t>Target keyword: commercial cleaning dandenong</w:t>
      </w:r>
    </w:p>
    <w:p>
      <w:r>
        <w:t>Supporting keywords: commercial cleaning in Dandenong, office cleaning Dandenong, commercial cleaners Dandenong, commercial cleaning services Dandenong, after-hours commercial cleaning, warehouse and factory cleaning</w:t>
      </w:r>
    </w:p>
    <w:p>
      <w:pPr>
        <w:pStyle w:val="Heading2"/>
      </w:pPr>
      <w:r>
        <w:t>Commercial Cleaning Dandenong Factories and Offices Can Rely On</w:t>
      </w:r>
    </w:p>
    <w:p>
      <w:r>
        <w:t>A production floor that looked fine at knock-off time rarely looks fine at 7am, and the first person to notice is usually a client walking through reception on the way to the warehouse. Twinkle Clean provides commercial cleaning Dandenong operators use to keep both halves of a site presentable: the office where people are met and the working areas where the actual business happens. Dust from a manufacturing process travels. It settles on desks, on stair rails, on the glass in a meeting room, and it does not wait for a quarterly deep clean.</w:t>
      </w:r>
    </w:p>
    <w:p>
      <w:r>
        <w:t>Dandenong has been a manufacturing centre and a transport hub for a long time, and it is still working through a long-term urban renewal. That mix shows up in the properties we are asked to look at: older civic-era buildings in stucco-rendered brick, including the Dandenong Town Hall, and newer tenancies sitting alongside sheds that have been in continuous use for decades. A cleaning routine written for a fitted-out office tower does not survive contact with that.</w:t>
      </w:r>
    </w:p>
    <w:p>
      <w:pPr>
        <w:pStyle w:val="Heading3"/>
      </w:pPr>
      <w:r>
        <w:t>Warehouse and factory cleaning that respects how the site runs</w:t>
      </w:r>
    </w:p>
    <w:p>
      <w:r>
        <w:t>Production schedules decide everything. When a line is running, cleaning happens around it or outside it, and our teams are used to both. That means hard floor work with commercial scrubbers and polishers in the aisles and dispatch areas, entry matting kept clear, lunchrooms turned over properly, and bin runs that keep up with volume rather than falling a day behind.</w:t>
      </w:r>
    </w:p>
    <w:p>
      <w:r>
        <w:t xml:space="preserve">Amenities carry the most complaint risk on an industrial site. Staff toilets, showers and crib rooms get heavy use and get judged harshly. We clean them with colour-coded microfibre cloths and mops so cloths used in a bathroom never travel to a kitchen bench, and we use hospital-grade disinfectants selected according to what the site actually needs. Where an environmentally conscious product or method suits the surface and the setting, we use it. Operators with a second facility in Keysborough can see how we scope that site on our </w:t>
      </w:r>
      <w:hyperlink r:id="rId50">
        <w:r>
          <w:rPr>
            <w:rStyle w:val="Hyperlink"/>
          </w:rPr>
          <w:t xml:space="preserve">commercial cleaning in Keysborough</w:t>
        </w:r>
      </w:hyperlink>
      <w:r>
        <w:t xml:space="preserve"> page.</w:t>
      </w:r>
    </w:p>
    <w:p>
      <w:pPr>
        <w:pStyle w:val="Heading3"/>
      </w:pPr>
      <w:r>
        <w:t>Office cleaning inside an industrial site</w:t>
      </w:r>
    </w:p>
    <w:p>
      <w:r>
        <w:t>Front-of-house is where the impression is made. Reception, the boardroom, the estimator's desks and the internal glass all need a different standard and different frequency to the shed. We handle desks and workstations, kitchens and breakout areas, internal glazing, and professional window cleaning where access allows. Our teams follow detailed cleaning checklists and site-specific procedures, so the person cleaning your site on a Thursday does the same job as the person who cleaned it on Monday.</w:t>
      </w:r>
    </w:p>
    <w:p>
      <w:r>
        <w:t xml:space="preserve">For sites that cannot have cleaners moving through during production, after-hours commercial cleaning is straightforward to arrange. We work seven days a week including weekends and public holidays at no extra charge, so an early Sunday reset before a Monday audit costs the same as a Wednesday night. Our broader </w:t>
      </w:r>
      <w:hyperlink r:id="rId70">
        <w:r>
          <w:rPr>
            <w:rStyle w:val="Hyperlink"/>
          </w:rPr>
          <w:t xml:space="preserve">commercial cleaning Melbourne</w:t>
        </w:r>
      </w:hyperlink>
      <w:r>
        <w:t xml:space="preserve"> service covers the full method and equipment list if you want the detail.</w:t>
      </w:r>
    </w:p>
    <w:p>
      <w:pPr>
        <w:pStyle w:val="Heading3"/>
      </w:pPr>
      <w:r>
        <w:t>About Twinkle Clean</w:t>
      </w:r>
    </w:p>
    <w:p>
      <w:r>
        <w:t>Twinkle Clean was founded in 2019 by Tom Su, who was a cleaner by trade long before he ran a business, and that shows in how the work gets checked. The team brings 20 or more years of combined experience and has served over 1,200 customers across Melbourne. Every job carries a 100% satisfaction guarantee backed by a quality control system: if an area inside the agreed scope falls short, we come back and re-clean it. We are rated 5 out of 5 on Oneflare from 16 reviews. Full credentials and method are set out on our main commercial cleaning page.</w:t>
      </w:r>
    </w:p>
    <w:p>
      <w:pPr>
        <w:pStyle w:val="Heading3"/>
      </w:pPr>
      <w:r>
        <w:t>What it costs</w:t>
      </w:r>
    </w:p>
    <w:p>
      <w:r>
        <w:t>Pricing is worked out per site, because a 4,000 square metre shed with two amenity blocks and a 200 square metre office have almost nothing in common. We quote free, we price competitively against other commercial cleaners Dandenong businesses will be comparing us with, and there is no published flat rate for a reason. Scheduling can be daily, several nights a week, weekly, or a single one-off clean before an inspection or a handover. We work without lock-in contracts, so the arrangement continues because it is working.</w:t>
      </w:r>
    </w:p>
    <w:p>
      <w:pPr>
        <w:pStyle w:val="Heading3"/>
      </w:pPr>
      <w:r>
        <w:t>Frequently asked questions</w:t>
      </w:r>
    </w:p>
    <w:p>
      <w:r>
        <w:rPr>
          <w:b/>
        </w:rPr>
        <w:t>Are your cleaners insured and police-checked?</w:t>
      </w:r>
    </w:p>
    <w:p>
      <w:r>
        <w:t>Yes. Every cleaner is police-checked before they set foot on a site, and we carry $20 million public liability insurance plus WorkCover. On industrial sites that matters practically, because our people are often on the floor unsupervised outside production hours and your insurer and your site induction process will both ask.</w:t>
      </w:r>
    </w:p>
    <w:p>
      <w:r>
        <w:rPr>
          <w:b/>
        </w:rPr>
        <w:t>Are your staff trained in workplace safety?</w:t>
      </w:r>
    </w:p>
    <w:p>
      <w:r>
        <w:t>Yes. Our cleaners are trained in workplace and chemical safety and in professional cleaning techniques, and they communicate clearly in English. On a factory or warehouse that means understanding exclusion zones, forklift traffic areas, wet-floor signage and where cleaning equipment can and cannot be parked while a shift is running.</w:t>
      </w:r>
    </w:p>
    <w:p>
      <w:r>
        <w:rPr>
          <w:b/>
        </w:rPr>
        <w:t>Do you use OH&amp;S-compliant cleaning products?</w:t>
      </w:r>
    </w:p>
    <w:p>
      <w:r>
        <w:t>We select products according to each site's requirements, including hospital-grade disinfectants where they are warranted, and our team is trained in safe chemical handling and dilution. On manufacturing sites we take direction from your own chemical register and site rules so what we bring in sits comfortably with what is already there.</w:t>
      </w:r>
    </w:p>
    <w:p>
      <w:r>
        <w:rPr>
          <w:b/>
        </w:rPr>
        <w:t>Can you clean around shift work in Dandenong?</w:t>
      </w:r>
    </w:p>
    <w:p>
      <w:r>
        <w:t>Yes. Plenty of Dandenong sites run extended or rotating shifts, so we build the schedule around the gaps rather than assuming a 6pm finish.</w:t>
      </w:r>
    </w:p>
    <w:p>
      <w:r>
        <w:rPr>
          <w:b/>
        </w:rPr>
        <w:t>Do you clean older buildings as well as modern tenancies?</w:t>
      </w:r>
    </w:p>
    <w:p>
      <w:r>
        <w:t>We do. Dandenong's older rendered brick and civic-era stock needs a gentler approach on some surfaces, and we set the method to suit the material.</w:t>
      </w:r>
    </w:p>
    <w:p>
      <w:r>
        <w:rPr>
          <w:b/>
        </w:rPr>
        <w:t>Can you handle a site with both a warehouse and an office?</w:t>
      </w:r>
    </w:p>
    <w:p>
      <w:r>
        <w:t>That is the common request here. One scope, two standards, one team that knows which is which.</w:t>
      </w:r>
    </w:p>
    <w:p>
      <w:pPr>
        <w:pStyle w:val="Heading3"/>
      </w:pPr>
      <w:r>
        <w:t>Get a quote for your Dandenong site</w:t>
      </w:r>
    </w:p>
    <w:p>
      <w:r>
        <w:t xml:space="preserve">Tell us what the building is and how it runs, and we will price it properly. Call </w:t>
      </w:r>
      <w:r>
        <w:rPr>
          <w:b/>
        </w:rPr>
        <w:t>0498 182 989</w:t>
      </w:r>
      <w:r>
        <w:t xml:space="preserve"> or email </w:t>
      </w:r>
      <w:r>
        <w:rPr>
          <w:b/>
        </w:rPr>
        <w:t>admin@twinkleclean.com.au</w:t>
      </w:r>
      <w:r>
        <w:t xml:space="preserve"> to arrange a walkthrough.</w:t>
      </w:r>
    </w:p>
    <w:p>
      <w:r>
        <w:br w:type="page"/>
      </w:r>
    </w:p>
    <w:p>
      <w:r>
        <w:t>service-location-commercial-cleaning</w:t>
      </w:r>
    </w:p>
    <w:p>
      <w:pPr>
        <w:pStyle w:val="Heading1"/>
      </w:pPr>
      <w:r>
        <w:t>Commercial Cleaning Docklands for Waterfront Offices and Tower Tenancies</w:t>
      </w:r>
    </w:p>
    <w:p>
      <w:r>
        <w:t>https://www.twinkleclean.com.au/commercial-cleaning-docklands/</w:t>
      </w:r>
    </w:p>
    <w:p>
      <w:r>
        <w:t>Target keyword: commercial cleaning docklands</w:t>
      </w:r>
    </w:p>
    <w:p>
      <w:r>
        <w:t>Supporting keywords: commercial cleaning in Docklands, office cleaning Docklands, commercial cleaners Docklands, commercial cleaning services Docklands, after-hours commercial cleaning, after-hours office cleaning</w:t>
      </w:r>
    </w:p>
    <w:p>
      <w:pPr>
        <w:pStyle w:val="Heading2"/>
      </w:pPr>
      <w:r>
        <w:t>Commercial Cleaning Docklands for Waterfront Offices and Tower Tenancies</w:t>
      </w:r>
    </w:p>
    <w:p>
      <w:r>
        <w:t>Corporate tenancies get judged fast. A client walking from the lift into your reception takes in the glass, the carpet edges, the boardroom table and the state of the kitchen before anyone shakes a hand. Twinkle Clean delivers commercial cleaning Docklands tenancies can rely on week after week, so a floor that holds fifty desks, three meeting rooms and a constant flow of visitors reads as well at 4pm on a Friday as it does on a Monday morning.</w:t>
      </w:r>
    </w:p>
    <w:p>
      <w:pPr>
        <w:pStyle w:val="Heading3"/>
      </w:pPr>
      <w:r>
        <w:t>Tower floors have their own rhythm</w:t>
      </w:r>
    </w:p>
    <w:p>
      <w:r>
        <w:t>Docklands is a waterfront precinct at the western end of the CBD, built through urban renewal on what was once dock and light-industry land. What stands there now is contemporary architecture: mixed residential and commercial towers, with Southern Cross railway station and Docklands Stadium shaping how people move through the area. That geography matters for cleaning in practical ways.</w:t>
      </w:r>
    </w:p>
    <w:p>
      <w:r>
        <w:t xml:space="preserve">Foot traffic arrives in concentrated bursts from the station, which loads the lift lobbies, entry mats and carpet runs near reception far harder than the rest of a floor. Full-height glazing facing the water shows every mark, and the light off the harbour is unforgiving about smears. Kitchens on a shared floor plate absorb the lunch rush of an entire tenancy in ninety minutes. Tenancies that sit just across that boundary inside the CBD itself are covered on our own </w:t>
      </w:r>
      <w:hyperlink r:id="rId52">
        <w:r>
          <w:rPr>
            <w:rStyle w:val="Hyperlink"/>
          </w:rPr>
          <w:t xml:space="preserve">commercial cleaning in Melbourne CBD</w:t>
        </w:r>
      </w:hyperlink>
      <w:r>
        <w:t xml:space="preserve"> page.</w:t>
      </w:r>
    </w:p>
    <w:p>
      <w:r>
        <w:t>We build the scope around those pressure points instead of treating every square metre identically. That means commercial vacuum cleaners across the carpet, professional window-cleaning tools on internal glass and partitions, and hospital-grade disinfectants chosen for the specific surfaces in your kitchens and bathrooms. Colour-coded microfibre cloths and mops keep bathroom equipment from ever touching a boardroom table.</w:t>
      </w:r>
    </w:p>
    <w:p>
      <w:pPr>
        <w:pStyle w:val="Heading3"/>
      </w:pPr>
      <w:r>
        <w:t>Working while the building is empty</w:t>
      </w:r>
    </w:p>
    <w:p>
      <w:r>
        <w:t xml:space="preserve">Most Docklands offices prefer the cleaning done outside business hours, and building management usually has views about access, loading docks and after-hours lift operation. We work to those rules. After-hours office cleaning gives cleaners the run of the floor and gives your staff a finished workspace at start of day. We keep the same detail for a second address on our </w:t>
      </w:r>
      <w:hyperlink r:id="rId60">
        <w:r>
          <w:rPr>
            <w:rStyle w:val="Hyperlink"/>
          </w:rPr>
          <w:t xml:space="preserve">commercial cleaning in Port Melbourne</w:t>
        </w:r>
      </w:hyperlink>
      <w:r>
        <w:t xml:space="preserve"> page.</w:t>
      </w:r>
    </w:p>
    <w:p>
      <w:r>
        <w:t xml:space="preserve">Our cleaners are police-checked, trained in workplace and chemical safety and communicate clearly in English, which matters when a building manager or concierge needs to speak with someone on site at 9pm. We cover seven days a week including weekends and public holidays at no extra charge, so a Sunday reset before a Monday board meeting is a normal booking rather than a special favour. Our approach, equipment and credentials are set out in full on the </w:t>
      </w:r>
      <w:hyperlink r:id="rId70">
        <w:r>
          <w:rPr>
            <w:rStyle w:val="Hyperlink"/>
          </w:rPr>
          <w:t xml:space="preserve">commercial cleaning Melbourne</w:t>
        </w:r>
      </w:hyperlink>
      <w:r>
        <w:t xml:space="preserve"> page.</w:t>
      </w:r>
    </w:p>
    <w:p>
      <w:r>
        <w:t xml:space="preserve">Commercial cleaning services Docklands tenants ask for most often are daily or three-times-weekly office rounds, end-of-lease and make-good cleans, and periodic deep work on carpet and hard floors. Each is quoted and scheduled separately so you pay for what you actually book. We take the same approach on our separate </w:t>
      </w:r>
      <w:hyperlink r:id="rId65">
        <w:r>
          <w:rPr>
            <w:rStyle w:val="Hyperlink"/>
          </w:rPr>
          <w:t xml:space="preserve">commercial cleaning in South Melbourne</w:t>
        </w:r>
      </w:hyperlink>
      <w:r>
        <w:t xml:space="preserve"> page, for owners comparing the two precincts.</w:t>
      </w:r>
    </w:p>
    <w:p>
      <w:pPr>
        <w:pStyle w:val="Heading3"/>
      </w:pPr>
      <w:r>
        <w:t>About Twinkle Clean</w:t>
      </w:r>
    </w:p>
    <w:p>
      <w:r>
        <w:t>Tom Su started Twinkle Clean in 2019 after years working as a cleaner himself. The team carries 20 or more years of combined experience and has looked after more than 1,200 customers around Melbourne. Work is backed by a 100% satisfaction guarantee, meaning any area inside the agreed scope that falls short gets re-cleaned. The company holds a 5 out of 5 rating on Oneflare across 16 reviews. For the complete picture of method, insurance and quality control, see our hub page.</w:t>
      </w:r>
    </w:p>
    <w:p>
      <w:pPr>
        <w:pStyle w:val="Heading3"/>
      </w:pPr>
      <w:r>
        <w:t>Pricing for tower tenancies</w:t>
      </w:r>
    </w:p>
    <w:p>
      <w:r>
        <w:t>Every tenancy is quoted on its own numbers: floor area, desk count, number of meeting rooms and amenities, frequency, and what the building allows in terms of after-hours access. Publishing a flat rate would be guesswork, so we price each site individually and the quote costs nothing. Regular schedules and one-off cleans are both available, and everything runs without lock-in contracts.</w:t>
      </w:r>
    </w:p>
    <w:p>
      <w:pPr>
        <w:pStyle w:val="Heading3"/>
      </w:pPr>
      <w:r>
        <w:t>Frequently asked questions</w:t>
      </w:r>
    </w:p>
    <w:p>
      <w:r>
        <w:rPr>
          <w:b/>
        </w:rPr>
        <w:t>Can you work around our staff and trading hours?</w:t>
      </w:r>
    </w:p>
    <w:p>
      <w:r>
        <w:t>Yes. Most of our Docklands work happens before 8am or after 6pm precisely so the floor is empty. If part of your team runs late or works weekends, we adjust the roster so cleaning happens where they are not.</w:t>
      </w:r>
    </w:p>
    <w:p>
      <w:r>
        <w:rPr>
          <w:b/>
        </w:rPr>
        <w:t>Do you offer one-off cleans as well as regular schedules?</w:t>
      </w:r>
    </w:p>
    <w:p>
      <w:r>
        <w:t>Both. A one-off might be a post-fitout clean, a make-good before handing back a tenancy, or a reset before an investor visit. Regular schedules run daily, several times a week or weekly.</w:t>
      </w:r>
    </w:p>
    <w:p>
      <w:r>
        <w:rPr>
          <w:b/>
        </w:rPr>
        <w:t>Can we change the scope or frequency later?</w:t>
      </w:r>
    </w:p>
    <w:p>
      <w:r>
        <w:t>Yes, and clients do. Tenancies expand, teams shift to hybrid weeks, meeting rooms get added. Tell us what changed and we reprice the schedule for the new arrangement.</w:t>
      </w:r>
    </w:p>
    <w:p>
      <w:r>
        <w:rPr>
          <w:b/>
        </w:rPr>
        <w:t>Do you deal with building management for after-hours access?</w:t>
      </w:r>
    </w:p>
    <w:p>
      <w:r>
        <w:t>We do. We work to the building's induction, dock booking and after-hours lift procedures, and we can hold access credentials under whatever arrangement management approves.</w:t>
      </w:r>
    </w:p>
    <w:p>
      <w:r>
        <w:rPr>
          <w:b/>
        </w:rPr>
        <w:t>Can you clean the internal glass and partitions on our floor?</w:t>
      </w:r>
    </w:p>
    <w:p>
      <w:r>
        <w:t>Yes. Internal glazing, partitions and glass meeting-room walls are handled with professional window-cleaning tools as part of the scope where you include them.</w:t>
      </w:r>
    </w:p>
    <w:p>
      <w:r>
        <w:rPr>
          <w:b/>
        </w:rPr>
        <w:t>Do you cover residential-tower commercial suites in Docklands as well as standalone office buildings?</w:t>
      </w:r>
    </w:p>
    <w:p>
      <w:r>
        <w:t>Yes. Our commercial cleaners work across Docklands in the City of Melbourne, including ground-floor and podium-level commercial suites inside mixed-use towers.</w:t>
      </w:r>
    </w:p>
    <w:p>
      <w:pPr>
        <w:pStyle w:val="Heading3"/>
      </w:pPr>
      <w:r>
        <w:t>Get a price for your Docklands floor</w:t>
      </w:r>
    </w:p>
    <w:p>
      <w:r>
        <w:t>Send us your floor size, desk count and preferred hours and we will come back with a written quote. Phone 0498 182 989 or email admin@twinkleclean.com.au.</w:t>
      </w:r>
    </w:p>
    <w:p>
      <w:r>
        <w:br w:type="page"/>
      </w:r>
    </w:p>
    <w:p>
      <w:r>
        <w:t>service-location-commercial-cleaning</w:t>
      </w:r>
    </w:p>
    <w:p>
      <w:pPr>
        <w:pStyle w:val="Heading1"/>
      </w:pPr>
      <w:r>
        <w:t>Commercial Cleaning Doncaster for Retail, Shopfronts and Offices</w:t>
      </w:r>
    </w:p>
    <w:p>
      <w:r>
        <w:t>https://www.twinkleclean.com.au/commercial-cleaning-doncaster/</w:t>
      </w:r>
    </w:p>
    <w:p>
      <w:r>
        <w:t>Target keyword: commercial cleaning doncaster</w:t>
      </w:r>
    </w:p>
    <w:p>
      <w:r>
        <w:t>Supporting keywords: commercial cleaning in Doncaster, office cleaning Doncaster, commercial cleaners Doncaster, commercial cleaning services Doncaster, after-hours commercial cleaning, retail and shopfront cleaning</w:t>
      </w:r>
    </w:p>
    <w:p>
      <w:pPr>
        <w:pStyle w:val="Heading2"/>
      </w:pPr>
      <w:r>
        <w:t>Commercial Cleaning Doncaster for Retail, Shopfronts and Offices</w:t>
      </w:r>
    </w:p>
    <w:p>
      <w:r>
        <w:t>Retail is a presentation business. A customer notices a smeared display case, a sticky floor near the counter or a fitting room that smells stale, and they notice it faster than they notice your pricing. Twinkle Clean delivers commercial cleaning Doncaster retailers and office tenants can rely on night after night, so the doors open on a floor that looks the way it did the day you fitted it out.</w:t>
      </w:r>
    </w:p>
    <w:p>
      <w:r>
        <w:t>Doncaster's commercial life orbits Westfield Doncaster, the major shopping complex that opened in 1969 at the corner of Doncaster and Williamsons Roads and has grown into one of the significant retail destinations for Melbourne's east. Around it sit the businesses that a centre of that size pulls in: specialty stores, food outlets, service counters, professional suites and offices whose staff and customers share the same car parks and the same foot traffic. High-volume retail sets the cleaning standard for the whole suburb, and we clean to it.</w:t>
      </w:r>
    </w:p>
    <w:p>
      <w:pPr>
        <w:pStyle w:val="Heading3"/>
      </w:pPr>
      <w:r>
        <w:t>Retail and shopfront cleaning that keeps up with trade</w:t>
      </w:r>
    </w:p>
    <w:p>
      <w:r>
        <w:t>Shop floors take punishment during trading hours and get roughly twelve hours to recover. Our retail and shopfront cleaning covers the surfaces customers actually touch and look at: entry glass and door furniture, counters and point-of-sale areas, display cabinets, shelving faces, fitting rooms, and hard floors that need a scrubber rather than a mop to come back properly.</w:t>
      </w:r>
    </w:p>
    <w:p>
      <w:r>
        <w:t>Behind the counter the work continues into stockrooms, staff amenities and back-of-house corridors, the areas that quietly determine whether the front of house stays clean. We bring commercial vacuums, floor scrubbers and polishers, professional window-cleaning tools and colour-coded microfibre cloths and mops so washroom gear never crosses into a food prep or counter area. Hospital-grade disinfectants are matched to each site.</w:t>
      </w:r>
    </w:p>
    <w:p>
      <w:pPr>
        <w:pStyle w:val="Heading3"/>
      </w:pPr>
      <w:r>
        <w:t>Office suites, and cleaning around the trading day</w:t>
      </w:r>
    </w:p>
    <w:p>
      <w:r>
        <w:t>Not every business in Doncaster sells across a counter. Professional suites, agencies and administrative offices are a steady part of the mix, and office cleaning Doncaster tenants book with us follows the familiar rhythm: workstations, meeting rooms, kitchens, washrooms, internal glass and floors, all on a checklist tied to the specific site.</w:t>
      </w:r>
    </w:p>
    <w:p>
      <w:r>
        <w:t>Timing is where retail and office work diverge. After-hours commercial cleaning suits both, but a shop that trades until nine needs a much later start than an office that empties at six, and a food outlet may want a pre-open clean instead. We run seven days a week, including weekends and public holidays, with no surcharge for either, so a Sunday-night reset before a Monday trading week costs the same as a Tuesday.</w:t>
      </w:r>
    </w:p>
    <w:p>
      <w:r>
        <w:t xml:space="preserve">Broader service detail and our full credentials live on the </w:t>
      </w:r>
      <w:hyperlink r:id="rId70">
        <w:r>
          <w:rPr>
            <w:rStyle w:val="Hyperlink"/>
          </w:rPr>
          <w:t xml:space="preserve">commercial cleaning Melbourne</w:t>
        </w:r>
      </w:hyperlink>
      <w:r>
        <w:t xml:space="preserve"> hub.</w:t>
      </w:r>
    </w:p>
    <w:p>
      <w:pPr>
        <w:pStyle w:val="Heading3"/>
      </w:pPr>
      <w:r>
        <w:t>About Twinkle Clean</w:t>
      </w:r>
    </w:p>
    <w:p>
      <w:r>
        <w:t>Twinkle Clean was founded in 2019 by Tom Su, who worked as a cleaner long before he ran a company and still sets the standards the team is measured against. Across the team there is 20+ years of combined experience, and we have now worked with over 1,200 customers around Melbourne. Our work carries a 100% satisfaction guarantee supported by a quality control system, and our Oneflare rating sits at 5 out of 5 from 16 reviews. The hub page above sets out our full method, training and insurance position.</w:t>
      </w:r>
    </w:p>
    <w:p>
      <w:pPr>
        <w:pStyle w:val="Heading3"/>
      </w:pPr>
      <w:r>
        <w:t>Quoting and pricing</w:t>
      </w:r>
    </w:p>
    <w:p>
      <w:r>
        <w:t>Retail sites vary too widely for a published rate to be honest. A compact specialty store and a large showroom with three washrooms are different jobs, and trading hours change what is possible in a shift. We price each site individually after looking at floor area, surfaces, amenities, access windows and frequency. Quotes cost nothing, our pricing stays competitive among commercial cleaners Doncaster businesses shortlist, and we work without lock-in contracts.</w:t>
      </w:r>
    </w:p>
    <w:p>
      <w:pPr>
        <w:pStyle w:val="Heading3"/>
      </w:pPr>
      <w:r>
        <w:t>Frequently asked questions</w:t>
      </w:r>
    </w:p>
    <w:p>
      <w:r>
        <w:rPr>
          <w:b/>
        </w:rPr>
        <w:t>Do you clean washrooms and staff kitchens?</w:t>
      </w:r>
    </w:p>
    <w:p>
      <w:r>
        <w:t>Yes, and in retail these are usually the two rooms that decide whether staff are happy. Washroom work covers pans, urinals, basins, mirrors, partitions, floors, and restocking consumables where you supply them. Kitchens and staff rooms cover benches, sinks, splashbacks, exterior surfaces of appliances, tables, and bin changes. Colour-coded equipment keeps the two areas strictly separate.</w:t>
      </w:r>
    </w:p>
    <w:p>
      <w:r>
        <w:rPr>
          <w:b/>
        </w:rPr>
        <w:t>Do you disinfect high-touch surfaces?</w:t>
      </w:r>
    </w:p>
    <w:p>
      <w:r>
        <w:t>Yes. In a shop that means door handles and push plates, counter edges, EFTPOS terminals, display case handles, fitting room hooks and stair rails. In offices it means shared desks, meeting room tables, kitchen taps and appliance handles, and switches. We apply hospital-grade disinfectants chosen for the site, written into the checklist rather than left to memory.</w:t>
      </w:r>
    </w:p>
    <w:p>
      <w:r>
        <w:rPr>
          <w:b/>
        </w:rPr>
        <w:t>Do you handle waste and recycling removal?</w:t>
      </w:r>
    </w:p>
    <w:p>
      <w:r>
        <w:t>We empty bins throughout the site, replace liners and consolidate waste and recycling into your building's designated bins or bin room. Getting it from there to the kerb or into a collection contract is arranged with your building or your waste provider, and we will follow whatever separation system Manningham collection or your centre management requires.</w:t>
      </w:r>
    </w:p>
    <w:p>
      <w:r>
        <w:rPr>
          <w:b/>
        </w:rPr>
        <w:t>Do you clean shops and tenancies near Westfield Doncaster?</w:t>
      </w:r>
    </w:p>
    <w:p>
      <w:r>
        <w:t>Yes. Businesses in and around the Doncaster and Williamsons Roads retail area are a normal part of our schedule. Where a tenancy sits inside a managed centre we work to the centre's access hours, induction requirements and waste procedures.</w:t>
      </w:r>
    </w:p>
    <w:p>
      <w:r>
        <w:rPr>
          <w:b/>
        </w:rPr>
        <w:t>Can you clean before opening rather than after closing?</w:t>
      </w:r>
    </w:p>
    <w:p>
      <w:r>
        <w:t>Yes. Late-trading retail and food businesses often prefer an early-morning clean so the floor is dry and the glass is fresh at open. We will schedule whichever end of the day gives the better result for your site.</w:t>
      </w:r>
    </w:p>
    <w:p>
      <w:r>
        <w:rPr>
          <w:b/>
        </w:rPr>
        <w:t>Do you take on end-of-lease and post-fitout cleans for Doncaster retail?</w:t>
      </w:r>
    </w:p>
    <w:p>
      <w:r>
        <w:t>Yes. Shop fitouts leave dust in every track, seal and ceiling void, and end-of-lease cleans need to satisfy a landlord rather than a customer. Both are quoted as one-off jobs with a scope agreed in writing before we start.</w:t>
      </w:r>
    </w:p>
    <w:p>
      <w:pPr>
        <w:pStyle w:val="Heading3"/>
      </w:pPr>
      <w:r>
        <w:t>Get a quote for your Doncaster premises</w:t>
      </w:r>
    </w:p>
    <w:p>
      <w:r>
        <w:t xml:space="preserve">Send through your address, your trading hours and what the site involves, and we will come back with a price. Phone </w:t>
      </w:r>
      <w:r>
        <w:rPr>
          <w:b/>
        </w:rPr>
        <w:t>0498 182 989</w:t>
      </w:r>
      <w:r>
        <w:t xml:space="preserve"> or email </w:t>
      </w:r>
      <w:r>
        <w:rPr>
          <w:b/>
        </w:rPr>
        <w:t>admin@twinkleclean.com.au</w:t>
      </w:r>
      <w:r>
        <w:t>. Site visits can be booked outside trading hours if that is easier.</w:t>
      </w:r>
    </w:p>
    <w:p>
      <w:r>
        <w:br w:type="page"/>
      </w:r>
    </w:p>
    <w:p>
      <w:r>
        <w:t>service-location-commercial-cleaning</w:t>
      </w:r>
    </w:p>
    <w:p>
      <w:pPr>
        <w:pStyle w:val="Heading1"/>
      </w:pPr>
      <w:r>
        <w:t>Commercial Cleaning Glen Waverley for Offices and Business Suites</w:t>
      </w:r>
    </w:p>
    <w:p>
      <w:r>
        <w:t>https://www.twinkleclean.com.au/commercial-cleaning-glen-waverley/</w:t>
      </w:r>
    </w:p>
    <w:p>
      <w:r>
        <w:t>Target keyword: commercial cleaning glen waverley</w:t>
      </w:r>
    </w:p>
    <w:p>
      <w:r>
        <w:t>Supporting keywords: commercial cleaning in Glen Waverley, office cleaning Glen Waverley, commercial cleaners Glen Waverley, commercial cleaning services Glen Waverley, after-hours commercial cleaning, after-hours office cleaning</w:t>
      </w:r>
    </w:p>
    <w:p>
      <w:pPr>
        <w:pStyle w:val="Heading2"/>
      </w:pPr>
      <w:r>
        <w:t>Commercial Cleaning Glen Waverley for Offices and Business Suites</w:t>
      </w:r>
    </w:p>
    <w:p>
      <w:r>
        <w:t>The lift doors open, and whatever your visitor sees in the next four seconds is the reputation your business gets. Marked glass, a lobby floor with grey traffic lanes, a bin that was emptied but not wiped. None of it is dramatic on its own, and all of it registers. Twinkle Clean provides commercial cleaning Glen Waverley offices can rely on week after week, so the standard on a Wednesday in November is the same as the standard on the day you had the auditors in.</w:t>
      </w:r>
    </w:p>
    <w:p>
      <w:pPr>
        <w:pStyle w:val="Heading3"/>
      </w:pPr>
      <w:r>
        <w:t>An office core that keeps getting denser</w:t>
      </w:r>
    </w:p>
    <w:p>
      <w:r>
        <w:t xml:space="preserve">Glen Waverley's commercial core sits around the station, and it has been steadily reshaped by high-rise apartment development in the same pocket. That density has consequences for anyone cleaning here. Buildings are taller and share more, lift lobbies and stairwells carry more traffic, loading access is tighter and often booked, and after-hours access usually runs through a building manager rather than a key under the counter. Beyond the core, much of the suburb is large 1950s to 1970s housing stock on roughly 800 square metre blocks, built to a high standard and now being renewed through subdivision into townhouses, which is why so many smaller professional practices here operate from converted or purpose-built premises along the arterials rather than from a tower. Retail-driven sites rather than office towers are the focus of our </w:t>
      </w:r>
      <w:hyperlink r:id="rId39">
        <w:r>
          <w:rPr>
            <w:rStyle w:val="Hyperlink"/>
          </w:rPr>
          <w:t xml:space="preserve">commercial cleaning in Chadstone</w:t>
        </w:r>
      </w:hyperlink>
      <w:r>
        <w:t xml:space="preserve"> page.</w:t>
      </w:r>
    </w:p>
    <w:p>
      <w:r>
        <w:t>Both settings need the same discipline and a different plan. Commercial cleaning services Glen Waverley businesses book from us start with a walkthrough that establishes access, building rules, floor types and who signs what, before anyone quotes a number.</w:t>
      </w:r>
    </w:p>
    <w:p>
      <w:pPr>
        <w:pStyle w:val="Heading3"/>
      </w:pPr>
      <w:r>
        <w:t>What an office visit actually covers</w:t>
      </w:r>
    </w:p>
    <w:p>
      <w:r>
        <w:t>Desks and shared surfaces wiped down. Meeting rooms reset, tables cleared of marks and chairs pushed in. Kitchens taken back to a usable state: benches, sink, tap ware, appliance fronts, tables, floor. Washrooms cleaned with dedicated colour-coded equipment and restocked. Bins emptied, relined and wiped. Carpet vacuumed with commercial machines and hard floors mopped or scrubbed depending on the surface.</w:t>
      </w:r>
    </w:p>
    <w:p>
      <w:r>
        <w:t>High-touch points get worked with hospital-grade disinfectants selected for the site. Colour-coded microfibre cloths and mops mean the cloth used in a washroom never reappears on a kitchen bench, which is the single most common failure we see when we take over from another provider.</w:t>
      </w:r>
    </w:p>
    <w:p>
      <w:r>
        <w:t>Reception and the visitor path get deliberate extra attention. Entry glass, the lobby floor, the coffee table, the visitor washroom. Those four carry more weight than their square metreage suggests, and we write them in as a daily item on any site with client foot traffic.</w:t>
      </w:r>
    </w:p>
    <w:p>
      <w:r>
        <w:t xml:space="preserve">Every cleaner is police-checked and trained in workplace and chemical safety, we carry $20 million public liability insurance and WorkCover, and the work follows detailed checklists and site-specific procedures. The full picture is on the </w:t>
      </w:r>
      <w:hyperlink r:id="rId70">
        <w:r>
          <w:rPr>
            <w:rStyle w:val="Hyperlink"/>
          </w:rPr>
          <w:t xml:space="preserve">commercial cleaning Melbourne</w:t>
        </w:r>
      </w:hyperlink>
      <w:r>
        <w:t xml:space="preserve"> hub.</w:t>
      </w:r>
    </w:p>
    <w:p>
      <w:pPr>
        <w:pStyle w:val="Heading3"/>
      </w:pPr>
      <w:r>
        <w:t>Access, hours and building rules</w:t>
      </w:r>
    </w:p>
    <w:p>
      <w:r>
        <w:t>Most offices here want the cleaners in after the last person leaves or before the first arrives. We run after-hours office cleaning on evening and early-morning shifts and work seven days a week, including weekends and public holidays, at no extra charge. Where a building requires induction, an access card register, a signed contractor agreement or a booked lift, we complete that paperwork before the first shift instead of discovering it on the night. Commercial cleaners Glen Waverley tenants recommend to each other are usually the ones who make the building manager's life easy, and that is deliberate on our part.</w:t>
      </w:r>
    </w:p>
    <w:p>
      <w:pPr>
        <w:pStyle w:val="Heading3"/>
      </w:pPr>
      <w:r>
        <w:t>About Twinkle Clean</w:t>
      </w:r>
    </w:p>
    <w:p>
      <w:r>
        <w:t>Tom Su founded Twinkle Clean in 2019 after years working as a cleaner himself. The team carries more than 20 years of combined experience and has served over 1,200 customers across Melbourne, holding a 5 out of 5 rating on Oneflare from 16 reviews. Every job is covered by our 100% satisfaction guarantee, so if any area inside the agreed scope falls short we return and re-clean it. Our credentials and quality-control system are set out in full on the hub page above.</w:t>
      </w:r>
    </w:p>
    <w:p>
      <w:pPr>
        <w:pStyle w:val="Heading3"/>
      </w:pPr>
      <w:r>
        <w:t>What a Glen Waverley clean costs</w:t>
      </w:r>
    </w:p>
    <w:p>
      <w:r>
        <w:t>The price is built from the site, not from a rate card. Floor area and the split between carpet and hard floor, the number of washrooms and kitchens, whether there is a client-facing reception, and how many nights a week you want us all move the figure. We look at the space, then send a written quote. Quotes are free. Choose a one-off deep clean, a weekly or fortnightly visit, or nightly service, and we work without lock-in contracts, so if you take another floor or give one back the arrangement changes with you.</w:t>
      </w:r>
    </w:p>
    <w:p>
      <w:pPr>
        <w:pStyle w:val="Heading3"/>
      </w:pPr>
      <w:r>
        <w:t>Frequently asked questions</w:t>
      </w:r>
    </w:p>
    <w:p>
      <w:r>
        <w:rPr>
          <w:b/>
        </w:rPr>
        <w:t>Do you clean commercial carpet and hard floors?</w:t>
      </w:r>
    </w:p>
    <w:p>
      <w:r>
        <w:t>Yes. Day to day that means commercial vacuuming on carpet and mopping on hard surfaces. In denser buildings around the station the harder problem is the lobby and lift lobby, where stone and tile take a beating from constant traffic and lose their finish quickly, so those areas want machine scrubbing and polishing on a set cycle rather than mopping alone. Entrance matting is worth doing properly too, since matting that has stopped holding grit sends it straight onto your carpet.</w:t>
      </w:r>
    </w:p>
    <w:p>
      <w:r>
        <w:rPr>
          <w:b/>
        </w:rPr>
        <w:t>Do you clean internal windows and glass?</w:t>
      </w:r>
    </w:p>
    <w:p>
      <w:r>
        <w:t>Yes, with professional window-cleaning tools rather than a spray bottle. Standard scope covers reception and entry glass, glass office fronts and partitions, glass doors and internal balustrades where they are safely reachable from the floor. Glass in an office is mostly a fingerprint and film problem, so technique matters more than frequency. Anything requiring height access equipment or external facade work is quoted separately once we have looked at how it is reached.</w:t>
      </w:r>
    </w:p>
    <w:p>
      <w:r>
        <w:rPr>
          <w:b/>
        </w:rPr>
        <w:t>Do you do end-of-lease cleaning for commercial premises?</w:t>
      </w:r>
    </w:p>
    <w:p>
      <w:r>
        <w:t>Yes. On a Glen Waverley office vacate the practical issue is timing and coordination, because you are working to a handover date with the agent, the building manager and often an owners corporation involved. We schedule the clean into the window between your fit-out removal and the inspection, work from the condition report and make-good requirements so the result matches what will be checked, and cover floors, glass, kitchens, washrooms and the marks left by removed furniture and signage.</w:t>
      </w:r>
    </w:p>
    <w:p>
      <w:r>
        <w:rPr>
          <w:b/>
        </w:rPr>
        <w:t>Do you clean tenancies in the buildings around Glen Waverley station?</w:t>
      </w:r>
    </w:p>
    <w:p>
      <w:r>
        <w:t>Yes. The commercial core near the station is where most of our Glen Waverley work sits, and we are used to booking lifts, completing contractor inductions and working to a building's after-hours access rules.</w:t>
      </w:r>
    </w:p>
    <w:p>
      <w:r>
        <w:rPr>
          <w:b/>
        </w:rPr>
        <w:t>Can you clean a small practice operating from a converted house on an arterial?</w:t>
      </w:r>
    </w:p>
    <w:p>
      <w:r>
        <w:t>Yes. Plenty of professional and allied health practices here work from that kind of premises. On health sites we clean to the practice's own written procedure, following it exactly as your team has documented it.</w:t>
      </w:r>
    </w:p>
    <w:p>
      <w:r>
        <w:rPr>
          <w:b/>
        </w:rPr>
        <w:t>Do you also cover the surrounding Monash suburbs?</w:t>
      </w:r>
    </w:p>
    <w:p>
      <w:r>
        <w:t>Yes. We service commercial premises across Glen Waverley and the neighbouring suburbs in the City of Monash, and one team can cover several of your sites on the same run if you operate from more than one address.</w:t>
      </w:r>
    </w:p>
    <w:p>
      <w:pPr>
        <w:pStyle w:val="Heading3"/>
      </w:pPr>
      <w:r>
        <w:t>Ask us for a price on your office</w:t>
      </w:r>
    </w:p>
    <w:p>
      <w:r>
        <w:t>Let us walk the floor and we will send you a written quote the same week. Phone 0498 182 989 or email admin@twinkleclean.com.au, and tell us what time of night suits your building.</w:t>
      </w:r>
    </w:p>
    <w:p>
      <w:r>
        <w:br w:type="page"/>
      </w:r>
    </w:p>
    <w:p>
      <w:r>
        <w:t>service-location-commercial-cleaning</w:t>
      </w:r>
    </w:p>
    <w:p>
      <w:pPr>
        <w:pStyle w:val="Heading1"/>
      </w:pPr>
      <w:r>
        <w:t>Commercial cleaning Hawthorn offices can book around a full working day</w:t>
      </w:r>
    </w:p>
    <w:p>
      <w:r>
        <w:t>https://www.twinkleclean.com.au/commercial-cleaning-hawthorn/</w:t>
      </w:r>
    </w:p>
    <w:p>
      <w:r>
        <w:t>Target keyword: commercial cleaning hawthorn</w:t>
      </w:r>
    </w:p>
    <w:p>
      <w:r>
        <w:t>Supporting keywords: commercial cleaning in Hawthorn, office cleaning Hawthorn, commercial cleaners Hawthorn, commercial cleaning services Hawthorn, after-hours commercial cleaning, after-hours office cleaning</w:t>
      </w:r>
    </w:p>
    <w:p>
      <w:pPr>
        <w:pStyle w:val="Heading2"/>
      </w:pPr>
      <w:r>
        <w:t>Commercial cleaning Hawthorn offices can book around a full working day</w:t>
      </w:r>
    </w:p>
    <w:p>
      <w:r>
        <w:t>An office off Glenferrie Road says plenty before anyone in it speaks. Streaked entry glass, a kitchen bin still holding yesterday, carpet worn flat along the main walkway: your own staff stop noticing inside a fortnight, and visiting clients never do. Commercial cleaning Hawthorn workplaces can rely on has to fit the gap between one working day finishing and the next starting, and it has to be genuinely finished before the first person swipes in. Twinkle Clean covers that gap seven days a week, including weekends and public holidays, at no extra charge.</w:t>
      </w:r>
    </w:p>
    <w:p>
      <w:pPr>
        <w:pStyle w:val="Heading3"/>
      </w:pPr>
      <w:r>
        <w:t>Hawthorn offices sit above and behind the shopping strips</w:t>
      </w:r>
    </w:p>
    <w:p>
      <w:r>
        <w:t>Hawthorn keeps its commercial life on named streets rather than in a business park. Tenancies sit above and behind the Glenferrie Road shops, along Auburn Road and Church Street, and through the Burwood Road corridor, which the council's Glenferrie Structure Plan and West Hawthorn Urban Design Framework treat as retail and commercial land. In practice that means small floorplates, shared stairwells, older glazing, and a loading situation that is often a two-minute window on a busy street.</w:t>
      </w:r>
    </w:p>
    <w:p>
      <w:r>
        <w:t>Our office cleaning Hawthorn crews plan around exactly that. Equipment arrives on a trolley rather than a pallet, and where one corridor serves four suites, we agree in writing which parts of it fall inside your scope so nothing is left to assumption between neighbours.</w:t>
      </w:r>
    </w:p>
    <w:p>
      <w:pPr>
        <w:pStyle w:val="Heading3"/>
      </w:pPr>
      <w:r>
        <w:t>Consulting rooms, campus tenancies and schools each answer to a different standard</w:t>
      </w:r>
    </w:p>
    <w:p>
      <w:r>
        <w:t>The suburb's largest single demand generator is Swinburne University of Technology's Hawthorn campus. Around it sit Glenferrie Private Hospital on Hilda Crescent, the Hawthorn Arts Centre, Boroondara's council offices in the former Hawthorn Town Hall, Scotch College and a dense cluster of other private and state schools. Add the restaurants, hotels and nightclubs Hawthorn is known for, plus some light industry on Burwood Road between Power Street and Auburn Road, and you get premises answering to very different expectations.</w:t>
      </w:r>
    </w:p>
    <w:p>
      <w:r>
        <w:t>We deal with that by cleaning to your site's own written procedure rather than a generic checklist. Clinical and consulting spaces get hospital-grade disinfectants selected for the surfaces in that room, colour-coded microfibre cloths and mops so a bathroom cloth never reaches a desk, and a documented order of work. Teaching and admin areas get commercial vacuums, floor scrubbers and polishers across hard floors, and professional window-cleaning tools on the internal glass that shows fingerprints fastest.</w:t>
      </w:r>
    </w:p>
    <w:p>
      <w:pPr>
        <w:pStyle w:val="Heading3"/>
      </w:pPr>
      <w:r>
        <w:t>Getting in after hours without any drama</w:t>
      </w:r>
    </w:p>
    <w:p>
      <w:r>
        <w:t xml:space="preserve">Most Hawthorn sites we quote want the work done from 6pm onwards, or early on a Sunday before the strip wakes up. After-hours office cleaning only functions when access is boring: one agreed key or fob holder, a written alarm procedure, and a cleaner who already knows your site rather than a new face every week. Our people are police-checked, trained in workplace and chemical safety, and communicate clearly in English, which matters when a building manager wants a straight answer at 9pm. Twinkle Clean carries $20 million public liability insurance plus WorkCover, and the full method sits on our </w:t>
      </w:r>
      <w:hyperlink r:id="rId70">
        <w:r>
          <w:rPr>
            <w:rStyle w:val="Hyperlink"/>
          </w:rPr>
          <w:t xml:space="preserve">commercial cleaning Melbourne</w:t>
        </w:r>
      </w:hyperlink>
      <w:r>
        <w:t xml:space="preserve"> page.</w:t>
      </w:r>
    </w:p>
    <w:p>
      <w:pPr>
        <w:pStyle w:val="Heading3"/>
      </w:pPr>
      <w:r>
        <w:t>About Twinkle Clean</w:t>
      </w:r>
    </w:p>
    <w:p>
      <w:r>
        <w:t>Tom Su started Twinkle Clean in 2019 after years working as a cleaner himself, and that background shows in how jobs get scoped. The team carries 20+ years of combined experience, has served over 1,200 customers across Melbourne, and holds a 5 out of 5 rating on Oneflare from 16 reviews. Every clean is backed by a 100% satisfaction guarantee: if an area inside the agreed scope falls short, we return and re-clean it. Full credentials, equipment and method are set out on the hub page linked above.</w:t>
      </w:r>
    </w:p>
    <w:p>
      <w:pPr>
        <w:pStyle w:val="Heading3"/>
      </w:pPr>
      <w:r>
        <w:t>What a Hawthorn clean costs</w:t>
      </w:r>
    </w:p>
    <w:p>
      <w:r>
        <w:t>Pricing is worked out per site, because a 90 square metre suite above a Glenferrie Road shopfront and a three-level Burwood Road tenancy with a staff kitchen are not remotely the same job. We look at floor area, surface mix, frequency, bin volume and access, then quote a figure you can budget against. Quotes are free, rates stay competitive with the other commercial cleaners Hawthorn businesses approach, and there is no published flat rate, because a single published number would overcharge half the suburb. One-off cleans and regular weekly, fortnightly or nightly schedules are both available, and we work without lock-in contracts.</w:t>
      </w:r>
    </w:p>
    <w:p>
      <w:pPr>
        <w:pStyle w:val="Heading3"/>
      </w:pPr>
      <w:r>
        <w:t>Frequently asked questions</w:t>
      </w:r>
    </w:p>
    <w:p>
      <w:r>
        <w:rPr>
          <w:b/>
        </w:rPr>
        <w:t>How much does commercial cleaning cost?</w:t>
      </w:r>
    </w:p>
    <w:p>
      <w:r>
        <w:t>There is no single figure. The variables that move a Hawthorn quote most are floor area, how many bathrooms and kitchens are in scope, how often you want us on site, and how easy the building is to enter after hours. Send an approximate square metreage and a frequency and we can give you a realistic range before we visit.</w:t>
      </w:r>
    </w:p>
    <w:p>
      <w:r>
        <w:rPr>
          <w:b/>
        </w:rPr>
        <w:t>Can you clean after hours or on weekends?</w:t>
      </w:r>
    </w:p>
    <w:p>
      <w:r>
        <w:t>Yes. We operate seven days a week with no surcharge for weekend or public holiday work. Most Hawthorn offices we service run an evening slot from around 6pm, though early-morning starts suit some tenancies better.</w:t>
      </w:r>
    </w:p>
    <w:p>
      <w:r>
        <w:rPr>
          <w:b/>
        </w:rPr>
        <w:t>Do you require a lock-in contract?</w:t>
      </w:r>
    </w:p>
    <w:p>
      <w:r>
        <w:t>No. Work runs on an ongoing arrangement you can adjust or end when your circumstances change. Businesses stay because the standard holds, not because a document says they have to.</w:t>
      </w:r>
    </w:p>
    <w:p>
      <w:r>
        <w:rPr>
          <w:b/>
        </w:rPr>
        <w:t>Can you work around the Swinburne teaching calendar?</w:t>
      </w:r>
    </w:p>
    <w:p>
      <w:r>
        <w:t>Yes. Tenancies near the Hawthorn campus tend to swing hard between semester and break. We can lift frequency during teaching weeks and drop back over the quieter periods, with the schedule agreed in advance rather than renegotiated each month.</w:t>
      </w:r>
    </w:p>
    <w:p>
      <w:r>
        <w:rPr>
          <w:b/>
        </w:rPr>
        <w:t>Do you clean the internal glass on Glenferrie Road shopfronts?</w:t>
      </w:r>
    </w:p>
    <w:p>
      <w:r>
        <w:t>We do. Internal glass, entry doors, partitions and display windows are cleaned with professional window-cleaning tools. External high-level glass is assessed separately at the walkthrough so you know what is covered.</w:t>
      </w:r>
    </w:p>
    <w:p>
      <w:r>
        <w:rPr>
          <w:b/>
        </w:rPr>
        <w:t>Our Burwood Road building has no off-street parking. Is that a workable site?</w:t>
      </w:r>
    </w:p>
    <w:p>
      <w:r>
        <w:t>It is. Plenty of the tenancies we clean along Burwood Road and Auburn Road have kerbside access only. We bring compact equipment and confirm the access route with your building manager before the first clean rather than on the night.</w:t>
      </w:r>
    </w:p>
    <w:p>
      <w:pPr>
        <w:pStyle w:val="Heading3"/>
      </w:pPr>
      <w:r>
        <w:t>Arrange a walkthrough of your Hawthorn premises</w:t>
      </w:r>
    </w:p>
    <w:p>
      <w:r>
        <w:t xml:space="preserve">Ring Tom and the team on </w:t>
      </w:r>
      <w:r>
        <w:rPr>
          <w:b/>
        </w:rPr>
        <w:t>0498 182 989</w:t>
      </w:r>
      <w:r>
        <w:t xml:space="preserve">, or send the details of your site to </w:t>
      </w:r>
      <w:r>
        <w:rPr>
          <w:b/>
        </w:rPr>
        <w:t>admin@twinkleclean.com.au</w:t>
      </w:r>
      <w:r>
        <w:t>. Tell us the address, roughly how big the space is and when you would want cleaners on site, and we will arrange a walkthrough and a written quote for your Hawthorn premises.</w:t>
      </w:r>
    </w:p>
    <w:p>
      <w:r>
        <w:br w:type="page"/>
      </w:r>
    </w:p>
    <w:p>
      <w:r>
        <w:t>service-location-commercial-cleaning</w:t>
      </w:r>
    </w:p>
    <w:p>
      <w:pPr>
        <w:pStyle w:val="Heading1"/>
      </w:pPr>
      <w:r>
        <w:t>Commercial Cleaning Kew for Medical Rooms, Schools and Professional Suites</w:t>
      </w:r>
    </w:p>
    <w:p>
      <w:r>
        <w:t>https://www.twinkleclean.com.au/commercial-cleaning-kew/</w:t>
      </w:r>
    </w:p>
    <w:p>
      <w:r>
        <w:t>Target keyword: commercial cleaning kew</w:t>
      </w:r>
    </w:p>
    <w:p>
      <w:r>
        <w:t>Supporting keywords: commercial cleaning in Kew, office cleaning Kew, commercial cleaners Kew, commercial cleaning services Kew, after-hours commercial cleaning, medical and aged care cleaning</w:t>
      </w:r>
    </w:p>
    <w:p>
      <w:pPr>
        <w:pStyle w:val="Heading2"/>
      </w:pPr>
      <w:r>
        <w:t>Commercial Cleaning Kew for Medical Rooms, Schools and Professional Suites</w:t>
      </w:r>
    </w:p>
    <w:p>
      <w:r>
        <w:t>A waiting room says something about clinical standards before a patient meets anyone. Dust on a skirting board or a mark on a treatment room floor reads as carelessness, fairly or not, and in a practice that impression is expensive. Twinkle Clean offers commercial cleaning Kew practices, schools and professional offices can build a dependable routine around, with frequency and timing set by how your rooms are used.</w:t>
      </w:r>
    </w:p>
    <w:p>
      <w:r>
        <w:t>Kew sits 5 km east of the city, and for a suburb this residential it carries a remarkably heavy healthcare and education load. St Vincent's Private Hospital is on Studley Avenue, Adeney Private Hospital on Cotham Road, and St George's Health Service provides aged care, rehabilitation and psychiatry. Independent schools including Xavier College, Methodist Ladies' College, Carey, Trinity, Ruyton, Genazzano and Preshil are all based here. The result is that most commercial premises in Kew are health, education or professional spaces, and the cleaning brief reflects that.</w:t>
      </w:r>
    </w:p>
    <w:p>
      <w:pPr>
        <w:pStyle w:val="Heading3"/>
      </w:pPr>
      <w:r>
        <w:t>Consulting rooms, allied health and aged care premises</w:t>
      </w:r>
    </w:p>
    <w:p>
      <w:r>
        <w:t>Medical and aged care cleaning is a discipline of sequence and separation. Our teams work to site-specific procedures written for the room type: reception and waiting areas, consulting and treatment rooms, staff areas and washrooms each get their own place in the order of work, so a cloth never travels the wrong way through a practice.</w:t>
      </w:r>
    </w:p>
    <w:p>
      <w:r>
        <w:t>Colour-coded microfibre cloths and mops enforce that separation physically rather than relying on memory. Hospital-grade disinfectants are selected according to what each site requires and applied to the high-touch points that matter clinically: door handles and push plates, bed and chair rails, treatment couch frames, reception counters, EFTPOS terminals, taps and switches. Floors are done with commercial equipment suited to the surface, and internal glass is finished with professional window-cleaning tools.</w:t>
      </w:r>
    </w:p>
    <w:p>
      <w:r>
        <w:t>Where a practice has its own infection control policy or an accrediting body's requirements to satisfy, we clean to the written procedure you give us and document what was done.</w:t>
      </w:r>
    </w:p>
    <w:p>
      <w:pPr>
        <w:pStyle w:val="Heading3"/>
      </w:pPr>
      <w:r>
        <w:t>Kew Junction offices, Cotham Village and school campuses</w:t>
      </w:r>
    </w:p>
    <w:p>
      <w:r>
        <w:t>The suburb's business premises cluster at Kew Junction on High Street, which the council describes as an eclectic mix of specialty shops, neighbourhood cafes, restaurants, supermarkets, fresh produce stores and professional and health services. A second heritage retail node sits at Cotham Village, where Glenferrie and Cotham roads meet, and the former Kew railway station site now houses the VicRoads headquarters. The Junction's 1888 civic and bank buildings mean plenty of local offices occupy older stock with timber, tile and decorative plaster that wants a gentler hand than a modern fitout.</w:t>
      </w:r>
    </w:p>
    <w:p>
      <w:r>
        <w:t>Office cleaning Kew tenants book from us covers desks, meeting rooms, kitchens, washrooms, internal glass and floors. School and campus work follows the calendar instead: term-time routines around timetabled use, and heavier resets during breaks when classrooms, halls and shared amenities are empty. After-hours commercial cleaning covers most of it, and because we work seven days including public holidays at no extra charge, holiday-period work is simple to schedule.</w:t>
      </w:r>
    </w:p>
    <w:p>
      <w:r>
        <w:t xml:space="preserve">Our full service range and method detail are set out on the </w:t>
      </w:r>
      <w:hyperlink r:id="rId70">
        <w:r>
          <w:rPr>
            <w:rStyle w:val="Hyperlink"/>
          </w:rPr>
          <w:t xml:space="preserve">commercial cleaning Melbourne</w:t>
        </w:r>
      </w:hyperlink>
      <w:r>
        <w:t xml:space="preserve"> page.</w:t>
      </w:r>
    </w:p>
    <w:p>
      <w:pPr>
        <w:pStyle w:val="Heading3"/>
      </w:pPr>
      <w:r>
        <w:t>About Twinkle Clean</w:t>
      </w:r>
    </w:p>
    <w:p>
      <w:r>
        <w:t>Founded in 2019 by Tom Su, a cleaner by trade well before he was a business owner, Twinkle Clean brings 20+ years of combined experience across the team and has served over 1,200 customers around Melbourne. Our work is covered by a 100% satisfaction guarantee backed by a quality control system, and our Oneflare rating is 5 out of 5 from 16 reviews. Training, screening and insurance details are on the hub page linked above.</w:t>
      </w:r>
    </w:p>
    <w:p>
      <w:pPr>
        <w:pStyle w:val="Heading3"/>
      </w:pPr>
      <w:r>
        <w:t>What a Kew clean costs</w:t>
      </w:r>
    </w:p>
    <w:p>
      <w:r>
        <w:t>Every quote is built from the site. A three-room allied health practice, a Junction office floor and a school building are three different scopes at three different frequencies, so a single advertised rate would be meaningless. We assess floor area, room types, surfaces, amenities, access windows and how often you need us, then quote. Quotes are free, our rates stay competitive among commercial cleaning services Kew businesses are comparing, and we work without lock-in contracts.</w:t>
      </w:r>
    </w:p>
    <w:p>
      <w:pPr>
        <w:pStyle w:val="Heading3"/>
      </w:pPr>
      <w:r>
        <w:t>Frequently asked questions</w:t>
      </w:r>
    </w:p>
    <w:p>
      <w:r>
        <w:rPr>
          <w:b/>
        </w:rPr>
        <w:t>What is included in a standard office clean?</w:t>
      </w:r>
    </w:p>
    <w:p>
      <w:r>
        <w:t>A standard office clean covers workstations and desk surfaces, meeting tables, reception, kitchen and staff areas, washrooms, internal glass and partitions, bins, and vacuuming or mopping depending on the floor. Periodic items such as detailed skirtings, vents, high dusting and floor machine work are scheduled at intervals rather than nightly, and everything sits on a written checklist for your site.</w:t>
      </w:r>
    </w:p>
    <w:p>
      <w:r>
        <w:rPr>
          <w:b/>
        </w:rPr>
        <w:t>How often should an office be cleaned?</w:t>
      </w:r>
    </w:p>
    <w:p>
      <w:r>
        <w:t>It depends on headcount and how the space is used. Practices with patients through the door and offices with daily full attendance generally need a nightly or five-day service, because washrooms and kitchens will not hold up on less. Offices running two or three days of hybrid attendance often sit comfortably at two or three cleans a week. Small suites can work well on a weekly clean with a periodic deep clean layered in. We suggest a starting frequency after seeing the site, then adjust.</w:t>
      </w:r>
    </w:p>
    <w:p>
      <w:r>
        <w:rPr>
          <w:b/>
        </w:rPr>
        <w:t>Do you bring your own equipment and supplies?</w:t>
      </w:r>
    </w:p>
    <w:p>
      <w:r>
        <w:t>Yes. Our teams arrive with commercial vacuums, floor scrubbers and polishers, professional window-cleaning tools, colour-coded microfibre cloths and mops, and hospital-grade disinfectants chosen for the site. Consumables such as hand towel, toilet paper and soap are usually supplied by the client and restocked by us, though we can arrange supply instead. Where a site mandates specific products, we use yours.</w:t>
      </w:r>
    </w:p>
    <w:p>
      <w:r>
        <w:rPr>
          <w:b/>
        </w:rPr>
        <w:t>Do you clean medical and allied health rooms in Kew?</w:t>
      </w:r>
    </w:p>
    <w:p>
      <w:r>
        <w:t>Yes. Consulting rooms, treatment rooms, allied health suites and aged care premises are regular work for us. We follow the practice's own infection control procedure where one exists, keep equipment separated by area, and use disinfectants appropriate to the room.</w:t>
      </w:r>
    </w:p>
    <w:p>
      <w:r>
        <w:rPr>
          <w:b/>
        </w:rPr>
        <w:t>Can you clean around Kew Junction trading and consulting hours?</w:t>
      </w:r>
    </w:p>
    <w:p>
      <w:r>
        <w:t>Yes. Junction premises have narrow windows, with cafes and shops trading late and practices booking patients through the day. Early-morning and evening slots are both available, and weekend work carries no premium, so a Saturday or Sunday clean is often the cleanest fit.</w:t>
      </w:r>
    </w:p>
    <w:p>
      <w:r>
        <w:rPr>
          <w:b/>
        </w:rPr>
        <w:t>Do you work with schools and campuses in Kew?</w:t>
      </w:r>
    </w:p>
    <w:p>
      <w:r>
        <w:t>Yes. Classrooms, staff rooms, offices, halls and amenities can all be scoped, with light routines during term and heavier work across holidays. All our cleaners are police-checked, which schools ask about first.</w:t>
      </w:r>
    </w:p>
    <w:p>
      <w:pPr>
        <w:pStyle w:val="Heading3"/>
      </w:pPr>
      <w:r>
        <w:t>Book a walk-through of your Kew premises</w:t>
      </w:r>
    </w:p>
    <w:p>
      <w:r>
        <w:t xml:space="preserve">Describe your rooms, your hours and what standard you are held to, and we will quote against it. Call </w:t>
      </w:r>
      <w:r>
        <w:rPr>
          <w:b/>
        </w:rPr>
        <w:t>0498 182 989</w:t>
      </w:r>
      <w:r>
        <w:t xml:space="preserve"> or email </w:t>
      </w:r>
      <w:r>
        <w:rPr>
          <w:b/>
        </w:rPr>
        <w:t>admin@twinkleclean.com.au</w:t>
      </w:r>
      <w:r>
        <w:t>. Happy to meet you at the site before or after consulting hours.</w:t>
      </w:r>
    </w:p>
    <w:p>
      <w:r>
        <w:br w:type="page"/>
      </w:r>
    </w:p>
    <w:p>
      <w:r>
        <w:t>service-location-commercial-cleaning</w:t>
      </w:r>
    </w:p>
    <w:p>
      <w:pPr>
        <w:pStyle w:val="Heading1"/>
      </w:pPr>
      <w:r>
        <w:t>Commercial cleaning Keysborough shops and units can trust to be done properly</w:t>
      </w:r>
    </w:p>
    <w:p>
      <w:r>
        <w:t>https://www.twinkleclean.com.au/commercial-cleaning-keysborough/</w:t>
      </w:r>
    </w:p>
    <w:p>
      <w:r>
        <w:t>Target keyword: commercial cleaning keysborough</w:t>
      </w:r>
    </w:p>
    <w:p>
      <w:r>
        <w:t>Supporting keywords: commercial cleaning in Keysborough, office cleaning Keysborough, commercial cleaners Keysborough, commercial cleaning services Keysborough, after-hours commercial cleaning, retail and shopfront cleaning</w:t>
      </w:r>
    </w:p>
    <w:p>
      <w:pPr>
        <w:pStyle w:val="Heading2"/>
      </w:pPr>
      <w:r>
        <w:t>Commercial cleaning Keysborough shops and units can trust to be done properly</w:t>
      </w:r>
    </w:p>
    <w:p>
      <w:r>
        <w:t>Retail is judged in the first three seconds. A customer clocks the floor at the entry, the smudge on the glass door and the state of the counter long before they look at what you sell. Commercial cleaning Keysborough traders and unit occupiers ask for usually starts with that reality, then quickly runs into a second one: this suburb also carries a serious industrial workload, and the same operator often needs both handled. Twinkle Clean covers shopfronts and units alike, seven days a week, including weekends and public holidays at no extra charge.</w:t>
      </w:r>
    </w:p>
    <w:p>
      <w:pPr>
        <w:pStyle w:val="Heading3"/>
      </w:pPr>
      <w:r>
        <w:t>One suburb, three quite different working environments</w:t>
      </w:r>
    </w:p>
    <w:p>
      <w:r>
        <w:t>Keysborough does not read as a single place. The southern end is still market gardens and semi-rural land. The middle section filled out through the 2000s with a large mix of housing and industrial development. The north sits closer to the established residential grid. Sitting over the top of all of it is Parkmore Shopping Centre, the suburb's major retail anchor and the reason a lot of foot traffic behaves the way it does.</w:t>
      </w:r>
    </w:p>
    <w:p>
      <w:r>
        <w:t xml:space="preserve">That spread changes what a clean has to achieve. A specialty tenancy near Parkmore is fighting trolley grit and constant handprints on glass. A unit in the middle-belt industrial development is fighting warehouse dust migrating into a front office, plus a lunchroom that takes a hammering. Both are commercial cleaning services Keysborough businesses need, and they are scoped very differently. The industrial side of that same pattern is written up on our </w:t>
      </w:r>
      <w:hyperlink r:id="rId44">
        <w:r>
          <w:rPr>
            <w:rStyle w:val="Hyperlink"/>
          </w:rPr>
          <w:t xml:space="preserve">commercial cleaning in Dandenong</w:t>
        </w:r>
      </w:hyperlink>
      <w:r>
        <w:t xml:space="preserve"> page.</w:t>
      </w:r>
    </w:p>
    <w:p>
      <w:pPr>
        <w:pStyle w:val="Heading3"/>
      </w:pPr>
      <w:r>
        <w:t>Retail and shopfront cleaning built around trading hours</w:t>
      </w:r>
    </w:p>
    <w:p>
      <w:r>
        <w:t>For shops, the schedule is the whole game. We work the hour before opening or the hour after close, so nothing is being mopped while a customer stands on it. Entry mats get lifted rather than vacuumed around. Glass doors, display windows and counter glass are done with professional window-cleaning tools. Hard floors get commercial scrubbers and polishers rather than a mop and hope, because polished concrete and vinyl in a high-traffic tenancy go dull quickly when they only ever see water.</w:t>
      </w:r>
    </w:p>
    <w:p>
      <w:r>
        <w:t>Colour-coded microfibre cloths and mops keep the fitting room, the counter and the bathroom separate, which stops the kind of cross-contamination customers cannot see and would not forgive. Where a tenancy handles food, hospital-grade disinfectants are selected to suit those surfaces and we work to your own written procedure for the food-contact areas.</w:t>
      </w:r>
    </w:p>
    <w:p>
      <w:pPr>
        <w:pStyle w:val="Heading3"/>
      </w:pPr>
      <w:r>
        <w:t>Front offices attached to Keysborough warehouses</w:t>
      </w:r>
    </w:p>
    <w:p>
      <w:r>
        <w:t xml:space="preserve">Plenty of units through the industrial pocket run a small carpeted office at the front and a concrete floor behind it. The dust load moves one way, always. We treat those as two zones with two methods: commercial vacuums with proper filtration on the office carpet and workstations, then scrubbers across the warehouse floor and the roller-door threshold feeding the mess in. Lunchrooms, amenities and bathrooms follow a fixed checklist so nothing gets skipped on a busy night, and our approach across every site type is set out on our </w:t>
      </w:r>
      <w:hyperlink r:id="rId70">
        <w:r>
          <w:rPr>
            <w:rStyle w:val="Hyperlink"/>
          </w:rPr>
          <w:t xml:space="preserve">commercial cleaning Melbourne</w:t>
        </w:r>
      </w:hyperlink>
      <w:r>
        <w:t xml:space="preserve"> page.</w:t>
      </w:r>
    </w:p>
    <w:p>
      <w:pPr>
        <w:pStyle w:val="Heading3"/>
      </w:pPr>
      <w:r>
        <w:t>About Twinkle Clean</w:t>
      </w:r>
    </w:p>
    <w:p>
      <w:r>
        <w:t>Twinkle Clean was founded in 2019 by Tom Su, who worked as a cleaner long before he ran a business. The team brings 20+ years of combined experience, has looked after over 1,200 customers across Melbourne, and is rated 5 out of 5 on Oneflare from 16 reviews. Everything is backed by a 100% satisfaction guarantee: an area inside the agreed scope that falls short gets a return visit and a re-clean. The hub page above carries the full detail on our credentials and method.</w:t>
      </w:r>
    </w:p>
    <w:p>
      <w:pPr>
        <w:pStyle w:val="Heading3"/>
      </w:pPr>
      <w:r>
        <w:t>How we quote</w:t>
      </w:r>
    </w:p>
    <w:p>
      <w:r>
        <w:t>Every Keysborough site gets its own number. A 60 square metre specialty shop and a 400 square metre unit with an office, a lunchroom and two bathrooms have almost nothing in common on cost, so pricing follows floor area, surface types, bin volume, frequency and access. Quotes are free and rates stay competitive against the other commercial cleaners Keysborough operators shortlist. There is no published flat rate here, for the simple reason it would be wrong for most readers. One-off cleans and standing weekly or nightly schedules are both fine, and we work without lock-in contracts.</w:t>
      </w:r>
    </w:p>
    <w:p>
      <w:pPr>
        <w:pStyle w:val="Heading3"/>
      </w:pPr>
      <w:r>
        <w:t>Frequently asked questions</w:t>
      </w:r>
    </w:p>
    <w:p>
      <w:r>
        <w:rPr>
          <w:b/>
        </w:rPr>
        <w:t>Are your cleaners insured and police-checked?</w:t>
      </w:r>
    </w:p>
    <w:p>
      <w:r>
        <w:t>Yes. Every cleaner on our team is police-checked before they attend a site. Twinkle Clean carries $20 million public liability insurance plus WorkCover, and we can supply current certificates of currency to your landlord or centre management if they ask for them.</w:t>
      </w:r>
    </w:p>
    <w:p>
      <w:r>
        <w:rPr>
          <w:b/>
        </w:rPr>
        <w:t>Are your staff trained in workplace safety?</w:t>
      </w:r>
    </w:p>
    <w:p>
      <w:r>
        <w:t>They are. Training covers workplace safety and chemical safety, and every cleaner works to detailed cleaning checklists and site-specific procedures rather than improvising. Wet-floor signage, safe handling and correct storage of product on your premises are all part of that.</w:t>
      </w:r>
    </w:p>
    <w:p>
      <w:r>
        <w:rPr>
          <w:b/>
        </w:rPr>
        <w:t>Do you use OH&amp;S-compliant cleaning products?</w:t>
      </w:r>
    </w:p>
    <w:p>
      <w:r>
        <w:t>Yes. Products are selected according to each site's requirements, including hospital-grade disinfectants where the surfaces call for them, and we use environmentally conscious products and methods wherever they are appropriate for the job.</w:t>
      </w:r>
    </w:p>
    <w:p>
      <w:r>
        <w:rPr>
          <w:b/>
        </w:rPr>
        <w:t>Can you clean around Parkmore's trading hours?</w:t>
      </w:r>
    </w:p>
    <w:p>
      <w:r>
        <w:t>Yes. Tenancies near the centre generally suit an early-morning or post-close slot, set to fit centre access rules. Once the slot is agreed it stays fixed, so your team knows when we are on site.</w:t>
      </w:r>
    </w:p>
    <w:p>
      <w:r>
        <w:rPr>
          <w:b/>
        </w:rPr>
        <w:t>Do you cover both a shopfront and a separate unit under one arrangement?</w:t>
      </w:r>
    </w:p>
    <w:p>
      <w:r>
        <w:t>We do. A number of Keysborough operators run retail in one part of the suburb and storage or light manufacturing in the industrial belt. Both sites can sit under one schedule with one point of contact and one quote.</w:t>
      </w:r>
    </w:p>
    <w:p>
      <w:r>
        <w:rPr>
          <w:b/>
        </w:rPr>
        <w:t>Can you handle a unit in the newer middle-belt developments?</w:t>
      </w:r>
    </w:p>
    <w:p>
      <w:r>
        <w:t>Yes. Those units are exactly what our warehouse work is built around: concrete floors, roller-door dust, a front office and amenities. We scope the office and the warehouse separately so you can see what each part costs.</w:t>
      </w:r>
    </w:p>
    <w:p>
      <w:pPr>
        <w:pStyle w:val="Heading3"/>
      </w:pPr>
      <w:r>
        <w:t>Get a price for your Keysborough site</w:t>
      </w:r>
    </w:p>
    <w:p>
      <w:r>
        <w:t xml:space="preserve">Phone </w:t>
      </w:r>
      <w:r>
        <w:rPr>
          <w:b/>
        </w:rPr>
        <w:t>0498 182 989</w:t>
      </w:r>
      <w:r>
        <w:t xml:space="preserve"> and speak to the team, or email </w:t>
      </w:r>
      <w:r>
        <w:rPr>
          <w:b/>
        </w:rPr>
        <w:t>admin@twinkleclean.com.au</w:t>
      </w:r>
      <w:r>
        <w:t xml:space="preserve"> with your address and roughly what the space involves. We will come out, walk the site with you and put a written price in front of you before anything is committed.</w:t>
      </w:r>
    </w:p>
    <w:p>
      <w:r>
        <w:br w:type="page"/>
      </w:r>
    </w:p>
    <w:p>
      <w:r>
        <w:t>service-location-commercial-cleaning</w:t>
      </w:r>
    </w:p>
    <w:p>
      <w:pPr>
        <w:pStyle w:val="Heading1"/>
      </w:pPr>
      <w:r>
        <w:t>Commercial cleaning Malvern retailers and practices can rely on week to week</w:t>
      </w:r>
    </w:p>
    <w:p>
      <w:r>
        <w:t>https://www.twinkleclean.com.au/commercial-cleaning-malvern/</w:t>
      </w:r>
    </w:p>
    <w:p>
      <w:r>
        <w:t>Target keyword: commercial cleaning malvern</w:t>
      </w:r>
    </w:p>
    <w:p>
      <w:r>
        <w:t>Supporting keywords: commercial cleaning in Malvern, office cleaning Malvern, commercial cleaners Malvern, commercial cleaning services Malvern, after-hours commercial cleaning, retail and shopfront cleaning</w:t>
      </w:r>
    </w:p>
    <w:p>
      <w:pPr>
        <w:pStyle w:val="Heading2"/>
      </w:pPr>
      <w:r>
        <w:t>Commercial cleaning Malvern retailers and practices can rely on week to week</w:t>
      </w:r>
    </w:p>
    <w:p>
      <w:r>
        <w:t>A boutique on High Street lives or dies on presentation, and so does the accounting practice two doors up. When the timber floor looks tired, when the brass handle is dull, when the front glass carries a week of palm prints, the impression lands before a single word is exchanged. Commercial cleaning Malvern operators want tends to be less about volume and more about finish, because the customers walking these strips notice detail. Twinkle Clean works to that standard seven days a week, including weekends and public holidays at no extra charge.</w:t>
      </w:r>
    </w:p>
    <w:p>
      <w:pPr>
        <w:pStyle w:val="Heading3"/>
      </w:pPr>
      <w:r>
        <w:t>Two strips, two rhythms</w:t>
      </w:r>
    </w:p>
    <w:p>
      <w:r>
        <w:t>Malvern runs its trade along Glenferrie Road and High Street, and the two behave differently. High Street leans toward specialty retail, homewares and food. Glenferrie Road carries a broader mix of shops and professional suites above them. A clean that suits one rarely transfers straight across to the other without adjusting the timing, and the retail and shopfront cleaning we do here is planned strip by strip rather than as one blanket run.</w:t>
      </w:r>
    </w:p>
    <w:p>
      <w:r>
        <w:t xml:space="preserve">What both share is age. This is an established inner south-eastern suburb with a serious amount of heritage building stock, including Victoria Heritage Register listings such as Stonington mansion, completed in 1890, the Malvern tram depot, the former ES&amp;A Bank and Malvern railway station. The tenancies around them inherited that character: original timber, decorative tile thresholds, leadlight, deep skirtings and window frames that were never designed for a pressure washer. We cover a comparable heritage-retail mix on our separate </w:t>
      </w:r>
      <w:hyperlink r:id="rId66">
        <w:r>
          <w:rPr>
            <w:rStyle w:val="Hyperlink"/>
          </w:rPr>
          <w:t xml:space="preserve">commercial cleaning in South Yarra</w:t>
        </w:r>
      </w:hyperlink>
      <w:r>
        <w:t xml:space="preserve"> page.</w:t>
      </w:r>
    </w:p>
    <w:p>
      <w:pPr>
        <w:pStyle w:val="Heading3"/>
      </w:pPr>
      <w:r>
        <w:t>Cleaning old surfaces without wearing them out</w:t>
      </w:r>
    </w:p>
    <w:p>
      <w:r>
        <w:t>Heritage fabric rewards restraint. On original timber and tessellated tile we use methods and product strengths suited to the surface rather than the fastest option available, and pH-neutral routines instead of aggressive stripping. Commercial vacuums, floor scrubbers and polishers all have their place, but which one comes off the van depends on what is actually underfoot in your tenancy.</w:t>
      </w:r>
    </w:p>
    <w:p>
      <w:r>
        <w:t>Detail work is where these sites are won. Skirtings, sills, door furniture, stair nosings and the top edge of a display plinth all show dust in the sort of light these buildings get. Colour-coded microfibre cloths and mops keep the retail floor, the kitchenette and the bathroom strictly separate. Internal glass, mirrors and display cabinets are finished with professional window-cleaning tools so nothing dries streaky in afternoon sun.</w:t>
      </w:r>
    </w:p>
    <w:p>
      <w:pPr>
        <w:pStyle w:val="Heading3"/>
      </w:pPr>
      <w:r>
        <w:t>Professional suites and consulting rooms above the shops</w:t>
      </w:r>
    </w:p>
    <w:p>
      <w:r>
        <w:t xml:space="preserve">A good share of the commercial cleaning services Malvern businesses book is not retail at all. It is the legal, financial, allied health and design practices occupying the upper floors along both strips. Those sites want quiet, consistent work: bins out, kitchen reset, glass done, carpets vacuumed, bathrooms properly turned over, and no trace that anyone was in the building. For treatment and consulting rooms we clean to the practice's own written procedure and use hospital-grade disinfectants selected for those surfaces. Our team is police-checked and trained in workplace and chemical safety, and the wider method is documented on our </w:t>
      </w:r>
      <w:hyperlink r:id="rId70">
        <w:r>
          <w:rPr>
            <w:rStyle w:val="Hyperlink"/>
          </w:rPr>
          <w:t xml:space="preserve">commercial cleaning Melbourne</w:t>
        </w:r>
      </w:hyperlink>
      <w:r>
        <w:t xml:space="preserve"> page.</w:t>
      </w:r>
    </w:p>
    <w:p>
      <w:pPr>
        <w:pStyle w:val="Heading3"/>
      </w:pPr>
      <w:r>
        <w:t>About Twinkle Clean</w:t>
      </w:r>
    </w:p>
    <w:p>
      <w:r>
        <w:t>Tom Su founded Twinkle Clean in 2019, having spent years cleaning sites himself before running a company. Across the team there is 20+ years of combined experience, over 1,200 customers served around Melbourne, and a 5 out of 5 rating on Oneflare from 16 reviews. Every job carries a 100% satisfaction guarantee, so an area inside the agreed scope that falls short brings us back to re-clean it. Full credentials and equipment detail sit on the hub page above.</w:t>
      </w:r>
    </w:p>
    <w:p>
      <w:pPr>
        <w:pStyle w:val="Heading3"/>
      </w:pPr>
      <w:r>
        <w:t>Pricing and free quotes</w:t>
      </w:r>
    </w:p>
    <w:p>
      <w:r>
        <w:t>Each Malvern site is priced individually. A narrow High Street shopfront with a timber floor and a single bathroom sits a long way from a two-level Glenferrie Road suite with five consulting rooms, and pricing follows the actual work: floor area, surface mix, frequency, bin volume and how the building is accessed after close. Quotes are free, our rates stay competitive with the other commercial cleaners Malvern businesses compare, and there is no published flat rate because the honest number only exists once we have seen the space. Regular schedules and one-off cleans are equally available, and we work without lock-in contracts.</w:t>
      </w:r>
    </w:p>
    <w:p>
      <w:pPr>
        <w:pStyle w:val="Heading3"/>
      </w:pPr>
      <w:r>
        <w:t>Frequently asked questions</w:t>
      </w:r>
    </w:p>
    <w:p>
      <w:r>
        <w:rPr>
          <w:b/>
        </w:rPr>
        <w:t>Can you work around our staff and trading hours?</w:t>
      </w:r>
    </w:p>
    <w:p>
      <w:r>
        <w:t>Yes, and for most Malvern tenancies that is the default. We commonly clean after close or before opening so no part of the job overlaps with trade. For practices with late appointments, an early-morning start usually works better. The slot is agreed up front and held.</w:t>
      </w:r>
    </w:p>
    <w:p>
      <w:r>
        <w:rPr>
          <w:b/>
        </w:rPr>
        <w:t>Do you offer one-off cleans as well as regular schedules?</w:t>
      </w:r>
    </w:p>
    <w:p>
      <w:r>
        <w:t>Both. One-off work covers a pre-opening clean after a shopfit, a post-event reset or a seasonal deep clean before a busy trading period. Regular schedules run daily, several times a week, weekly or fortnightly depending on foot traffic.</w:t>
      </w:r>
    </w:p>
    <w:p>
      <w:r>
        <w:rPr>
          <w:b/>
        </w:rPr>
        <w:t>Can we change the scope or frequency later?</w:t>
      </w:r>
    </w:p>
    <w:p>
      <w:r>
        <w:t>Yes, at any point. Retail volumes shift through the year and practices change their consulting days. Tell us what has changed and we adjust the scope, the frequency or both, then reissue the quote to match.</w:t>
      </w:r>
    </w:p>
    <w:p>
      <w:r>
        <w:rPr>
          <w:b/>
        </w:rPr>
        <w:t>Do you clean heritage timber floors and original tiling?</w:t>
      </w:r>
    </w:p>
    <w:p>
      <w:r>
        <w:t>We do, using methods and product strengths matched to the material rather than a one-size approach. We will walk the floor with you first and tell you plainly what we would and would not use on it.</w:t>
      </w:r>
    </w:p>
    <w:p>
      <w:r>
        <w:rPr>
          <w:b/>
        </w:rPr>
        <w:t>Can you cover a shopfront on High Street and an office on Glenferrie Road together?</w:t>
      </w:r>
    </w:p>
    <w:p>
      <w:r>
        <w:t>Yes. Several Malvern clients hold retail on one strip and administration on the other. Both go under one schedule, one contact and one combined quote, with separate scopes written per address.</w:t>
      </w:r>
    </w:p>
    <w:p>
      <w:r>
        <w:rPr>
          <w:b/>
        </w:rPr>
        <w:t>How do you get in after the strip closes?</w:t>
      </w:r>
    </w:p>
    <w:p>
      <w:r>
        <w:t>By whatever arrangement suits your building: a key, a fob, a lockbox or a coded alarm procedure. It is documented before the first visit, held by named staff only, and the same cleaner attends so the routine stays familiar.</w:t>
      </w:r>
    </w:p>
    <w:p>
      <w:pPr>
        <w:pStyle w:val="Heading3"/>
      </w:pPr>
      <w:r>
        <w:t>Book a Malvern site visit</w:t>
      </w:r>
    </w:p>
    <w:p>
      <w:r>
        <w:t xml:space="preserve">Call </w:t>
      </w:r>
      <w:r>
        <w:rPr>
          <w:b/>
        </w:rPr>
        <w:t>0498 182 989</w:t>
      </w:r>
      <w:r>
        <w:t xml:space="preserve"> to talk it through, or email </w:t>
      </w:r>
      <w:r>
        <w:rPr>
          <w:b/>
        </w:rPr>
        <w:t>admin@twinkleclean.com.au</w:t>
      </w:r>
      <w:r>
        <w:t xml:space="preserve"> with your address and a rough idea of the space. We will visit the tenancy, look at the surfaces properly and send you a written scope and price to consider in your own time.</w:t>
      </w:r>
    </w:p>
    <w:p>
      <w:r>
        <w:br w:type="page"/>
      </w:r>
    </w:p>
    <w:p>
      <w:r>
        <w:t>service-location-commercial-cleaning</w:t>
      </w:r>
    </w:p>
    <w:p>
      <w:pPr>
        <w:pStyle w:val="Heading1"/>
      </w:pPr>
      <w:r>
        <w:t>Commercial Cleaning Melbourne CBD</w:t>
      </w:r>
    </w:p>
    <w:p>
      <w:r>
        <w:t>https://www.twinkleclean.com.au/commercial-cleaning-melbourne-cbd/</w:t>
      </w:r>
    </w:p>
    <w:p>
      <w:r>
        <w:t>Target keyword: commercial cleaning melbourne cbd</w:t>
      </w:r>
    </w:p>
    <w:p>
      <w:r>
        <w:t>Supporting keywords: commercial cleaning in Melbourne CBD, office cleaning Melbourne CBD, commercial cleaners Melbourne CBD, commercial cleaning services Melbourne CBD, after-hours commercial cleaning, after-hours office cleaning</w:t>
      </w:r>
    </w:p>
    <w:p>
      <w:pPr>
        <w:pStyle w:val="Heading2"/>
      </w:pPr>
      <w:r>
        <w:t>Commercial Cleaning Melbourne CBD</w:t>
      </w:r>
    </w:p>
    <w:p>
      <w:r>
        <w:t>Staff arrive at eight, clients arrive at nine, and the lift lobby has to look like nobody was ever there. That is the real brief behind commercial cleaning Melbourne CBD tenants ask for, and it is why so much of the work happens between six in the evening and six in the morning. Twinkle Clean services offices, tenancies and shared building areas across the city, working around your trading hours rather than through them.</w:t>
      </w:r>
    </w:p>
    <w:p>
      <w:pPr>
        <w:pStyle w:val="Heading3"/>
      </w:pPr>
      <w:r>
        <w:t>Office cleaning built around an after-hours window</w:t>
      </w:r>
    </w:p>
    <w:p>
      <w:r>
        <w:t>Most CBD tenancies cannot spare a daytime interruption. Vacuuming a floor of open-plan desks while a sales team is on calls helps nobody. Our after-hours commercial cleaning model puts the noisy work into the evening: desk surfaces wiped, bins emptied and consolidated, carpet vacuumed, glass partitions and meeting room tables cleaned, kitchens reset for the morning.</w:t>
      </w:r>
    </w:p>
    <w:p>
      <w:r>
        <w:t xml:space="preserve">After-hours office cleaning also gives us room to do the jobs that get skipped when a team is in the room. Skirtings, cable trays, under-desk dust, the greasy patch above the coffee machine. Our city teams work to a checklist agreed with you at the start, so you know exactly what is covered each visit and what sits on a monthly or quarterly cycle. We run the same after-hours model on our separate </w:t>
      </w:r>
      <w:hyperlink r:id="rId60">
        <w:r>
          <w:rPr>
            <w:rStyle w:val="Hyperlink"/>
          </w:rPr>
          <w:t xml:space="preserve">commercial cleaning in Port Melbourne</w:t>
        </w:r>
      </w:hyperlink>
      <w:r>
        <w:t xml:space="preserve"> page.</w:t>
      </w:r>
    </w:p>
    <w:p>
      <w:r>
        <w:t>Availability runs seven days, weekends and public holidays included, at no extra charge. If your floor turns over on a Sunday night or your fit-out handover lands on a public holiday, that is a normal booking for us, not a premium one.</w:t>
      </w:r>
    </w:p>
    <w:p>
      <w:pPr>
        <w:pStyle w:val="Heading3"/>
      </w:pPr>
      <w:r>
        <w:t>Towers, multi-tenant floors and end-of-trip facilities</w:t>
      </w:r>
    </w:p>
    <w:p>
      <w:r>
        <w:t>The CBD is Melbourne's main commercial and financial district, and a lot of the work here is not just one office. It is a tower with shared lobbies, lift cars, stairwells and a basement end-of-trip area that gets hammered by riders every morning. Showers, lockers, change benches and drying racks need a consistent daily routine or they turn quickly.</w:t>
      </w:r>
    </w:p>
    <w:p>
      <w:r>
        <w:t xml:space="preserve">Washrooms are the same story. On a shared floor, several tenancies use the same amenities, so the standard has to hold all day, not just at seven in the morning. We set consumable restocking, sanitising and fixture cleaning to the traffic each area actually gets. Multi-tenant buildings of a similar scale are covered on our </w:t>
      </w:r>
      <w:hyperlink r:id="rId65">
        <w:r>
          <w:rPr>
            <w:rStyle w:val="Hyperlink"/>
          </w:rPr>
          <w:t xml:space="preserve">commercial cleaning in South Melbourne</w:t>
        </w:r>
      </w:hyperlink>
      <w:r>
        <w:t xml:space="preserve"> page as well.</w:t>
      </w:r>
    </w:p>
    <w:p>
      <w:r>
        <w:t xml:space="preserve">The district also carries retail, hospitality and cultural venues through its lanes and arcades, which means trade patterns vary enormously from one address to the next. A ground-floor cafe tenancy and a level-twenty legal practice in the same building need different schedules. We build the roster around each site instead of imposing one. The same variety of trade shows up on our </w:t>
      </w:r>
      <w:hyperlink r:id="rId67">
        <w:r>
          <w:rPr>
            <w:rStyle w:val="Hyperlink"/>
          </w:rPr>
          <w:t xml:space="preserve">commercial cleaning in Southbank</w:t>
        </w:r>
      </w:hyperlink>
      <w:r>
        <w:t xml:space="preserve"> page, written up separately. For the full method behind our </w:t>
      </w:r>
      <w:hyperlink r:id="rId70">
        <w:r>
          <w:rPr>
            <w:rStyle w:val="Hyperlink"/>
          </w:rPr>
          <w:t xml:space="preserve">commercial cleaning Melbourne</w:t>
        </w:r>
      </w:hyperlink>
      <w:r>
        <w:t xml:space="preserve"> programs, see the main service page.</w:t>
      </w:r>
    </w:p>
    <w:p>
      <w:pPr>
        <w:pStyle w:val="Heading3"/>
      </w:pPr>
      <w:r>
        <w:t>About Twinkle Clean</w:t>
      </w:r>
    </w:p>
    <w:p>
      <w:r>
        <w:t xml:space="preserve">Twinkle Clean was started in 2019 by Tom Su, who cleaned sites himself long before he ran a business. Since then the team has served over 1,200 customers across Melbourne and brings 20+ years of combined experience to the work. We hold a 100% satisfaction guarantee: if something inside the agreed scope falls short, we come back and re-clean it. Our Oneflare rating sits at 5 out of 5 from 16 reviews. Full credentials, insurance details and our cleaning method are set out on the </w:t>
      </w:r>
      <w:hyperlink r:id="rId70">
        <w:r>
          <w:rPr>
            <w:rStyle w:val="Hyperlink"/>
          </w:rPr>
          <w:t xml:space="preserve">commercial cleaning Melbourne</w:t>
        </w:r>
      </w:hyperlink>
      <w:r>
        <w:t xml:space="preserve"> hub.</w:t>
      </w:r>
    </w:p>
    <w:p>
      <w:pPr>
        <w:pStyle w:val="Heading3"/>
      </w:pPr>
      <w:r>
        <w:t>What it costs</w:t>
      </w:r>
    </w:p>
    <w:p>
      <w:r>
        <w:t>There is no published flat rate, because a 200 square metre tenancy and a four-floor multi-tenant building are different jobs. We price per site after looking at floor area, surface types, amenity count and how often you want us in. Quotes are free and there is no charge for the site walk-through. You can book a one-off clean, a nightly service or anything between, and we work without lock-in contracts, so the schedule can flex if your headcount or hours change. Our pricing stays competitive against comparable operators in the city.</w:t>
      </w:r>
    </w:p>
    <w:p>
      <w:pPr>
        <w:pStyle w:val="Heading3"/>
      </w:pPr>
      <w:r>
        <w:t>Frequently asked questions</w:t>
      </w:r>
    </w:p>
    <w:p>
      <w:r>
        <w:rPr>
          <w:b/>
        </w:rPr>
        <w:t>Do you clean washrooms and staff kitchens?</w:t>
      </w:r>
    </w:p>
    <w:p>
      <w:r>
        <w:t>Yes. Washrooms and kitchens are usually the first thing a visitor judges an office on, so they sit at the centre of the scope. That covers pans, basins, mirrors, fixtures, floors, consumable restocking, plus kitchen benches, sinks, fridge exteriors, microwaves and the bin area.</w:t>
      </w:r>
    </w:p>
    <w:p>
      <w:r>
        <w:rPr>
          <w:b/>
        </w:rPr>
        <w:t>Do you disinfect high-touch surfaces?</w:t>
      </w:r>
    </w:p>
    <w:p>
      <w:r>
        <w:t>Yes, and in an office that list is long: door handles, lift buttons, light switches, hot-desk keyboards and phones, meeting room table edges, kitchen tap handles and shared appliance controls. These are wiped down on every scheduled visit.</w:t>
      </w:r>
    </w:p>
    <w:p>
      <w:r>
        <w:rPr>
          <w:b/>
        </w:rPr>
        <w:t>Do you handle waste and recycling removal?</w:t>
      </w:r>
    </w:p>
    <w:p>
      <w:r>
        <w:t>Yes. We empty desk-side and communal bins, replace liners, separate general waste from paper and commingled recycling, and move everything to your building's bin room or waste chute as your facility manager requires.</w:t>
      </w:r>
    </w:p>
    <w:p>
      <w:r>
        <w:rPr>
          <w:b/>
        </w:rPr>
        <w:t>Can you get access after hours if the building is locked?</w:t>
      </w:r>
    </w:p>
    <w:p>
      <w:r>
        <w:t>Yes. We work with building security, access cards, sign-in registers and loading dock booking systems all over the CBD. Tell us the process at quoting stage and we register our cleaners under it before the first shift.</w:t>
      </w:r>
    </w:p>
    <w:p>
      <w:r>
        <w:rPr>
          <w:b/>
        </w:rPr>
        <w:t>Can you clean common areas as well as our tenancy?</w:t>
      </w:r>
    </w:p>
    <w:p>
      <w:r>
        <w:t>Yes. We service lobbies, lift cars, stairwells, shared kitchens and end-of-trip facilities, and we can bill the common areas separately from a single tenancy where a building manager needs that split.</w:t>
      </w:r>
    </w:p>
    <w:p>
      <w:r>
        <w:rPr>
          <w:b/>
        </w:rPr>
        <w:t>Our floor trades seven days. Can you match that?</w:t>
      </w:r>
    </w:p>
    <w:p>
      <w:r>
        <w:t>Yes. Weekend and public holiday cleans attract no surcharge, so a retail or hospitality tenancy in the lanes can be serviced on the same standard as a Monday to Friday office.</w:t>
      </w:r>
    </w:p>
    <w:p>
      <w:pPr>
        <w:pStyle w:val="Heading3"/>
      </w:pPr>
      <w:r>
        <w:t>Book a walk-through of your CBD site</w:t>
      </w:r>
    </w:p>
    <w:p>
      <w:r>
        <w:t>Tell us the address, the floor area and the hours you need us out of the building, and we will quote it. Call 0498 182 989 or email admin@twinkleclean.com.au to arrange a time.</w:t>
      </w:r>
    </w:p>
    <w:p>
      <w:r>
        <w:br w:type="page"/>
      </w:r>
    </w:p>
    <w:p>
      <w:r>
        <w:t>service-location-commercial-cleaning</w:t>
      </w:r>
    </w:p>
    <w:p>
      <w:pPr>
        <w:pStyle w:val="Heading1"/>
      </w:pPr>
      <w:r>
        <w:t>Commercial cleaning Mitcham traders can fit around an early-morning rush</w:t>
      </w:r>
    </w:p>
    <w:p>
      <w:r>
        <w:t>https://www.twinkleclean.com.au/commercial-cleaning-mitcham/</w:t>
      </w:r>
    </w:p>
    <w:p>
      <w:r>
        <w:t>Target keyword: commercial cleaning mitcham</w:t>
      </w:r>
    </w:p>
    <w:p>
      <w:r>
        <w:t>Supporting keywords: commercial cleaning in Mitcham, office cleaning Mitcham, commercial cleaners Mitcham, commercial cleaning services Mitcham, after-hours commercial cleaning, retail and shopfront cleaning</w:t>
      </w:r>
    </w:p>
    <w:p>
      <w:pPr>
        <w:pStyle w:val="Heading2"/>
      </w:pPr>
      <w:r>
        <w:t>Commercial cleaning Mitcham traders can fit around an early-morning rush</w:t>
      </w:r>
    </w:p>
    <w:p>
      <w:r>
        <w:t>Neighbourhood shopping precincts have a punishing first hour. Commuters come through before eight, the cafe queue builds, and by nine the floor already carries whatever the footpath handed over. If the previous night's clean was rushed, everyone sees it at the busiest moment of the day. Commercial cleaning Mitcham businesses need is really a timing problem as much as a cleaning one, and Twinkle Clean solves it by working seven days a week, including weekends and public holidays at no extra charge.</w:t>
      </w:r>
    </w:p>
    <w:p>
      <w:pPr>
        <w:pStyle w:val="Heading3"/>
      </w:pPr>
      <w:r>
        <w:t>A compact precinct with a station feeding it</w:t>
      </w:r>
    </w:p>
    <w:p>
      <w:r>
        <w:t>Mitcham's trade concentrates around the Whitehorse Road and Mitcham Road intersection, where a supermarket, a run of cafes and fast food outlets sit within a short walk of each other. Mitcham railway station on the Belgrave and Lilydale lines pushes people through that intersection on a predictable daily curve. The precinct is not large, which is exactly why standards travel: a tired shopfront here is compared directly against the one next door within the same thirty seconds of walking.</w:t>
      </w:r>
    </w:p>
    <w:p>
      <w:r>
        <w:t xml:space="preserve">That compactness works in your favour on scheduling. Our crews can cover several tenancies within one visit window, which keeps travel costs out of your quote and means the strip is serviced in the quiet hours rather than spread across the day. We also keep a dedicated page for </w:t>
      </w:r>
      <w:hyperlink r:id="rId32">
        <w:r>
          <w:rPr>
            <w:rStyle w:val="Hyperlink"/>
          </w:rPr>
          <w:t xml:space="preserve">commercial cleaning in Blackburn</w:t>
        </w:r>
      </w:hyperlink>
      <w:r>
        <w:t>, covering a similarly compact strip in its own right.</w:t>
      </w:r>
    </w:p>
    <w:p>
      <w:pPr>
        <w:pStyle w:val="Heading3"/>
      </w:pPr>
      <w:r>
        <w:t>Food and hospitality tenancies carry the heaviest load</w:t>
      </w:r>
    </w:p>
    <w:p>
      <w:r>
        <w:t>Cafes and takeaway outlets around the intersection generate the most demanding retail and shopfront cleaning in the suburb. Grease migrates further than most operators expect, floors go tacky before they look dirty, and the surfaces customers touch turn over hundreds of times a day. We work through those sites with colour-coded microfibre cloths and mops so a bathroom cloth never crosses into a food preparation area, hospital-grade disinfectants selected for the specific surfaces involved, and hard floor work done with commercial scrubbers rather than a mop pushing dilute grease around.</w:t>
      </w:r>
    </w:p>
    <w:p>
      <w:r>
        <w:t>Where a tenancy has its own food-safety documentation, we clean to that written procedure and record what was done, so your compliance folder and your cleaning log actually agree with one another.</w:t>
      </w:r>
    </w:p>
    <w:p>
      <w:pPr>
        <w:pStyle w:val="Heading3"/>
      </w:pPr>
      <w:r>
        <w:t>Offices, clinics and the smaller tenancies behind the strip</w:t>
      </w:r>
    </w:p>
    <w:p>
      <w:r>
        <w:t xml:space="preserve">Behind and above the retail frontage sit the suburb's smaller offices, allied health rooms and service businesses. Those jobs are quieter but no less exact: carpets vacuumed with commercial machines, hard floors scrubbed and polished, kitchens and bathrooms reset, bins out, internal glass and partitions finished with professional window-cleaning tools. Every cleaner attending is police-checked, trained in workplace and chemical safety, and works from a checklist built for that address. Twinkle Clean carries $20 million public liability insurance plus WorkCover, and the full method sits on our </w:t>
      </w:r>
      <w:hyperlink r:id="rId70">
        <w:r>
          <w:rPr>
            <w:rStyle w:val="Hyperlink"/>
          </w:rPr>
          <w:t xml:space="preserve">commercial cleaning Melbourne</w:t>
        </w:r>
      </w:hyperlink>
      <w:r>
        <w:t xml:space="preserve"> page.</w:t>
      </w:r>
    </w:p>
    <w:p>
      <w:pPr>
        <w:pStyle w:val="Heading3"/>
      </w:pPr>
      <w:r>
        <w:t>About Twinkle Clean</w:t>
      </w:r>
    </w:p>
    <w:p>
      <w:r>
        <w:t>Twinkle Clean started in 2019 under Tom Su, a cleaner by trade well before he was a business owner. The team holds 20+ years of combined experience, has served over 1,200 customers across Melbourne, and carries a 5 out of 5 Oneflare rating from 16 reviews. A 100% satisfaction guarantee sits behind every visit: anything inside the agreed scope that falls short brings us back to put it right. The hub page above covers our equipment, credentials and quality-control process in full.</w:t>
      </w:r>
    </w:p>
    <w:p>
      <w:pPr>
        <w:pStyle w:val="Heading3"/>
      </w:pPr>
      <w:r>
        <w:t>What a Mitcham clean costs</w:t>
      </w:r>
    </w:p>
    <w:p>
      <w:r>
        <w:t>We price per site, not per suburb. A single-fronted cafe with a small back-of-house and a two-level office suite behind the strip involve completely different labour, so the quote is built from floor area, surface types, how much of the site is food or wet area, frequency and bin volume. Quotes are free, our rates stay competitive with the other commercial cleaners Mitcham operators call, and there is no published flat rate here because the number that matters is the one written after we have seen your premises. Both one-off cleans and standing schedules are available, and we work without lock-in contracts.</w:t>
      </w:r>
    </w:p>
    <w:p>
      <w:pPr>
        <w:pStyle w:val="Heading3"/>
      </w:pPr>
      <w:r>
        <w:t>Frequently asked questions</w:t>
      </w:r>
    </w:p>
    <w:p>
      <w:r>
        <w:rPr>
          <w:b/>
        </w:rPr>
        <w:t>Do you clean commercial carpet and hard floors?</w:t>
      </w:r>
    </w:p>
    <w:p>
      <w:r>
        <w:t>Yes, both. Commercial carpet is vacuumed with proper commercial machines as part of a regular schedule, and periodic deeper carpet work can be booked on top of that. Hard floors, including vinyl, tile and polished concrete, are handled with floor scrubbers and polishers rather than mop-only cleaning, which is what keeps a high-traffic entry from going permanently dull.</w:t>
      </w:r>
    </w:p>
    <w:p>
      <w:r>
        <w:rPr>
          <w:b/>
        </w:rPr>
        <w:t>Do you clean internal windows and glass?</w:t>
      </w:r>
    </w:p>
    <w:p>
      <w:r>
        <w:t>We do. Internal windows, glass entry doors, partitions, display cabinets and mirrors are cleaned with professional window-cleaning tools so they dry without streaking. Any external or high-level glass gets assessed at the walkthrough and quoted separately so the scope is unambiguous.</w:t>
      </w:r>
    </w:p>
    <w:p>
      <w:r>
        <w:rPr>
          <w:b/>
        </w:rPr>
        <w:t>Do you do end-of-lease cleaning for commercial premises?</w:t>
      </w:r>
    </w:p>
    <w:p>
      <w:r>
        <w:t>Yes. We handle vacate cleans for offices, retail tenancies and other commercial spaces, working through the condition report and the outgoing obligations in your lease. Kitchens, amenities, floors, internal glass, fixtures and marks left by removed fitout are all part of it, and the satisfaction guarantee applies the same as any other job.</w:t>
      </w:r>
    </w:p>
    <w:p>
      <w:r>
        <w:rPr>
          <w:b/>
        </w:rPr>
        <w:t>Can you clean before the morning commuter rush at Mitcham station?</w:t>
      </w:r>
    </w:p>
    <w:p>
      <w:r>
        <w:t>Yes. Early starts are common here precisely because of the station traffic. We can be finished well before the first wave comes through the Whitehorse Road and Mitcham Road intersection.</w:t>
      </w:r>
    </w:p>
    <w:p>
      <w:r>
        <w:rPr>
          <w:b/>
        </w:rPr>
        <w:t>Can you service more than one tenancy in the same precinct?</w:t>
      </w:r>
    </w:p>
    <w:p>
      <w:r>
        <w:t>Yes, and it is efficient to do so. Several Mitcham sites within walking distance can share a visit window, keeping the per-site cost down while each address keeps its own written scope.</w:t>
      </w:r>
    </w:p>
    <w:p>
      <w:r>
        <w:rPr>
          <w:b/>
        </w:rPr>
        <w:t>Do you handle grease build-up in a small back-of-house?</w:t>
      </w:r>
    </w:p>
    <w:p>
      <w:r>
        <w:t>We do. Compact back-of-house areas are cleaned with degreasing routines suited to the surfaces, with the floor, the splashback zone and the equipment surrounds treated as separate tasks rather than one wipe-down.</w:t>
      </w:r>
    </w:p>
    <w:p>
      <w:pPr>
        <w:pStyle w:val="Heading3"/>
      </w:pPr>
      <w:r>
        <w:t>Ask us about your Mitcham premises</w:t>
      </w:r>
    </w:p>
    <w:p>
      <w:r>
        <w:t xml:space="preserve">Ring </w:t>
      </w:r>
      <w:r>
        <w:rPr>
          <w:b/>
        </w:rPr>
        <w:t>0498 182 989</w:t>
      </w:r>
      <w:r>
        <w:t xml:space="preserve"> or send an email to </w:t>
      </w:r>
      <w:r>
        <w:rPr>
          <w:b/>
        </w:rPr>
        <w:t>admin@twinkleclean.com.au</w:t>
      </w:r>
      <w:r>
        <w:t xml:space="preserve"> with your address, the type of business and the hours you would want us on site. We will book a walkthrough, put a scope in writing and quote it, with no cost for the visit.</w:t>
      </w:r>
    </w:p>
    <w:p>
      <w:r>
        <w:br w:type="page"/>
      </w:r>
    </w:p>
    <w:p>
      <w:r>
        <w:t>service-location-commercial-cleaning</w:t>
      </w:r>
    </w:p>
    <w:p>
      <w:pPr>
        <w:pStyle w:val="Heading1"/>
      </w:pPr>
      <w:r>
        <w:t>Commercial cleaning Moorabbin warehouses and factories can schedule around production</w:t>
      </w:r>
    </w:p>
    <w:p>
      <w:r>
        <w:t>https://www.twinkleclean.com.au/commercial-cleaning-moorabbin/</w:t>
      </w:r>
    </w:p>
    <w:p>
      <w:r>
        <w:t>Target keyword: commercial cleaning moorabbin</w:t>
      </w:r>
    </w:p>
    <w:p>
      <w:r>
        <w:t>Supporting keywords: commercial cleaning in Moorabbin, office cleaning Moorabbin, commercial cleaners Moorabbin, commercial cleaning services Moorabbin, after-hours commercial cleaning, warehouse and factory cleaning</w:t>
      </w:r>
    </w:p>
    <w:p>
      <w:pPr>
        <w:pStyle w:val="Heading2"/>
      </w:pPr>
      <w:r>
        <w:t>Commercial cleaning Moorabbin warehouses and factories can schedule around production</w:t>
      </w:r>
    </w:p>
    <w:p>
      <w:r>
        <w:t>Industrial sites accumulate mess in ways an office never does. Forklift rubber marks the concrete, cardboard dust settles on everything at head height, the roller door feeds the yard indoors every time it lifts, and the lunchroom takes forty people through it in twenty minutes. Commercial cleaning Moorabbin operators book has to survive that environment and still leave a front office presentable enough to walk a customer through. Twinkle Clean works around production schedules seven days a week, including weekends and public holidays at no extra charge.</w:t>
      </w:r>
    </w:p>
    <w:p>
      <w:pPr>
        <w:pStyle w:val="Heading3"/>
      </w:pPr>
      <w:r>
        <w:t>The eastern industrial belt and the Cochranes Road corridor</w:t>
      </w:r>
    </w:p>
    <w:p>
      <w:r>
        <w:t>Most of the eastern side of Moorabbin has operated as an industrial area from the mid-1960s onwards, and it remains the suburb's employment engine. The commercial heart of that belt is the Cochranes Road corridor, holding office and warehouse business parks including M-Inc Business Park and CLIK Collective, alongside Morris Moor, the adaptive re-use of the former Philip Morris factory now filled with creative offices, showrooms, co-warehousing and hospitality. The Moorabbin Airport business estates, including Chifley Business Park, sit immediately adjacent to the suburb rather than within it, and plenty of operators run premises on both sides of that line.</w:t>
      </w:r>
    </w:p>
    <w:p>
      <w:r>
        <w:t xml:space="preserve">The building stock varies enormously. A 1970s tilt-slab shed with a mezzanine office is a different proposition to a fitted-out co-warehousing suite at Morris Moor, and the warehouse and factory cleaning we scope reflects which one you are standing in. The same industrial-and-retail split appears again on our </w:t>
      </w:r>
      <w:hyperlink r:id="rId40">
        <w:r>
          <w:rPr>
            <w:rStyle w:val="Hyperlink"/>
          </w:rPr>
          <w:t xml:space="preserve">commercial cleaning in Cheltenham</w:t>
        </w:r>
      </w:hyperlink>
      <w:r>
        <w:t xml:space="preserve"> page.</w:t>
      </w:r>
    </w:p>
    <w:p>
      <w:pPr>
        <w:pStyle w:val="Heading3"/>
      </w:pPr>
      <w:r>
        <w:t>Concrete, dust migration and the front office problem</w:t>
      </w:r>
    </w:p>
    <w:p>
      <w:r>
        <w:t>Almost every industrial site we quote in Moorabbin has the same underlying issue: dust moves from the warehouse toward the office, and it moves constantly. We treat those as separate zones with separate methods. Warehouse concrete gets floor scrubbers rather than mops, with attention to the roller-door threshold and the main forklift runs where marking concentrates. Racking uprights, ledges and the tops of partitions are dusted on a rotating cycle so high-level build-up never gets away from you.</w:t>
      </w:r>
    </w:p>
    <w:p>
      <w:r>
        <w:t>The office end gets commercial vacuums with proper filtration, workstations wiped down, internal glass and partitions finished with professional window-cleaning tools, and floors polished where the surface calls for it. Colour-coded microfibre cloths and mops keep amenities entirely separate from the office and lunchroom.</w:t>
      </w:r>
    </w:p>
    <w:p>
      <w:pPr>
        <w:pStyle w:val="Heading3"/>
      </w:pPr>
      <w:r>
        <w:t>Amenities and lunchrooms are what your own crew judges</w:t>
      </w:r>
    </w:p>
    <w:p>
      <w:r>
        <w:t xml:space="preserve">The floor is what a visitor sees, but the bathrooms and the lunchroom are what your workforce talks about, and they quietly decide whether people believe the site is well run. We put them on a fixed checklist with a documented order of work: bins, benches, sinks, appliances, tables, then floors, with amenities cleaned last using dedicated equipment and hospital-grade disinfectants chosen to suit them. Our cleaners are police-checked and trained in workplace and chemical safety, which matters on a site with an inductions process and a safety officer. Twinkle Clean carries $20 million public liability insurance plus WorkCover, and the full method is on our </w:t>
      </w:r>
      <w:hyperlink r:id="rId70">
        <w:r>
          <w:rPr>
            <w:rStyle w:val="Hyperlink"/>
          </w:rPr>
          <w:t xml:space="preserve">commercial cleaning Melbourne</w:t>
        </w:r>
      </w:hyperlink>
      <w:r>
        <w:t xml:space="preserve"> page.</w:t>
      </w:r>
    </w:p>
    <w:p>
      <w:pPr>
        <w:pStyle w:val="Heading3"/>
      </w:pPr>
      <w:r>
        <w:t>Retail, civic and training premises on the western side</w:t>
      </w:r>
    </w:p>
    <w:p>
      <w:r>
        <w:t>Not all of the suburb is industrial. The Moorabbin Major Activity Centre runs along Nepean Highway around the station, and the suburb also holds Kingston City Hall, the Holmesglen TAFE Moorabbin campus on South Road and the St Kilda Football Club base at Moorabbin Oval. Those premises need scheduling that respects public access and teaching hours, a different constraint from a production line.</w:t>
      </w:r>
    </w:p>
    <w:p>
      <w:pPr>
        <w:pStyle w:val="Heading3"/>
      </w:pPr>
      <w:r>
        <w:t>About Twinkle Clean</w:t>
      </w:r>
    </w:p>
    <w:p>
      <w:r>
        <w:t>Tom Su founded Twinkle Clean in 2019 after years working as a cleaner himself, which is why scoping starts with what a site actually generates rather than a template. The team brings 20+ years of combined experience, over 1,200 customers served across Melbourne, and a 5 out of 5 rating on Oneflare from 16 reviews. A 100% satisfaction guarantee applies to every job: an area inside the agreed scope that falls short brings us back to re-clean it. Full credentials sit on the hub page above.</w:t>
      </w:r>
    </w:p>
    <w:p>
      <w:pPr>
        <w:pStyle w:val="Heading3"/>
      </w:pPr>
      <w:r>
        <w:t>What it costs</w:t>
      </w:r>
    </w:p>
    <w:p>
      <w:r>
        <w:t>Industrial pricing runs on different variables to office pricing. Warehouse square metreage matters, but so does ceiling height, the amount of racking, how much floor is genuinely accessible when we attend, whether there is a mezzanine, and how heavy the debris load is from your process. We price each site individually against those factors, quotes are free, and rates stay competitive with the other commercial cleaners Moorabbin businesses shortlist. There is no published flat rate, because the same floor area can be double the labour depending on what you manufacture or store. We work without lock-in contracts.</w:t>
      </w:r>
    </w:p>
    <w:p>
      <w:pPr>
        <w:pStyle w:val="Heading3"/>
      </w:pPr>
      <w:r>
        <w:t>Frequently asked questions</w:t>
      </w:r>
    </w:p>
    <w:p>
      <w:r>
        <w:rPr>
          <w:b/>
        </w:rPr>
        <w:t>How much does commercial cleaning cost?</w:t>
      </w:r>
    </w:p>
    <w:p>
      <w:r>
        <w:t>For an industrial site the cost tracks the debris load, not just the size. Two 800 square metre warehouses quote very differently if one stores palletised goods and the other cuts and finishes materials on site. We look at the process, the accessible floor area, the mezzanine and office component, the high-level dusting cycle and the amenities count.</w:t>
      </w:r>
    </w:p>
    <w:p>
      <w:r>
        <w:rPr>
          <w:b/>
        </w:rPr>
        <w:t>Can you clean after hours or on weekends?</w:t>
      </w:r>
    </w:p>
    <w:p>
      <w:r>
        <w:t>Yes, and on industrial sites this is usually the point. We can work a night shift after production stops, slot into a scheduled changeover between runs, or take the whole job on a Saturday or Sunday when the floor is clear. Weekends and public holidays carry no surcharge.</w:t>
      </w:r>
    </w:p>
    <w:p>
      <w:r>
        <w:rPr>
          <w:b/>
        </w:rPr>
        <w:t>Do you require a lock-in contract?</w:t>
      </w:r>
    </w:p>
    <w:p>
      <w:r>
        <w:t>No. Arrangements run month to month, which suits businesses with seasonal volumes. Operators here regularly scale frequency up through a busy production period and back down afterwards without renegotiating anything binding.</w:t>
      </w:r>
    </w:p>
    <w:p>
      <w:r>
        <w:rPr>
          <w:b/>
        </w:rPr>
        <w:t>Do you clean the co-warehousing and creative office spaces at Morris Moor?</w:t>
      </w:r>
    </w:p>
    <w:p>
      <w:r>
        <w:t>Yes. Those tenancies mix showroom, office and warehousing in one footprint, so we scope each part separately: presentation standard at the showroom end, an office routine in the workspace, and warehouse floor treatment behind it.</w:t>
      </w:r>
    </w:p>
    <w:p>
      <w:r>
        <w:rPr>
          <w:b/>
        </w:rPr>
        <w:t>Can you also service our premises in the adjacent airport business estates?</w:t>
      </w:r>
    </w:p>
    <w:p>
      <w:r>
        <w:t>We can. The estates around Moorabbin Airport, including Chifley Business Park, sit next to the suburb rather than inside it, and many operators hold space in both. Multiple addresses run on one schedule with a single point of contact.</w:t>
      </w:r>
    </w:p>
    <w:p>
      <w:r>
        <w:rPr>
          <w:b/>
        </w:rPr>
        <w:t>Do you handle forklift marks and heavy traffic lanes on concrete?</w:t>
      </w:r>
    </w:p>
    <w:p>
      <w:r>
        <w:t>Yes. Rubber marking and traffic lanes are treated as their own task with floor scrubbers and appropriate product strength, on a cycle agreed with you, rather than left to a general floor pass that will never shift them.</w:t>
      </w:r>
    </w:p>
    <w:p>
      <w:pPr>
        <w:pStyle w:val="Heading3"/>
      </w:pPr>
      <w:r>
        <w:t>Get your Moorabbin site quoted</w:t>
      </w:r>
    </w:p>
    <w:p>
      <w:r>
        <w:t xml:space="preserve">Call </w:t>
      </w:r>
      <w:r>
        <w:rPr>
          <w:b/>
        </w:rPr>
        <w:t>0498 182 989</w:t>
      </w:r>
      <w:r>
        <w:t xml:space="preserve"> and describe your operation, or email </w:t>
      </w:r>
      <w:r>
        <w:rPr>
          <w:b/>
        </w:rPr>
        <w:t>admin@twinkleclean.com.au</w:t>
      </w:r>
      <w:r>
        <w:t xml:space="preserve"> with the address, the approximate warehouse and office areas and your production hours. We will walk the site and put a written price to you.</w:t>
      </w:r>
    </w:p>
    <w:p>
      <w:r>
        <w:br w:type="page"/>
      </w:r>
    </w:p>
    <w:p>
      <w:r>
        <w:t>service-location-commercial-cleaning</w:t>
      </w:r>
    </w:p>
    <w:p>
      <w:pPr>
        <w:pStyle w:val="Heading1"/>
      </w:pPr>
      <w:r>
        <w:t>Commercial cleaning Mount Waverley offices and business parks can plan around</w:t>
      </w:r>
    </w:p>
    <w:p>
      <w:r>
        <w:t>https://www.twinkleclean.com.au/commercial-cleaning-mount-waverley/</w:t>
      </w:r>
    </w:p>
    <w:p>
      <w:r>
        <w:t>Target keyword: commercial cleaning mount waverley</w:t>
      </w:r>
    </w:p>
    <w:p>
      <w:r>
        <w:t>Supporting keywords: commercial cleaning in Mount Waverley, office cleaning Mount Waverley, commercial cleaners Mount Waverley, commercial cleaning services Mount Waverley, after-hours commercial cleaning, after-hours office cleaning</w:t>
      </w:r>
    </w:p>
    <w:p>
      <w:pPr>
        <w:pStyle w:val="Heading2"/>
      </w:pPr>
      <w:r>
        <w:t>Commercial cleaning Mount Waverley offices and business parks can plan around</w:t>
      </w:r>
    </w:p>
    <w:p>
      <w:r>
        <w:t>The first thing anyone reads about a workplace is the floor, the glass on the front door and the state of the kitchen sink. Staff notice it every morning, and so does the client who has driven out from town for a nine o'clock meeting. Twinkle Clean provides commercial cleaning Mount Waverley employers can hand over and stop thinking about, from single-tenancy offices off Centreway to whole floors inside the business parks along the suburb's southern edge.</w:t>
      </w:r>
    </w:p>
    <w:p>
      <w:pPr>
        <w:pStyle w:val="Heading3"/>
      </w:pPr>
      <w:r>
        <w:t>The office corridor along Ferntree Gully, Ricketts and Forster Roads</w:t>
      </w:r>
    </w:p>
    <w:p>
      <w:r>
        <w:t>Mount Waverley's southern strip is where most of its working population actually turns up each day. The multi-building Urban Acres estate at the Ferntree Gully Road end, the multi-tenancy and converted-warehouse buildings on Ricketts Road, and the office addresses on Forster Road together make up one of the larger concentrations of commercial floor space anywhere east of the city. Melway Publishing has operated from Ricketts Road for years, and the mix around it runs from open-plan tech floors to showroom-and-office combinations in old warehouse shells.</w:t>
      </w:r>
    </w:p>
    <w:p>
      <w:r>
        <w:t>Converted-warehouse space is its own job. High ceilings mean dust settles on ledges nobody has looked at in months, sealed concrete floors need a scrubber rather than a mop and bucket, and the glazing that makes those buildings attractive to tenants also shows every mark. Our teams carry commercial vacuums, floor scrubbers and polishers to site, along with professional window-cleaning tools for internal glass and entry doors.</w:t>
      </w:r>
    </w:p>
    <w:p>
      <w:r>
        <w:t>In multi-tenancy buildings we work to a written checklist agreed at the walkthrough, so the person signing the invoice knows exactly which bins, kitchens, meeting rooms and amenities are covered. Colour-coded microfibre cloths and mops keep washroom equipment away from kitchen benches, which matters more on a shared-amenity floor than almost anywhere else.</w:t>
      </w:r>
    </w:p>
    <w:p>
      <w:pPr>
        <w:pStyle w:val="Heading3"/>
      </w:pPr>
      <w:r>
        <w:t>Village shopfronts, Pinewood traders and the schools</w:t>
      </w:r>
    </w:p>
    <w:p>
      <w:r>
        <w:t>Not everything commercial in Mount Waverley wears a lanyard. Mount Waverley Village on Stephensons Road, sitting right beside the station, and Pinewood Shopping Centre in the south-east both run on the same rhythm: open early, trade all day, and find a cleaning window that does not cost you customers. We schedule those sites before opening or after close, seven days a week, weekends and public holidays included at no extra charge.</w:t>
      </w:r>
    </w:p>
    <w:p>
      <w:r>
        <w:t>The suburb also carries a heavy institutional load. Mount Waverley Secondary College, Huntingtower, Avila College and half a dozen government primary schools all hold commercial-grade cleaning requirements, and Waverley Private Hospital on Blackburn Road runs to a standard of its own. For health and education premises we clean to the site's own written procedure and use hospital-grade disinfectants selected according to what that site requires, rather than applying a generic office scope to a room that was never an office.</w:t>
      </w:r>
    </w:p>
    <w:p>
      <w:r>
        <w:t xml:space="preserve">Twinkle Clean covers this suburb as part of our wider </w:t>
      </w:r>
      <w:hyperlink r:id="rId70">
        <w:r>
          <w:rPr>
            <w:rStyle w:val="Hyperlink"/>
          </w:rPr>
          <w:t xml:space="preserve">commercial cleaning Melbourne</w:t>
        </w:r>
      </w:hyperlink>
      <w:r>
        <w:t xml:space="preserve"> coverage, so the crew that services a Ricketts Road tenancy is the same operation that services sites across the eastern suburbs.</w:t>
      </w:r>
    </w:p>
    <w:p>
      <w:pPr>
        <w:pStyle w:val="Heading3"/>
      </w:pPr>
      <w:r>
        <w:t>Out-of-hours access and building rules</w:t>
      </w:r>
    </w:p>
    <w:p>
      <w:r>
        <w:t>Business-park tenancies come with conditions: swipe cards, loading-dock windows, building managers who want to know who is on site at ten at night. After-hours commercial cleaning only works if those details are settled before the first shift, so we confirm access, alarm codes and building-specific rules during the quote rather than discovering them on night one. Every cleaner is police-checked and trained in workplace and chemical safety, and the company carries $20 million public liability insurance plus WorkCover.</w:t>
      </w:r>
    </w:p>
    <w:p>
      <w:pPr>
        <w:pStyle w:val="Heading3"/>
      </w:pPr>
      <w:r>
        <w:t>About Twinkle Clean</w:t>
      </w:r>
    </w:p>
    <w:p>
      <w:r>
        <w:t xml:space="preserve">Tom Su started Twinkle Clean in 2019 after years working as a cleaner himself, and that background still shapes how the business runs. The team brings 20+ years of combined experience and has served over 1,200 customers across Melbourne, with a 5 out of 5 rating on Oneflare from 16 reviews. Every clean sits behind a 100% satisfaction guarantee: if something inside the agreed scope falls short, we come back and re-clean it. Our full method, equipment list and credentials are set out on the </w:t>
      </w:r>
      <w:hyperlink r:id="rId70">
        <w:r>
          <w:rPr>
            <w:rStyle w:val="Hyperlink"/>
          </w:rPr>
          <w:t xml:space="preserve">commercial cleaning Melbourne</w:t>
        </w:r>
      </w:hyperlink>
      <w:r>
        <w:t xml:space="preserve"> page.</w:t>
      </w:r>
    </w:p>
    <w:p>
      <w:pPr>
        <w:pStyle w:val="Heading3"/>
      </w:pPr>
      <w:r>
        <w:t>What a Mount Waverley clean costs</w:t>
      </w:r>
    </w:p>
    <w:p>
      <w:r>
        <w:t>There is no published flat rate, because a 180 square metre suite on Centreway and a two-level converted warehouse on Ricketts Road are not the same job. We quote each site after a walkthrough, based on floor area, surface types, amenity count and how often you want us in. Quotes are free, pricing stays competitive against other operators in the area, and we work without lock-in contracts. One-off cleans, weekly visits and daily schedules are all available.</w:t>
      </w:r>
    </w:p>
    <w:p>
      <w:pPr>
        <w:pStyle w:val="Heading3"/>
      </w:pPr>
      <w:r>
        <w:t>Frequently asked questions</w:t>
      </w:r>
    </w:p>
    <w:p>
      <w:r>
        <w:rPr>
          <w:b/>
        </w:rPr>
        <w:t>What is included in a standard office clean?</w:t>
      </w:r>
    </w:p>
    <w:p>
      <w:r>
        <w:t>A standard scope covers desks and reception surfaces, all bins emptied and relined, kitchens and staff amenities, washrooms cleaned and restocked, vacuuming of carpeted areas, mopping of hard floors, and spot-cleaning of internal glass and door handles. Meeting rooms are reset. Anything beyond that, such as periodic carpet extraction or full window work, is quoted separately so the routine price stays honest.</w:t>
      </w:r>
    </w:p>
    <w:p>
      <w:r>
        <w:rPr>
          <w:b/>
        </w:rPr>
        <w:t>How often should an office be cleaned?</w:t>
      </w:r>
    </w:p>
    <w:p>
      <w:r>
        <w:t>It depends on headcount and foot traffic. A ten-person office with no external visitors often runs comfortably on two or three visits a week, while sites above twenty staff or with daily client visitors usually move to five days. Washrooms and kitchens set the frequency long before the desks do.</w:t>
      </w:r>
    </w:p>
    <w:p>
      <w:r>
        <w:rPr>
          <w:b/>
        </w:rPr>
        <w:t>Do you bring your own equipment and supplies?</w:t>
      </w:r>
    </w:p>
    <w:p>
      <w:r>
        <w:t>Yes. Our cleaners arrive with commercial vacuums, scrubbers, polishers, window tools, colour-coded microfibre cloths and mops, and the disinfectants suited to your site. If you would rather we use consumables you buy in bulk, such as your own hand towel or toilet paper stock, we are happy to work that way.</w:t>
      </w:r>
    </w:p>
    <w:p>
      <w:r>
        <w:rPr>
          <w:b/>
        </w:rPr>
        <w:t>Can you clean around a business-park tenancy with restricted after-hours access?</w:t>
      </w:r>
    </w:p>
    <w:p>
      <w:r>
        <w:t>Yes. We work to whatever the building sets: nominated entry doors, sign-in registers, escorted access or a set finish time. Tell us the rules at the walkthrough and the roster is built to fit them.</w:t>
      </w:r>
    </w:p>
    <w:p>
      <w:r>
        <w:rPr>
          <w:b/>
        </w:rPr>
        <w:t>Do you handle shopfront glass at Mount Waverley Village or Pinewood?</w:t>
      </w:r>
    </w:p>
    <w:p>
      <w:r>
        <w:t>Internal glass, entry doors and display frontage at ground level are part of a normal retail scope. Anything requiring height access is quoted on inspection.</w:t>
      </w:r>
    </w:p>
    <w:p>
      <w:r>
        <w:rPr>
          <w:b/>
        </w:rPr>
        <w:t>Can one provider cover several tenancies we hold across the suburb?</w:t>
      </w:r>
    </w:p>
    <w:p>
      <w:r>
        <w:t>Yes. If you hold space in more than one building around Ferntree Gully Road, Forster Road or the Village precinct, we can run them on a single schedule and a single invoice, with a separate checklist per address.</w:t>
      </w:r>
    </w:p>
    <w:p>
      <w:pPr>
        <w:pStyle w:val="Heading3"/>
      </w:pPr>
      <w:r>
        <w:t>Talk to us about your site</w:t>
      </w:r>
    </w:p>
    <w:p>
      <w:r>
        <w:t xml:space="preserve">Ring Tom's team on </w:t>
      </w:r>
      <w:r>
        <w:rPr>
          <w:b/>
        </w:rPr>
        <w:t>0498 182 989</w:t>
      </w:r>
      <w:r>
        <w:t xml:space="preserve"> or write to </w:t>
      </w:r>
      <w:r>
        <w:rPr>
          <w:b/>
        </w:rPr>
        <w:t>admin@twinkleclean.com.au</w:t>
      </w:r>
      <w:r>
        <w:t xml:space="preserve"> and we will arrange a walkthrough at a time that suits your operation. Bring your floor plan and your access rules, and you will have a written scope and a price without any obligation to proceed.</w:t>
      </w:r>
    </w:p>
    <w:p>
      <w:r>
        <w:br w:type="page"/>
      </w:r>
    </w:p>
    <w:p>
      <w:r>
        <w:t>service-location-commercial-cleaning</w:t>
      </w:r>
    </w:p>
    <w:p>
      <w:pPr>
        <w:pStyle w:val="Heading1"/>
      </w:pPr>
      <w:r>
        <w:t>Commercial cleaning Mulgrave retailers and traders can trade around</w:t>
      </w:r>
    </w:p>
    <w:p>
      <w:r>
        <w:t>https://www.twinkleclean.com.au/commercial-cleaning-mulgrave/</w:t>
      </w:r>
    </w:p>
    <w:p>
      <w:r>
        <w:t>Target keyword: commercial cleaning mulgrave</w:t>
      </w:r>
    </w:p>
    <w:p>
      <w:r>
        <w:t>Supporting keywords: commercial cleaning in Mulgrave, office cleaning Mulgrave, commercial cleaners Mulgrave, commercial cleaning services Mulgrave, after-hours commercial cleaning, retail and shopfront cleaning</w:t>
      </w:r>
    </w:p>
    <w:p>
      <w:pPr>
        <w:pStyle w:val="Heading2"/>
      </w:pPr>
      <w:r>
        <w:t>Commercial cleaning Mulgrave retailers and traders can trade around</w:t>
      </w:r>
    </w:p>
    <w:p>
      <w:r>
        <w:t>Retail is judged in the first three seconds. A smeared entry door, a bin that was full at closing and still full at opening, a floor that squeaks under a shopping trolley: customers register all of it before they look at a single price tag. Twinkle Clean handles commercial cleaning Mulgrave shopfronts, tenancies and back-of-house areas need to pass that three-second test every trading day.</w:t>
      </w:r>
    </w:p>
    <w:p>
      <w:pPr>
        <w:pStyle w:val="Heading3"/>
      </w:pPr>
      <w:r>
        <w:t>Shopfront and tenancy work around Waverley Gardens</w:t>
      </w:r>
    </w:p>
    <w:p>
      <w:r>
        <w:t>Waverley Gardens is the retail heart of the suburb, and tenancies inside a centre like it carry rules the standalone shop down the road has never had to think about. Centre management sets the trading hours, the loading-dock access times and often the rubbish-removal arrangements, and a cleaner who ignores any of those creates a problem for the tenant rather than solving one.</w:t>
      </w:r>
    </w:p>
    <w:p>
      <w:r>
        <w:t>Our retail and shopfront cleaning covers the parts customers see and the parts they should never have to think about. Entry glass and internal partitions cleaned with professional window-cleaning tools. Hard floors scrubbed and polished rather than pushed around with a damp mop. Carpeted areas vacuumed with commercial machines that actually lift grit out of the pile instead of skating over it. Fitting rooms, counters, EFTPOS terminals and door handles wiped with hospital-grade disinfectant chosen to suit the surfaces in your fit-out.</w:t>
      </w:r>
    </w:p>
    <w:p>
      <w:r>
        <w:t xml:space="preserve">Back-of-house gets the same attention, because that is where a health inspection or a staff complaint usually starts. Staff kitchens, stock rooms, cool-room surrounds and the amenities behind the shop floor all sit on the checklist, with colour-coded microfibre cloths and mops keeping washroom gear separate from anywhere food is handled. Shopping-centre tenancies of a similar kind are covered on our </w:t>
      </w:r>
      <w:hyperlink r:id="rId39">
        <w:r>
          <w:rPr>
            <w:rStyle w:val="Hyperlink"/>
          </w:rPr>
          <w:t xml:space="preserve">commercial cleaning in Chadstone</w:t>
        </w:r>
      </w:hyperlink>
      <w:r>
        <w:t xml:space="preserve"> page too.</w:t>
      </w:r>
    </w:p>
    <w:p>
      <w:pPr>
        <w:pStyle w:val="Heading3"/>
      </w:pPr>
      <w:r>
        <w:t>Freeway-side sites and the early-morning window</w:t>
      </w:r>
    </w:p>
    <w:p>
      <w:r>
        <w:t>Mulgrave sits astride the Monash Freeway, with the Jacksons Road interchange running through the middle of it. That location is the reason a lot of businesses are here, and it also shapes when we can get to you. Crews scheduled before the morning peak get in and out cleanly; crews scheduled at five in the afternoon spend their time on the ramp.</w:t>
      </w:r>
    </w:p>
    <w:p>
      <w:r>
        <w:t>So we build Mulgrave rosters around the trading day rather than around our own convenience. Early-morning starts before doors open, evening shifts after close, and after-hours commercial cleaning for sites that would rather nobody is mopping while customers are browsing. Weekend and public-holiday work carries no extra charge, which matters for a suburb where the Village Green Hotel keeps hospitality hours and the Sunday farmers' market at Jacksons and Wellington Roads brings a burst of weekend foot traffic through the area.</w:t>
      </w:r>
    </w:p>
    <w:p>
      <w:r>
        <w:t>Regular customers get a consistent crew rather than a different face each visit. People who have cleaned your site before know which display fixture is fragile, which floor finish marks, and where the mop water is allowed to go.</w:t>
      </w:r>
    </w:p>
    <w:p>
      <w:pPr>
        <w:pStyle w:val="Heading3"/>
      </w:pPr>
      <w:r>
        <w:t>About Twinkle Clean</w:t>
      </w:r>
    </w:p>
    <w:p>
      <w:r>
        <w:t xml:space="preserve">Twinkle Clean was founded in 2019 by Tom Su, who worked as a cleaner long before he ran a company. The team carries 20+ years of combined experience and has now served over 1,200 customers around Melbourne, holding a 5 out of 5 rating on Oneflare from 16 reviews. Work is backed by a 100% satisfaction guarantee, so an area inside the agreed scope that falls short gets re-cleaned at no charge. The full picture of our method and credentials sits on our </w:t>
      </w:r>
      <w:hyperlink r:id="rId70">
        <w:r>
          <w:rPr>
            <w:rStyle w:val="Hyperlink"/>
          </w:rPr>
          <w:t xml:space="preserve">commercial cleaning Melbourne</w:t>
        </w:r>
      </w:hyperlink>
      <w:r>
        <w:t xml:space="preserve"> page.</w:t>
      </w:r>
    </w:p>
    <w:p>
      <w:pPr>
        <w:pStyle w:val="Heading3"/>
      </w:pPr>
      <w:r>
        <w:t>Pricing and free quotes</w:t>
      </w:r>
    </w:p>
    <w:p>
      <w:r>
        <w:t>Each site is priced on its own merits. A compact specialty tenancy, a large-format showroom and a food-adjacent shop with heavy floor traffic all take different hours and different equipment, so we walk the site, agree a scope in writing and quote against that. Quotes are free, rates stay competitive locally, and there are no lock-in contracts to sign. One-off deep cleans, weekly visits and seven-day schedules are all on the table.</w:t>
      </w:r>
    </w:p>
    <w:p>
      <w:pPr>
        <w:pStyle w:val="Heading3"/>
      </w:pPr>
      <w:r>
        <w:t>Frequently asked questions</w:t>
      </w:r>
    </w:p>
    <w:p>
      <w:r>
        <w:rPr>
          <w:b/>
        </w:rPr>
        <w:t>Are your cleaners insured and police-checked?</w:t>
      </w:r>
    </w:p>
    <w:p>
      <w:r>
        <w:t>Yes to both. Every cleaner on our roster has passed a police check before being sent to a client site, and the business carries $20 million public liability insurance along with WorkCover coverage for the team. If your centre management or landlord asks for certificates of currency before we start, we can supply them.</w:t>
      </w:r>
    </w:p>
    <w:p>
      <w:r>
        <w:rPr>
          <w:b/>
        </w:rPr>
        <w:t>Are your staff trained in workplace safety?</w:t>
      </w:r>
    </w:p>
    <w:p>
      <w:r>
        <w:t>They are. Training covers workplace safety and chemical safety, including correct dilution, storage and labelling, safe use of powered equipment such as scrubbers and polishers, and the placement of wet-floor signage in any area the public can reach. Our people also follow site-specific procedures where your business has its own, so a cleaner working in your stock room is working to your rules as well as ours.</w:t>
      </w:r>
    </w:p>
    <w:p>
      <w:r>
        <w:rPr>
          <w:b/>
        </w:rPr>
        <w:t>Do you use OH&amp;S-compliant cleaning products?</w:t>
      </w:r>
    </w:p>
    <w:p>
      <w:r>
        <w:t>Yes. We select products appropriate to the surface and the setting, including hospital-grade disinfectants where a site calls for them, and we take an environmentally conscious approach wherever it suits the job. Safety data sheets for anything used on your premises are available on request.</w:t>
      </w:r>
    </w:p>
    <w:p>
      <w:r>
        <w:rPr>
          <w:b/>
        </w:rPr>
        <w:t>Can you clean a Waverley Gardens tenancy inside centre access hours?</w:t>
      </w:r>
    </w:p>
    <w:p>
      <w:r>
        <w:t>Yes. Tell us the centre's access and loading-dock windows at the quote stage and the shift is scheduled to sit inside them, including any sign-in requirements management imposes.</w:t>
      </w:r>
    </w:p>
    <w:p>
      <w:r>
        <w:rPr>
          <w:b/>
        </w:rPr>
        <w:t>Do you cover hospitality venues as well as shops in Mulgrave?</w:t>
      </w:r>
    </w:p>
    <w:p>
      <w:r>
        <w:t>We do. Front-of-house floors, glass, tables and amenities are standard work for us. Where a venue has its own written food-handling procedure, we clean to that procedure rather than substituting a generic scope.</w:t>
      </w:r>
    </w:p>
    <w:p>
      <w:r>
        <w:rPr>
          <w:b/>
        </w:rPr>
        <w:t>What happens if our trading hours change seasonally?</w:t>
      </w:r>
    </w:p>
    <w:p>
      <w:r>
        <w:t>Give us the new hours and we adjust the roster. Because there is no lock-in contract, changing frequency or shift times is a conversation, not a variation negotiation.</w:t>
      </w:r>
    </w:p>
    <w:p>
      <w:pPr>
        <w:pStyle w:val="Heading3"/>
      </w:pPr>
      <w:r>
        <w:t>Get a price for your Mulgrave premises</w:t>
      </w:r>
    </w:p>
    <w:p>
      <w:r>
        <w:t xml:space="preserve">Call </w:t>
      </w:r>
      <w:r>
        <w:rPr>
          <w:b/>
        </w:rPr>
        <w:t>0498 182 989</w:t>
      </w:r>
      <w:r>
        <w:t xml:space="preserve"> or email </w:t>
      </w:r>
      <w:r>
        <w:rPr>
          <w:b/>
        </w:rPr>
        <w:t>admin@twinkleclean.com.au</w:t>
      </w:r>
      <w:r>
        <w:t>. Tell us your trading hours and roughly what floor area you are dealing with, and we will come out, walk the shop with you and put a written scope and price in your hands.</w:t>
      </w:r>
    </w:p>
    <w:p>
      <w:r>
        <w:br w:type="page"/>
      </w:r>
    </w:p>
    <w:p>
      <w:r>
        <w:t>service-location-commercial-cleaning</w:t>
      </w:r>
    </w:p>
    <w:p>
      <w:pPr>
        <w:pStyle w:val="Heading1"/>
      </w:pPr>
      <w:r>
        <w:t>Commercial cleaning Noble Park businesses can arrange without the runaround</w:t>
      </w:r>
    </w:p>
    <w:p>
      <w:r>
        <w:t>https://www.twinkleclean.com.au/commercial-cleaning-noble-park/</w:t>
      </w:r>
    </w:p>
    <w:p>
      <w:r>
        <w:t>Target keyword: commercial cleaning noble park</w:t>
      </w:r>
    </w:p>
    <w:p>
      <w:r>
        <w:t>Supporting keywords: commercial cleaning in Noble Park, office cleaning Noble Park, commercial cleaners Noble Park, commercial cleaning services Noble Park, after-hours commercial cleaning, after-hours office cleaning</w:t>
      </w:r>
    </w:p>
    <w:p>
      <w:pPr>
        <w:pStyle w:val="Heading2"/>
      </w:pPr>
      <w:r>
        <w:t>Commercial cleaning Noble Park businesses can arrange without the runaround</w:t>
      </w:r>
    </w:p>
    <w:p>
      <w:r>
        <w:t>Most people running a small workplace here are running everything else too: the roster, the invoices, the supplier who did not turn up. The cleaning is the thing that quietly slips until a customer mentions the washroom. Twinkle Clean handles commercial cleaning Noble Park operators can set up in one conversation and leave alone, whether that is an office above a shop, a workshop with a front counter, or a suite in a mixed-use building.</w:t>
      </w:r>
    </w:p>
    <w:p>
      <w:pPr>
        <w:pStyle w:val="Heading3"/>
      </w:pPr>
      <w:r>
        <w:t>A suburb where offices sit next to workshops and homes</w:t>
      </w:r>
    </w:p>
    <w:p>
      <w:r>
        <w:t>Noble Park is zoned residential, commercial and industrial in overlapping pockets rather than in tidy separate zones, and that shapes the cleaning far more than most providers admit. An office unit that shares a driveway with a light-industrial tenancy takes in a different kind of dirt from an office in a sealed business park: brake dust, workshop grit, and whatever the wind carries off a yard. Entry mats fill faster, carpet greys sooner, and hard floors need a scrubber on a regular cycle rather than an occasional deep clean.</w:t>
      </w:r>
    </w:p>
    <w:p>
      <w:r>
        <w:t>About a third of homes in the suburb are apartments, roughly twice the rate across metropolitan Melbourne, which means a lot of commercial premises sit directly beneath or beside people who are asleep at eleven at night. We plan after-hours office cleaning accordingly. Vacuuming and machine work go early in the shift, quieter tasks go late, and the crew parks and loads without turning the car park into an event.</w:t>
      </w:r>
    </w:p>
    <w:p>
      <w:r>
        <w:t xml:space="preserve">For the office side itself the scope is straightforward: workstations and reception surfaces, meeting rooms reset, bins emptied and relined, kitchens and washrooms cleaned and restocked, floors vacuumed or mopped as the surface requires, and high-touch points wiped with hospital-grade disinfectant. Colour-coded microfibre cloths and mops keep the amenities work separate from the kitchen work, which is the single most useful habit a cleaner can have in a small tenancy where everything is close together. If Dandenong is a better fit for your business, we've written up the same approach on a dedicated </w:t>
      </w:r>
      <w:hyperlink r:id="rId44">
        <w:r>
          <w:rPr>
            <w:rStyle w:val="Hyperlink"/>
          </w:rPr>
          <w:t xml:space="preserve">commercial cleaning in Dandenong</w:t>
        </w:r>
      </w:hyperlink>
      <w:r>
        <w:t xml:space="preserve"> page.</w:t>
      </w:r>
    </w:p>
    <w:p>
      <w:pPr>
        <w:pStyle w:val="Heading3"/>
      </w:pPr>
      <w:r>
        <w:t>Clear communication and a quote you can actually read</w:t>
      </w:r>
    </w:p>
    <w:p>
      <w:r>
        <w:t>Noble Park is one of the most multicultural pockets in Melbourne, with a majority of residents born overseas, and plenty of the businesses here are run by people whose first language is not English. That is worth naming for one practical reason: a cleaning quote should be legible to whoever is signing it.</w:t>
      </w:r>
    </w:p>
    <w:p>
      <w:r>
        <w:t>So we keep it plain. The walkthrough produces a written checklist of exactly which areas are covered and how often. The price is a single figure against that checklist rather than a set of line items that expand later. Our cleaners communicate clearly in English, and if something needs to be explained twice, it gets explained twice. Every cleaner is police-checked and trained in workplace and chemical safety, and the business carries $20 million public liability insurance plus WorkCover.</w:t>
      </w:r>
    </w:p>
    <w:p>
      <w:r>
        <w:t xml:space="preserve">There are no lock-in contracts, so nobody is signing away a year on the strength of a first impression. Our approach across the wider region is described on the </w:t>
      </w:r>
      <w:hyperlink r:id="rId70">
        <w:r>
          <w:rPr>
            <w:rStyle w:val="Hyperlink"/>
          </w:rPr>
          <w:t xml:space="preserve">commercial cleaning Melbourne</w:t>
        </w:r>
      </w:hyperlink>
      <w:r>
        <w:t xml:space="preserve"> page.</w:t>
      </w:r>
    </w:p>
    <w:p>
      <w:pPr>
        <w:pStyle w:val="Heading3"/>
      </w:pPr>
      <w:r>
        <w:t>About Twinkle Clean</w:t>
      </w:r>
    </w:p>
    <w:p>
      <w:r>
        <w:t>Tom Su founded Twinkle Clean in 2019, having spent years on the tools as a cleaner first. The team now holds 20+ years of combined experience and has worked for over 1,200 customers across Melbourne, with a 5 out of 5 Oneflare rating from 16 reviews. A 100% satisfaction guarantee sits behind every job: anything inside the agreed scope that misses the mark gets put right on a return visit. Full method, equipment and credential detail is on our hub page.</w:t>
      </w:r>
    </w:p>
    <w:p>
      <w:pPr>
        <w:pStyle w:val="Heading3"/>
      </w:pPr>
      <w:r>
        <w:t>How we quote</w:t>
      </w:r>
    </w:p>
    <w:p>
      <w:r>
        <w:t>Pricing is worked out per site, never off a published rate card, because the honest answer depends on floor area, surface mix, how many amenities you have and how often you want us there. We walk the premises, agree the scope, and give you a number in writing. Quotes cost nothing, our rates hold up against other operators in the south-east, and you can book us as a one-off or as a standing weekly, fortnightly or daily schedule.</w:t>
      </w:r>
    </w:p>
    <w:p>
      <w:pPr>
        <w:pStyle w:val="Heading3"/>
      </w:pPr>
      <w:r>
        <w:t>Frequently asked questions</w:t>
      </w:r>
    </w:p>
    <w:p>
      <w:r>
        <w:rPr>
          <w:b/>
        </w:rPr>
        <w:t>Can you work around our staff and trading hours?</w:t>
      </w:r>
    </w:p>
    <w:p>
      <w:r>
        <w:t>Yes. Most of our commercial clients are cleaned before opening or after closing, and we run seven days a week including weekends and public holidays with no surcharge. If part of your site has to stay accessible during the shift, we split the clean so the occupied area is done last.</w:t>
      </w:r>
    </w:p>
    <w:p>
      <w:r>
        <w:rPr>
          <w:b/>
        </w:rPr>
        <w:t>Do you offer one-off cleans as well as regular schedules?</w:t>
      </w:r>
    </w:p>
    <w:p>
      <w:r>
        <w:t>Both. Some clients book a single deep clean before an inspection, a lease handover or a busy season, then decide afterwards whether a routine is worth it. Others start on a regular roster straight away. There is no requirement to commit to ongoing work to get a one-off job done properly.</w:t>
      </w:r>
    </w:p>
    <w:p>
      <w:r>
        <w:rPr>
          <w:b/>
        </w:rPr>
        <w:t>Can we change the scope or frequency later?</w:t>
      </w:r>
    </w:p>
    <w:p>
      <w:r>
        <w:t>Yes, and it is a simple request rather than a renegotiation. Because we work without lock-in contracts, you can add a room, drop a visit, move from three days to five, or pause over a quiet period by telling us. We reissue the checklist and the price so the paperwork matches what is actually happening.</w:t>
      </w:r>
    </w:p>
    <w:p>
      <w:r>
        <w:rPr>
          <w:b/>
        </w:rPr>
        <w:t>Do you clean office units attached to workshops or warehouses?</w:t>
      </w:r>
    </w:p>
    <w:p>
      <w:r>
        <w:t>Regularly. The office portion gets the standard commercial scope, and the amenities and walkways shared with the workshop side are quoted separately because they wear differently and need a heavier floor treatment.</w:t>
      </w:r>
    </w:p>
    <w:p>
      <w:r>
        <w:rPr>
          <w:b/>
        </w:rPr>
        <w:t>Will noise from the clean disturb residents in the building above?</w:t>
      </w:r>
    </w:p>
    <w:p>
      <w:r>
        <w:t>We schedule the loud work first and keep the later part of the shift quiet. If your body corporate has set noise hours, tell us at the walkthrough and the roster is built inside them.</w:t>
      </w:r>
    </w:p>
    <w:p>
      <w:r>
        <w:rPr>
          <w:b/>
        </w:rPr>
        <w:t>Do you service smaller premises, or is there a minimum size?</w:t>
      </w:r>
    </w:p>
    <w:p>
      <w:r>
        <w:t>Small tenancies are welcome. A two-room office with a kitchenette and a washroom is a perfectly normal job for us, and it is priced on the same per-site basis as anything larger.</w:t>
      </w:r>
    </w:p>
    <w:p>
      <w:pPr>
        <w:pStyle w:val="Heading3"/>
      </w:pPr>
      <w:r>
        <w:t>Arrange a walkthrough</w:t>
      </w:r>
    </w:p>
    <w:p>
      <w:r>
        <w:t xml:space="preserve">Phone </w:t>
      </w:r>
      <w:r>
        <w:rPr>
          <w:b/>
        </w:rPr>
        <w:t>0498 182 989</w:t>
      </w:r>
      <w:r>
        <w:t xml:space="preserve"> or send an email to </w:t>
      </w:r>
      <w:r>
        <w:rPr>
          <w:b/>
        </w:rPr>
        <w:t>admin@twinkleclean.com.au</w:t>
      </w:r>
      <w:r>
        <w:t xml:space="preserve"> with your address and the hours you keep. We will come and look at the place, write down exactly what we would clean, and give you one clear price for it.</w:t>
      </w:r>
    </w:p>
    <w:p>
      <w:r>
        <w:br w:type="page"/>
      </w:r>
    </w:p>
    <w:p>
      <w:r>
        <w:t>service-location-commercial-cleaning</w:t>
      </w:r>
    </w:p>
    <w:p>
      <w:pPr>
        <w:pStyle w:val="Heading1"/>
      </w:pPr>
      <w:r>
        <w:t>Commercial cleaning Nunawading showrooms, shops and counters can rely on</w:t>
      </w:r>
    </w:p>
    <w:p>
      <w:r>
        <w:t>https://www.twinkleclean.com.au/commercial-cleaning-nunawading/</w:t>
      </w:r>
    </w:p>
    <w:p>
      <w:r>
        <w:t>Target keyword: commercial cleaning nunawading</w:t>
      </w:r>
    </w:p>
    <w:p>
      <w:r>
        <w:t>Supporting keywords: commercial cleaning in Nunawading, office cleaning Nunawading, commercial cleaners Nunawading, commercial cleaning services Nunawading, after-hours commercial cleaning, retail and shopfront cleaning</w:t>
      </w:r>
    </w:p>
    <w:p>
      <w:pPr>
        <w:pStyle w:val="Heading2"/>
      </w:pPr>
      <w:r>
        <w:t>Commercial cleaning Nunawading showrooms, shops and counters can rely on</w:t>
      </w:r>
    </w:p>
    <w:p>
      <w:r>
        <w:t>A big retail floor is unforgiving. Every scuff on a polished aisle, every fingerprint on a display cabinet and every overflowing bin near the checkout is visible from thirty metres away, and on a Saturday there are two hundred people looking at it. Twinkle Clean provides commercial cleaning Nunawading traders can put on a fixed schedule so the floor is right before the doors open, not halfway through the morning.</w:t>
      </w:r>
    </w:p>
    <w:p>
      <w:pPr>
        <w:pStyle w:val="Heading3"/>
      </w:pPr>
      <w:r>
        <w:t>Large retail floors and public-facing counters</w:t>
      </w:r>
    </w:p>
    <w:p>
      <w:r>
        <w:t>Nunawading carries an unusually commercial character for an eastern suburb. Alongside its large retail holdings it is home to the City of Whitehorse main office, and a suburb with a council headquarters in it has a lot of premises where the public walks up to a counter and forms an opinion.</w:t>
      </w:r>
    </w:p>
    <w:p>
      <w:r>
        <w:t>Those two settings need different handling. Large-format retail is fundamentally a floor-care problem: long runs of hard flooring that need machine scrubbing and polishing rather than mopping, entrance zones that collect grit from the car park, and glass that has to be done at a height customers actually look at. Counter-based and public-facing offices are a touch-point problem: reception desks, screens, seating in waiting areas, door furniture and washrooms that are used by visitors rather than staff, all wiped down with hospital-grade disinfectant chosen to suit the surfaces.</w:t>
      </w:r>
    </w:p>
    <w:p>
      <w:r>
        <w:t xml:space="preserve">Both get commercial vacuums, scrubbers and polishers brought to site, plus professional window-cleaning tools for internal glass and entry doors. Both get a written checklist agreed before the first shift, so nobody is guessing whether the back corridor was in scope. Retailers weighing up Blackburn instead will find the identical written-checklist process on our </w:t>
      </w:r>
      <w:hyperlink r:id="rId32">
        <w:r>
          <w:rPr>
            <w:rStyle w:val="Hyperlink"/>
          </w:rPr>
          <w:t xml:space="preserve">commercial cleaning in Blackburn</w:t>
        </w:r>
      </w:hyperlink>
      <w:r>
        <w:t xml:space="preserve"> page.</w:t>
      </w:r>
    </w:p>
    <w:p>
      <w:pPr>
        <w:pStyle w:val="Heading3"/>
      </w:pPr>
      <w:r>
        <w:t>Warehouse-shell retail and the old industrial footprint</w:t>
      </w:r>
    </w:p>
    <w:p>
      <w:r>
        <w:t>Nunawading's commercial stock owes a lot to its manufacturing past. The suburb was home to a large Pacific Brands clothing factory and a brick factory, and the pattern of big, deep buildings on generous sites has outlasted the industries that built them. A good deal of today's retail and trade counter space sits in exactly that kind of shell.</w:t>
      </w:r>
    </w:p>
    <w:p>
      <w:r>
        <w:t>Those buildings clean differently from a purpose-built shop. Ceilings are high enough that dust accumulates on beams, ledges and light fittings well out of sightline until it drops. Concrete and sealed floors respond to a scrubber and a polish and shrug off a mop. Roller-door thresholds and loading areas track dirt straight onto the retail floor unless the entry zone is treated as its own task. We scope those areas explicitly rather than folding them into a general floor line.</w:t>
      </w:r>
    </w:p>
    <w:p>
      <w:r>
        <w:t xml:space="preserve">Retail and shopfront cleaning here runs early morning, evening, or as after-hours commercial cleaning where a site would rather have nobody working during trade. Weekends and public holidays carry no extra charge, which is useful in a retail suburb where Saturday is the biggest day of the week. You can see how this fits our wider service on the </w:t>
      </w:r>
      <w:hyperlink r:id="rId70">
        <w:r>
          <w:rPr>
            <w:rStyle w:val="Hyperlink"/>
          </w:rPr>
          <w:t xml:space="preserve">commercial cleaning Melbourne</w:t>
        </w:r>
      </w:hyperlink>
      <w:r>
        <w:t xml:space="preserve"> page.</w:t>
      </w:r>
    </w:p>
    <w:p>
      <w:pPr>
        <w:pStyle w:val="Heading3"/>
      </w:pPr>
      <w:r>
        <w:t>About Twinkle Clean</w:t>
      </w:r>
    </w:p>
    <w:p>
      <w:r>
        <w:t>Twinkle Clean began in 2019 under Tom Su, a cleaner by trade before he was a business owner. The team brings 20+ years of combined experience, has served over 1,200 customers across Melbourne, and holds a 5 out of 5 rating on Oneflare from 16 reviews. Every job carries a 100% satisfaction guarantee, meaning any area inside the agreed scope that falls short gets re-cleaned. Our hub page sets out the full method, equipment and credentials.</w:t>
      </w:r>
    </w:p>
    <w:p>
      <w:pPr>
        <w:pStyle w:val="Heading3"/>
      </w:pPr>
      <w:r>
        <w:t>What it costs</w:t>
      </w:r>
    </w:p>
    <w:p>
      <w:r>
        <w:t>Nothing about a price for a 900 square metre showroom transfers usefully to a price for a three-room office above a shop, so we quote per site instead of publishing a rate. The figure comes from floor area, the mix of hard floor and carpet, how many washrooms and kitchens are involved, and the visit frequency you want. Quotes are free, the rate stays competitive for the eastern suburbs, and we operate without lock-in contracts. Book us once or put us on a standing roster.</w:t>
      </w:r>
    </w:p>
    <w:p>
      <w:pPr>
        <w:pStyle w:val="Heading3"/>
      </w:pPr>
      <w:r>
        <w:t>Frequently asked questions</w:t>
      </w:r>
    </w:p>
    <w:p>
      <w:r>
        <w:rPr>
          <w:b/>
        </w:rPr>
        <w:t>Do you clean washrooms and staff kitchens?</w:t>
      </w:r>
    </w:p>
    <w:p>
      <w:r>
        <w:t>Yes, and on most sites they are the reason the schedule exists. Washrooms are cleaned and sanitised throughout, with pans, basins, mirrors, partitions and floors done every visit and consumables restocked if you supply them. Kitchens cover benches, sinks, splashbacks, the outside of appliances, microwave interiors and the bin area. Colour-coded microfibre cloths and mops keep the two jobs strictly separate.</w:t>
      </w:r>
    </w:p>
    <w:p>
      <w:r>
        <w:rPr>
          <w:b/>
        </w:rPr>
        <w:t>Do you disinfect high-touch surfaces?</w:t>
      </w:r>
    </w:p>
    <w:p>
      <w:r>
        <w:t>We do, as a standard part of every commercial visit rather than an add-on. That means door handles and push plates, light switches, lift and alarm panels, counter edges, EFTPOS terminals, shared keyboards and phones, tap and flush handles, and the backs of chairs in waiting areas. Products used are hospital-grade disinfectants selected according to the site's requirements.</w:t>
      </w:r>
    </w:p>
    <w:p>
      <w:r>
        <w:rPr>
          <w:b/>
        </w:rPr>
        <w:t>Do you handle waste and recycling removal?</w:t>
      </w:r>
    </w:p>
    <w:p>
      <w:r>
        <w:t>Bins are emptied and relined at every visit, and waste is consolidated into your building's designated bins or bin room, with recycling kept separate according to your streams. Where a site produces more than a normal commercial load, or needs a bulk collection, we will tell you at the quote stage so it can be arranged with a waste contractor rather than assumed into the cleaning price.</w:t>
      </w:r>
    </w:p>
    <w:p>
      <w:r>
        <w:rPr>
          <w:b/>
        </w:rPr>
        <w:t>Can you clean a large showroom floor before opening?</w:t>
      </w:r>
    </w:p>
    <w:p>
      <w:r>
        <w:t>Yes. Early-morning shifts are common for retail here, and machine floor work is scheduled first so the surface is dry and the aisles are clear well before the first customer.</w:t>
      </w:r>
    </w:p>
    <w:p>
      <w:r>
        <w:rPr>
          <w:b/>
        </w:rPr>
        <w:t>Do you cover high dust ledges in older warehouse-style buildings?</w:t>
      </w:r>
    </w:p>
    <w:p>
      <w:r>
        <w:t>Accessible ledges, beams and fittings are included on a periodic cycle agreed at the walkthrough. Anything needing height equipment beyond safe reach is quoted separately after inspection.</w:t>
      </w:r>
    </w:p>
    <w:p>
      <w:r>
        <w:rPr>
          <w:b/>
        </w:rPr>
        <w:t>Can you service both our shop and our office in one arrangement?</w:t>
      </w:r>
    </w:p>
    <w:p>
      <w:r>
        <w:t>Yes. Two premises can sit on one schedule and one invoice with separate checklists, which is the usual setup for businesses running a retail floor and an administrative office nearby.</w:t>
      </w:r>
    </w:p>
    <w:p>
      <w:pPr>
        <w:pStyle w:val="Heading3"/>
      </w:pPr>
      <w:r>
        <w:t>Book a site visit</w:t>
      </w:r>
    </w:p>
    <w:p>
      <w:r>
        <w:t xml:space="preserve">Reach us on </w:t>
      </w:r>
      <w:r>
        <w:rPr>
          <w:b/>
        </w:rPr>
        <w:t>0498 182 989</w:t>
      </w:r>
      <w:r>
        <w:t xml:space="preserve"> or at </w:t>
      </w:r>
      <w:r>
        <w:rPr>
          <w:b/>
        </w:rPr>
        <w:t>admin@twinkleclean.com.au</w:t>
      </w:r>
      <w:r>
        <w:t>. Let us know your opening hours and the size of the floor, and we will walk it with you, write the scope down and quote it, with no pressure to commit on the spot.</w:t>
      </w:r>
    </w:p>
    <w:p>
      <w:r>
        <w:br w:type="page"/>
      </w:r>
    </w:p>
    <w:p>
      <w:r>
        <w:t>service-location-commercial-cleaning</w:t>
      </w:r>
    </w:p>
    <w:p>
      <w:pPr>
        <w:pStyle w:val="Heading1"/>
      </w:pPr>
      <w:r>
        <w:t>Commercial cleaning Oakleigh offices above the old high street</w:t>
      </w:r>
    </w:p>
    <w:p>
      <w:r>
        <w:t>https://www.twinkleclean.com.au/commercial-cleaning-oakleigh/</w:t>
      </w:r>
    </w:p>
    <w:p>
      <w:r>
        <w:t>Target keyword: commercial cleaning oakleigh</w:t>
      </w:r>
    </w:p>
    <w:p>
      <w:r>
        <w:t>Supporting keywords: commercial cleaning in Oakleigh, office cleaning Oakleigh, commercial cleaners Oakleigh, commercial cleaning services Oakleigh, after-hours commercial cleaning, after-hours office cleaning</w:t>
      </w:r>
    </w:p>
    <w:p>
      <w:pPr>
        <w:pStyle w:val="Heading2"/>
      </w:pPr>
      <w:r>
        <w:t>Commercial cleaning Oakleigh offices above the old high street</w:t>
      </w:r>
    </w:p>
    <w:p>
      <w:r>
        <w:t>Working out of a period building has its charms and its costs. The floors are timber or tile rather than modern vinyl, the windows are tall and single-glazed, the stairwell collects everything that walks in off the street, and a cleaner who treats the place like a 2015 office park does more harm than good. Twinkle Clean offers commercial cleaning Oakleigh professional suites, upstairs offices and ground-floor tenancies can use without worrying about what a mop is doing to a heritage finish.</w:t>
      </w:r>
    </w:p>
    <w:p>
      <w:pPr>
        <w:pStyle w:val="Heading3"/>
      </w:pPr>
      <w:r>
        <w:t>Nine blocks of older commercial buildings</w:t>
      </w:r>
    </w:p>
    <w:p>
      <w:r>
        <w:t>Oakleigh has something most south-eastern suburbs lack: a genuine central business district, roughly nine blocks of older commercial buildings, former bank premises and retail stock dating to the early days of the city. A lot of that space now houses accountants, agents, medical and allied health rooms, and small professional practices, usually on the first floor with a shop underneath.</w:t>
      </w:r>
    </w:p>
    <w:p>
      <w:r>
        <w:t>That building type sets the job. Shared stairwells and landings get walked on all day, so they need their own cycle rather than being an afterthought at the end of the office scope. Original floors need a polisher and an appropriate product on sealed hard surfaces, with controlled moisture rather than a flooded mop. Deep window sills hold dust a quick wipe misses, and older washrooms retrofitted into space never designed for them take longer than their size suggests.</w:t>
      </w:r>
    </w:p>
    <w:p>
      <w:r>
        <w:t xml:space="preserve">We agree all of this in writing at the walkthrough, area by area, so the price reflects the building you actually occupy. Cleaners work with colour-coded microfibre cloths and mops, commercial vacuums, scrubbers and polishers, and hospital-grade disinfectants selected to suit the site, which matters for the consulting and treatment rooms scattered through this precinct. Where a practice has its own written infection-control or clinical procedure, we clean to that document rather than substituting a generic office routine. Chadstone premises get the same building-by-building treatment, set out on its own </w:t>
      </w:r>
      <w:hyperlink r:id="rId39">
        <w:r>
          <w:rPr>
            <w:rStyle w:val="Hyperlink"/>
          </w:rPr>
          <w:t xml:space="preserve">commercial cleaning in Chadstone</w:t>
        </w:r>
      </w:hyperlink>
      <w:r>
        <w:t xml:space="preserve"> page.</w:t>
      </w:r>
    </w:p>
    <w:p>
      <w:pPr>
        <w:pStyle w:val="Heading3"/>
      </w:pPr>
      <w:r>
        <w:t>The dining strip and after-hours access</w:t>
      </w:r>
    </w:p>
    <w:p>
      <w:r>
        <w:t>Oakleigh's Greek dining strip gives the centre a second working day. Venues here trade late, and the offices around them share footpaths, laneways, bins and car parking with hospitality that is still going at eleven at night. That has two consequences for anyone booking a cleaner.</w:t>
      </w:r>
    </w:p>
    <w:p>
      <w:r>
        <w:t>The first is timing. After-hours office cleaning in a building that also holds a late-trading tenancy needs a shift that fits both, which usually means starting once the professional floors empty rather than waiting for the whole street to close. The second is access: shared entries, older locks, alarm systems installed at different times by different tenants. We settle keys, codes and entry arrangements before the first shift.</w:t>
      </w:r>
    </w:p>
    <w:p>
      <w:r>
        <w:t xml:space="preserve">We work seven days a week including weekends and public holidays without a surcharge, and there are no lock-in contracts, so a schedule that turns out to be wrong for your practice can simply be changed. The wider service is described on our </w:t>
      </w:r>
      <w:hyperlink r:id="rId70">
        <w:r>
          <w:rPr>
            <w:rStyle w:val="Hyperlink"/>
          </w:rPr>
          <w:t xml:space="preserve">commercial cleaning Melbourne</w:t>
        </w:r>
      </w:hyperlink>
      <w:r>
        <w:t xml:space="preserve"> page.</w:t>
      </w:r>
    </w:p>
    <w:p>
      <w:pPr>
        <w:pStyle w:val="Heading3"/>
      </w:pPr>
      <w:r>
        <w:t>About Twinkle Clean</w:t>
      </w:r>
    </w:p>
    <w:p>
      <w:r>
        <w:t>The business was founded in 2019 by Tom Su, who cleaned professionally for years before starting it. Between them the team holds 20+ years of combined experience, has served over 1,200 customers across Melbourne, and is rated 5 out of 5 on Oneflare from 16 reviews. A 100% satisfaction guarantee applies to every job, so anything within the agreed scope that falls short is re-cleaned at no cost. Detail on our full method and credentials sits on the hub page.</w:t>
      </w:r>
    </w:p>
    <w:p>
      <w:pPr>
        <w:pStyle w:val="Heading3"/>
      </w:pPr>
      <w:r>
        <w:t>What an Oakleigh clean costs</w:t>
      </w:r>
    </w:p>
    <w:p>
      <w:r>
        <w:t>We price each building individually. A first-floor suite in a period block with a shared stair and original flooring is a different proposition from a modern ground-floor tenancy of the same square metreage, and pretending otherwise produces a quote that goes wrong in month two. After a walkthrough you get a written scope and a single price against it. Quotes are free, our rates are competitive for the Monash area, and you can book a one-off clean or a standing schedule at whatever frequency suits.</w:t>
      </w:r>
    </w:p>
    <w:p>
      <w:pPr>
        <w:pStyle w:val="Heading3"/>
      </w:pPr>
      <w:r>
        <w:t>Frequently asked questions</w:t>
      </w:r>
    </w:p>
    <w:p>
      <w:r>
        <w:rPr>
          <w:b/>
        </w:rPr>
        <w:t>Do you clean commercial carpet and hard floors?</w:t>
      </w:r>
    </w:p>
    <w:p>
      <w:r>
        <w:t>Both, and they are treated as separate disciplines. Commercial carpet is vacuumed with machines built for it on every visit, with periodic deeper treatment scheduled according to traffic. Hard floors get scrubbing and polishing appropriate to the surface, which in this part of Oakleigh often means older sealed timber or tile that needs controlled moisture rather than a wet mop. Twinkle Clean also runs a dedicated carpet cleaning arm, so heavier carpet work can be booked alongside the routine clean.</w:t>
      </w:r>
    </w:p>
    <w:p>
      <w:r>
        <w:rPr>
          <w:b/>
        </w:rPr>
        <w:t>Do you clean internal windows and glass?</w:t>
      </w:r>
    </w:p>
    <w:p>
      <w:r>
        <w:t>Yes. Internal glazing, partition glass, glass doors, reception screens and display cabinets are part of a normal office scope, cleaned with professional window-cleaning tools rather than a spray bottle and paper towel. Tall period sashes and deep sills are included where they can be reached safely from the floor. External and upper-level glass is quoted separately after we look at the access.</w:t>
      </w:r>
    </w:p>
    <w:p>
      <w:r>
        <w:rPr>
          <w:b/>
        </w:rPr>
        <w:t>Do you do end-of-lease cleaning for commercial premises?</w:t>
      </w:r>
    </w:p>
    <w:p>
      <w:r>
        <w:t>We do, and it is one of the more common one-off jobs we take in older buildings. A commercial vacate clean covers full floor treatment, internal glass, kitchens and washrooms taken back to condition, cleaning inside cupboards and storage, wiping down walls and skirtings where marked, and removing the residue left behind by fit-out removal. Tell us what your lease or landlord's schedule requires and we will scope against that document.</w:t>
      </w:r>
    </w:p>
    <w:p>
      <w:r>
        <w:rPr>
          <w:b/>
        </w:rPr>
        <w:t>Can you work around a first-floor suite with a shared stairwell?</w:t>
      </w:r>
    </w:p>
    <w:p>
      <w:r>
        <w:t>Yes, and the stairwell is usually worth including. Where several tenants share the entry, we can clean the common area as part of your scope or quote it separately for the building owner.</w:t>
      </w:r>
    </w:p>
    <w:p>
      <w:r>
        <w:rPr>
          <w:b/>
        </w:rPr>
        <w:t>Do you clean consulting and treatment rooms in the Oakleigh centre?</w:t>
      </w:r>
    </w:p>
    <w:p>
      <w:r>
        <w:t>Regularly. Those rooms are cleaned to the practice's own written procedure using hospital-grade disinfectants suited to the surfaces, with amenities and waiting areas handled on the same visit.</w:t>
      </w:r>
    </w:p>
    <w:p>
      <w:r>
        <w:rPr>
          <w:b/>
        </w:rPr>
        <w:t>Can you start after the late-trading venues nearby have quietened down?</w:t>
      </w:r>
    </w:p>
    <w:p>
      <w:r>
        <w:t>Timing is yours to set. If a very late finish suits your practice better than an early evening one, we roster to it, and the same applies to early-morning starts before the street wakes up.</w:t>
      </w:r>
    </w:p>
    <w:p>
      <w:pPr>
        <w:pStyle w:val="Heading3"/>
      </w:pPr>
      <w:r>
        <w:t>Speak to us about your building</w:t>
      </w:r>
    </w:p>
    <w:p>
      <w:r>
        <w:t xml:space="preserve">Call </w:t>
      </w:r>
      <w:r>
        <w:rPr>
          <w:b/>
        </w:rPr>
        <w:t>0498 182 989</w:t>
      </w:r>
      <w:r>
        <w:t xml:space="preserve"> or email </w:t>
      </w:r>
      <w:r>
        <w:rPr>
          <w:b/>
        </w:rPr>
        <w:t>admin@twinkleclean.com.au</w:t>
      </w:r>
      <w:r>
        <w:t xml:space="preserve"> with your address and the hours your practice keeps. We will meet you on site, look at the floors and the access properly, and put a written scope and price together for you.</w:t>
      </w:r>
    </w:p>
    <w:p>
      <w:r>
        <w:br w:type="page"/>
      </w:r>
    </w:p>
    <w:p>
      <w:r>
        <w:t>service-location-commercial-cleaning</w:t>
      </w:r>
    </w:p>
    <w:p>
      <w:pPr>
        <w:pStyle w:val="Heading1"/>
      </w:pPr>
      <w:r>
        <w:t>Commercial Cleaning Port Melbourne for Cafes, Restaurants and Trade Sites</w:t>
      </w:r>
    </w:p>
    <w:p>
      <w:r>
        <w:t>https://www.twinkleclean.com.au/commercial-cleaning-port-melbourne/</w:t>
      </w:r>
    </w:p>
    <w:p>
      <w:r>
        <w:t>Target keyword: commercial cleaning port melbourne</w:t>
      </w:r>
    </w:p>
    <w:p>
      <w:r>
        <w:t>Supporting keywords: commercial cleaning in Port Melbourne, office cleaning Port Melbourne, commercial cleaners Port Melbourne, commercial cleaning services Port Melbourne, after-hours commercial cleaning, cafe and restaurant cleaning</w:t>
      </w:r>
    </w:p>
    <w:p>
      <w:pPr>
        <w:pStyle w:val="Heading2"/>
      </w:pPr>
      <w:r>
        <w:t>Commercial Cleaning Port Melbourne for Cafes, Restaurants and Trade Sites</w:t>
      </w:r>
    </w:p>
    <w:p>
      <w:r>
        <w:t>Hospitality has a short window and no forgiveness in it. Service ends late, the room has to be spotless before the first coffee goes out the next morning, and a health inspector can arrive on any day of the week without warning. Twinkle Clean handles commercial cleaning Port Melbourne venues can schedule around service rather than fight against, covering front of house, amenities and the back areas customers never see but inspectors always do.</w:t>
      </w:r>
    </w:p>
    <w:p>
      <w:pPr>
        <w:pStyle w:val="Heading3"/>
      </w:pPr>
      <w:r>
        <w:t>Bay Street after last service</w:t>
      </w:r>
    </w:p>
    <w:p>
      <w:r>
        <w:t>Bay Street carries the suburb's restaurants and cafes, and the cleaning demands there are specific. Timber and tiled floors take a beating from foot traffic and spilled drinks. Banquette seating traps crumbs along its seams. Front glass facing the street shows fingerprints from every pram and shopfront browser. Bathrooms turn over dozens of times a night and are the single thing customers judge hardest.</w:t>
      </w:r>
    </w:p>
    <w:p>
      <w:r>
        <w:t xml:space="preserve">Cafe and restaurant cleaning from our team works through that list on a defined checklist rather than by eye: floors scrubbed with commercial equipment, tables and seating wiped down, glass finished with professional window-cleaning tools, and bathrooms disinfected with hospital-grade products chosen for the surfaces in question. Colour-coded microfibre cloths and mops mean the cloth used in a toilet cubicle never appears near a service counter. Where the products suit the site, we choose environmentally conscious options. Hospitality operators researching South Melbourne instead can see how the same checklist plays out on our </w:t>
      </w:r>
      <w:hyperlink r:id="rId65">
        <w:r>
          <w:rPr>
            <w:rStyle w:val="Hyperlink"/>
          </w:rPr>
          <w:t xml:space="preserve">commercial cleaning in South Melbourne</w:t>
        </w:r>
      </w:hyperlink>
      <w:r>
        <w:t xml:space="preserve"> page.</w:t>
      </w:r>
    </w:p>
    <w:p>
      <w:r>
        <w:t>To be clear about scope: we cover the cleaning side of your premises. Commercial kitchen equipment servicing, exhaust canopy certification and food-safety accreditation sit with your specialist providers, and we work alongside them rather than replacing them.</w:t>
      </w:r>
    </w:p>
    <w:p>
      <w:pPr>
        <w:pStyle w:val="Heading3"/>
      </w:pPr>
      <w:r>
        <w:t>Beyond the strip: Fishermans Bend and the port side</w:t>
      </w:r>
    </w:p>
    <w:p>
      <w:r>
        <w:t xml:space="preserve">Port Melbourne is more than one thing. Alongside Bay Street and the bayside apartments there are industrial and port areas along the Yarra, plus the Fishermans Bend, Garden City and Beacon Cove localities. Businesses there look nothing like a cafe: warehouses, workshops, showrooms and office suites attached to operational sites. For premises sitting in the CBD proper rather than the port side, our </w:t>
      </w:r>
      <w:hyperlink r:id="rId52">
        <w:r>
          <w:rPr>
            <w:rStyle w:val="Hyperlink"/>
          </w:rPr>
          <w:t xml:space="preserve">commercial cleaning in Melbourne CBD</w:t>
        </w:r>
      </w:hyperlink>
      <w:r>
        <w:t xml:space="preserve"> page covers the equivalent scope.</w:t>
      </w:r>
    </w:p>
    <w:p>
      <w:r>
        <w:t xml:space="preserve">Businesses on that side of the suburb tend to need amenities blocks, staff lunchrooms, offices attached to a working floor, and hard-floor maintenance across large areas. We use commercial vacuums, floor scrubbers and polishers sized for the space, and follow site-specific procedures so a workshop is cleaned as a workshop and not as an office. The full method, equipment list and credentials sit on our </w:t>
      </w:r>
      <w:hyperlink r:id="rId70">
        <w:r>
          <w:rPr>
            <w:rStyle w:val="Hyperlink"/>
          </w:rPr>
          <w:t xml:space="preserve">commercial cleaning Melbourne</w:t>
        </w:r>
      </w:hyperlink>
      <w:r>
        <w:t xml:space="preserve"> page.</w:t>
      </w:r>
    </w:p>
    <w:p>
      <w:r>
        <w:t xml:space="preserve">After-hours commercial cleaning suits both halves of the suburb. Venues get their clean between close and open. Trade sites get theirs before the first shift walks in. We operate seven days a week including weekends and public holidays with no extra charge for those slots, and our cleaners are police-checked and trained in workplace and chemical safety. Southbank tenants running similar after-hours arrangements are covered on a separate </w:t>
      </w:r>
      <w:hyperlink r:id="rId67">
        <w:r>
          <w:rPr>
            <w:rStyle w:val="Hyperlink"/>
          </w:rPr>
          <w:t xml:space="preserve">commercial cleaning in Southbank</w:t>
        </w:r>
      </w:hyperlink>
      <w:r>
        <w:t xml:space="preserve"> page.</w:t>
      </w:r>
    </w:p>
    <w:p>
      <w:pPr>
        <w:pStyle w:val="Heading3"/>
      </w:pPr>
      <w:r>
        <w:t>About Twinkle Clean</w:t>
      </w:r>
    </w:p>
    <w:p>
      <w:r>
        <w:t>Founded in 2019 by Tom Su, who came up through the trade as a cleaner before starting the business, Twinkle Clean now fields a team with 20 or more years of combined experience and has served over 1,200 Melbourne customers. A 100% satisfaction guarantee sits behind the work: anything within the agreed scope that misses the mark gets re-cleaned. The company is rated 5 out of 5 on Oneflare from 16 reviews. Full credentials and quality-control detail are on the hub page.</w:t>
      </w:r>
    </w:p>
    <w:p>
      <w:pPr>
        <w:pStyle w:val="Heading3"/>
      </w:pPr>
      <w:r>
        <w:t>What a Port Melbourne clean costs</w:t>
      </w:r>
    </w:p>
    <w:p>
      <w:r>
        <w:t>Each venue and each site gets its own quote. A 60 seat cafe with one bathroom prices differently to a 200 seat restaurant, and both price differently to a workshop with a lunchroom and amenities block. We look at area, surfaces, frequency and access hours, then give you a number in writing at no cost. Our rates stay competitive against comparable operators, and we run both one-off cleans and ongoing schedules without lock-in contracts.</w:t>
      </w:r>
    </w:p>
    <w:p>
      <w:pPr>
        <w:pStyle w:val="Heading3"/>
      </w:pPr>
      <w:r>
        <w:t>Frequently asked questions</w:t>
      </w:r>
    </w:p>
    <w:p>
      <w:r>
        <w:rPr>
          <w:b/>
        </w:rPr>
        <w:t>How much does commercial cleaning cost?</w:t>
      </w:r>
    </w:p>
    <w:p>
      <w:r>
        <w:t>There is no published flat rate, because a hospitality venue and a warehouse amenities block have almost nothing in common on cost. We price on floor area, surface types, frequency and access, and quoting is free.</w:t>
      </w:r>
    </w:p>
    <w:p>
      <w:r>
        <w:rPr>
          <w:b/>
        </w:rPr>
        <w:t>Can you clean after hours or on weekends?</w:t>
      </w:r>
    </w:p>
    <w:p>
      <w:r>
        <w:t>Yes, and for hospitality it is usually the only sensible option. Late-night and early-morning slots are standard for us, seven days a week including public holidays, at no premium.</w:t>
      </w:r>
    </w:p>
    <w:p>
      <w:r>
        <w:rPr>
          <w:b/>
        </w:rPr>
        <w:t>Do you require a lock-in contract?</w:t>
      </w:r>
    </w:p>
    <w:p>
      <w:r>
        <w:t>No lock-in contract applies. You can run a weekly schedule for as long as it works and change it when your trading pattern changes.</w:t>
      </w:r>
    </w:p>
    <w:p>
      <w:r>
        <w:rPr>
          <w:b/>
        </w:rPr>
        <w:t>Do you clean before a food-safety inspection?</w:t>
      </w:r>
    </w:p>
    <w:p>
      <w:r>
        <w:t>We can schedule a clean ahead of an expected inspection covering floors, surfaces, amenities and back-of-house areas. Certification and equipment servicing remain with your specialist providers.</w:t>
      </w:r>
    </w:p>
    <w:p>
      <w:r>
        <w:rPr>
          <w:b/>
        </w:rPr>
        <w:t>Can you clean a Bay Street shopfront without disrupting trade?</w:t>
      </w:r>
    </w:p>
    <w:p>
      <w:r>
        <w:t>Yes. We schedule outside your trading hours so the work is finished before doors open, including street-facing glass and entry areas.</w:t>
      </w:r>
    </w:p>
    <w:p>
      <w:r>
        <w:rPr>
          <w:b/>
        </w:rPr>
        <w:t>Do you also service Fishermans Bend and Beacon Cove businesses?</w:t>
      </w:r>
    </w:p>
    <w:p>
      <w:r>
        <w:t>Yes. Our commercial cleaners cover the whole of Port Melbourne, including the Fishermans Bend, Garden City and Beacon Cove localities alongside the Bay Street precinct.</w:t>
      </w:r>
    </w:p>
    <w:p>
      <w:pPr>
        <w:pStyle w:val="Heading3"/>
      </w:pPr>
      <w:r>
        <w:t>Talk to us about your Port Melbourne premises</w:t>
      </w:r>
    </w:p>
    <w:p>
      <w:r>
        <w:t>Give us your venue size, trading hours and what you want covered, and we will put a written price together. Ring 0498 182 989 or send an email to admin@twinkleclean.com.au.</w:t>
      </w:r>
    </w:p>
    <w:p>
      <w:r>
        <w:br w:type="page"/>
      </w:r>
    </w:p>
    <w:p>
      <w:r>
        <w:t>service-location-commercial-cleaning</w:t>
      </w:r>
    </w:p>
    <w:p>
      <w:pPr>
        <w:pStyle w:val="Heading1"/>
      </w:pPr>
      <w:r>
        <w:t>Commercial Cleaning Richmond Offices and Converted Warehouse Workspaces Can Count On</w:t>
      </w:r>
    </w:p>
    <w:p>
      <w:r>
        <w:t>https://www.twinkleclean.com.au/commercial-cleaning-richmond/</w:t>
      </w:r>
    </w:p>
    <w:p>
      <w:r>
        <w:t>Target keyword: commercial cleaning richmond</w:t>
      </w:r>
    </w:p>
    <w:p>
      <w:r>
        <w:t>Supporting keywords: commercial cleaning in Richmond, office cleaning Richmond, commercial cleaners Richmond, commercial cleaning services Richmond, after-hours commercial cleaning, after-hours office cleaning</w:t>
      </w:r>
    </w:p>
    <w:p>
      <w:pPr>
        <w:pStyle w:val="Heading2"/>
      </w:pPr>
      <w:r>
        <w:t>Commercial Cleaning Richmond Offices and Converted Warehouse Workspaces Can Count On</w:t>
      </w:r>
    </w:p>
    <w:p>
      <w:r>
        <w:t>A studio in an old brick warehouse looks brilliant in photographs and behaves very differently at 8am on a Monday, when the polished concrete shows every scuff from the weekend and the glazed meeting room has fingerprints at eye height. Twinkle Clean provides commercial cleaning Richmond businesses use to keep those spaces presentable for staff, clients and anyone walking in off Swan Street for a first meeting.</w:t>
      </w:r>
    </w:p>
    <w:p>
      <w:r>
        <w:t>This is Richmond in the City of Yarra, postcode 3121, about three kilometres east of the Melbourne CBD, rather than any of its interstate namesakes. Much of its former industrial building stock has been converted, so a single street can hold a design agency, a showroom, a small manufacturer and a cafe.</w:t>
      </w:r>
    </w:p>
    <w:p>
      <w:pPr>
        <w:pStyle w:val="Heading3"/>
      </w:pPr>
      <w:r>
        <w:t>Offices built inside old industrial shells</w:t>
      </w:r>
    </w:p>
    <w:p>
      <w:r>
        <w:t>Converted warehouse offices have their own quirks. Mezzanine edges and steel balustrades shed dust onto desks below, so we work top down rather than floor first. Exposed ductwork and beam ledges get scheduled attention rather than being left until someone notices a grey line along a girder. Where the floor is sealed concrete or timber, we use commercial machines suited to the surface.</w:t>
      </w:r>
    </w:p>
    <w:p>
      <w:r>
        <w:t xml:space="preserve">The desk-level work is standard and it still has to be right: bins emptied, desks and shared benches wiped, kitchens reset, glass partitions cleared of handprints, washrooms restocked and disinfected. We use colour-coded microfibre cloths and mops so a cloth from a washroom never turns up on a kitchen bench, and hospital-grade disinfectants chosen to suit what each site actually needs. Where a shared stairwell, lobby or entry mat falls inside your lease, tell us and we will build it into the run. Collingwood businesses working through comparable industrial conversions have their own </w:t>
      </w:r>
      <w:hyperlink r:id="rId42">
        <w:r>
          <w:rPr>
            <w:rStyle w:val="Hyperlink"/>
          </w:rPr>
          <w:t xml:space="preserve">commercial cleaning in Collingwood</w:t>
        </w:r>
      </w:hyperlink>
      <w:r>
        <w:t xml:space="preserve"> page describing the same top-down method.</w:t>
      </w:r>
    </w:p>
    <w:p>
      <w:pPr>
        <w:pStyle w:val="Heading3"/>
      </w:pPr>
      <w:r>
        <w:t>Cleaning around a working week that starts early</w:t>
      </w:r>
    </w:p>
    <w:p>
      <w:r>
        <w:t>Richmond keeps long hours. Retail along Bridge Road and Victoria Street opens early, hospitality runs late, and offices in between want a clean space at the start of the day without a vacuum running through a client presentation. After-hours commercial cleaning solves most of that, and our teams work seven days a week including weekends and public holidays at no extra charge, so an evening or Sunday run costs the same as a Wednesday one.</w:t>
      </w:r>
    </w:p>
    <w:p>
      <w:r>
        <w:t xml:space="preserve">Access is the other Richmond constraint. Street parking is tight and many converted buildings have narrow service entries, coded doors or one freight lift shared by every tenant. We sort all of that before the first clean rather than discovering it on the night. Our cleaners are police-checked and trained in workplace and chemical safety, which matters when they hold keys to your premises, and the business carries $20 million public liability insurance plus WorkCover. The full picture of our method and credentials sits on our </w:t>
      </w:r>
      <w:hyperlink r:id="rId70">
        <w:r>
          <w:rPr>
            <w:rStyle w:val="Hyperlink"/>
          </w:rPr>
          <w:t xml:space="preserve">commercial cleaning Melbourne</w:t>
        </w:r>
      </w:hyperlink>
      <w:r>
        <w:t xml:space="preserve"> page.</w:t>
      </w:r>
    </w:p>
    <w:p>
      <w:pPr>
        <w:pStyle w:val="Heading3"/>
      </w:pPr>
      <w:r>
        <w:t>About Twinkle Clean</w:t>
      </w:r>
    </w:p>
    <w:p>
      <w:r>
        <w:t>Twinkle Clean was started in 2019 by Tom Su, who was a cleaner by trade well before he ran a business. The team brings more than 20 years of combined experience and has served over 1,200 customers across Melbourne. Every job carries a 100% satisfaction guarantee backed by a quality control system: if something inside the agreed scope falls short, we come back and re-clean it. The company holds a 5 out of 5 rating on Oneflare from 16 reviews.</w:t>
      </w:r>
    </w:p>
    <w:p>
      <w:pPr>
        <w:pStyle w:val="Heading3"/>
      </w:pPr>
      <w:r>
        <w:t>What a Richmond clean costs</w:t>
      </w:r>
    </w:p>
    <w:p>
      <w:r>
        <w:t>Pricing is worked out per site, because a 60 square metre studio above a shop and a two-level converted warehouse are not the same job. We look at floor area, surface types, how many washrooms and kitchens there are, and how often you want us. Quotes are free with no obligation to proceed. We work without lock-in contracts, so you can run a weekly schedule, book a one-off detail before an event, or start with a trial clean. Our rates stay competitive against other commercial cleaners Richmond businesses will be quoting, and each site is priced individually rather than to a flat rate.</w:t>
      </w:r>
    </w:p>
    <w:p>
      <w:pPr>
        <w:pStyle w:val="Heading3"/>
      </w:pPr>
      <w:r>
        <w:t>Frequently asked questions</w:t>
      </w:r>
    </w:p>
    <w:p>
      <w:r>
        <w:rPr>
          <w:b/>
        </w:rPr>
        <w:t>What is included in a standard office clean?</w:t>
      </w:r>
    </w:p>
    <w:p>
      <w:r>
        <w:t>Bins emptied and relined, desks and shared surfaces wiped, kitchen benches, sinks and appliance exteriors cleaned, washrooms disinfected and restocked, glass doors and partitions spot-cleaned, meeting rooms reset, and floors vacuumed or mopped to suit the surface. Anything beyond that, such as internal glass at height or periodic floor machine work, is listed separately in your quote.</w:t>
      </w:r>
    </w:p>
    <w:p>
      <w:r>
        <w:rPr>
          <w:b/>
        </w:rPr>
        <w:t>How often should an office be cleaned?</w:t>
      </w:r>
    </w:p>
    <w:p>
      <w:r>
        <w:t>Headcount and foot traffic matter more than floor area. A ten-person studio where clients rarely visit often runs well on two visits a week. A busier office with a reception and a shared kitchen usually wants daily attention on washrooms and kitchens, with a fuller clean two or three times weekly. We will tell you honestly if a lower frequency will hold up.</w:t>
      </w:r>
    </w:p>
    <w:p>
      <w:r>
        <w:rPr>
          <w:b/>
        </w:rPr>
        <w:t>Do you bring your own equipment and supplies?</w:t>
      </w:r>
    </w:p>
    <w:p>
      <w:r>
        <w:t>Yes. Our teams arrive with commercial vacuums, floor scrubbers, polishers, professional window-cleaning tools, microfibre cloths and mops, and the products the job calls for. If you would rather we used consumables you stock yourself, that works too and we will note it in the schedule.</w:t>
      </w:r>
    </w:p>
    <w:p>
      <w:r>
        <w:rPr>
          <w:b/>
        </w:rPr>
        <w:t>Can you clean a converted warehouse office with exposed concrete floors?</w:t>
      </w:r>
    </w:p>
    <w:p>
      <w:r>
        <w:t>Yes, and it is a common request here. Sealed concrete responds well to machine scrubbing and periodic polishing rather than repeated wet mopping, which tends to streak a large open floor. We check the sealer condition first and set a schedule that keeps the surface right without wearing the finish.</w:t>
      </w:r>
    </w:p>
    <w:p>
      <w:r>
        <w:rPr>
          <w:b/>
        </w:rPr>
        <w:t>Do you clean small offices above shops on Bridge Road or Victoria Street?</w:t>
      </w:r>
    </w:p>
    <w:p>
      <w:r>
        <w:t>We do. Small upstairs tenancies are a large part of the commercial cleaning in Richmond that we handle, usually with a compact scope, a fixed evening time and quiet equipment so the business below is unaffected.</w:t>
      </w:r>
    </w:p>
    <w:p>
      <w:r>
        <w:rPr>
          <w:b/>
        </w:rPr>
        <w:t>Can you handle both an office and a customer-facing showroom on one visit?</w:t>
      </w:r>
    </w:p>
    <w:p>
      <w:r>
        <w:t>Yes. Plenty of Richmond addresses combine a working office with a showroom customers see. We split the scope so the customer-facing area gets glass, floors and presentation detail, while the office side gets the standard desk, kitchen and washroom routine.</w:t>
      </w:r>
    </w:p>
    <w:p>
      <w:pPr>
        <w:pStyle w:val="Heading3"/>
      </w:pPr>
      <w:r>
        <w:t>Book a walkthrough of your Richmond premises</w:t>
      </w:r>
    </w:p>
    <w:p>
      <w:r>
        <w:t>Show us the space and we will price it properly. Call 0498 182 989 or email admin@twinkleclean.com.au and we will arrange a time to walk through your Richmond site, including any shared lobby or stairwell you are responsible for, and send back a written scope and price.</w:t>
      </w:r>
    </w:p>
    <w:p>
      <w:r>
        <w:br w:type="page"/>
      </w:r>
    </w:p>
    <w:p>
      <w:r>
        <w:t>service-location-commercial-cleaning</w:t>
      </w:r>
    </w:p>
    <w:p>
      <w:pPr>
        <w:pStyle w:val="Heading1"/>
      </w:pPr>
      <w:r>
        <w:t>Commercial Cleaning Ringwood Businesses Can Get To Quickly</w:t>
      </w:r>
    </w:p>
    <w:p>
      <w:r>
        <w:t>https://www.twinkleclean.com.au/commercial-cleaning-ringwood/</w:t>
      </w:r>
    </w:p>
    <w:p>
      <w:r>
        <w:t>Target keyword: commercial cleaning ringwood</w:t>
      </w:r>
    </w:p>
    <w:p>
      <w:r>
        <w:t>Supporting keywords: commercial cleaning in Ringwood, office cleaning Ringwood, commercial cleaners Ringwood, commercial cleaning services Ringwood, after-hours commercial cleaning, retail and shopfront cleaning</w:t>
      </w:r>
    </w:p>
    <w:p>
      <w:pPr>
        <w:pStyle w:val="Heading2"/>
      </w:pPr>
      <w:r>
        <w:t>Commercial Cleaning Ringwood Businesses Can Get To Quickly</w:t>
      </w:r>
    </w:p>
    <w:p>
      <w:r>
        <w:t>Retail and office tenants in a busy activity centre share one problem: the space has to look ready every single morning, and there is no slack in the schedule if something is missed. Twinkle Clean is based in Ringwood, and commercial cleaning Ringwood traders, office tenants and civic sites need is the work we can reach fastest. Being local is not a marketing line here. Our address is in Ringwood 3134, so when a site calls about a spill, a missed area or a last-minute inspection, the drive is short.</w:t>
      </w:r>
    </w:p>
    <w:p>
      <w:r>
        <w:t>Ringwood is the principal retail, commercial and civic hub of Melbourne's outer east and a Plan Melbourne Metropolitan Activity Centre. Its masterplan splits the area into a Town Square Precinct of civic, commercial and retail uses around the railway station and bus interchange, and a Commercial Precinct along the Maroondah Highway Boulevard holding offices and mixed-use developments. Eastland anchors it at 175 Maroondah Highway, the fourth-largest shopping centre in Australia, with 347 stores, a Hoyts cinema, a hotel, a library and a large outdoor dining precinct. Costco and Bunnings sit in the large-format retail mix, ConnectEast is headquartered here, and the Cadbury factory has occupied its site from the company's 1967 acquisition of MacRobertson Chocolates.</w:t>
      </w:r>
    </w:p>
    <w:p>
      <w:pPr>
        <w:pStyle w:val="Heading3"/>
      </w:pPr>
      <w:r>
        <w:t>Retail and shopfront cleaning around the activity centre</w:t>
      </w:r>
    </w:p>
    <w:p>
      <w:r>
        <w:t>Tenancy cleaning around a centre this size runs to somebody else's clock. Access windows, loading dock rules and trading hours shape what can happen and when, and we build the schedule around them instead of asking the tenant to work around us. That covers entry glass and display windows cleaned with professional window tools, floors machine-cleaned or vacuumed to suit the surface, counters and fitting areas reset, and staff amenities done properly rather than skimmed.</w:t>
      </w:r>
    </w:p>
    <w:p>
      <w:r>
        <w:t xml:space="preserve">Dining tenancies in the outdoor precinct and at cinema level carry their own load. Bathrooms, dining floors and service areas turn over hard, so our teams use colour-coded microfibre cloths and mops to keep bathroom, bar and food areas separate, with hospital-grade disinfectants selected for what each site handles. Environmentally conscious products are used wherever they suit the surface. Croydon traders after the same tenancy-first scheduling can read about it on our </w:t>
      </w:r>
      <w:hyperlink r:id="rId43">
        <w:r>
          <w:rPr>
            <w:rStyle w:val="Hyperlink"/>
          </w:rPr>
          <w:t xml:space="preserve">commercial cleaning in Croydon</w:t>
        </w:r>
      </w:hyperlink>
      <w:r>
        <w:t xml:space="preserve"> page.</w:t>
      </w:r>
    </w:p>
    <w:p>
      <w:pPr>
        <w:pStyle w:val="Heading3"/>
      </w:pPr>
      <w:r>
        <w:t>Office, civic and school sites along Maroondah Highway</w:t>
      </w:r>
    </w:p>
    <w:p>
      <w:r>
        <w:t>Away from the shopfronts, the demand here is offices, courts, civic buildings and schools. Office tenancies along the Maroondah Highway Boulevard want workstations, meeting rooms, kitchens, internal glass and bathrooms handled quietly and consistently. Institutional sites like the Ringwood Magistrates' Court, Realm at Eastland Town Square, and schools including Aquinas College, Yarra Valley Grammar, Ringwood Secondary College and Norwood Secondary College are judged on amenities and high-touch surfaces above everything else.</w:t>
      </w:r>
    </w:p>
    <w:p>
      <w:r>
        <w:t xml:space="preserve">For most of these, after-hours commercial cleaning is the only workable answer, and we run seven days a week including weekends and public holidays at no extra charge. Being a short drive away means an early start or a late finish is genuinely practical for us rather than something we tolerate. Our full method, equipment and credentials are on the </w:t>
      </w:r>
      <w:hyperlink r:id="rId70">
        <w:r>
          <w:rPr>
            <w:rStyle w:val="Hyperlink"/>
          </w:rPr>
          <w:t xml:space="preserve">commercial cleaning Melbourne</w:t>
        </w:r>
      </w:hyperlink>
      <w:r>
        <w:t xml:space="preserve"> page.</w:t>
      </w:r>
    </w:p>
    <w:p>
      <w:pPr>
        <w:pStyle w:val="Heading3"/>
      </w:pPr>
      <w:r>
        <w:t>About Twinkle Clean</w:t>
      </w:r>
    </w:p>
    <w:p>
      <w:r>
        <w:t>Twinkle Clean has run out of Ringwood since Tom Su founded it in 2019, after years spent working as a cleaner rather than managing them. The team holds 20 or more years of combined experience and has served over 1,200 customers across Melbourne. Work is covered by a 100% satisfaction guarantee backed by a quality control system: an area inside the agreed scope that falls short gets re-cleaned. Our Oneflare rating is 5 out of 5 from 16 reviews. The main commercial cleaning page carries the full credential and method detail.</w:t>
      </w:r>
    </w:p>
    <w:p>
      <w:pPr>
        <w:pStyle w:val="Heading3"/>
      </w:pPr>
      <w:r>
        <w:t>Pricing</w:t>
      </w:r>
    </w:p>
    <w:p>
      <w:r>
        <w:t>Sites are priced individually. A single retail tenancy, a full office floor and a school block have different surface mixes, glass loads, bathroom counts and access rules, so a flat published rate would be wrong for almost everyone. Quotes are free and follow a site visit, and our rates stay competitive with the other commercial cleaners Ringwood businesses are getting prices from. Schedules run daily, weekly, fortnightly or as a single clean before an inspection, a handover or an event, and we work without lock-in contracts.</w:t>
      </w:r>
    </w:p>
    <w:p>
      <w:pPr>
        <w:pStyle w:val="Heading3"/>
      </w:pPr>
      <w:r>
        <w:t>Frequently asked questions</w:t>
      </w:r>
    </w:p>
    <w:p>
      <w:r>
        <w:rPr>
          <w:b/>
        </w:rPr>
        <w:t>Are your cleaners insured and police-checked?</w:t>
      </w:r>
    </w:p>
    <w:p>
      <w:r>
        <w:t>Yes. All cleaners are police-checked, and we hold $20 million public liability insurance plus WorkCover. In a retail and civic centre this is what centre management and building owners ask for first, because our people hold after-hours access to tenancies, common areas and back-of-house corridors while nobody else is in the building.</w:t>
      </w:r>
    </w:p>
    <w:p>
      <w:r>
        <w:rPr>
          <w:b/>
        </w:rPr>
        <w:t>Are your staff trained in workplace safety?</w:t>
      </w:r>
    </w:p>
    <w:p>
      <w:r>
        <w:t>Yes. Our team is trained in workplace and chemical safety as well as professional cleaning techniques, and communicates clearly in English. In a trading environment that shows up as wet-floor signage in public walkways, keeping equipment and leads out of customer paths, and finishing before doors open so the public and the work never share the same space.</w:t>
      </w:r>
    </w:p>
    <w:p>
      <w:r>
        <w:rPr>
          <w:b/>
        </w:rPr>
        <w:t>Do you use OH&amp;S-compliant cleaning products?</w:t>
      </w:r>
    </w:p>
    <w:p>
      <w:r>
        <w:t>We choose products according to each site's requirements, including hospital-grade disinfectants where the setting calls for them, and our cleaners are trained in safe handling and dilution. In retail and food tenancies that also means matching the product to the surface, because polished floors, glass, timber and stainless steel in a dining fitout each need different treatment.</w:t>
      </w:r>
    </w:p>
    <w:p>
      <w:r>
        <w:rPr>
          <w:b/>
        </w:rPr>
        <w:t>Are you actually based in Ringwood?</w:t>
      </w:r>
    </w:p>
    <w:p>
      <w:r>
        <w:t>Yes. The business address is Ringwood 3134, which is why callback and attendance times here are short.</w:t>
      </w:r>
    </w:p>
    <w:p>
      <w:r>
        <w:rPr>
          <w:b/>
        </w:rPr>
        <w:t>Can you work around Eastland's access and trading hours?</w:t>
      </w:r>
    </w:p>
    <w:p>
      <w:r>
        <w:t>We can. Tenancy work is scheduled to the centre's access windows and loading rules rather than to a fixed time we would prefer.</w:t>
      </w:r>
    </w:p>
    <w:p>
      <w:r>
        <w:rPr>
          <w:b/>
        </w:rPr>
        <w:t>Do you clean school and civic buildings in the area?</w:t>
      </w:r>
    </w:p>
    <w:p>
      <w:r>
        <w:t>Yes. Schools, offices and civic sites across Ringwood and the wider City of Maroondah are regular work for us, usually outside occupied hours.</w:t>
      </w:r>
    </w:p>
    <w:p>
      <w:pPr>
        <w:pStyle w:val="Heading3"/>
      </w:pPr>
      <w:r>
        <w:t>Talk to your local team</w:t>
      </w:r>
    </w:p>
    <w:p>
      <w:r>
        <w:t xml:space="preserve">Since we are just up the road, a site visit is easy to organise. Ring </w:t>
      </w:r>
      <w:r>
        <w:rPr>
          <w:b/>
        </w:rPr>
        <w:t>0498 182 989</w:t>
      </w:r>
      <w:r>
        <w:t xml:space="preserve"> or send the details to </w:t>
      </w:r>
      <w:r>
        <w:rPr>
          <w:b/>
        </w:rPr>
        <w:t>admin@twinkleclean.com.au</w:t>
      </w:r>
      <w:r>
        <w:t xml:space="preserve"> and we will come and look at the space.</w:t>
      </w:r>
    </w:p>
    <w:p>
      <w:r>
        <w:br w:type="page"/>
      </w:r>
    </w:p>
    <w:p>
      <w:r>
        <w:t>service-location-commercial-cleaning</w:t>
      </w:r>
    </w:p>
    <w:p>
      <w:pPr>
        <w:pStyle w:val="Heading1"/>
      </w:pPr>
      <w:r>
        <w:t>Commercial Cleaning Rowville Workshops, Warehouses and Estate Offices Rely On</w:t>
      </w:r>
    </w:p>
    <w:p>
      <w:r>
        <w:t>https://www.twinkleclean.com.au/commercial-cleaning-rowville/</w:t>
      </w:r>
    </w:p>
    <w:p>
      <w:r>
        <w:t>Target keyword: commercial cleaning rowville</w:t>
      </w:r>
    </w:p>
    <w:p>
      <w:r>
        <w:t>Supporting keywords: commercial cleaning in Rowville, office cleaning Rowville, commercial cleaners Rowville, commercial cleaning services Rowville, after-hours commercial cleaning, warehouse and factory cleaning</w:t>
      </w:r>
    </w:p>
    <w:p>
      <w:pPr>
        <w:pStyle w:val="Heading2"/>
      </w:pPr>
      <w:r>
        <w:t>Commercial Cleaning Rowville Workshops, Warehouses and Estate Offices Rely On</w:t>
      </w:r>
    </w:p>
    <w:p>
      <w:r>
        <w:t>Dust in a light-industrial unit is not the same problem as dust in an office. It settles on stock, it gets tracked into the front counter area on forklift tyres, and it is the first thing a supplier or an auditor notices when they walk through the roller door. Twinkle Clean provides commercial cleaning Rowville operators can build a routine around, covering the workshop floor, the amenities block and the small office at the front as one job rather than three separate arrangements.</w:t>
      </w:r>
    </w:p>
    <w:p>
      <w:r>
        <w:t>Rowville sits roughly 27 kilometres south-east of the Melbourne CBD in the City of Knox, postcode 3178. It is one of the largest master-planned residential suburbs in the south-east, with estates like Rowville Lakes, Park Ridge and Timbertop, and alongside them sits a working layer of light-industrial premises. Sites here often run a practical trade operation and a customer-facing front desk in the same building.</w:t>
      </w:r>
    </w:p>
    <w:p>
      <w:pPr>
        <w:pStyle w:val="Heading3"/>
      </w:pPr>
      <w:r>
        <w:t>Workshop floors, amenities and the front office</w:t>
      </w:r>
    </w:p>
    <w:p>
      <w:r>
        <w:t>Warehouse and factory cleaning starts with the floor, because that is what generates most of the airborne dust everything else settles as. We use commercial machines rather than brooms, since sweeping a large slab mostly relocates dust into the air and back onto racking. Floor scrubbers handle concrete and coated surfaces at a frequency matched to the traffic the slab takes.</w:t>
      </w:r>
    </w:p>
    <w:p>
      <w:r>
        <w:t>Amenities are the second half of the job and usually the half that decides whether staff are happy. Toilets, showers, lunchrooms and change areas get disinfected with hospital-grade products chosen for the site, with colour-coded microfibre cloths and mops so nothing crosses from a washroom to a food surface. Bench tops, microwaves, sinks and bins sit in the standard routine.</w:t>
      </w:r>
    </w:p>
    <w:p>
      <w:r>
        <w:t xml:space="preserve">Then there is the front. Almost every industrial unit here has an office, counter or small showroom where customers and reps actually stand, and that area gets office-standard treatment: desks, glass, carpet or vinyl floors and a tidy entry. Racking uprights, dock edges and mezzanine stairs go in where you want them. We've documented the equivalent front-office treatment for Bayswater on its own </w:t>
      </w:r>
      <w:hyperlink r:id="rId30">
        <w:r>
          <w:rPr>
            <w:rStyle w:val="Hyperlink"/>
          </w:rPr>
          <w:t xml:space="preserve">commercial cleaning in Bayswater</w:t>
        </w:r>
      </w:hyperlink>
      <w:r>
        <w:t xml:space="preserve"> page.</w:t>
      </w:r>
    </w:p>
    <w:p>
      <w:r>
        <w:t>If your premises operate to a documented procedure covering chemical storage, PPE or restricted zones, our cleaners work to that written procedure. They are police-checked and trained in workplace and chemical safety, and the business carries $20 million public liability insurance plus WorkCover.</w:t>
      </w:r>
    </w:p>
    <w:p>
      <w:pPr>
        <w:pStyle w:val="Heading3"/>
      </w:pPr>
      <w:r>
        <w:t>Fitting a clean around production hours</w:t>
      </w:r>
    </w:p>
    <w:p>
      <w:r>
        <w:t xml:space="preserve">Most Rowville sites cannot stop work to be cleaned. Machines run, pick and pack keeps moving, and the yard is busy through the day. After-hours commercial cleaning is the usual answer, and because we work seven days a week including weekends and public holidays at no extra charge, a Saturday slot between shifts costs the same as a weeknight one. Where a site cannot be left unattended, we work alongside your team in staged zones instead. Estate offices and professional suites on the residential side get the same flexibility, usually early morning or evening. Fuller details of our equipment and quality-control processes sit on our </w:t>
      </w:r>
      <w:hyperlink r:id="rId70">
        <w:r>
          <w:rPr>
            <w:rStyle w:val="Hyperlink"/>
          </w:rPr>
          <w:t xml:space="preserve">commercial cleaning Melbourne</w:t>
        </w:r>
      </w:hyperlink>
      <w:r>
        <w:t xml:space="preserve"> page.</w:t>
      </w:r>
    </w:p>
    <w:p>
      <w:pPr>
        <w:pStyle w:val="Heading3"/>
      </w:pPr>
      <w:r>
        <w:t>About Twinkle Clean</w:t>
      </w:r>
    </w:p>
    <w:p>
      <w:r>
        <w:t>Tom Su founded Twinkle Clean in 2019 after years working as a cleaner himself. The team carries more than 20 years of combined experience and has now looked after over 1,200 customers around Melbourne. Work is backed by a 100% satisfaction guarantee and a quality control system, so anything inside the agreed scope that falls short gets re-cleaned at no charge. Twinkle Clean is rated 5 out of 5 on Oneflare from 16 reviews.</w:t>
      </w:r>
    </w:p>
    <w:p>
      <w:pPr>
        <w:pStyle w:val="Heading3"/>
      </w:pPr>
      <w:r>
        <w:t>How we quote</w:t>
      </w:r>
    </w:p>
    <w:p>
      <w:r>
        <w:t>Every quote is built from a walkthrough rather than a rate card. For an industrial site we look at slab area and surface condition, the number of amenities, whether there is a mezzanine, how much office and counter area is in scope, and how often you need us. Quotes are free. We work without lock-in contracts, so you can start weekly, move to fortnightly in a quiet stretch, or book a single deep clean before an inspection. Pricing stays competitive and is set per site rather than to a published flat figure.</w:t>
      </w:r>
    </w:p>
    <w:p>
      <w:pPr>
        <w:pStyle w:val="Heading3"/>
      </w:pPr>
      <w:r>
        <w:t>Frequently asked questions</w:t>
      </w:r>
    </w:p>
    <w:p>
      <w:r>
        <w:rPr>
          <w:b/>
        </w:rPr>
        <w:t>Can you work around our staff and trading hours?</w:t>
      </w:r>
    </w:p>
    <w:p>
      <w:r>
        <w:t>Yes, and on industrial sites it is usually essential. We can clean after the last shift, before the first one, or on a weekend day between production runs. If part of your floor has to stay operational, we work it in zones. Access, alarm and key arrangements are settled before the first visit.</w:t>
      </w:r>
    </w:p>
    <w:p>
      <w:r>
        <w:rPr>
          <w:b/>
        </w:rPr>
        <w:t>Do you offer one-off cleans as well as regular schedules?</w:t>
      </w:r>
    </w:p>
    <w:p>
      <w:r>
        <w:t>We do. One-off work is common here: a warehouse clear-out before new racking goes in, a pre-audit tidy, a post-fitout clean, or a heavy amenities reset that has been put off. You can book a single job with no expectation of anything further.</w:t>
      </w:r>
    </w:p>
    <w:p>
      <w:r>
        <w:rPr>
          <w:b/>
        </w:rPr>
        <w:t>Can we change the scope or frequency later?</w:t>
      </w:r>
    </w:p>
    <w:p>
      <w:r>
        <w:t>Yes, at any point, because there is no lock-in contract to renegotiate. You add a shift, you take on the unit next door, you drop back over the January shutdown. Tell us and we adjust the schedule and the price to match.</w:t>
      </w:r>
    </w:p>
    <w:p>
      <w:r>
        <w:rPr>
          <w:b/>
        </w:rPr>
        <w:t>Do you clean warehouses and factory units as well as offices?</w:t>
      </w:r>
    </w:p>
    <w:p>
      <w:r>
        <w:t>Yes. Warehouse and factory cleaning is a core part of what we do in Rowville, covering concrete floors, dock and roller-door areas, racking aisles, amenities blocks and the front office, with machine floor work scheduled to suit the traffic on your slab.</w:t>
      </w:r>
    </w:p>
    <w:p>
      <w:r>
        <w:rPr>
          <w:b/>
        </w:rPr>
        <w:t>Do you cover the offices and suites in the residential estates?</w:t>
      </w:r>
    </w:p>
    <w:p>
      <w:r>
        <w:t>We do. Consulting rooms, professional suites and small offices within or beside the estates get a standard office scope: desks, waiting areas, glass, kitchens, washrooms and floors, usually outside client hours.</w:t>
      </w:r>
    </w:p>
    <w:p>
      <w:r>
        <w:rPr>
          <w:b/>
        </w:rPr>
        <w:t>Can you deal with dust that keeps coming back on stock and racking?</w:t>
      </w:r>
    </w:p>
    <w:p>
      <w:r>
        <w:t>Recurring dust usually traces back to the floor rather than the shelves. Machine-scrubbing the slab on a proper cycle, plus scheduled attention to racking uprights and ledges, works far better than wiping stock repeatedly.</w:t>
      </w:r>
    </w:p>
    <w:p>
      <w:pPr>
        <w:pStyle w:val="Heading3"/>
      </w:pPr>
      <w:r>
        <w:t>Get a price for your Rowville site</w:t>
      </w:r>
    </w:p>
    <w:p>
      <w:r>
        <w:t>Walk us through the premises and we will put a number on it. Phone 0498 182 989 or email admin@twinkleclean.com.au to arrange a site visit anywhere in Rowville, and you will get a written scope covering the workshop, amenities and office areas separately so you can see exactly what is included.</w:t>
      </w:r>
    </w:p>
    <w:p>
      <w:r>
        <w:br w:type="page"/>
      </w:r>
    </w:p>
    <w:p>
      <w:r>
        <w:t>service-location-commercial-cleaning</w:t>
      </w:r>
    </w:p>
    <w:p>
      <w:pPr>
        <w:pStyle w:val="Heading1"/>
      </w:pPr>
      <w:r>
        <w:t>Commercial Cleaning Scoresby Shops, Counters and Corporate Sites Book Regularly</w:t>
      </w:r>
    </w:p>
    <w:p>
      <w:r>
        <w:t>https://www.twinkleclean.com.au/commercial-cleaning-scoresby/</w:t>
      </w:r>
    </w:p>
    <w:p>
      <w:r>
        <w:t>Target keyword: commercial cleaning scoresby</w:t>
      </w:r>
    </w:p>
    <w:p>
      <w:r>
        <w:t>Supporting keywords: commercial cleaning in Scoresby, office cleaning Scoresby, commercial cleaners Scoresby, commercial cleaning services Scoresby, after-hours commercial cleaning, retail and shopfront cleaning</w:t>
      </w:r>
    </w:p>
    <w:p>
      <w:pPr>
        <w:pStyle w:val="Heading2"/>
      </w:pPr>
      <w:r>
        <w:t>Commercial Cleaning Scoresby Shops, Counters and Corporate Sites Book Regularly</w:t>
      </w:r>
    </w:p>
    <w:p>
      <w:r>
        <w:t>A customer decides what they think of a shop somewhere between the doorway and the counter. Smeared entry glass, a dull vinyl floor or a bin that should have gone out yesterday does the damage before anyone has said hello. Twinkle Clean provides commercial cleaning Scoresby retailers and site managers use to keep that first ten seconds working in their favour, from the shopfront glass right through to the back-of-house storeroom.</w:t>
      </w:r>
    </w:p>
    <w:p>
      <w:r>
        <w:t>Scoresby, postcode 3179, sits in the City of Knox and has two distinct commercial characters. Scoresby village is the local shopping precinct, built around a supermarket with a run of small stores and services beside it. Beyond that, the suburb holds extensive industrial estates housing major national and international corporations, including Nintendo's Australian headquarters. A cleaner here needs to handle a small tenancy with one washroom and a corporate site with a staffed reception, and we do both.</w:t>
      </w:r>
    </w:p>
    <w:p>
      <w:pPr>
        <w:pStyle w:val="Heading3"/>
      </w:pPr>
      <w:r>
        <w:t>Shopfronts, floors and the customer path</w:t>
      </w:r>
    </w:p>
    <w:p>
      <w:r>
        <w:t>Retail and shopfront cleaning is largely about the surfaces customers touch and look at. Entry doors and window glass get cleaned with professional window-cleaning tools rather than a spray bottle and paper towel, which is what leaves the streaks you notice at four in the afternoon when the sun is low. Floors are matched to the surface: vinyl and tile respond to machine scrubbing and periodic polishing, while carpet gets commercial vacuuming with attention to the traffic lane running from the door to the counter.</w:t>
      </w:r>
    </w:p>
    <w:p>
      <w:r>
        <w:t>The counter itself, display units, shelf edges, EFTPOS terminals and door handles get wiped and disinfected, using hospital-grade disinfectants selected according to what each site requires and colour-coded microfibre cloths and mops so nothing carries from a washroom to a serving surface.</w:t>
      </w:r>
    </w:p>
    <w:p>
      <w:r>
        <w:t xml:space="preserve">Back of house matters more than most people expect, because it is where staff spend their breaks and where an inspector looks first. Storerooms, staff kitchens, washrooms and bin areas all sit in the standard scope. Where your site runs to its own written cleaning procedure, our cleaners follow that document. Shop owners checking out Bayswater as an alternative can compare our back-of-house scope on the </w:t>
      </w:r>
      <w:hyperlink r:id="rId30">
        <w:r>
          <w:rPr>
            <w:rStyle w:val="Hyperlink"/>
          </w:rPr>
          <w:t xml:space="preserve">commercial cleaning in Bayswater</w:t>
        </w:r>
      </w:hyperlink>
      <w:r>
        <w:t xml:space="preserve"> page.</w:t>
      </w:r>
    </w:p>
    <w:p>
      <w:pPr>
        <w:pStyle w:val="Heading3"/>
      </w:pPr>
      <w:r>
        <w:t>Trading hours, corporate sites and access</w:t>
      </w:r>
    </w:p>
    <w:p>
      <w:r>
        <w:t>Shops cannot be cleaned properly with customers walking through, so most of our retail work here happens before opening or after close. After-hours commercial cleaning is the default rather than an add-on, and our teams work seven days a week including weekends and public holidays at no extra charge, which matters when your busiest trading day is Saturday.</w:t>
      </w:r>
    </w:p>
    <w:p>
      <w:r>
        <w:t xml:space="preserve">The corporate and industrial estate side of Scoresby runs differently, usually wanting an evening clean once staff have left, coordinated with building security, swipe access and after-hours alarm procedures. Our cleaners are police-checked, trained in workplace and chemical safety, and communicate clearly in English, which is what a facilities manager handing over access credentials wants to hear. The business carries $20 million public liability insurance and WorkCover. Our full method and equipment list are set out on the </w:t>
      </w:r>
      <w:hyperlink r:id="rId70">
        <w:r>
          <w:rPr>
            <w:rStyle w:val="Hyperlink"/>
          </w:rPr>
          <w:t xml:space="preserve">commercial cleaning Melbourne</w:t>
        </w:r>
      </w:hyperlink>
      <w:r>
        <w:t xml:space="preserve"> page.</w:t>
      </w:r>
    </w:p>
    <w:p>
      <w:pPr>
        <w:pStyle w:val="Heading3"/>
      </w:pPr>
      <w:r>
        <w:t>About Twinkle Clean</w:t>
      </w:r>
    </w:p>
    <w:p>
      <w:r>
        <w:t>Twinkle Clean began in 2019 under Tom Su, who had spent years cleaning sites himself before starting the company. Across the team there is more than 20 years of combined experience, and over 1,200 customers around Melbourne have used the service. A 100% satisfaction guarantee backed by a quality control system means anything in the agreed scope that is not right gets re-cleaned. The company is rated 5 out of 5 on Oneflare from 16 reviews.</w:t>
      </w:r>
    </w:p>
    <w:p>
      <w:pPr>
        <w:pStyle w:val="Heading3"/>
      </w:pPr>
      <w:r>
        <w:t>Pricing and free quotes</w:t>
      </w:r>
    </w:p>
    <w:p>
      <w:r>
        <w:t>We price each site after seeing it. For a shop we look at floor area and surface type, how much glass there is, whether there is a staff kitchen and washroom, and your trading pattern. For a larger corporate site the number of floors, meeting rooms and washrooms drives most of the cost. Quotes are free and carry no obligation. There is no lock-in contract, so a schedule can be changed or paused, and one-off jobs are welcome on their own. Rates are competitive against other commercial cleaners Scoresby businesses will compare us with, and prices are set per site rather than to a single flat rate.</w:t>
      </w:r>
    </w:p>
    <w:p>
      <w:pPr>
        <w:pStyle w:val="Heading3"/>
      </w:pPr>
      <w:r>
        <w:t>Frequently asked questions</w:t>
      </w:r>
    </w:p>
    <w:p>
      <w:r>
        <w:rPr>
          <w:b/>
        </w:rPr>
        <w:t>Do you clean washrooms and staff kitchens?</w:t>
      </w:r>
    </w:p>
    <w:p>
      <w:r>
        <w:t>Yes, both are part of the standard scope. Washrooms get pans, seats, basins, taps, mirrors, dispensers and floors disinfected, with consumables restocked if you supply them. Kitchens get benches, sinks, splashbacks, appliance exteriors, cupboard fronts and floors, plus fridge interiors on a scheduled cycle if you want that included.</w:t>
      </w:r>
    </w:p>
    <w:p>
      <w:r>
        <w:rPr>
          <w:b/>
        </w:rPr>
        <w:t>Do you disinfect high-touch surfaces?</w:t>
      </w:r>
    </w:p>
    <w:p>
      <w:r>
        <w:t>Yes. On a retail site that means door handles and push plates, counter tops, EFTPOS keypads, display cabinet handles, light switches and staff room touch points. We use hospital-grade disinfectants chosen for the surfaces, and our cleaners are trained to leave them on the surface long enough to work rather than wiping them straight off.</w:t>
      </w:r>
    </w:p>
    <w:p>
      <w:r>
        <w:rPr>
          <w:b/>
        </w:rPr>
        <w:t>Do you handle waste and recycling removal?</w:t>
      </w:r>
    </w:p>
    <w:p>
      <w:r>
        <w:t>We empty bins throughout your premises, reline them, and consolidate waste into your external bins or the bin room your site uses, keeping general waste and recycling separated as your building requires. Removing waste off site entirely is a separate arrangement, and we say upfront what falls inside your quote and what needs your waste contractor.</w:t>
      </w:r>
    </w:p>
    <w:p>
      <w:r>
        <w:rPr>
          <w:b/>
        </w:rPr>
        <w:t>Can you clean around the Scoresby village trading hours?</w:t>
      </w:r>
    </w:p>
    <w:p>
      <w:r>
        <w:t>Yes. Most shops in the village precinct are cleaned before opening or after closing, in a fixed slot so you always know when the team is on site. Weekend and public holiday visits carry no surcharge, which suits retailers whose heaviest days are Saturday and Sunday.</w:t>
      </w:r>
    </w:p>
    <w:p>
      <w:r>
        <w:rPr>
          <w:b/>
        </w:rPr>
        <w:t>Do you work with larger corporate sites in the Scoresby industrial estates?</w:t>
      </w:r>
    </w:p>
    <w:p>
      <w:r>
        <w:t>We do. Commercial cleaning services Scoresby estates require usually involve reception areas, open-plan floors, meeting rooms, multiple washroom blocks and staff kitchens, cleaned in the evening under access procedures agreed with your facilities team.</w:t>
      </w:r>
    </w:p>
    <w:p>
      <w:r>
        <w:rPr>
          <w:b/>
        </w:rPr>
        <w:t>Can you take on a shop and a nearby warehouse under one schedule?</w:t>
      </w:r>
    </w:p>
    <w:p>
      <w:r>
        <w:t>Yes. Several Scoresby clients have a retail front and a storage or distribution unit elsewhere in the suburb. We build both into one schedule and one quote, with the scopes listed separately so you can see where the money goes.</w:t>
      </w:r>
    </w:p>
    <w:p>
      <w:pPr>
        <w:pStyle w:val="Heading3"/>
      </w:pPr>
      <w:r>
        <w:t>Arrange a quote for your Scoresby premises</w:t>
      </w:r>
    </w:p>
    <w:p>
      <w:r>
        <w:t>Tell us what your site involves and we will come and look at it. Ring 0498 182 989 or write to admin@twinkleclean.com.au, and we will visit your Scoresby shop, office or estate site and return a written scope and price covering front of house and back of house separately.</w:t>
      </w:r>
    </w:p>
    <w:p>
      <w:r>
        <w:br w:type="page"/>
      </w:r>
    </w:p>
    <w:p>
      <w:r>
        <w:t>service-location-commercial-cleaning</w:t>
      </w:r>
    </w:p>
    <w:p>
      <w:pPr>
        <w:pStyle w:val="Heading1"/>
      </w:pPr>
      <w:r>
        <w:t>Commercial Cleaning South Melbourne Offices, Studios and Showrooms Depend On</w:t>
      </w:r>
    </w:p>
    <w:p>
      <w:r>
        <w:t>https://www.twinkleclean.com.au/commercial-cleaning-south-melbourne/</w:t>
      </w:r>
    </w:p>
    <w:p>
      <w:r>
        <w:t>Target keyword: commercial cleaning south melbourne</w:t>
      </w:r>
    </w:p>
    <w:p>
      <w:r>
        <w:t>Supporting keywords: commercial cleaning in South Melbourne, office cleaning South Melbourne, commercial cleaners South Melbourne, commercial cleaning services South Melbourne, after-hours commercial cleaning, after-hours office cleaning</w:t>
      </w:r>
    </w:p>
    <w:p>
      <w:pPr>
        <w:pStyle w:val="Heading2"/>
      </w:pPr>
      <w:r>
        <w:t>Commercial Cleaning South Melbourne Offices, Studios and Showrooms Depend On</w:t>
      </w:r>
    </w:p>
    <w:p>
      <w:r>
        <w:t>Heritage buildings make wonderful offices and demanding ones. Timber floors, tall sash windows, ornate cornices and a narrow entry hall all look superb to a client arriving for a meeting, and every one of them holds dust or scuffs in a way modern plasterboard does not. Twinkle Clean handles commercial cleaning South Melbourne businesses need across exactly that spread of buildings, from a two-room Victorian terrace office to a floor in a St Kilda Road tower.</w:t>
      </w:r>
    </w:p>
    <w:p>
      <w:r>
        <w:t>The suburb, postcode 3205, sits in the City of Port Phillip and has an unusually varied commercial base for its size. Clarendon Street and South Melbourne Market anchor a district of retailers, cafes, eateries and art galleries. High-rise office buildings run toward the St Kilda Road complex. To the west lies land that was once light industrial and now carries studios, warehouses and workshops. Well-preserved Victorian-era streetscapes tie it together, and very few cleaning schedules here look alike.</w:t>
      </w:r>
    </w:p>
    <w:p>
      <w:pPr>
        <w:pStyle w:val="Heading3"/>
      </w:pPr>
      <w:r>
        <w:t>Older buildings, modern office standards</w:t>
      </w:r>
    </w:p>
    <w:p>
      <w:r>
        <w:t xml:space="preserve">The everyday office routine stays the same wherever you are: bins, desks, kitchens, washrooms, glass and floors, done consistently. What changes in South Melbourne is how it gets done. Timber floorboards want the correct machine and controlled moisture rather than a wet mop. Original tiles in an entry hall need a product that will not attack the glaze. Deep skirtings, picture rails and cornice lines collect dust that never shows until a client sits down and looks up. We set out the same approach for Port Melbourne separately, on our </w:t>
      </w:r>
      <w:hyperlink r:id="rId60">
        <w:r>
          <w:rPr>
            <w:rStyle w:val="Hyperlink"/>
          </w:rPr>
          <w:t xml:space="preserve">commercial cleaning in Port Melbourne</w:t>
        </w:r>
      </w:hyperlink>
      <w:r>
        <w:t xml:space="preserve"> page.</w:t>
      </w:r>
    </w:p>
    <w:p>
      <w:r>
        <w:t>We use commercial vacuums, floor scrubbers and polishers matched to the surface, colour-coded microfibre cloths and mops to keep washroom and kitchen work separate, and hospital-grade disinfectants selected according to what each site requires. Work follows a detailed checklist written for your premises, so a cleaner covering a shift knows the same scope as the regular team.</w:t>
      </w:r>
    </w:p>
    <w:p>
      <w:r>
        <w:t xml:space="preserve">Tower floors on the St Kilda Road side are a different job again: larger open-plan areas, more meeting rooms, more glass, and building management rules about access, lifts and after-hours air conditioning. We work inside those rules rather than around them. Tenants in Southbank towers rather than the St Kilda Road strip can find the matching detail on our </w:t>
      </w:r>
      <w:hyperlink r:id="rId67">
        <w:r>
          <w:rPr>
            <w:rStyle w:val="Hyperlink"/>
          </w:rPr>
          <w:t xml:space="preserve">commercial cleaning in Southbank</w:t>
        </w:r>
      </w:hyperlink>
      <w:r>
        <w:t xml:space="preserve"> page.</w:t>
      </w:r>
    </w:p>
    <w:p>
      <w:pPr>
        <w:pStyle w:val="Heading3"/>
      </w:pPr>
      <w:r>
        <w:t>Working with a district that trades all week</w:t>
      </w:r>
    </w:p>
    <w:p>
      <w:r>
        <w:t xml:space="preserve">South Melbourne does not settle into a neat Monday-to-Friday rhythm. The market draws crowds across the week and into the weekend, hospitality on Clarendon Street runs long, galleries open when offices are closed, and the towers empty in the evening. After-hours office cleaning is what most of our clients here use, and because we work seven days a week including weekends and public holidays at no extra charge, a Sunday morning slot before a gallery opens costs no more than a Tuesday night. Businesses actually inside the CBD footprint, rather than this district, have their own </w:t>
      </w:r>
      <w:hyperlink r:id="rId52">
        <w:r>
          <w:rPr>
            <w:rStyle w:val="Hyperlink"/>
          </w:rPr>
          <w:t xml:space="preserve">commercial cleaning in Melbourne CBD</w:t>
        </w:r>
      </w:hyperlink>
      <w:r>
        <w:t xml:space="preserve"> page to work from.</w:t>
      </w:r>
    </w:p>
    <w:p>
      <w:r>
        <w:t xml:space="preserve">Access in the older streets takes planning. Loading zones are limited, some terrace offices are entered through a shared hallway, and a few sites have stairs and no lift. We settle all of that before the first clean. Our cleaners are police-checked and trained in workplace and chemical safety, and the business carries $20 million public liability insurance plus WorkCover. Our complete method and credentials are laid out on the </w:t>
      </w:r>
      <w:hyperlink r:id="rId70">
        <w:r>
          <w:rPr>
            <w:rStyle w:val="Hyperlink"/>
          </w:rPr>
          <w:t xml:space="preserve">commercial cleaning Melbourne</w:t>
        </w:r>
      </w:hyperlink>
      <w:r>
        <w:t xml:space="preserve"> page.</w:t>
      </w:r>
    </w:p>
    <w:p>
      <w:pPr>
        <w:pStyle w:val="Heading3"/>
      </w:pPr>
      <w:r>
        <w:t>About Twinkle Clean</w:t>
      </w:r>
    </w:p>
    <w:p>
      <w:r>
        <w:t>Tom Su started Twinkle Clean in 2019, having worked as a cleaner by trade long before running a company. The team holds more than 20 years of combined experience and has served over 1,200 customers across Melbourne. Every job is backed by a 100% satisfaction guarantee and a quality control system: if part of the agreed scope falls short, we return and re-clean it. Twinkle Clean is rated 5 out of 5 on Oneflare from 16 reviews.</w:t>
      </w:r>
    </w:p>
    <w:p>
      <w:pPr>
        <w:pStyle w:val="Heading3"/>
      </w:pPr>
      <w:r>
        <w:t>What it costs</w:t>
      </w:r>
    </w:p>
    <w:p>
      <w:r>
        <w:t>There is no published flat rate, because a 40 square metre studio off Clarendon Street and a full tower floor could not sensibly share one. We quote after looking at the premises, weighing floor area, surface types, washrooms and kitchens, how much glass is involved and how often you want us. Quotes are free with no obligation attached. We work without lock-in contracts, so you can run a regular schedule, scale it back over a quiet month, or book a single clean and leave it there. Pricing stays competitive with other commercial cleaning services South Melbourne firms will be comparing.</w:t>
      </w:r>
    </w:p>
    <w:p>
      <w:pPr>
        <w:pStyle w:val="Heading3"/>
      </w:pPr>
      <w:r>
        <w:t>Frequently asked questions</w:t>
      </w:r>
    </w:p>
    <w:p>
      <w:r>
        <w:rPr>
          <w:b/>
        </w:rPr>
        <w:t>Do you clean commercial carpet and hard floors?</w:t>
      </w:r>
    </w:p>
    <w:p>
      <w:r>
        <w:t>Yes, and we treat them as separate disciplines. Commercial carpet gets regular vacuuming with attention to traffic lanes, plus periodic deeper treatment where wear shows. Hard floors are matched to the material: vinyl and tile suit machine scrubbing and polishing, sealed timber needs low-moisture methods, and original tessellated tiling in a heritage entry gets a product that will not damage the glaze.</w:t>
      </w:r>
    </w:p>
    <w:p>
      <w:r>
        <w:rPr>
          <w:b/>
        </w:rPr>
        <w:t>Do you clean internal windows and glass?</w:t>
      </w:r>
    </w:p>
    <w:p>
      <w:r>
        <w:t>Yes. Internal glazing, glass partitions, meeting room walls, entry doors and mirrors are cleaned with professional window-cleaning tools so no streaks are left in raking afternoon light. Internal glass at height is quoted as a scheduled item rather than an every-visit task. External glass above ground level involves height access and is arranged separately.</w:t>
      </w:r>
    </w:p>
    <w:p>
      <w:r>
        <w:rPr>
          <w:b/>
        </w:rPr>
        <w:t>Do you do end-of-lease cleaning for commercial premises?</w:t>
      </w:r>
    </w:p>
    <w:p>
      <w:r>
        <w:t>We do. A commercial vacate clean is heavier than a routine visit: floors machined back, kitchens and washrooms detailed, internal glass done throughout, marks removed from walls and skirtings, and storage cleared and wiped inside. Tell us what your make-good schedule specifies and we will build the scope to match so the handover inspection is straightforward.</w:t>
      </w:r>
    </w:p>
    <w:p>
      <w:r>
        <w:rPr>
          <w:b/>
        </w:rPr>
        <w:t>Can you clean a heritage office without damaging original finishes?</w:t>
      </w:r>
    </w:p>
    <w:p>
      <w:r>
        <w:t>Yes. We identify the finishes first, then choose products and moisture levels to suit them rather than using one method throughout. Anything we are unsure about is tested in a small area before it is done across the room.</w:t>
      </w:r>
    </w:p>
    <w:p>
      <w:r>
        <w:rPr>
          <w:b/>
        </w:rPr>
        <w:t>Do you work with tenancies around South Melbourne Market and Clarendon Street?</w:t>
      </w:r>
    </w:p>
    <w:p>
      <w:r>
        <w:t>Yes. Offices, studios and galleries there are a regular part of the commercial cleaning in South Melbourne we handle, usually cleaned early morning or after close so trading and visitors are unaffected.</w:t>
      </w:r>
    </w:p>
    <w:p>
      <w:r>
        <w:rPr>
          <w:b/>
        </w:rPr>
        <w:t>Can you clean converted warehouse studios on the western side of the suburb?</w:t>
      </w:r>
    </w:p>
    <w:p>
      <w:r>
        <w:t>We can. Those buildings tend to have large open floors, high ceilings and exposed structure, which calls for machine floor work and scheduled high dusting rather than the desk-and-bin routine alone.</w:t>
      </w:r>
    </w:p>
    <w:p>
      <w:pPr>
        <w:pStyle w:val="Heading3"/>
      </w:pPr>
      <w:r>
        <w:t>Talk to us about your South Melbourne site</w:t>
      </w:r>
    </w:p>
    <w:p>
      <w:r>
        <w:t>Send us the details and we will come and see the space. Call 0498 182 989 or email admin@twinkleclean.com.au to book a walkthrough of your South Melbourne premises, heritage terrace or tower floor, and we will write up a scope and price you can compare properly.</w:t>
      </w:r>
    </w:p>
    <w:p>
      <w:r>
        <w:br w:type="page"/>
      </w:r>
    </w:p>
    <w:p>
      <w:r>
        <w:t>service-location-commercial-cleaning</w:t>
      </w:r>
    </w:p>
    <w:p>
      <w:pPr>
        <w:pStyle w:val="Heading1"/>
      </w:pPr>
      <w:r>
        <w:t>Commercial Cleaning South Yarra Shopfronts, Studios and Offices Depend On</w:t>
      </w:r>
    </w:p>
    <w:p>
      <w:r>
        <w:t>https://www.twinkleclean.com.au/commercial-cleaning-south-yarra/</w:t>
      </w:r>
    </w:p>
    <w:p>
      <w:r>
        <w:t>Target keyword: commercial cleaning south yarra</w:t>
      </w:r>
    </w:p>
    <w:p>
      <w:r>
        <w:t>Supporting keywords: commercial cleaning in South Yarra, office cleaning South Yarra, commercial cleaners South Yarra, commercial cleaning services South Yarra, after-hours commercial cleaning, retail and shopfront cleaning</w:t>
      </w:r>
    </w:p>
    <w:p>
      <w:pPr>
        <w:pStyle w:val="Heading2"/>
      </w:pPr>
      <w:r>
        <w:t>Commercial Cleaning South Yarra Shopfronts, Studios and Offices Depend On</w:t>
      </w:r>
    </w:p>
    <w:p>
      <w:r>
        <w:t>Nothing undoes an expensive fitout faster than a fingerprinted entry door at nine in the morning. On a street where the shop next door is also trading on how it looks, presentation is not housekeeping, it is competitive. Twinkle Clean handles commercial cleaning South Yarra retailers, hospitality operators and office tenants can set a routine around, timed so the work is finished and out of the way before the first customer arrives.</w:t>
      </w:r>
    </w:p>
    <w:p>
      <w:r>
        <w:t>South Yarra puts a lot of very different businesses within a few blocks of each other. Toorak Road and Chapel Street carry fashion, restaurants, cafes and late-trading venues, and Commercial Road runs as a commercial corridor of its own. The Jam Factory turned old industrial buildings into a shopping and cinema destination, and The Como Centre holds retail alongside the tallest office building in the suburb. A boutique, a restaurant and a floor of an office tower need three genuinely different cleaning scopes.</w:t>
      </w:r>
    </w:p>
    <w:p>
      <w:pPr>
        <w:pStyle w:val="Heading3"/>
      </w:pPr>
      <w:r>
        <w:t>Retail and shopfront cleaning on the strips</w:t>
      </w:r>
    </w:p>
    <w:p>
      <w:r>
        <w:t>Street-facing glass is the whole job in retail. Entry doors, display windows, frames and sill lines get cleaned with professional window-cleaning tools rather than a bottle and a rag, because streaking in direct morning sun is obvious from the footpath. Inside, floors are vacuumed or machine-cleaned depending on the surface, fitting rooms and counters are reset, and back-of-house areas and staff amenities get proper attention.</w:t>
      </w:r>
    </w:p>
    <w:p>
      <w:r>
        <w:t xml:space="preserve">Hospitality sites carry a different risk profile again. Front of house, bathrooms and dining floors are what customers judge, and they need to be turned around between late close and early service. We use colour-coded microfibre cloths and mops so nothing crosses between bathroom, bar and food areas, and hospital-grade disinfectants chosen for what each site actually handles. Where an environmentally conscious product suits the surface and the setting, that is what goes on it. Malvern hospitality venues run under the same food-and-bar separation rules, detailed on our </w:t>
      </w:r>
      <w:hyperlink r:id="rId51">
        <w:r>
          <w:rPr>
            <w:rStyle w:val="Hyperlink"/>
          </w:rPr>
          <w:t xml:space="preserve">commercial cleaning in Malvern</w:t>
        </w:r>
      </w:hyperlink>
      <w:r>
        <w:t xml:space="preserve"> page.</w:t>
      </w:r>
    </w:p>
    <w:p>
      <w:pPr>
        <w:pStyle w:val="Heading3"/>
      </w:pPr>
      <w:r>
        <w:t>Office cleaning above and behind the retail</w:t>
      </w:r>
    </w:p>
    <w:p>
      <w:r>
        <w:t>South Yarra's office tenancies sit above the strips and inside centres like Como, and the expectation there is invisible service. Workstations, meeting rooms, kitchens and breakout areas, internal glass, and bathrooms cleaned to a standard nobody has to think about. Our teams work from detailed cleaning checklists and site-specific procedures with quality-control processes behind them, which is what keeps a Tuesday clean identical to a Friday one.</w:t>
      </w:r>
    </w:p>
    <w:p>
      <w:r>
        <w:t xml:space="preserve">Because a lot of these sites cannot have cleaners on the floor during trade, after-hours commercial cleaning is the default rather than the exception. We work seven days including weekends and public holidays at no extra charge, so a Sunday night reset before Monday trade is priced the same as any other night. The full method, equipment and credential detail sits on our </w:t>
      </w:r>
      <w:hyperlink r:id="rId70">
        <w:r>
          <w:rPr>
            <w:rStyle w:val="Hyperlink"/>
          </w:rPr>
          <w:t xml:space="preserve">commercial cleaning Melbourne</w:t>
        </w:r>
      </w:hyperlink>
      <w:r>
        <w:t xml:space="preserve"> page.</w:t>
      </w:r>
    </w:p>
    <w:p>
      <w:pPr>
        <w:pStyle w:val="Heading3"/>
      </w:pPr>
      <w:r>
        <w:t>About Twinkle Clean</w:t>
      </w:r>
    </w:p>
    <w:p>
      <w:r>
        <w:t>Tom Su started Twinkle Clean in 2019 after years working as a cleaner himself, which is the reason the business is fussy about finish rather than speed. The team carries 20 or more years of combined experience and has now worked for over 1,200 customers around Melbourne. Every clean is covered by a 100% satisfaction guarantee backed by a quality control system, so an area inside the agreed scope that falls short gets re-cleaned. Oneflare reviewers rate us 5 out of 5 across 16 reviews. Our main commercial cleaning page has the full credentials and method.</w:t>
      </w:r>
    </w:p>
    <w:p>
      <w:pPr>
        <w:pStyle w:val="Heading3"/>
      </w:pPr>
      <w:r>
        <w:t>How we price it</w:t>
      </w:r>
    </w:p>
    <w:p>
      <w:r>
        <w:t>Every site is priced on its own: floor area, surface types, glass frontage, how many bathrooms, how often, and what time of day. That is why there is no published flat rate anywhere on this site. Quotes are free and come after we have actually looked at the space. We stay competitive against the other commercial cleaners South Yarra businesses will be quoting, and we work without lock-in contracts, whether you want six nights a week, one morning a week, or a single clean before a launch or a lease handback.</w:t>
      </w:r>
    </w:p>
    <w:p>
      <w:pPr>
        <w:pStyle w:val="Heading3"/>
      </w:pPr>
      <w:r>
        <w:t>Frequently asked questions</w:t>
      </w:r>
    </w:p>
    <w:p>
      <w:r>
        <w:rPr>
          <w:b/>
        </w:rPr>
        <w:t>How much does commercial cleaning cost?</w:t>
      </w:r>
    </w:p>
    <w:p>
      <w:r>
        <w:t>It depends on the site, so we quote rather than publish a rate. A small boutique with one bathroom and a glass frontage sits a long way from a full office floor with kitchens and meeting rooms. We look at size, surfaces, frequency and timing, then give you a written price with the scope attached so you can see exactly what is included.</w:t>
      </w:r>
    </w:p>
    <w:p>
      <w:r>
        <w:rPr>
          <w:b/>
        </w:rPr>
        <w:t>Can you clean after hours or on weekends?</w:t>
      </w:r>
    </w:p>
    <w:p>
      <w:r>
        <w:t>Yes, and for most South Yarra sites that is the sensible option. We work seven days a week including weekends and public holidays at no extra charge, so late-night or early-morning slots carry no premium. Retail and hospitality clients usually book us after close or before opening so the space is ready the moment the doors go up.</w:t>
      </w:r>
    </w:p>
    <w:p>
      <w:r>
        <w:rPr>
          <w:b/>
        </w:rPr>
        <w:t>Do you require a lock-in contract?</w:t>
      </w:r>
    </w:p>
    <w:p>
      <w:r>
        <w:t>No. We work without lock-in contracts and expect to keep the work by doing it well. You can start with a one-off clean, move to a regular schedule if it suits, and adjust frequency as your trading pattern changes through the year.</w:t>
      </w:r>
    </w:p>
    <w:p>
      <w:r>
        <w:rPr>
          <w:b/>
        </w:rPr>
        <w:t>Do you clean street-facing shop windows in South Yarra?</w:t>
      </w:r>
    </w:p>
    <w:p>
      <w:r>
        <w:t>Yes. Entry glass and display windows on the Chapel Street and Toorak Road strips are part of the standard scope where access allows, using proper window-cleaning tools.</w:t>
      </w:r>
    </w:p>
    <w:p>
      <w:r>
        <w:rPr>
          <w:b/>
        </w:rPr>
        <w:t>Can you work around late-trading venues?</w:t>
      </w:r>
    </w:p>
    <w:p>
      <w:r>
        <w:t>We can. Sites that close late are cleaned on an early-morning slot rather than a fixed evening one, so the venue is ready for the next service.</w:t>
      </w:r>
    </w:p>
    <w:p>
      <w:r>
        <w:rPr>
          <w:b/>
        </w:rPr>
        <w:t>Do you take on tenancies inside centres like The Jam Factory or Como?</w:t>
      </w:r>
    </w:p>
    <w:p>
      <w:r>
        <w:t>Yes, and we work to the centre's access and loading rules as part of the schedule.</w:t>
      </w:r>
    </w:p>
    <w:p>
      <w:pPr>
        <w:pStyle w:val="Heading3"/>
      </w:pPr>
      <w:r>
        <w:t>Book a walkthrough</w:t>
      </w:r>
    </w:p>
    <w:p>
      <w:r>
        <w:t xml:space="preserve">Show us the space and we will tell you what it needs and what it costs. Phone </w:t>
      </w:r>
      <w:r>
        <w:rPr>
          <w:b/>
        </w:rPr>
        <w:t>0498 182 989</w:t>
      </w:r>
      <w:r>
        <w:t xml:space="preserve"> or write to </w:t>
      </w:r>
      <w:r>
        <w:rPr>
          <w:b/>
        </w:rPr>
        <w:t>admin@twinkleclean.com.au</w:t>
      </w:r>
      <w:r>
        <w:t xml:space="preserve"> and we will find a time that fits around your trade.</w:t>
      </w:r>
    </w:p>
    <w:p>
      <w:r>
        <w:br w:type="page"/>
      </w:r>
    </w:p>
    <w:p>
      <w:r>
        <w:t>service-location-commercial-cleaning</w:t>
      </w:r>
    </w:p>
    <w:p>
      <w:pPr>
        <w:pStyle w:val="Heading1"/>
      </w:pPr>
      <w:r>
        <w:t>Commercial Cleaning Southbank Tower Tenancies and Corporate Floors Trust</w:t>
      </w:r>
    </w:p>
    <w:p>
      <w:r>
        <w:t>https://www.twinkleclean.com.au/commercial-cleaning-southbank/</w:t>
      </w:r>
    </w:p>
    <w:p>
      <w:r>
        <w:t>Target keyword: commercial cleaning southbank</w:t>
      </w:r>
    </w:p>
    <w:p>
      <w:r>
        <w:t>Supporting keywords: commercial cleaning in Southbank, office cleaning Southbank, commercial cleaners Southbank, commercial cleaning services Southbank, after-hours commercial cleaning, after-hours office cleaning</w:t>
      </w:r>
    </w:p>
    <w:p>
      <w:pPr>
        <w:pStyle w:val="Heading2"/>
      </w:pPr>
      <w:r>
        <w:t>Commercial Cleaning Southbank Tower Tenancies and Corporate Floors Trust</w:t>
      </w:r>
    </w:p>
    <w:p>
      <w:r>
        <w:t>When a client steps out of a lift on level 22, the first thing they read is the state of the reception desk, the glass and the carpet edge along the lift lobby. Nothing about a high-rise tenancy forgives a rushed clean, because the lighting is even, the surfaces are hard and the sightlines run the length of the floor. Twinkle Clean delivers commercial cleaning Southbank corporate tenants use to hold that standard every working day, not just before a board meeting.</w:t>
      </w:r>
    </w:p>
    <w:p>
      <w:r>
        <w:t>Southbank, postcode 3006, sits mostly within the City of Melbourne with parts in the City of Port Phillip, and its southernmost area is considered part of the CBD itself. It is one of the primary business centres in Greater Melbourne, home to major corporate headquarters and more than 340,000 square metres of office space, wrapped around a dense residential high-rise population and a substantial entertainment and hospitality precinct taking in Southbank Promenade, Southgate and Crown Casino. Almost everything we clean here is above ground level.</w:t>
      </w:r>
    </w:p>
    <w:p>
      <w:pPr>
        <w:pStyle w:val="Heading3"/>
      </w:pPr>
      <w:r>
        <w:t>Floor plates, lobbies and meeting rooms</w:t>
      </w:r>
    </w:p>
    <w:p>
      <w:r>
        <w:t xml:space="preserve">A tower tenancy clean is a route, not a room. Reception and the lift lobby edge get done first because they carry the most visual weight. Open-plan workstations follow: bins emptied and relined, desks and shared benches wiped, monitors and keyboards left undisturbed unless you ask otherwise. Meeting rooms get reset with the table cleared and polished, chairs squared and glass walls cleaned, often the single largest glass task on the floor. Southbank's own southern tip already counts as CBD territory, and we cover that side of the boundary separately on our </w:t>
      </w:r>
      <w:hyperlink r:id="rId52">
        <w:r>
          <w:rPr>
            <w:rStyle w:val="Hyperlink"/>
          </w:rPr>
          <w:t xml:space="preserve">commercial cleaning in Melbourne CBD</w:t>
        </w:r>
      </w:hyperlink>
      <w:r>
        <w:t xml:space="preserve"> page.</w:t>
      </w:r>
    </w:p>
    <w:p>
      <w:r>
        <w:t>Breakout areas and end-of-trip facilities take more work than people expect in a high-rise. Kitchens with coffee machines and dishwashers, staff lockers and showers all need consistent attention. Washrooms are disinfected with hospital-grade products chosen for the site and restocked to the schedule you set, and colour-coded microfibre cloths and mops keep washroom work from ever crossing into a kitchen bench.</w:t>
      </w:r>
    </w:p>
    <w:p>
      <w:r>
        <w:t xml:space="preserve">Floors across a large plate get commercial vacuuming with extra passes on the traffic lanes and lift approach, plus machine work on hard-floor sections. Vinyl, tile or polished surfaces in a kitchen or reception go on a scheduled scrub and polish cycle rather than being mopped indefinitely. The same scrub-and-polish routine for hard floors is written up for South Melbourne on its own </w:t>
      </w:r>
      <w:hyperlink r:id="rId65">
        <w:r>
          <w:rPr>
            <w:rStyle w:val="Hyperlink"/>
          </w:rPr>
          <w:t xml:space="preserve">commercial cleaning in South Melbourne</w:t>
        </w:r>
      </w:hyperlink>
      <w:r>
        <w:t xml:space="preserve"> page.</w:t>
      </w:r>
    </w:p>
    <w:p>
      <w:pPr>
        <w:pStyle w:val="Heading3"/>
      </w:pPr>
      <w:r>
        <w:t>Building access, security and after-hours work</w:t>
      </w:r>
    </w:p>
    <w:p>
      <w:r>
        <w:t xml:space="preserve">High-rise cleaning lives or dies on access. Southbank towers run swipe access, after-hours lift cards, loading dock bookings, security sign-in and rules on when service lifts may be used. We work all of that out with building management and your facilities contact before the first visit. Port Melbourne sites needing similar access coordination are covered on our </w:t>
      </w:r>
      <w:hyperlink r:id="rId60">
        <w:r>
          <w:rPr>
            <w:rStyle w:val="Hyperlink"/>
          </w:rPr>
          <w:t xml:space="preserve">commercial cleaning in Port Melbourne</w:t>
        </w:r>
      </w:hyperlink>
      <w:r>
        <w:t xml:space="preserve"> page.</w:t>
      </w:r>
    </w:p>
    <w:p>
      <w:r>
        <w:t xml:space="preserve">After-hours commercial cleaning is the norm here, most often starting once the floor empties in the evening. Our teams work seven days a week including weekends and public holidays at no extra charge, which suits tenants whose floors are quietest on a Sunday. Cleaners are police-checked, trained in workplace and chemical safety, and communicate clearly in English, which matters when they hold building credentials for a secured floor. Twinkle Clean carries $20 million public liability insurance plus WorkCover. The full method and quality-control detail sits on our </w:t>
      </w:r>
      <w:hyperlink r:id="rId70">
        <w:r>
          <w:rPr>
            <w:rStyle w:val="Hyperlink"/>
          </w:rPr>
          <w:t xml:space="preserve">commercial cleaning Melbourne</w:t>
        </w:r>
      </w:hyperlink>
      <w:r>
        <w:t xml:space="preserve"> page.</w:t>
      </w:r>
    </w:p>
    <w:p>
      <w:pPr>
        <w:pStyle w:val="Heading3"/>
      </w:pPr>
      <w:r>
        <w:t>About Twinkle Clean</w:t>
      </w:r>
    </w:p>
    <w:p>
      <w:r>
        <w:t>Twinkle Clean was founded in 2019 by Tom Su, a cleaner by trade long before he ran a business. The team brings over 20 years of combined experience and has served more than 1,200 customers across Melbourne. Work is covered by a 100% satisfaction guarantee and a quality control system, so if something in the agreed scope is not right we come back and re-clean it. The company holds a 5 out of 5 rating on Oneflare from 16 reviews.</w:t>
      </w:r>
    </w:p>
    <w:p>
      <w:pPr>
        <w:pStyle w:val="Heading3"/>
      </w:pPr>
      <w:r>
        <w:t>Pricing and free quotes</w:t>
      </w:r>
    </w:p>
    <w:p>
      <w:r>
        <w:t>Cost follows the floor plate, the fit-out and the frequency. A single-floor tenancy with 30 desks, two meeting rooms and a kitchen is a very different number from a multi-level occupier with reception, boardroom and end-of-trip facilities. We walk the tenancy, count what is actually there and quote from that. Quotes are free with nothing owed if you decide against it. There is no lock-in contract, so frequency moves up or down as your headcount does. Rates are competitive against other commercial cleaners Southbank tenants will be shortlisting.</w:t>
      </w:r>
    </w:p>
    <w:p>
      <w:pPr>
        <w:pStyle w:val="Heading3"/>
      </w:pPr>
      <w:r>
        <w:t>Frequently asked questions</w:t>
      </w:r>
    </w:p>
    <w:p>
      <w:r>
        <w:rPr>
          <w:b/>
        </w:rPr>
        <w:t>What is included in a standard office clean?</w:t>
      </w:r>
    </w:p>
    <w:p>
      <w:r>
        <w:t>For a Southbank tenancy the standard run covers reception and lift lobby presentation, workstation bins and surfaces, meeting room resets, glass partitions and internal doors, kitchen and breakout areas, washrooms disinfected and restocked, and floors vacuumed or machined by surface. End-of-trip showers and lockers are included where your tenancy has them. Periodic hard-floor polishing and high-level glass are listed as scheduled extras so the recurring price stays predictable.</w:t>
      </w:r>
    </w:p>
    <w:p>
      <w:r>
        <w:rPr>
          <w:b/>
        </w:rPr>
        <w:t>How often should an office be cleaned?</w:t>
      </w:r>
    </w:p>
    <w:p>
      <w:r>
        <w:t>Most corporate floors here run nightly, simply because the number of people using kitchens, washrooms and meeting rooms across a full plate leaves little room for skipping a day. Smaller tenancies with hybrid attendance often do well on three nights a week, with washrooms and kitchens the deciding factor. We look at your attendance pattern rather than assuming.</w:t>
      </w:r>
    </w:p>
    <w:p>
      <w:r>
        <w:rPr>
          <w:b/>
        </w:rPr>
        <w:t>Do you bring your own equipment and supplies?</w:t>
      </w:r>
    </w:p>
    <w:p>
      <w:r>
        <w:t>Yes, we supply everything, though in a tower it is worth checking what your building already provides. Some Southbank buildings supply washroom consumables centrally, in which case we use theirs and drop that from your quote. Our crews bring commercial vacuums, scrubbers, polishers, professional glass tools, colour-coded microfibre and the disinfectants suited to your site, sized to fit a service lift.</w:t>
      </w:r>
    </w:p>
    <w:p>
      <w:r>
        <w:rPr>
          <w:b/>
        </w:rPr>
        <w:t>Do you clean tenancies in the Southbank office towers?</w:t>
      </w:r>
    </w:p>
    <w:p>
      <w:r>
        <w:t>Yes, that is the bulk of our work in this postcode. Commercial cleaning services Southbank tower tenants engage us for typically cover a whole floor or several floors, coordinated with building management for after-hours lift and dock access.</w:t>
      </w:r>
    </w:p>
    <w:p>
      <w:r>
        <w:rPr>
          <w:b/>
        </w:rPr>
        <w:t>Can you clean hospitality and function spaces in the precinct?</w:t>
      </w:r>
    </w:p>
    <w:p>
      <w:r>
        <w:t>We can. Front-of-house areas, function rooms and back-of-house staff facilities around the Southbank Promenade and Southgate precinct are cleaned outside trading, with floors, glass and washrooms carrying most of the scope.</w:t>
      </w:r>
    </w:p>
    <w:p>
      <w:r>
        <w:rPr>
          <w:b/>
        </w:rPr>
        <w:t>Do you work with ground-floor and podium tenancies as well as upper floors?</w:t>
      </w:r>
    </w:p>
    <w:p>
      <w:r>
        <w:t>Yes. Ground-level and podium businesses face far heavier foot traffic and street grime than a floor 20 storeys up, so entry glass, matting and hard floors get a much higher frequency in those scopes.</w:t>
      </w:r>
    </w:p>
    <w:p>
      <w:pPr>
        <w:pStyle w:val="Heading3"/>
      </w:pPr>
      <w:r>
        <w:t>Request a scope and price for your Southbank floor</w:t>
      </w:r>
    </w:p>
    <w:p>
      <w:r>
        <w:t>Let us see the tenancy and we will cost it accurately. Phone 0498 182 989 or email admin@twinkleclean.com.au to organise an after-hours walkthrough of your Southbank floor, including reception, meeting rooms and end-of-trip areas, and we will send a written scope with the schedule options set out side by side.</w:t>
      </w:r>
    </w:p>
    <w:p>
      <w:r>
        <w:br w:type="page"/>
      </w:r>
    </w:p>
    <w:p>
      <w:r>
        <w:t>service-location-commercial-cleaning</w:t>
      </w:r>
    </w:p>
    <w:p>
      <w:pPr>
        <w:pStyle w:val="Heading1"/>
      </w:pPr>
      <w:r>
        <w:t>Commercial Cleaning Springvale for Shops, Food Premises and Small Business Sites</w:t>
      </w:r>
    </w:p>
    <w:p>
      <w:r>
        <w:t>https://www.twinkleclean.com.au/commercial-cleaning-springvale/</w:t>
      </w:r>
    </w:p>
    <w:p>
      <w:r>
        <w:t>Target keyword: commercial cleaning springvale</w:t>
      </w:r>
    </w:p>
    <w:p>
      <w:r>
        <w:t>Supporting keywords: commercial cleaning in Springvale, office cleaning Springvale, commercial cleaners Springvale, commercial cleaning services Springvale, after-hours commercial cleaning, retail and shopfront cleaning</w:t>
      </w:r>
    </w:p>
    <w:p>
      <w:pPr>
        <w:pStyle w:val="Heading2"/>
      </w:pPr>
      <w:r>
        <w:t>Commercial Cleaning Springvale for Shops, Food Premises and Small Business Sites</w:t>
      </w:r>
    </w:p>
    <w:p>
      <w:r>
        <w:t>Most shopkeepers along the Springvale strip have the same complaint: the shop is open long hours, foot traffic never really stops, and there is no quiet window in the day when anyone can properly clean the floors. Trying to mop between customers is a losing game. That is the practical reason behind almost every commercial cleaning Springvale enquiry that reaches us, and it is why the schedule matters as much as the work itself. Twinkle Clean cleans around your trading hours rather than through them, so the shop gets a genuine reset before you open or after you lock up.</w:t>
      </w:r>
    </w:p>
    <w:p>
      <w:pPr>
        <w:pStyle w:val="Heading3"/>
      </w:pPr>
      <w:r>
        <w:t>Retail and shopfront cleaning built around long trading hours</w:t>
      </w:r>
    </w:p>
    <w:p>
      <w:r>
        <w:t>Springvale's retail and commercial shopping strip is one of the busiest in Melbourne's south-east, and its Vietnamese and Asian retail precinct draws shoppers across the full sweep of the day. Traders here open early and close late. Some are seven days.</w:t>
      </w:r>
    </w:p>
    <w:p>
      <w:r>
        <w:t xml:space="preserve">That changes what a cleaning schedule has to look like. We run early morning, late evening and weekend attendances, and there is no surcharge for a Saturday, a Sunday or a public holiday. For shopfront work the priorities are usually the same: entry glass and door frames that fingerprint constantly, floors that show every wet footprint, counter and till areas, fitting rooms, and the customer toilet if you have one. Food retail adds another layer, with hard floor degreasing, bin areas, splashbacks and the back-of-house prep zones that get skipped when staff are already stretched. Dandenong shopfronts on a similar trading pattern have their own </w:t>
      </w:r>
      <w:hyperlink r:id="rId44">
        <w:r>
          <w:rPr>
            <w:rStyle w:val="Hyperlink"/>
          </w:rPr>
          <w:t xml:space="preserve">commercial cleaning in Dandenong</w:t>
        </w:r>
      </w:hyperlink>
      <w:r>
        <w:t xml:space="preserve"> page covering the same early-and-late scheduling.</w:t>
      </w:r>
    </w:p>
    <w:p>
      <w:r>
        <w:t xml:space="preserve">Small single-shop premises are welcome. Plenty of our Springvale-area work is a modest tenancy cleaned three times a week, not a tower. You can read more about how the wider service is run on our </w:t>
      </w:r>
      <w:hyperlink r:id="rId70">
        <w:r>
          <w:rPr>
            <w:rStyle w:val="Hyperlink"/>
          </w:rPr>
          <w:t xml:space="preserve">commercial cleaning Melbourne</w:t>
        </w:r>
      </w:hyperlink>
      <w:r>
        <w:t xml:space="preserve"> page.</w:t>
      </w:r>
    </w:p>
    <w:p>
      <w:pPr>
        <w:pStyle w:val="Heading3"/>
      </w:pPr>
      <w:r>
        <w:t>Offices and the scattered light industrial units</w:t>
      </w:r>
    </w:p>
    <w:p>
      <w:r>
        <w:t>Springvale is mostly residential, with pockets of small industrial activity in the northwest and northeast of the suburb. Those units are a different job again: warehouse amenities, lunchrooms, staff toilets, office areas at the front and hard floors that pick up dust from the workshop side.</w:t>
      </w:r>
    </w:p>
    <w:p>
      <w:r>
        <w:t>Office cleaning Springvale clients typically want desks and shared surfaces wiped, kitchens and bathrooms restocked and sanitised, bins emptied and carpets vacuumed on a fixed rhythm. We also handle periodic tasks that fall outside the weekly routine, such as internal glass, high dusting and hard floor machine work. Whether you need after-hours commercial cleaning at a warehouse or a mid-morning visit to a quiet consulting suite, the roster is set to suit the site.</w:t>
      </w:r>
    </w:p>
    <w:p>
      <w:pPr>
        <w:pStyle w:val="Heading3"/>
      </w:pPr>
      <w:r>
        <w:t>About Twinkle Clean</w:t>
      </w:r>
    </w:p>
    <w:p>
      <w:r>
        <w:t>Tom Su started Twinkle Clean in 2019 after years working as a cleaner by trade, and that background still shapes how the business runs: the standard is set by someone who has done the work himself. The team now numbers around 20 cleaners with more than 20 years of combined experience between them, and we have served over 1,200 customers across Melbourne. Twinkle Clean is rated 5 out of 5 on Oneflare from 16 reviews.</w:t>
      </w:r>
    </w:p>
    <w:p>
      <w:r>
        <w:t xml:space="preserve">Every job carries our 100% satisfaction guarantee. If an area inside the agreed scope falls short, we come back and re-clean it. For the full detail on our method, insurance and staff credentials, see the </w:t>
      </w:r>
      <w:hyperlink r:id="rId70">
        <w:r>
          <w:rPr>
            <w:rStyle w:val="Hyperlink"/>
          </w:rPr>
          <w:t xml:space="preserve">commercial cleaning Melbourne</w:t>
        </w:r>
      </w:hyperlink>
      <w:r>
        <w:t xml:space="preserve"> hub.</w:t>
      </w:r>
    </w:p>
    <w:p>
      <w:pPr>
        <w:pStyle w:val="Heading3"/>
      </w:pPr>
      <w:r>
        <w:t>What it costs</w:t>
      </w:r>
    </w:p>
    <w:p>
      <w:r>
        <w:t>Pricing is worked out site by site. A single shopfront cleaned twice a week and a light industrial unit with amenities are two very different jobs, so we quote against the actual floor area, the surfaces involved, your trading pattern and how often you want us there. Quotes are free and we keep our rates competitive against other commercial cleaners Springvale businesses will be comparing us with. One-off cleans, seasonal deep cleans and ongoing weekly or daily schedules are all available, and we operate without lock-in contracts.</w:t>
      </w:r>
    </w:p>
    <w:p>
      <w:pPr>
        <w:pStyle w:val="Heading3"/>
      </w:pPr>
      <w:r>
        <w:t>Frequently asked questions</w:t>
      </w:r>
    </w:p>
    <w:p>
      <w:r>
        <w:rPr>
          <w:b/>
        </w:rPr>
        <w:t>Are your cleaners insured and police-checked?</w:t>
      </w:r>
    </w:p>
    <w:p>
      <w:r>
        <w:t>Yes. Every cleaner is police-checked before they attend a site, and the business carries $20 million public liability insurance plus WorkCover. That matters when someone is in your shop with the keys after you have gone home.</w:t>
      </w:r>
    </w:p>
    <w:p>
      <w:r>
        <w:rPr>
          <w:b/>
        </w:rPr>
        <w:t>Are your staff trained in workplace safety?</w:t>
      </w:r>
    </w:p>
    <w:p>
      <w:r>
        <w:t>They are. All cleaners are trained in workplace safety and chemical safety before they work unsupervised, which covers safe use of equipment, correct signage on wet floors and safe handling of the products they carry.</w:t>
      </w:r>
    </w:p>
    <w:p>
      <w:r>
        <w:rPr>
          <w:b/>
        </w:rPr>
        <w:t>Do you use OH&amp;S-compliant cleaning products?</w:t>
      </w:r>
    </w:p>
    <w:p>
      <w:r>
        <w:t>Yes. Our cleaners work with OH&amp;S-compliant products and are trained in how to store, dilute and apply them correctly, including in food retail areas where the wrong chemical in the wrong place is a real problem.</w:t>
      </w:r>
    </w:p>
    <w:p>
      <w:r>
        <w:rPr>
          <w:b/>
        </w:rPr>
        <w:t>Can you clean my shop before opening or after closing?</w:t>
      </w:r>
    </w:p>
    <w:p>
      <w:r>
        <w:t>Yes. We schedule around your trading hours, including very early mornings and late nights, and weekend or public holiday attendance costs no extra.</w:t>
      </w:r>
    </w:p>
    <w:p>
      <w:r>
        <w:rPr>
          <w:b/>
        </w:rPr>
        <w:t>Do you take on small single-shop premises?</w:t>
      </w:r>
    </w:p>
    <w:p>
      <w:r>
        <w:t>We do. A lot of our work in the Springvale retail precinct is small tenancies, and there is no minimum site size.</w:t>
      </w:r>
    </w:p>
    <w:p>
      <w:r>
        <w:rPr>
          <w:b/>
        </w:rPr>
        <w:t>Do you service the light industrial units around Springvale?</w:t>
      </w:r>
    </w:p>
    <w:p>
      <w:r>
        <w:t>Yes. The scattered industrial pockets in the northwest and northeast of Springvale are within our regular run, covering amenities, lunchrooms, office areas and hard floors.</w:t>
      </w:r>
    </w:p>
    <w:p>
      <w:pPr>
        <w:pStyle w:val="Heading3"/>
      </w:pPr>
      <w:r>
        <w:t>Book a clean for your Springvale premises</w:t>
      </w:r>
    </w:p>
    <w:p>
      <w:r>
        <w:t>Tell us your trading hours and what the site involves, and we will put a quote together. Call 0498 182 989 or email admin@twinkleclean.com.au to arrange a walkthrough.</w:t>
      </w:r>
    </w:p>
    <w:p>
      <w:r>
        <w:br w:type="page"/>
      </w:r>
    </w:p>
    <w:p>
      <w:r>
        <w:t>service-location-commercial-cleaning</w:t>
      </w:r>
    </w:p>
    <w:p>
      <w:pPr>
        <w:pStyle w:val="Heading1"/>
      </w:pPr>
      <w:r>
        <w:t>Commercial Cleaning Wantirna Shops, Clinics and Small Business Premises Book</w:t>
      </w:r>
    </w:p>
    <w:p>
      <w:r>
        <w:t>https://www.twinkleclean.com.au/commercial-cleaning-wantirna/</w:t>
      </w:r>
    </w:p>
    <w:p>
      <w:r>
        <w:t>Target keyword: commercial cleaning wantirna</w:t>
      </w:r>
    </w:p>
    <w:p>
      <w:r>
        <w:t>Supporting keywords: commercial cleaning in Wantirna, office cleaning Wantirna, commercial cleaners Wantirna, commercial cleaning services Wantirna, after-hours commercial cleaning, retail and shopfront cleaning</w:t>
      </w:r>
    </w:p>
    <w:p>
      <w:pPr>
        <w:pStyle w:val="Heading2"/>
      </w:pPr>
      <w:r>
        <w:t>Commercial Cleaning Wantirna Shops, Clinics and Small Business Premises Book</w:t>
      </w:r>
    </w:p>
    <w:p>
      <w:r>
        <w:t>Retail staff notice the floor before customers do, and customers notice it about a second later. In a small suburban shop or a consulting suite there is nowhere for a tired entry mat, a marked vinyl floor or a washroom that has been skipped to hide. Twinkle Clean provides commercial cleaning Wantirna business owners can rely on to keep a customer-facing space looking like somebody cares about it, every single opening.</w:t>
      </w:r>
    </w:p>
    <w:p>
      <w:r>
        <w:t>Wantirna, postcode 3152, sits in the City of Knox and is largely residential in character. Its commercial life is concentrated in businesses that serve the people living there: shops, salons, clinics, consulting suites, professional offices and services. Knox Private Hospital sits here on Mountain Highway, and the nearby Westfield Knox shopping centre in Wantirna South pulls traffic across this part of Knox. Many of the premises we clean are independent operators working near that pull rather than inside it, including consulting suites and allied health rooms that cluster around the hospital.</w:t>
      </w:r>
    </w:p>
    <w:p>
      <w:pPr>
        <w:pStyle w:val="Heading3"/>
      </w:pPr>
      <w:r>
        <w:t>Front of house, back of house</w:t>
      </w:r>
    </w:p>
    <w:p>
      <w:r>
        <w:t>Retail and shopfront cleaning is a question of sequence. The entry does the most work, so glass doors, entry glazing and matting get the most consistent attention, cleaned with professional window-cleaning tools instead of a cloth and spray that leaves streaks. From there we work the customer path: floors along the traffic lane, counter and service surfaces, display fittings and shelf edges, waiting-area seating, and the door handles and terminals every customer touches.</w:t>
      </w:r>
    </w:p>
    <w:p>
      <w:r>
        <w:t>Behind the counter the work is less visible and just as important. Staff kitchens, storerooms, washrooms and bin areas go in the standard scope, disinfected with hospital-grade products chosen for the site. Colour-coded microfibre cloths and mops keep washroom gear separate from anything that touches a bench or a serving surface.</w:t>
      </w:r>
    </w:p>
    <w:p>
      <w:r>
        <w:t xml:space="preserve">Clinics and consulting suites here get a scope written around their own requirements. Where your practice runs a documented cleaning procedure covering treatment rooms, waiting areas or waste handling, our cleaners work to that written procedure, and the schedule is built so rooms are ready before the first appointment of the day. Bayswater clinics after the same tailored approach can read about it on our </w:t>
      </w:r>
      <w:hyperlink r:id="rId30">
        <w:r>
          <w:rPr>
            <w:rStyle w:val="Hyperlink"/>
          </w:rPr>
          <w:t xml:space="preserve">commercial cleaning in Bayswater</w:t>
        </w:r>
      </w:hyperlink>
      <w:r>
        <w:t xml:space="preserve"> page.</w:t>
      </w:r>
    </w:p>
    <w:p>
      <w:pPr>
        <w:pStyle w:val="Heading3"/>
      </w:pPr>
      <w:r>
        <w:t>Cleaning that fits around opening hours</w:t>
      </w:r>
    </w:p>
    <w:p>
      <w:r>
        <w:t>Suburban trade in Wantirna spreads right across the week, so a Monday-to-Friday evening schedule suits very few businesses here. We work seven days a week including weekends and public holidays at no extra charge, so a Saturday evening or Sunday morning slot is priced the same as any other. After-hours commercial cleaning before opening or after close is what most shops and clinics choose, so nobody is working around a vacuum while customers are in the room.</w:t>
      </w:r>
    </w:p>
    <w:p>
      <w:r>
        <w:t xml:space="preserve">Because our cleaners often hold keys or an alarm code for premises holding stock or patient records, it matters who turns up. Every cleaner is police-checked and trained in workplace and chemical safety, with strong English communication, and the business carries $20 million public liability insurance plus WorkCover. Our full method and equipment list are on the </w:t>
      </w:r>
      <w:hyperlink r:id="rId70">
        <w:r>
          <w:rPr>
            <w:rStyle w:val="Hyperlink"/>
          </w:rPr>
          <w:t xml:space="preserve">commercial cleaning Melbourne</w:t>
        </w:r>
      </w:hyperlink>
      <w:r>
        <w:t xml:space="preserve"> page.</w:t>
      </w:r>
    </w:p>
    <w:p>
      <w:pPr>
        <w:pStyle w:val="Heading3"/>
      </w:pPr>
      <w:r>
        <w:t>About Twinkle Clean</w:t>
      </w:r>
    </w:p>
    <w:p>
      <w:r>
        <w:t>Twinkle Clean was set up in 2019 by Tom Su, who worked as a cleaner by trade for years before starting the business. The team carries more than 20 years of combined experience and has served over 1,200 customers around Melbourne. Every clean comes with a 100% satisfaction guarantee backed by a quality control system, so anything within the agreed scope that falls short gets re-cleaned. Twinkle Clean is rated 5 out of 5 on Oneflare from 16 reviews.</w:t>
      </w:r>
    </w:p>
    <w:p>
      <w:pPr>
        <w:pStyle w:val="Heading3"/>
      </w:pPr>
      <w:r>
        <w:t>What a Wantirna clean costs</w:t>
      </w:r>
    </w:p>
    <w:p>
      <w:r>
        <w:t>We quote per site after seeing it, because a small salon and a six-room clinic have almost nothing in common on paper. The variables are floor area, surface types, how much glass is at the front, the number of washrooms and kitchens, and how many visits a week you want. Quotes are free and nothing is owed if you go elsewhere. We operate without lock-in contracts, so a schedule can be lifted for a busy season or wound back for a quiet one. Our pricing is competitive against the other commercial cleaning services Wantirna operators will be getting numbers from, and each price is set individually.</w:t>
      </w:r>
    </w:p>
    <w:p>
      <w:pPr>
        <w:pStyle w:val="Heading3"/>
      </w:pPr>
      <w:r>
        <w:t>Frequently asked questions</w:t>
      </w:r>
    </w:p>
    <w:p>
      <w:r>
        <w:rPr>
          <w:b/>
        </w:rPr>
        <w:t>Can you work around our staff and trading hours?</w:t>
      </w:r>
    </w:p>
    <w:p>
      <w:r>
        <w:t>Yes. For most retail and clinic clients here that means a fixed slot before you open or after the last customer leaves, so the space is ready and nobody is cleaning around people. If your business trades seven days, weekend and public holiday visits carry no surcharge. Where a site prefers a daytime clean, we work quietly in areas that are not in use and move as your day moves.</w:t>
      </w:r>
    </w:p>
    <w:p>
      <w:r>
        <w:rPr>
          <w:b/>
        </w:rPr>
        <w:t>Do you offer one-off cleans as well as regular schedules?</w:t>
      </w:r>
    </w:p>
    <w:p>
      <w:r>
        <w:t>Yes. Single jobs are common in Wantirna: a shop handed over to a new tenant, a clinic reopening after a refurbishment, a storeroom that has been ignored, or a detail before a landlord inspection. Nothing ongoing is required, and a fair number of our regular clients here began with one job and asked us back.</w:t>
      </w:r>
    </w:p>
    <w:p>
      <w:r>
        <w:rPr>
          <w:b/>
        </w:rPr>
        <w:t>Can we change the scope or frequency later?</w:t>
      </w:r>
    </w:p>
    <w:p>
      <w:r>
        <w:t>Yes, and it takes a phone call rather than a contract variation. Add a room, drop a room, move from three visits to two, add a monthly floor machine cycle: we adjust the schedule and the quote accordingly. Because nothing is locked in, changing your mind costs nothing beyond the revised price.</w:t>
      </w:r>
    </w:p>
    <w:p>
      <w:r>
        <w:rPr>
          <w:b/>
        </w:rPr>
        <w:t>Do you clean shops and salons as well as offices?</w:t>
      </w:r>
    </w:p>
    <w:p>
      <w:r>
        <w:t>Yes. Retail and shopfront cleaning is a core part of what we do in Wantirna, taking in entry glass, customer floors, counters, fitting or treatment areas, staff rooms and washrooms, timed around your trading hours.</w:t>
      </w:r>
    </w:p>
    <w:p>
      <w:r>
        <w:rPr>
          <w:b/>
        </w:rPr>
        <w:t>Do you clean medical and consulting rooms in Wantirna?</w:t>
      </w:r>
    </w:p>
    <w:p>
      <w:r>
        <w:t>We do clean clinics and consulting suites, working to the practice's own written cleaning procedure for treatment areas and waiting rooms, which keeps the clean aligned with the standards your practice is already accountable for.</w:t>
      </w:r>
    </w:p>
    <w:p>
      <w:r>
        <w:rPr>
          <w:b/>
        </w:rPr>
        <w:t>Can you cover several tenancies in the same strip on one visit?</w:t>
      </w:r>
    </w:p>
    <w:p>
      <w:r>
        <w:t>Yes. Where neighbouring businesses in a Wantirna shopping strip want the same cleaner, we schedule them back to back on one run, which usually improves the price for everyone and means the same familiar team each time.</w:t>
      </w:r>
    </w:p>
    <w:p>
      <w:pPr>
        <w:pStyle w:val="Heading3"/>
      </w:pPr>
      <w:r>
        <w:t>Ask us for a Wantirna quote</w:t>
      </w:r>
    </w:p>
    <w:p>
      <w:r>
        <w:t>Show us the shop, suite or office and we will price it on what is actually there. Dial 0498 182 989 or email admin@twinkleclean.com.au to line up a visit anywhere in Wantirna, and we will send back a written scope splitting customer-facing and staff areas so the quote is easy to read.</w:t>
      </w:r>
    </w:p>
    <w:p>
      <w:r>
        <w:br w:type="page"/>
      </w:r>
    </w:p>
    <w:p>
      <w:r>
        <w:t>homepage</w:t>
      </w:r>
    </w:p>
    <w:p>
      <w:pPr>
        <w:pStyle w:val="Heading1"/>
      </w:pPr>
      <w:r>
        <w:t>A Commercial Cleaning Company Melbourne Businesses Keep Calling Back</w:t>
      </w:r>
    </w:p>
    <w:p>
      <w:r>
        <w:t>https://www.twinkleclean.com.au/</w:t>
      </w:r>
    </w:p>
    <w:p>
      <w:r>
        <w:t>Target keyword: commercial cleaning company melbourne</w:t>
      </w:r>
    </w:p>
    <w:p>
      <w:r>
        <w:t>Supporting keywords: office cleaning agency in melbourne, commercial cleaning services provider in melbourne</w:t>
      </w:r>
    </w:p>
    <w:p>
      <w:pPr>
        <w:pStyle w:val="Heading2"/>
      </w:pPr>
      <w:r>
        <w:t>A Commercial Cleaning Company Melbourne Businesses Keep Calling Back</w:t>
      </w:r>
    </w:p>
    <w:p>
      <w:r>
        <w:t>Most cleaning problems are not really about cleaning. They are about whether the same person turns up, whether the work is done when the building is empty, and whether anyone notices the thing that got missed before you do. Twinkle Clean is a Melbourne commercial cleaning company built around getting those three things right, for offices, shops, warehouses, clinics and the homes and rentals we clean carpets in.</w:t>
      </w:r>
    </w:p>
    <w:p>
      <w:r>
        <w:t>We are based in Ringwood and work across Melbourne, seven days a week including weekends and public holidays at no extra charge.</w:t>
      </w:r>
    </w:p>
    <w:p>
      <w:pPr>
        <w:pStyle w:val="Heading3"/>
      </w:pPr>
      <w:r>
        <w:t>What we clean</w:t>
      </w:r>
    </w:p>
    <w:p>
      <w:r>
        <w:t>Our work splits into two main areas, and each has its own page with the full method, equipment and suburb coverage.</w:t>
      </w:r>
    </w:p>
    <w:p>
      <w:r>
        <w:rPr>
          <w:b/>
        </w:rPr>
        <w:t>Commercial and office cleaning.</w:t>
      </w:r>
      <w:r>
        <w:t xml:space="preserve"> Offices, retail tenancies, warehouses, consulting suites, schools and civic buildings, cleaned on a schedule that fits around your trading or occupied hours. Most of it happens before you open or after you close. The </w:t>
      </w:r>
      <w:hyperlink r:id="rId70">
        <w:r>
          <w:rPr>
            <w:rStyle w:val="Hyperlink"/>
          </w:rPr>
          <w:t xml:space="preserve">commercial cleaning Melbourne</w:t>
        </w:r>
      </w:hyperlink>
      <w:r>
        <w:t xml:space="preserve"> page sets out how we scope a site and lists the suburbs we cover.</w:t>
      </w:r>
    </w:p>
    <w:p>
      <w:r>
        <w:rPr>
          <w:b/>
        </w:rPr>
        <w:t>Carpet cleaning.</w:t>
      </w:r>
      <w:r>
        <w:t xml:space="preserve"> Carpet steam and deep cleaning for homes, rentals and workplaces, including pet stain and odour treatment and end-of-lease work. The </w:t>
      </w:r>
      <w:hyperlink r:id="rId9">
        <w:r>
          <w:rPr>
            <w:rStyle w:val="Hyperlink"/>
          </w:rPr>
          <w:t xml:space="preserve">carpet cleaning Melbourne</w:t>
        </w:r>
      </w:hyperlink>
      <w:r>
        <w:t xml:space="preserve"> page explains the methods we use and where we work.</w:t>
      </w:r>
    </w:p>
    <w:p>
      <w:r>
        <w:t>Alongside those we also handle tile and grout cleaning, upholstery and mattress cleaning, window cleaning, domestic and regular cleaning, deep cleans and end of tenancy cleaning. If you are not sure which one your job falls under, describe the site and we will tell you.</w:t>
      </w:r>
    </w:p>
    <w:p>
      <w:pPr>
        <w:pStyle w:val="Heading3"/>
      </w:pPr>
      <w:r>
        <w:t>How we work</w:t>
      </w:r>
    </w:p>
    <w:p>
      <w:r>
        <w:t>We use commercial equipment rather than domestic gear: commercial vacuums, floor scrubbers and polishers matched to the surface, and professional window-cleaning tools. Colour-coded microfibre cloths and mops keep bathroom, kitchen and workspace equipment separate, and we use hospital-grade disinfectants selected according to what each site requires. Where they suit the surface and the setting, we choose environmentally conscious products.</w:t>
      </w:r>
    </w:p>
    <w:p>
      <w:r>
        <w:t>Every site runs to a written scope. Detailed checklists and site-specific procedures mean the same areas get the same attention regardless of which cleaner is rostered, and a quality control system sits behind the work: if something inside the agreed scope falls short, we come back and re-clean it. That is what our 100% satisfaction guarantee actually means in practice.</w:t>
      </w:r>
    </w:p>
    <w:p>
      <w:pPr>
        <w:pStyle w:val="Heading3"/>
      </w:pPr>
      <w:r>
        <w:t>Who turns up</w:t>
      </w:r>
    </w:p>
    <w:p>
      <w:r>
        <w:t>Our cleaners are police-checked, trained in workplace and chemical safety as well as cleaning technique, and communicate clearly in English. The business carries $20 million public liability insurance and WorkCover. For sites where our team holds keys, alarm codes or after-hours access to an empty building, that matters more than anything else on this page.</w:t>
      </w:r>
    </w:p>
    <w:p>
      <w:pPr>
        <w:pStyle w:val="Heading3"/>
      </w:pPr>
      <w:r>
        <w:t>About Twinkle Clean</w:t>
      </w:r>
    </w:p>
    <w:p>
      <w:r>
        <w:t>Twinkle Clean was started in 2019 by Tom Su, who worked as a cleaner himself for years before there was a company name on the invoices. That background still shapes how the business runs: we know what can realistically be done on a site in the time available, how to train someone properly, and what to do when something unexpected turns up.</w:t>
      </w:r>
    </w:p>
    <w:p>
      <w:r>
        <w:t>The team brings more than 20 years of combined industry experience, and we have served over 1,200 customers across Melbourne. Twinkle Clean is rated 5 out of 5 on Oneflare from 16 reviews.</w:t>
      </w:r>
    </w:p>
    <w:p>
      <w:pPr>
        <w:pStyle w:val="Heading3"/>
      </w:pPr>
      <w:r>
        <w:t>Pricing and quotes</w:t>
      </w:r>
    </w:p>
    <w:p>
      <w:r>
        <w:t>We price each site individually. A one-room office, a retail tenancy with a glass shopfront and a warehouse with an amenities block have different surface mixes, access rules and time requirements, so a single published hourly rate would be wrong for almost everyone who reads it. Quotes are free and carry no obligation, and for larger or ongoing commercial work we look at the premises first so the number reflects the actual job.</w:t>
      </w:r>
    </w:p>
    <w:p>
      <w:r>
        <w:t>Schedules run daily, weekly, fortnightly or as a one-off clean before an inspection, a handover or an event. We work without lock-in contracts, so an arrangement continues because it is still working for you.</w:t>
      </w:r>
    </w:p>
    <w:p>
      <w:pPr>
        <w:pStyle w:val="Heading3"/>
      </w:pPr>
      <w:r>
        <w:t>Frequently asked questions</w:t>
      </w:r>
    </w:p>
    <w:p>
      <w:r>
        <w:rPr>
          <w:b/>
        </w:rPr>
        <w:t>Do you clean homes as well as businesses?</w:t>
      </w:r>
    </w:p>
    <w:p>
      <w:r>
        <w:t>Yes. Commercial and office work is the larger side of the business, but we also do domestic cleaning, regular household cleaning, carpet cleaning in homes and end of tenancy cleans for tenants and landlords.</w:t>
      </w:r>
    </w:p>
    <w:p>
      <w:r>
        <w:rPr>
          <w:b/>
        </w:rPr>
        <w:t>Can you clean outside business hours?</w:t>
      </w:r>
    </w:p>
    <w:p>
      <w:r>
        <w:t>Yes, and for most commercial clients that is the arrangement. Early mornings, evenings and overnight are all available, seven days a week including public holidays, with no surcharge for those slots.</w:t>
      </w:r>
    </w:p>
    <w:p>
      <w:r>
        <w:rPr>
          <w:b/>
        </w:rPr>
        <w:t>Do I have to sign a contract?</w:t>
      </w:r>
    </w:p>
    <w:p>
      <w:r>
        <w:t>No. We work without lock-in contracts. You can change the frequency, add or drop areas, or stop, without a contract variation.</w:t>
      </w:r>
    </w:p>
    <w:p>
      <w:r>
        <w:rPr>
          <w:b/>
        </w:rPr>
        <w:t>What does a quote cost?</w:t>
      </w:r>
    </w:p>
    <w:p>
      <w:r>
        <w:t>Nothing. We quote free of charge, and for a larger site we would rather come and look at it than guess from a floor area.</w:t>
      </w:r>
    </w:p>
    <w:p>
      <w:pPr>
        <w:pStyle w:val="Heading3"/>
      </w:pPr>
      <w:r>
        <w:t>Talk to us</w:t>
      </w:r>
    </w:p>
    <w:p>
      <w:r>
        <w:t xml:space="preserve">Tell us what the site is and how it gets used, and we will price it on what is actually there. Call </w:t>
      </w:r>
      <w:r>
        <w:rPr>
          <w:b/>
        </w:rPr>
        <w:t>0498 182 989</w:t>
      </w:r>
      <w:r>
        <w:t xml:space="preserve"> or email </w:t>
      </w:r>
      <w:r>
        <w:rPr>
          <w:b/>
        </w:rPr>
        <w:t>admin@twinkleclean.com.au</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winkleclean.com.au/carpet-cleaning/" TargetMode="External"/><Relationship Id="rId10" Type="http://schemas.openxmlformats.org/officeDocument/2006/relationships/hyperlink" Target="https://www.twinkleclean.com.au/carpet-cleaning-rowville/" TargetMode="External"/><Relationship Id="rId11" Type="http://schemas.openxmlformats.org/officeDocument/2006/relationships/hyperlink" Target="https://www.twinkleclean.com.au/carpet-cleaning-caulfield/" TargetMode="External"/><Relationship Id="rId12" Type="http://schemas.openxmlformats.org/officeDocument/2006/relationships/hyperlink" Target="https://www.twinkleclean.com.au/carpet-cleaning-hawthorn/" TargetMode="External"/><Relationship Id="rId13" Type="http://schemas.openxmlformats.org/officeDocument/2006/relationships/hyperlink" Target="https://www.twinkleclean.com.au/carpet-cleaning-kew/" TargetMode="External"/><Relationship Id="rId14" Type="http://schemas.openxmlformats.org/officeDocument/2006/relationships/hyperlink" Target="https://www.twinkleclean.com.au/carpet-cleaning-bentleigh/" TargetMode="External"/><Relationship Id="rId15" Type="http://schemas.openxmlformats.org/officeDocument/2006/relationships/hyperlink" Target="https://www.twinkleclean.com.au/carpet-cleaning-noble-park/" TargetMode="External"/><Relationship Id="rId16" Type="http://schemas.openxmlformats.org/officeDocument/2006/relationships/hyperlink" Target="https://www.twinkleclean.com.au/carpet-cleaning-glen-waverley/" TargetMode="External"/><Relationship Id="rId17" Type="http://schemas.openxmlformats.org/officeDocument/2006/relationships/hyperlink" Target="https://www.twinkleclean.com.au/carpet-cleaning-croydon/" TargetMode="External"/><Relationship Id="rId18" Type="http://schemas.openxmlformats.org/officeDocument/2006/relationships/hyperlink" Target="https://www.twinkleclean.com.au/carpet-cleaning-bayswater/" TargetMode="External"/><Relationship Id="rId19" Type="http://schemas.openxmlformats.org/officeDocument/2006/relationships/hyperlink" Target="https://www.twinkleclean.com.au/carpet-cleaning-box-hill/" TargetMode="External"/><Relationship Id="rId20" Type="http://schemas.openxmlformats.org/officeDocument/2006/relationships/hyperlink" Target="https://www.twinkleclean.com.au/carpet-cleaning-burwood/" TargetMode="External"/><Relationship Id="rId21" Type="http://schemas.openxmlformats.org/officeDocument/2006/relationships/hyperlink" Target="https://www.twinkleclean.com.au/carpet-cleaning-camberwell/" TargetMode="External"/><Relationship Id="rId22" Type="http://schemas.openxmlformats.org/officeDocument/2006/relationships/hyperlink" Target="https://www.twinkleclean.com.au/carpet-cleaning-cheltenham/" TargetMode="External"/><Relationship Id="rId23" Type="http://schemas.openxmlformats.org/officeDocument/2006/relationships/hyperlink" Target="https://www.twinkleclean.com.au/carpet-cleaning-dandenong/" TargetMode="External"/><Relationship Id="rId24" Type="http://schemas.openxmlformats.org/officeDocument/2006/relationships/hyperlink" Target="https://www.twinkleclean.com.au/carpet-cleaning-malvern/" TargetMode="External"/><Relationship Id="rId25" Type="http://schemas.openxmlformats.org/officeDocument/2006/relationships/hyperlink" Target="https://www.twinkleclean.com.au/carpet-cleaning-moorabbin/" TargetMode="External"/><Relationship Id="rId26" Type="http://schemas.openxmlformats.org/officeDocument/2006/relationships/hyperlink" Target="https://www.twinkleclean.com.au/carpet-cleaning-mount-waverley/" TargetMode="External"/><Relationship Id="rId27" Type="http://schemas.openxmlformats.org/officeDocument/2006/relationships/hyperlink" Target="https://www.twinkleclean.com.au/carpet-cleaning-oakleigh/" TargetMode="External"/><Relationship Id="rId28" Type="http://schemas.openxmlformats.org/officeDocument/2006/relationships/hyperlink" Target="https://www.twinkleclean.com.au/carpet-cleaning-richmond/" TargetMode="External"/><Relationship Id="rId29" Type="http://schemas.openxmlformats.org/officeDocument/2006/relationships/hyperlink" Target="https://www.twinkleclean.com.au/carpet-cleaning-ringwood/" TargetMode="External"/><Relationship Id="rId30" Type="http://schemas.openxmlformats.org/officeDocument/2006/relationships/hyperlink" Target="https://www.twinkleclean.com.au/commercial-cleaning-bayswater/" TargetMode="External"/><Relationship Id="rId31" Type="http://schemas.openxmlformats.org/officeDocument/2006/relationships/hyperlink" Target="https://www.twinkleclean.com.au/commercial-cleaning-bentleigh/" TargetMode="External"/><Relationship Id="rId32" Type="http://schemas.openxmlformats.org/officeDocument/2006/relationships/hyperlink" Target="https://www.twinkleclean.com.au/commercial-cleaning-blackburn/" TargetMode="External"/><Relationship Id="rId33" Type="http://schemas.openxmlformats.org/officeDocument/2006/relationships/hyperlink" Target="https://www.twinkleclean.com.au/commercial-cleaning-box-hill/" TargetMode="External"/><Relationship Id="rId34" Type="http://schemas.openxmlformats.org/officeDocument/2006/relationships/hyperlink" Target="https://www.twinkleclean.com.au/commercial-cleaning-braeside/" TargetMode="External"/><Relationship Id="rId35" Type="http://schemas.openxmlformats.org/officeDocument/2006/relationships/hyperlink" Target="https://www.twinkleclean.com.au/commercial-cleaning-burwood/" TargetMode="External"/><Relationship Id="rId36" Type="http://schemas.openxmlformats.org/officeDocument/2006/relationships/hyperlink" Target="https://www.twinkleclean.com.au/commercial-cleaning-camberwell/" TargetMode="External"/><Relationship Id="rId37" Type="http://schemas.openxmlformats.org/officeDocument/2006/relationships/hyperlink" Target="https://www.twinkleclean.com.au/commercial-cleaning-carnegie/" TargetMode="External"/><Relationship Id="rId38" Type="http://schemas.openxmlformats.org/officeDocument/2006/relationships/hyperlink" Target="https://www.twinkleclean.com.au/commercial-cleaning-caulfield/" TargetMode="External"/><Relationship Id="rId39" Type="http://schemas.openxmlformats.org/officeDocument/2006/relationships/hyperlink" Target="https://www.twinkleclean.com.au/commercial-cleaning-chadstone/" TargetMode="External"/><Relationship Id="rId40" Type="http://schemas.openxmlformats.org/officeDocument/2006/relationships/hyperlink" Target="https://www.twinkleclean.com.au/commercial-cleaning-cheltenham/" TargetMode="External"/><Relationship Id="rId41" Type="http://schemas.openxmlformats.org/officeDocument/2006/relationships/hyperlink" Target="https://www.twinkleclean.com.au/commercial-cleaning-clayton/" TargetMode="External"/><Relationship Id="rId42" Type="http://schemas.openxmlformats.org/officeDocument/2006/relationships/hyperlink" Target="https://www.twinkleclean.com.au/commercial-cleaning-collingwood/" TargetMode="External"/><Relationship Id="rId43" Type="http://schemas.openxmlformats.org/officeDocument/2006/relationships/hyperlink" Target="https://www.twinkleclean.com.au/commercial-cleaning-croydon/" TargetMode="External"/><Relationship Id="rId44" Type="http://schemas.openxmlformats.org/officeDocument/2006/relationships/hyperlink" Target="https://www.twinkleclean.com.au/commercial-cleaning-dandenong/" TargetMode="External"/><Relationship Id="rId45" Type="http://schemas.openxmlformats.org/officeDocument/2006/relationships/hyperlink" Target="https://www.twinkleclean.com.au/commercial-cleaning-docklands/" TargetMode="External"/><Relationship Id="rId46" Type="http://schemas.openxmlformats.org/officeDocument/2006/relationships/hyperlink" Target="https://www.twinkleclean.com.au/commercial-cleaning-doncaster/" TargetMode="External"/><Relationship Id="rId47" Type="http://schemas.openxmlformats.org/officeDocument/2006/relationships/hyperlink" Target="https://www.twinkleclean.com.au/commercial-cleaning-glen-waverley/" TargetMode="External"/><Relationship Id="rId48" Type="http://schemas.openxmlformats.org/officeDocument/2006/relationships/hyperlink" Target="https://www.twinkleclean.com.au/commercial-cleaning-hawthorn/" TargetMode="External"/><Relationship Id="rId49" Type="http://schemas.openxmlformats.org/officeDocument/2006/relationships/hyperlink" Target="https://www.twinkleclean.com.au/commercial-cleaning-kew/" TargetMode="External"/><Relationship Id="rId50" Type="http://schemas.openxmlformats.org/officeDocument/2006/relationships/hyperlink" Target="https://www.twinkleclean.com.au/commercial-cleaning-keysborough/" TargetMode="External"/><Relationship Id="rId51" Type="http://schemas.openxmlformats.org/officeDocument/2006/relationships/hyperlink" Target="https://www.twinkleclean.com.au/commercial-cleaning-malvern/" TargetMode="External"/><Relationship Id="rId52" Type="http://schemas.openxmlformats.org/officeDocument/2006/relationships/hyperlink" Target="https://www.twinkleclean.com.au/commercial-cleaning-melbourne-cbd/" TargetMode="External"/><Relationship Id="rId53" Type="http://schemas.openxmlformats.org/officeDocument/2006/relationships/hyperlink" Target="https://www.twinkleclean.com.au/commercial-cleaning-mitcham/" TargetMode="External"/><Relationship Id="rId54" Type="http://schemas.openxmlformats.org/officeDocument/2006/relationships/hyperlink" Target="https://www.twinkleclean.com.au/commercial-cleaning-moorabbin/" TargetMode="External"/><Relationship Id="rId55" Type="http://schemas.openxmlformats.org/officeDocument/2006/relationships/hyperlink" Target="https://www.twinkleclean.com.au/commercial-cleaning-mount-waverley/" TargetMode="External"/><Relationship Id="rId56" Type="http://schemas.openxmlformats.org/officeDocument/2006/relationships/hyperlink" Target="https://www.twinkleclean.com.au/commercial-cleaning-mulgrave/" TargetMode="External"/><Relationship Id="rId57" Type="http://schemas.openxmlformats.org/officeDocument/2006/relationships/hyperlink" Target="https://www.twinkleclean.com.au/commercial-cleaning-noble-park/" TargetMode="External"/><Relationship Id="rId58" Type="http://schemas.openxmlformats.org/officeDocument/2006/relationships/hyperlink" Target="https://www.twinkleclean.com.au/commercial-cleaning-nunawading/" TargetMode="External"/><Relationship Id="rId59" Type="http://schemas.openxmlformats.org/officeDocument/2006/relationships/hyperlink" Target="https://www.twinkleclean.com.au/commercial-cleaning-oakleigh/" TargetMode="External"/><Relationship Id="rId60" Type="http://schemas.openxmlformats.org/officeDocument/2006/relationships/hyperlink" Target="https://www.twinkleclean.com.au/commercial-cleaning-port-melbourne/" TargetMode="External"/><Relationship Id="rId61" Type="http://schemas.openxmlformats.org/officeDocument/2006/relationships/hyperlink" Target="https://www.twinkleclean.com.au/commercial-cleaning-richmond/" TargetMode="External"/><Relationship Id="rId62" Type="http://schemas.openxmlformats.org/officeDocument/2006/relationships/hyperlink" Target="https://www.twinkleclean.com.au/commercial-cleaning-ringwood/" TargetMode="External"/><Relationship Id="rId63" Type="http://schemas.openxmlformats.org/officeDocument/2006/relationships/hyperlink" Target="https://www.twinkleclean.com.au/commercial-cleaning-rowville/" TargetMode="External"/><Relationship Id="rId64" Type="http://schemas.openxmlformats.org/officeDocument/2006/relationships/hyperlink" Target="https://www.twinkleclean.com.au/commercial-cleaning-scoresby/" TargetMode="External"/><Relationship Id="rId65" Type="http://schemas.openxmlformats.org/officeDocument/2006/relationships/hyperlink" Target="https://www.twinkleclean.com.au/commercial-cleaning-south-melbourne/" TargetMode="External"/><Relationship Id="rId66" Type="http://schemas.openxmlformats.org/officeDocument/2006/relationships/hyperlink" Target="https://www.twinkleclean.com.au/commercial-cleaning-south-yarra/" TargetMode="External"/><Relationship Id="rId67" Type="http://schemas.openxmlformats.org/officeDocument/2006/relationships/hyperlink" Target="https://www.twinkleclean.com.au/commercial-cleaning-southbank/" TargetMode="External"/><Relationship Id="rId68" Type="http://schemas.openxmlformats.org/officeDocument/2006/relationships/hyperlink" Target="https://www.twinkleclean.com.au/commercial-cleaning-springvale/" TargetMode="External"/><Relationship Id="rId69" Type="http://schemas.openxmlformats.org/officeDocument/2006/relationships/hyperlink" Target="https://www.twinkleclean.com.au/commercial-cleaning-wantirna/" TargetMode="External"/><Relationship Id="rId70" Type="http://schemas.openxmlformats.org/officeDocument/2006/relationships/hyperlink" Target="https://www.twinkleclean.com.au/commercial-clea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