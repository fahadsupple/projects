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pPr>
      <w:r>
        <w:rPr>
          <w:rFonts w:ascii="Georgia" w:hAnsi="Georgia" w:cs="Georgia" w:eastAsia="Georgia"/>
          <w:b/>
          <w:color w:val="000000"/>
          <w:sz w:val="36"/>
        </w:rPr>
        <w:t>Page 1</w:t>
      </w:r>
    </w:p>
    <w:p>
      <w:pPr>
        <w:spacing w:after="40"/>
      </w:pPr>
      <w:r>
        <w:rPr>
          <w:b/>
          <w:color w:val="595959"/>
          <w:sz w:val="22"/>
        </w:rPr>
        <w:t xml:space="preserve">URL: </w:t>
      </w:r>
      <w:hyperlink r:id="rId9">
        <w:r>
          <w:rPr>
            <w:color w:val="0563C1"/>
            <w:u w:val="single"/>
            <w:sz w:val="22"/>
          </w:rPr>
          <w:t xml:space="preserve">https://www.twinkleclean.com.au/</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company melbourne</w:t>
      </w:r>
    </w:p>
    <w:p>
      <w:pPr>
        <w:spacing w:after="40"/>
      </w:pPr>
      <w:r>
        <w:rPr>
          <w:b/>
          <w:color w:val="595959"/>
          <w:sz w:val="22"/>
        </w:rPr>
        <w:t xml:space="preserve">Secondary Keywords: </w:t>
      </w:r>
      <w:r>
        <w:rPr>
          <w:b w:val="0"/>
          <w:color w:val="000000"/>
          <w:sz w:val="22"/>
        </w:rPr>
        <w:t>office cleaning agency in melbourne, commercial cleaning services provider in melbourne</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Company Melbourne | Twinkle Clean</w:t>
      </w:r>
    </w:p>
    <w:p>
      <w:pPr>
        <w:spacing w:after="40"/>
      </w:pPr>
      <w:r>
        <w:rPr>
          <w:b/>
          <w:color w:val="595959"/>
          <w:sz w:val="22"/>
        </w:rPr>
        <w:t xml:space="preserve">Meta Description: </w:t>
      </w:r>
      <w:r>
        <w:rPr>
          <w:b w:val="0"/>
          <w:color w:val="000000"/>
          <w:sz w:val="22"/>
        </w:rPr>
        <w:t>Melbourne commercial and office cleaning, plus carpet cleaning for homes and rentals. Police-checked cleaners, no lock-in contracts. Free quote.</w:t>
      </w:r>
    </w:p>
    <w:p>
      <w:pPr>
        <w:spacing w:before="0" w:after="0"/>
      </w:pPr>
      <w:r>
        <w:rPr>
          <w:b w:val="0"/>
          <w:color w:val="000000"/>
          <w:sz w:val="22"/>
        </w:rPr>
      </w:r>
    </w:p>
    <w:p>
      <w:pPr>
        <w:spacing w:before="200" w:after="80"/>
      </w:pPr>
      <w:r>
        <w:rPr>
          <w:b/>
          <w:color w:val="595959"/>
          <w:sz w:val="22"/>
        </w:rPr>
        <w:t xml:space="preserve">H1: </w:t>
      </w:r>
      <w:r>
        <w:rPr>
          <w:b/>
          <w:color w:val="000000"/>
          <w:sz w:val="22"/>
        </w:rPr>
        <w:t>A Commercial Cleaning Company Melbourne Businesses Keep Calling Back</w:t>
      </w:r>
    </w:p>
    <w:p>
      <w:pPr>
        <w:spacing w:after="120"/>
      </w:pPr>
      <w:r>
        <w:rPr>
          <w:b w:val="0"/>
          <w:color w:val="000000"/>
          <w:sz w:val="22"/>
        </w:rPr>
        <w:t>Most cleaning problems are not really about cleaning. They are about whether the same person turns up, whether the work is done when the building is empty, and whether anyone notices the thing that got missed before you do. Twinkle Clean is a Melbourne commercial cleaning company built around getting those three things right, for offices, shops, warehouses, clinics and the homes and rentals we clean carpets in.</w:t>
      </w:r>
    </w:p>
    <w:p>
      <w:pPr>
        <w:spacing w:after="120"/>
      </w:pPr>
      <w:r>
        <w:rPr>
          <w:b w:val="0"/>
          <w:color w:val="000000"/>
          <w:sz w:val="22"/>
        </w:rPr>
        <w:t>We are based in Ringwood and work across Melbourne, seven days a week including weekends and public holidays at no extra charge.</w:t>
      </w:r>
    </w:p>
    <w:p>
      <w:pPr>
        <w:spacing w:before="200" w:after="80"/>
      </w:pPr>
      <w:r>
        <w:rPr>
          <w:b/>
          <w:color w:val="595959"/>
          <w:sz w:val="22"/>
        </w:rPr>
        <w:t xml:space="preserve">H2: </w:t>
      </w:r>
      <w:r>
        <w:rPr>
          <w:b/>
          <w:color w:val="000000"/>
          <w:sz w:val="22"/>
        </w:rPr>
        <w:t>What we clean</w:t>
      </w:r>
    </w:p>
    <w:p>
      <w:pPr>
        <w:spacing w:after="120"/>
      </w:pPr>
      <w:r>
        <w:rPr>
          <w:b w:val="0"/>
          <w:color w:val="000000"/>
          <w:sz w:val="22"/>
        </w:rPr>
        <w:t>Our work splits into two main areas, and each has its own page with the full method, equipment and suburb coverage.</w:t>
      </w:r>
    </w:p>
    <w:p>
      <w:pPr>
        <w:spacing w:after="120"/>
      </w:pPr>
      <w:r>
        <w:rPr>
          <w:b/>
          <w:color w:val="000000"/>
          <w:sz w:val="22"/>
        </w:rPr>
        <w:t>Commercial and office cleaning.</w:t>
      </w:r>
      <w:r>
        <w:rPr>
          <w:b w:val="0"/>
          <w:color w:val="000000"/>
          <w:sz w:val="22"/>
        </w:rPr>
        <w:t xml:space="preserve"> Offices, retail tenancies, warehouses, consulting suites, schools and civic buildings, cleaned on a schedule that fits around your trading or occupied hours. Most of it happens before you open or after you close. The </w:t>
      </w:r>
      <w:hyperlink r:id="rId10">
        <w:r>
          <w:rPr>
            <w:color w:val="0563C1"/>
            <w:u w:val="single"/>
            <w:sz w:val="22"/>
          </w:rPr>
          <w:t xml:space="preserve">commercial cleaning Melbourne</w:t>
        </w:r>
      </w:hyperlink>
      <w:r>
        <w:rPr>
          <w:b w:val="0"/>
          <w:color w:val="000000"/>
          <w:sz w:val="22"/>
        </w:rPr>
        <w:t xml:space="preserve"> page sets out how we scope a site and lists the suburbs we cover.</w:t>
      </w:r>
    </w:p>
    <w:p>
      <w:pPr>
        <w:spacing w:after="120"/>
      </w:pPr>
      <w:r>
        <w:rPr>
          <w:b/>
          <w:color w:val="000000"/>
          <w:sz w:val="22"/>
        </w:rPr>
        <w:t>Carpet cleaning.</w:t>
      </w:r>
      <w:r>
        <w:rPr>
          <w:b w:val="0"/>
          <w:color w:val="000000"/>
          <w:sz w:val="22"/>
        </w:rPr>
        <w:t xml:space="preserve"> Carpet steam and deep cleaning for homes, rentals and workplaces, including pet stain and odour treatment and end-of-lease work. The </w:t>
      </w:r>
      <w:hyperlink r:id="rId11">
        <w:r>
          <w:rPr>
            <w:color w:val="0563C1"/>
            <w:u w:val="single"/>
            <w:sz w:val="22"/>
          </w:rPr>
          <w:t xml:space="preserve">carpet cleaning Melbourne</w:t>
        </w:r>
      </w:hyperlink>
      <w:r>
        <w:rPr>
          <w:b w:val="0"/>
          <w:color w:val="000000"/>
          <w:sz w:val="22"/>
        </w:rPr>
        <w:t xml:space="preserve"> page explains the methods we use and where we work.</w:t>
      </w:r>
    </w:p>
    <w:p>
      <w:pPr>
        <w:spacing w:after="120"/>
      </w:pPr>
      <w:r>
        <w:rPr>
          <w:b w:val="0"/>
          <w:color w:val="000000"/>
          <w:sz w:val="22"/>
        </w:rPr>
        <w:t>Alongside those we also handle:</w:t>
      </w:r>
    </w:p>
    <w:p>
      <w:pPr>
        <w:pStyle w:val="ListBullet"/>
      </w:pPr>
      <w:r>
        <w:rPr>
          <w:b w:val="0"/>
          <w:color w:val="000000"/>
          <w:sz w:val="22"/>
        </w:rPr>
        <w:t>Tile and grout cleaning</w:t>
      </w:r>
    </w:p>
    <w:p>
      <w:pPr>
        <w:pStyle w:val="ListBullet"/>
      </w:pPr>
      <w:r>
        <w:rPr>
          <w:b w:val="0"/>
          <w:color w:val="000000"/>
          <w:sz w:val="22"/>
        </w:rPr>
        <w:t>Upholstery and mattress cleaning</w:t>
      </w:r>
    </w:p>
    <w:p>
      <w:pPr>
        <w:pStyle w:val="ListBullet"/>
      </w:pPr>
      <w:r>
        <w:rPr>
          <w:b w:val="0"/>
          <w:color w:val="000000"/>
          <w:sz w:val="22"/>
        </w:rPr>
        <w:t>Window cleaning</w:t>
      </w:r>
    </w:p>
    <w:p>
      <w:pPr>
        <w:pStyle w:val="ListBullet"/>
      </w:pPr>
      <w:r>
        <w:rPr>
          <w:b w:val="0"/>
          <w:color w:val="000000"/>
          <w:sz w:val="22"/>
        </w:rPr>
        <w:t>Domestic and regular cleaning</w:t>
      </w:r>
    </w:p>
    <w:p>
      <w:pPr>
        <w:pStyle w:val="ListBullet"/>
      </w:pPr>
      <w:r>
        <w:rPr>
          <w:b w:val="0"/>
          <w:color w:val="000000"/>
          <w:sz w:val="22"/>
        </w:rPr>
        <w:t>Deep cleans and end of tenancy cleaning</w:t>
      </w:r>
    </w:p>
    <w:p>
      <w:pPr>
        <w:spacing w:after="120"/>
      </w:pPr>
      <w:r>
        <w:rPr>
          <w:b w:val="0"/>
          <w:color w:val="000000"/>
          <w:sz w:val="22"/>
        </w:rPr>
        <w:t>If you are not sure which one your job falls under, describe the site and we will tell you.</w:t>
      </w:r>
    </w:p>
    <w:p>
      <w:pPr>
        <w:spacing w:after="120"/>
      </w:pPr>
      <w:r>
        <w:rPr>
          <w:b w:val="0"/>
          <w:color w:val="000000"/>
          <w:sz w:val="22"/>
        </w:rPr>
        <w:t>Call us now on 0498 182 989 to talk through your site or your carpet.</w:t>
      </w:r>
    </w:p>
    <w:p>
      <w:pPr>
        <w:spacing w:before="200" w:after="80"/>
      </w:pPr>
      <w:r>
        <w:rPr>
          <w:b/>
          <w:color w:val="595959"/>
          <w:sz w:val="22"/>
        </w:rPr>
        <w:t xml:space="preserve">H2: </w:t>
      </w:r>
      <w:r>
        <w:rPr>
          <w:b/>
          <w:color w:val="000000"/>
          <w:sz w:val="22"/>
        </w:rPr>
        <w:t>How we work</w:t>
      </w:r>
    </w:p>
    <w:p>
      <w:pPr>
        <w:spacing w:after="120"/>
      </w:pPr>
      <w:r>
        <w:rPr>
          <w:b w:val="0"/>
          <w:color w:val="000000"/>
          <w:sz w:val="22"/>
        </w:rPr>
        <w:t>We use commercial equipment rather than domestic gear: commercial vacuums, floor scrubbers and polishers matched to the surface, and professional window-cleaning tools. Colour-coded microfibre cloths and mops keep bathroom, kitchen and workspace equipment separate, and we use hospital-grade disinfectants selected according to what each site requires. Where they suit the surface and the setting, we choose environmentally conscious products.</w:t>
      </w:r>
    </w:p>
    <w:p>
      <w:pPr>
        <w:spacing w:after="120"/>
      </w:pPr>
      <w:r>
        <w:rPr>
          <w:b w:val="0"/>
          <w:color w:val="000000"/>
          <w:sz w:val="22"/>
        </w:rPr>
        <w:t>Every site runs to a written scope. Detailed checklists and site-specific procedures mean the same areas get the same attention regardless of which cleaner is rostered, and a quality control system sits behind the work: if something inside the agreed scope falls short, we come back and re-clean it. That is what our 100% satisfaction guarantee actually means in practice.</w:t>
      </w:r>
    </w:p>
    <w:p>
      <w:pPr>
        <w:spacing w:before="200" w:after="80"/>
      </w:pPr>
      <w:r>
        <w:rPr>
          <w:b/>
          <w:color w:val="595959"/>
          <w:sz w:val="22"/>
        </w:rPr>
        <w:t xml:space="preserve">H2: </w:t>
      </w:r>
      <w:r>
        <w:rPr>
          <w:b/>
          <w:color w:val="000000"/>
          <w:sz w:val="22"/>
        </w:rPr>
        <w:t>Who turns up</w:t>
      </w:r>
    </w:p>
    <w:p>
      <w:pPr>
        <w:spacing w:after="120"/>
      </w:pPr>
      <w:r>
        <w:rPr>
          <w:b w:val="0"/>
          <w:color w:val="000000"/>
          <w:sz w:val="22"/>
        </w:rPr>
        <w:t>Our cleaners are police-checked and trained in workplace and chemical safety as well as cleaning technique, and our management team provides clear and responsive communication. The business carries $20 million public liability insurance and WorkCover. For sites where our team holds keys, alarm codes or after-hours access to an empty building, that matters more than anything else on this page.</w:t>
      </w:r>
    </w:p>
    <w:p>
      <w:pPr>
        <w:spacing w:before="200" w:after="80"/>
      </w:pPr>
      <w:r>
        <w:rPr>
          <w:b/>
          <w:color w:val="595959"/>
          <w:sz w:val="22"/>
        </w:rPr>
        <w:t xml:space="preserve">H2: </w:t>
      </w:r>
      <w:r>
        <w:rPr>
          <w:b/>
          <w:color w:val="000000"/>
          <w:sz w:val="22"/>
        </w:rPr>
        <w:t>Who we work with</w:t>
      </w:r>
    </w:p>
    <w:p>
      <w:pPr>
        <w:spacing w:after="120"/>
      </w:pPr>
      <w:r>
        <w:rPr>
          <w:b w:val="0"/>
          <w:color w:val="000000"/>
          <w:sz w:val="22"/>
        </w:rPr>
        <w:t>Twinkle Clean works with:</w:t>
      </w:r>
    </w:p>
    <w:p>
      <w:pPr>
        <w:pStyle w:val="ListBullet"/>
      </w:pPr>
      <w:r>
        <w:rPr>
          <w:b w:val="0"/>
          <w:color w:val="000000"/>
          <w:sz w:val="22"/>
        </w:rPr>
        <w:t>Offices, shops and warehouses booking a scheduled commercial clean</w:t>
      </w:r>
    </w:p>
    <w:p>
      <w:pPr>
        <w:pStyle w:val="ListBullet"/>
      </w:pPr>
      <w:r>
        <w:rPr>
          <w:b w:val="0"/>
          <w:color w:val="000000"/>
          <w:sz w:val="22"/>
        </w:rPr>
        <w:t>Clinics and consulting rooms needing hospital-grade disinfection</w:t>
      </w:r>
    </w:p>
    <w:p>
      <w:pPr>
        <w:pStyle w:val="ListBullet"/>
      </w:pPr>
      <w:r>
        <w:rPr>
          <w:b w:val="0"/>
          <w:color w:val="000000"/>
          <w:sz w:val="22"/>
        </w:rPr>
        <w:t>Homeowners and families wanting a carpet steam clean</w:t>
      </w:r>
    </w:p>
    <w:p>
      <w:pPr>
        <w:pStyle w:val="ListBullet"/>
      </w:pPr>
      <w:r>
        <w:rPr>
          <w:b w:val="0"/>
          <w:color w:val="000000"/>
          <w:sz w:val="22"/>
        </w:rPr>
        <w:t>Renters and landlords needing an end-of-lease carpet clean</w:t>
      </w:r>
    </w:p>
    <w:p>
      <w:pPr>
        <w:spacing w:before="200" w:after="80"/>
      </w:pPr>
      <w:r>
        <w:rPr>
          <w:b/>
          <w:color w:val="595959"/>
          <w:sz w:val="22"/>
        </w:rPr>
        <w:t xml:space="preserve">H2: </w:t>
      </w:r>
      <w:r>
        <w:rPr>
          <w:b/>
          <w:color w:val="000000"/>
          <w:sz w:val="22"/>
        </w:rPr>
        <w:t>Pricing and quotes</w:t>
      </w:r>
    </w:p>
    <w:p>
      <w:pPr>
        <w:spacing w:after="120"/>
      </w:pPr>
      <w:r>
        <w:rPr>
          <w:b w:val="0"/>
          <w:color w:val="000000"/>
          <w:sz w:val="22"/>
        </w:rPr>
        <w:t>We price each site individually. A one-room office, a retail tenancy with a glass shopfront and a warehouse with an amenities block have different surface mixes, access rules and time requirements, so a single published hourly rate would be wrong for almost everyone who reads it. Quotes are free and carry no obligation, and for larger or ongoing commercial work we look at the premises first so the number reflects the actual job.</w:t>
      </w:r>
    </w:p>
    <w:p>
      <w:pPr>
        <w:spacing w:after="120"/>
      </w:pPr>
      <w:r>
        <w:rPr>
          <w:b w:val="0"/>
          <w:color w:val="000000"/>
          <w:sz w:val="22"/>
        </w:rPr>
        <w:t>Schedules run daily, weekly, fortnightly or as a one-off clean before an inspection, a handover or an event. We work without lock-in contracts, so an arrangement continues because it is still working for you.</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Twinkle Clean was started in 2019 by Tom Su, who worked as a cleaner himself for years before there was a company name on the invoices. That background still shapes how the business runs: we know what can realistically be done on a site in the time available, how to train someone properly, and what to do when something unexpected turns up.</w:t>
      </w:r>
    </w:p>
    <w:p>
      <w:pPr>
        <w:spacing w:after="120"/>
      </w:pPr>
      <w:r>
        <w:rPr>
          <w:b w:val="0"/>
          <w:color w:val="000000"/>
          <w:sz w:val="22"/>
        </w:rPr>
        <w:t>The team brings more than 20 years of combined industry experience, and we have served over 1,200 customers across Melbourne. Twinkle Clean is rated 5 out of 5 on Oneflare from 16 reviews.</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Do you clean homes as well as businesses?</w:t>
      </w:r>
    </w:p>
    <w:p>
      <w:pPr>
        <w:spacing w:after="120"/>
      </w:pPr>
      <w:r>
        <w:rPr>
          <w:b w:val="0"/>
          <w:color w:val="000000"/>
          <w:sz w:val="22"/>
        </w:rPr>
        <w:t>Yes. Commercial and office work is the larger side of the business, but we also do domestic cleaning, regular household cleaning, carpet cleaning in homes and end of tenancy cleans for tenants and landlords.</w:t>
      </w:r>
    </w:p>
    <w:p>
      <w:pPr>
        <w:spacing w:before="200" w:after="80"/>
      </w:pPr>
      <w:r>
        <w:rPr>
          <w:b/>
          <w:color w:val="595959"/>
          <w:sz w:val="22"/>
        </w:rPr>
        <w:t xml:space="preserve">H3: </w:t>
      </w:r>
      <w:r>
        <w:rPr>
          <w:b/>
          <w:color w:val="000000"/>
          <w:sz w:val="22"/>
        </w:rPr>
        <w:t>Can you clean outside business hours?</w:t>
      </w:r>
    </w:p>
    <w:p>
      <w:pPr>
        <w:spacing w:after="120"/>
      </w:pPr>
      <w:r>
        <w:rPr>
          <w:b w:val="0"/>
          <w:color w:val="000000"/>
          <w:sz w:val="22"/>
        </w:rPr>
        <w:t>Yes, and for most commercial clients that is the arrangement. Early mornings, evenings and overnight are all available, seven days a week including public holidays, with no surcharge for those slots.</w:t>
      </w:r>
    </w:p>
    <w:p>
      <w:pPr>
        <w:spacing w:before="200" w:after="80"/>
      </w:pPr>
      <w:r>
        <w:rPr>
          <w:b/>
          <w:color w:val="595959"/>
          <w:sz w:val="22"/>
        </w:rPr>
        <w:t xml:space="preserve">H3: </w:t>
      </w:r>
      <w:r>
        <w:rPr>
          <w:b/>
          <w:color w:val="000000"/>
          <w:sz w:val="22"/>
        </w:rPr>
        <w:t>Do I have to sign a contract?</w:t>
      </w:r>
    </w:p>
    <w:p>
      <w:pPr>
        <w:spacing w:after="120"/>
      </w:pPr>
      <w:r>
        <w:rPr>
          <w:b w:val="0"/>
          <w:color w:val="000000"/>
          <w:sz w:val="22"/>
        </w:rPr>
        <w:t>No. We work without lock-in contracts. You can change the frequency, add or drop areas, or stop, without a contract variation.</w:t>
      </w:r>
    </w:p>
    <w:p>
      <w:pPr>
        <w:spacing w:before="200" w:after="80"/>
      </w:pPr>
      <w:r>
        <w:rPr>
          <w:b/>
          <w:color w:val="595959"/>
          <w:sz w:val="22"/>
        </w:rPr>
        <w:t xml:space="preserve">H3: </w:t>
      </w:r>
      <w:r>
        <w:rPr>
          <w:b/>
          <w:color w:val="000000"/>
          <w:sz w:val="22"/>
        </w:rPr>
        <w:t>What does a quote cost?</w:t>
      </w:r>
    </w:p>
    <w:p>
      <w:pPr>
        <w:spacing w:after="120"/>
      </w:pPr>
      <w:r>
        <w:rPr>
          <w:b w:val="0"/>
          <w:color w:val="000000"/>
          <w:sz w:val="22"/>
        </w:rPr>
        <w:t>Nothing. We quote free of charge, and for a larger site we would rather come and look at it than guess from a floor area.</w:t>
      </w:r>
    </w:p>
    <w:p>
      <w:pPr>
        <w:spacing w:before="200" w:after="80"/>
      </w:pPr>
      <w:r>
        <w:rPr>
          <w:b/>
          <w:color w:val="595959"/>
          <w:sz w:val="22"/>
        </w:rPr>
        <w:t xml:space="preserve">H3: </w:t>
      </w:r>
      <w:r>
        <w:rPr>
          <w:b/>
          <w:color w:val="000000"/>
          <w:sz w:val="22"/>
        </w:rPr>
        <w:t>Are your commercial cleaners police-checked and insured?</w:t>
      </w:r>
    </w:p>
    <w:p>
      <w:pPr>
        <w:spacing w:after="120"/>
      </w:pPr>
      <w:r>
        <w:rPr>
          <w:b w:val="0"/>
          <w:color w:val="000000"/>
          <w:sz w:val="22"/>
        </w:rPr>
        <w:t>Yes. Every cleaner is police-checked and trained in workplace and chemical safety, and our management team provides clear and responsive communication. We carry $20 million public liability insurance plus WorkCover, which matters when our team holds keys or after-hours access to your building.</w:t>
      </w:r>
    </w:p>
    <w:p>
      <w:pPr>
        <w:spacing w:before="200" w:after="80"/>
      </w:pPr>
      <w:r>
        <w:rPr>
          <w:b/>
          <w:color w:val="595959"/>
          <w:sz w:val="22"/>
        </w:rPr>
        <w:t xml:space="preserve">H3: </w:t>
      </w:r>
      <w:r>
        <w:rPr>
          <w:b/>
          <w:color w:val="000000"/>
          <w:sz w:val="22"/>
        </w:rPr>
        <w:t>How does carpet steam cleaning work?</w:t>
      </w:r>
    </w:p>
    <w:p>
      <w:pPr>
        <w:spacing w:after="120"/>
      </w:pPr>
      <w:r>
        <w:rPr>
          <w:b w:val="0"/>
          <w:color w:val="000000"/>
          <w:sz w:val="22"/>
        </w:rPr>
        <w:t>Our core method is hot water extraction, often called steam cleaning. Heated water and solution are worked into the pile and then drawn straight back out under strong suction, so the carpet is left damp rather than soaked, with pet stains, worn traffic lanes and odours treated as their own targeted step.</w:t>
      </w:r>
    </w:p>
    <w:p>
      <w:pPr>
        <w:spacing w:before="200" w:after="80"/>
      </w:pPr>
      <w:r>
        <w:rPr>
          <w:b/>
          <w:color w:val="595959"/>
          <w:sz w:val="22"/>
        </w:rPr>
        <w:t xml:space="preserve">H3: </w:t>
      </w:r>
      <w:r>
        <w:rPr>
          <w:b/>
          <w:color w:val="000000"/>
          <w:sz w:val="22"/>
        </w:rPr>
        <w:t>Do you offer a bond-back guarantee for end-of-lease carpet cleaning?</w:t>
      </w:r>
    </w:p>
    <w:p>
      <w:pPr>
        <w:spacing w:after="120"/>
      </w:pPr>
      <w:r>
        <w:rPr>
          <w:b w:val="0"/>
          <w:color w:val="000000"/>
          <w:sz w:val="22"/>
        </w:rPr>
        <w:t>Yes. We clean to the standard a final rental inspection expects and back it with a bond-back guarantee, subject to the agreed scope and inspection conditions, so tenants have the best chance of a full deposit return.</w:t>
      </w:r>
    </w:p>
    <w:p>
      <w:pPr>
        <w:spacing w:before="200" w:after="80"/>
      </w:pPr>
      <w:r>
        <w:rPr>
          <w:b/>
          <w:color w:val="595959"/>
          <w:sz w:val="22"/>
        </w:rPr>
        <w:t xml:space="preserve">H3: </w:t>
      </w:r>
      <w:r>
        <w:rPr>
          <w:b/>
          <w:color w:val="000000"/>
          <w:sz w:val="22"/>
        </w:rPr>
        <w:t>What happens if part of the clean is not up to standard?</w:t>
      </w:r>
    </w:p>
    <w:p>
      <w:pPr>
        <w:spacing w:after="120"/>
      </w:pPr>
      <w:r>
        <w:rPr>
          <w:b w:val="0"/>
          <w:color w:val="000000"/>
          <w:sz w:val="22"/>
        </w:rPr>
        <w:t>We stand behind every job with a 100% satisfaction guarantee. If an area inside the agreed scope falls short, tell us and we will come back and re-clean it, backed by our quality control system of checklists, inspections and customer feedback reviews.</w:t>
      </w:r>
    </w:p>
    <w:p>
      <w:pPr>
        <w:spacing w:before="200" w:after="80"/>
      </w:pPr>
      <w:r>
        <w:rPr>
          <w:b/>
          <w:color w:val="595959"/>
          <w:sz w:val="22"/>
        </w:rPr>
        <w:t xml:space="preserve">H2: </w:t>
      </w:r>
      <w:r>
        <w:rPr>
          <w:b/>
          <w:color w:val="000000"/>
          <w:sz w:val="22"/>
        </w:rPr>
        <w:t>Talk to us</w:t>
      </w:r>
    </w:p>
    <w:p>
      <w:pPr>
        <w:spacing w:after="120"/>
      </w:pPr>
      <w:r>
        <w:rPr>
          <w:b w:val="0"/>
          <w:color w:val="000000"/>
          <w:sz w:val="22"/>
        </w:rPr>
        <w:t xml:space="preserve">Tell us what the site is and how it gets used, and we will price it on what is actually there. Call </w:t>
      </w:r>
      <w:r>
        <w:rPr>
          <w:b/>
          <w:color w:val="000000"/>
          <w:sz w:val="22"/>
        </w:rPr>
        <w:t>0498 182 989</w:t>
      </w:r>
      <w:r>
        <w:rPr>
          <w:b w:val="0"/>
          <w:color w:val="000000"/>
          <w:sz w:val="22"/>
        </w:rPr>
        <w:t xml:space="preserve"> or email </w:t>
      </w:r>
      <w:r>
        <w:rPr>
          <w:b/>
          <w:color w:val="000000"/>
          <w:sz w:val="22"/>
        </w:rPr>
        <w:t>admin@twinkleclean.com.au</w:t>
      </w:r>
      <w:r>
        <w:rPr>
          <w:b w:val="0"/>
          <w:color w:val="000000"/>
          <w:sz w:val="22"/>
        </w:rPr>
        <w:t>.</w:t>
      </w:r>
    </w:p>
    <w:p>
      <w:pPr>
        <w:pStyle w:val="Heading1"/>
        <w:pageBreakBefore/>
        <w:spacing w:after="160"/>
      </w:pPr>
      <w:r>
        <w:rPr>
          <w:rFonts w:ascii="Georgia" w:hAnsi="Georgia" w:cs="Georgia" w:eastAsia="Georgia"/>
          <w:b/>
          <w:color w:val="000000"/>
          <w:sz w:val="36"/>
        </w:rPr>
        <w:t>Page 2</w:t>
      </w:r>
    </w:p>
    <w:p>
      <w:pPr>
        <w:spacing w:after="40"/>
      </w:pPr>
      <w:r>
        <w:rPr>
          <w:b/>
          <w:color w:val="595959"/>
          <w:sz w:val="22"/>
        </w:rPr>
        <w:t xml:space="preserve">URL: </w:t>
      </w:r>
      <w:hyperlink r:id="rId10">
        <w:r>
          <w:rPr>
            <w:color w:val="0563C1"/>
            <w:u w:val="single"/>
            <w:sz w:val="22"/>
          </w:rPr>
          <w:t xml:space="preserve">https://www.twinkleclean.com.au/commercial-cleaning/</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services melbourne</w:t>
      </w:r>
    </w:p>
    <w:p>
      <w:pPr>
        <w:spacing w:after="40"/>
      </w:pPr>
      <w:r>
        <w:rPr>
          <w:b/>
          <w:color w:val="595959"/>
          <w:sz w:val="22"/>
        </w:rPr>
        <w:t xml:space="preserve">Secondary Keywords: </w:t>
      </w:r>
      <w:r>
        <w:rPr>
          <w:b w:val="0"/>
          <w:color w:val="000000"/>
          <w:sz w:val="22"/>
        </w:rPr>
        <w:t>commercial cleaners in melbourne, best commercial cleaning service</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Services Melbourne | Office Cleaning | Twinkle Clean</w:t>
      </w:r>
    </w:p>
    <w:p>
      <w:pPr>
        <w:spacing w:after="40"/>
      </w:pPr>
      <w:r>
        <w:rPr>
          <w:b/>
          <w:color w:val="595959"/>
          <w:sz w:val="22"/>
        </w:rPr>
        <w:t xml:space="preserve">Meta Description: </w:t>
      </w:r>
      <w:r>
        <w:rPr>
          <w:b w:val="0"/>
          <w:color w:val="000000"/>
          <w:sz w:val="22"/>
        </w:rPr>
        <w:t>Commercial and office cleaning across Melbourne. Police-checked, insured cleaners, after-hours scheduling, no lock-in contracts. Free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Services Melbourne</w:t>
      </w:r>
    </w:p>
    <w:p>
      <w:pPr>
        <w:spacing w:after="120"/>
      </w:pPr>
      <w:r>
        <w:rPr>
          <w:b w:val="0"/>
          <w:color w:val="000000"/>
          <w:sz w:val="22"/>
        </w:rPr>
        <w:t>Keeping a workplace presentable is one of those jobs that only gets noticed when it slips. A smeared glass door, a bin that was missed, a tired reception carpet: small things on their own, but together they shape what customers and staff think the moment they walk in. Twinkle Clean delivers commercial cleaning services Melbourne businesses can rely on, the kind you stop thinking about because the work is simply done and done well. Founded in 2019 and run by a team with more than 20 years of combined experience in the industry, we clean offices, retail spaces, medical rooms and busy commercial sites to a standard that holds up under daily use.</w:t>
      </w:r>
    </w:p>
    <w:p>
      <w:pPr>
        <w:spacing w:before="200" w:after="80"/>
      </w:pPr>
      <w:r>
        <w:rPr>
          <w:b/>
          <w:color w:val="595959"/>
          <w:sz w:val="22"/>
        </w:rPr>
        <w:t xml:space="preserve">H2: </w:t>
      </w:r>
      <w:r>
        <w:rPr>
          <w:b/>
          <w:color w:val="000000"/>
          <w:sz w:val="22"/>
        </w:rPr>
        <w:t>Industries we clean across Melbourne</w:t>
      </w:r>
    </w:p>
    <w:p>
      <w:pPr>
        <w:spacing w:after="120"/>
      </w:pPr>
      <w:r>
        <w:rPr>
          <w:b w:val="0"/>
          <w:color w:val="000000"/>
          <w:sz w:val="22"/>
        </w:rPr>
        <w:t>Every workplace has its own standard to meet, and the cleaning has to match it. Our cleaners work across a wide range of commercial settings, and we adjust the scope, schedule and products to suit each one:</w:t>
      </w:r>
    </w:p>
    <w:p>
      <w:pPr>
        <w:pStyle w:val="ListBullet"/>
      </w:pPr>
      <w:r>
        <w:rPr>
          <w:b w:val="0"/>
          <w:color w:val="000000"/>
          <w:sz w:val="22"/>
        </w:rPr>
        <w:t>Offices and corporate workplaces, from single tenancies to multi-floor sites</w:t>
      </w:r>
    </w:p>
    <w:p>
      <w:pPr>
        <w:pStyle w:val="ListBullet"/>
      </w:pPr>
      <w:r>
        <w:rPr>
          <w:b w:val="0"/>
          <w:color w:val="000000"/>
          <w:sz w:val="22"/>
        </w:rPr>
        <w:t>Medical centres and clinics, where hygiene cannot be an afterthought</w:t>
      </w:r>
    </w:p>
    <w:p>
      <w:pPr>
        <w:pStyle w:val="ListBullet"/>
      </w:pPr>
      <w:r>
        <w:rPr>
          <w:b w:val="0"/>
          <w:color w:val="000000"/>
          <w:sz w:val="22"/>
        </w:rPr>
        <w:t>Childcare and aged care facilities</w:t>
      </w:r>
    </w:p>
    <w:p>
      <w:pPr>
        <w:pStyle w:val="ListBullet"/>
      </w:pPr>
      <w:r>
        <w:rPr>
          <w:b w:val="0"/>
          <w:color w:val="000000"/>
          <w:sz w:val="22"/>
        </w:rPr>
        <w:t>Retail stores and showrooms</w:t>
      </w:r>
    </w:p>
    <w:p>
      <w:pPr>
        <w:pStyle w:val="ListBullet"/>
      </w:pPr>
      <w:r>
        <w:rPr>
          <w:b w:val="0"/>
          <w:color w:val="000000"/>
          <w:sz w:val="22"/>
        </w:rPr>
        <w:t>Restaurants, cafes and hospitality venues</w:t>
      </w:r>
    </w:p>
    <w:p>
      <w:pPr>
        <w:pStyle w:val="ListBullet"/>
      </w:pPr>
      <w:r>
        <w:rPr>
          <w:b w:val="0"/>
          <w:color w:val="000000"/>
          <w:sz w:val="22"/>
        </w:rPr>
        <w:t>Gyms and fitness studios</w:t>
      </w:r>
    </w:p>
    <w:p>
      <w:pPr>
        <w:pStyle w:val="ListBullet"/>
      </w:pPr>
      <w:r>
        <w:rPr>
          <w:b w:val="0"/>
          <w:color w:val="000000"/>
          <w:sz w:val="22"/>
        </w:rPr>
        <w:t>Warehouses and factories</w:t>
      </w:r>
    </w:p>
    <w:p>
      <w:pPr>
        <w:spacing w:after="120"/>
      </w:pPr>
      <w:r>
        <w:rPr>
          <w:b w:val="0"/>
          <w:color w:val="000000"/>
          <w:sz w:val="22"/>
        </w:rPr>
        <w:t>A medical clinic and a warehouse do not need the same clean, so we tailor the scope to each site. For larger or ongoing sites we arrange an onsite inspection first, then build a cleaning plan around how the space is actually used.</w:t>
      </w:r>
    </w:p>
    <w:p>
      <w:pPr>
        <w:spacing w:before="200" w:after="80"/>
      </w:pPr>
      <w:r>
        <w:rPr>
          <w:b/>
          <w:color w:val="595959"/>
          <w:sz w:val="22"/>
        </w:rPr>
        <w:t xml:space="preserve">H2: </w:t>
      </w:r>
      <w:r>
        <w:rPr>
          <w:b/>
          <w:color w:val="000000"/>
          <w:sz w:val="22"/>
        </w:rPr>
        <w:t>What a commercial clean covers</w:t>
      </w:r>
    </w:p>
    <w:p>
      <w:pPr>
        <w:spacing w:after="120"/>
      </w:pPr>
      <w:r>
        <w:rPr>
          <w:b w:val="0"/>
          <w:color w:val="000000"/>
          <w:sz w:val="22"/>
        </w:rPr>
        <w:t>A regular commercial clean with us is thorough rather than rushed. Depending on the site and the agreed scope, that typically includes:</w:t>
      </w:r>
    </w:p>
    <w:p>
      <w:pPr>
        <w:pStyle w:val="ListBullet"/>
      </w:pPr>
      <w:r>
        <w:rPr>
          <w:b w:val="0"/>
          <w:color w:val="000000"/>
          <w:sz w:val="22"/>
        </w:rPr>
        <w:t>Dusting and sanitising desks, counters and high-touch surfaces such as door handles and light switches</w:t>
      </w:r>
    </w:p>
    <w:p>
      <w:pPr>
        <w:pStyle w:val="ListBullet"/>
      </w:pPr>
      <w:r>
        <w:rPr>
          <w:b w:val="0"/>
          <w:color w:val="000000"/>
          <w:sz w:val="22"/>
        </w:rPr>
        <w:t>Vacuuming and mopping hard floors and carpets</w:t>
      </w:r>
    </w:p>
    <w:p>
      <w:pPr>
        <w:pStyle w:val="ListBullet"/>
      </w:pPr>
      <w:r>
        <w:rPr>
          <w:b w:val="0"/>
          <w:color w:val="000000"/>
          <w:sz w:val="22"/>
        </w:rPr>
        <w:t>Cleaning and restocking restrooms, and disinfecting basins, toilets and high-contact points</w:t>
      </w:r>
    </w:p>
    <w:p>
      <w:pPr>
        <w:pStyle w:val="ListBullet"/>
      </w:pPr>
      <w:r>
        <w:rPr>
          <w:b w:val="0"/>
          <w:color w:val="000000"/>
          <w:sz w:val="22"/>
        </w:rPr>
        <w:t>Emptying bins and managing waste and recycling</w:t>
      </w:r>
    </w:p>
    <w:p>
      <w:pPr>
        <w:pStyle w:val="ListBullet"/>
      </w:pPr>
      <w:r>
        <w:rPr>
          <w:b w:val="0"/>
          <w:color w:val="000000"/>
          <w:sz w:val="22"/>
        </w:rPr>
        <w:t>Kitchen and breakroom cleaning, including sinks, benches and appliance exteriors</w:t>
      </w:r>
    </w:p>
    <w:p>
      <w:pPr>
        <w:pStyle w:val="ListBullet"/>
      </w:pPr>
      <w:r>
        <w:rPr>
          <w:b w:val="0"/>
          <w:color w:val="000000"/>
          <w:sz w:val="22"/>
        </w:rPr>
        <w:t>Internal glass, entry doors and reception areas</w:t>
      </w:r>
    </w:p>
    <w:p>
      <w:pPr>
        <w:pStyle w:val="ListBullet"/>
      </w:pPr>
      <w:r>
        <w:rPr>
          <w:b w:val="0"/>
          <w:color w:val="000000"/>
          <w:sz w:val="22"/>
        </w:rPr>
        <w:t>Rotational tasks such as skirting boards, vents and detailed edges on a set schedule</w:t>
      </w:r>
    </w:p>
    <w:p>
      <w:pPr>
        <w:spacing w:after="120"/>
      </w:pPr>
      <w:r>
        <w:rPr>
          <w:b w:val="0"/>
          <w:color w:val="000000"/>
          <w:sz w:val="22"/>
        </w:rPr>
        <w:t>We also take on periodic and specialist work, including commercial carpet steam cleaning, hard-floor maintenance and after-build or one-off deep cleans. If your site needs something outside a standard scope, it goes into the quote rather than being quietly skipped.</w:t>
      </w:r>
    </w:p>
    <w:p>
      <w:pPr>
        <w:spacing w:after="120"/>
      </w:pPr>
      <w:r>
        <w:rPr>
          <w:b w:val="0"/>
          <w:color w:val="000000"/>
          <w:sz w:val="22"/>
        </w:rPr>
        <w:t>Call us now on 0498 182 989 to talk through what your site needs.</w:t>
      </w:r>
    </w:p>
    <w:p>
      <w:pPr>
        <w:spacing w:before="200" w:after="80"/>
      </w:pPr>
      <w:r>
        <w:rPr>
          <w:b/>
          <w:color w:val="595959"/>
          <w:sz w:val="22"/>
        </w:rPr>
        <w:t xml:space="preserve">H2: </w:t>
      </w:r>
      <w:r>
        <w:rPr>
          <w:b/>
          <w:color w:val="000000"/>
          <w:sz w:val="22"/>
        </w:rPr>
        <w:t>How we keep the standard consistent</w:t>
      </w:r>
    </w:p>
    <w:p>
      <w:pPr>
        <w:spacing w:after="120"/>
      </w:pPr>
      <w:r>
        <w:rPr>
          <w:b w:val="0"/>
          <w:color w:val="000000"/>
          <w:sz w:val="22"/>
        </w:rPr>
        <w:t>Consistency is where most cleaning contracts fall down, so it is where we put the most structure. Wherever possible we assign the same cleaners to your site, so they learn your premises and your expectations instead of starting fresh each visit.</w:t>
      </w:r>
    </w:p>
    <w:p>
      <w:pPr>
        <w:spacing w:after="120"/>
      </w:pPr>
      <w:r>
        <w:rPr>
          <w:b w:val="0"/>
          <w:color w:val="000000"/>
          <w:sz w:val="22"/>
        </w:rPr>
        <w:t>Every cleaner works to a site-specific checklist, and our management team runs regular inspections and reviews customer feedback, with photographic reporting where a site calls for it. When something is missed, we correct it and update the site instructions so it does not happen twice.</w:t>
      </w:r>
    </w:p>
    <w:p>
      <w:pPr>
        <w:spacing w:after="120"/>
      </w:pPr>
      <w:r>
        <w:rPr>
          <w:b w:val="0"/>
          <w:color w:val="000000"/>
          <w:sz w:val="22"/>
        </w:rPr>
        <w:t>That habit of paying attention has paid off in ways a checklist never could. During an evening clean at an obstetrics clinic we look after, our team noticed a burst kitchen pipe spreading water through the premises.</w:t>
      </w:r>
    </w:p>
    <w:p>
      <w:pPr>
        <w:spacing w:after="120"/>
      </w:pPr>
      <w:r>
        <w:rPr>
          <w:b w:val="0"/>
          <w:color w:val="000000"/>
          <w:sz w:val="22"/>
        </w:rPr>
        <w:t>We called the client straight away and arranged emergency flood restoration overnight, which contained the damage and stopped it reaching the tenant below. Our job that night was cleaning. We treated it as looking after the client's business, which is how we approach every site.</w:t>
      </w:r>
    </w:p>
    <w:p>
      <w:pPr>
        <w:spacing w:before="200" w:after="80"/>
      </w:pPr>
      <w:r>
        <w:rPr>
          <w:b/>
          <w:color w:val="595959"/>
          <w:sz w:val="22"/>
        </w:rPr>
        <w:t xml:space="preserve">H2: </w:t>
      </w:r>
      <w:r>
        <w:rPr>
          <w:b/>
          <w:color w:val="000000"/>
          <w:sz w:val="22"/>
        </w:rPr>
        <w:t>Who we work with</w:t>
      </w:r>
    </w:p>
    <w:p>
      <w:pPr>
        <w:spacing w:after="120"/>
      </w:pPr>
      <w:r>
        <w:rPr>
          <w:b w:val="0"/>
          <w:color w:val="000000"/>
          <w:sz w:val="22"/>
        </w:rPr>
        <w:t>We clean for a wide range of Melbourne businesses, including:</w:t>
      </w:r>
    </w:p>
    <w:p>
      <w:pPr>
        <w:pStyle w:val="ListBullet"/>
      </w:pPr>
      <w:r>
        <w:rPr>
          <w:b w:val="0"/>
          <w:color w:val="000000"/>
          <w:sz w:val="22"/>
        </w:rPr>
        <w:t>Offices and corporate workplaces, from single tenancies to multi-floor sites</w:t>
      </w:r>
    </w:p>
    <w:p>
      <w:pPr>
        <w:pStyle w:val="ListBullet"/>
      </w:pPr>
      <w:r>
        <w:rPr>
          <w:b w:val="0"/>
          <w:color w:val="000000"/>
          <w:sz w:val="22"/>
        </w:rPr>
        <w:t>Medical centres, clinics and other health premises</w:t>
      </w:r>
    </w:p>
    <w:p>
      <w:pPr>
        <w:pStyle w:val="ListBullet"/>
      </w:pPr>
      <w:r>
        <w:rPr>
          <w:b w:val="0"/>
          <w:color w:val="000000"/>
          <w:sz w:val="22"/>
        </w:rPr>
        <w:t>Childcare and aged care facilities</w:t>
      </w:r>
    </w:p>
    <w:p>
      <w:pPr>
        <w:pStyle w:val="ListBullet"/>
      </w:pPr>
      <w:r>
        <w:rPr>
          <w:b w:val="0"/>
          <w:color w:val="000000"/>
          <w:sz w:val="22"/>
        </w:rPr>
        <w:t>Retail stores, showrooms and fitness studios</w:t>
      </w:r>
    </w:p>
    <w:p>
      <w:pPr>
        <w:pStyle w:val="ListBullet"/>
      </w:pPr>
      <w:r>
        <w:rPr>
          <w:b w:val="0"/>
          <w:color w:val="000000"/>
          <w:sz w:val="22"/>
        </w:rPr>
        <w:t>Restaurants, cafes and hospitality venues</w:t>
      </w:r>
    </w:p>
    <w:p>
      <w:pPr>
        <w:pStyle w:val="ListBullet"/>
      </w:pPr>
      <w:r>
        <w:rPr>
          <w:b w:val="0"/>
          <w:color w:val="000000"/>
          <w:sz w:val="22"/>
        </w:rPr>
        <w:t>Warehouses and factories</w:t>
      </w:r>
    </w:p>
    <w:p>
      <w:pPr>
        <w:spacing w:before="200" w:after="80"/>
      </w:pPr>
      <w:r>
        <w:rPr>
          <w:b/>
          <w:color w:val="595959"/>
          <w:sz w:val="22"/>
        </w:rPr>
        <w:t xml:space="preserve">H2: </w:t>
      </w:r>
      <w:r>
        <w:rPr>
          <w:b/>
          <w:color w:val="000000"/>
          <w:sz w:val="22"/>
        </w:rPr>
        <w:t>How pricing and quotes work</w:t>
      </w:r>
    </w:p>
    <w:p>
      <w:pPr>
        <w:spacing w:after="120"/>
      </w:pPr>
      <w:r>
        <w:rPr>
          <w:b w:val="0"/>
          <w:color w:val="000000"/>
          <w:sz w:val="22"/>
        </w:rPr>
        <w:t>We price each site individually, because a fair quote depends on its size, how often it needs cleaning, the type of work involved and how it is accessed. Instead we offer free, no-obligation quotes, and for larger or ongoing commercial work we inspect the premises first so the quote reflects the real job.</w:t>
      </w:r>
    </w:p>
    <w:p>
      <w:pPr>
        <w:spacing w:after="120"/>
      </w:pPr>
      <w:r>
        <w:rPr>
          <w:b w:val="0"/>
          <w:color w:val="000000"/>
          <w:sz w:val="22"/>
        </w:rPr>
        <w:t>Pricing is kept competitive and budget-friendly for workplaces big and small, and you can choose regular scheduled cleaning or a one-off clean with no obligation to continue. You will know the scope and the cost before we start.</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Twinkle Clean was started in 2019 by Tom Su, a former cleaner whose own work was in steady demand well before there was a company name on it. That hands-on background still shapes how we operate: we know what can realistically be achieved on site, how to train cleaners properly, and how to react when something unexpected comes up. Based in Ringwood, we service commercial sites right across Melbourne. Since then we have served more than 1,200 customers across Melbourne, keep around 90% of our regular commercial clients year to year, and earn close to 40% of our new work through referrals.</w:t>
      </w:r>
    </w:p>
    <w:p>
      <w:pPr>
        <w:spacing w:after="120"/>
      </w:pPr>
      <w:r>
        <w:rPr>
          <w:b w:val="0"/>
          <w:color w:val="000000"/>
          <w:sz w:val="22"/>
        </w:rPr>
        <w:t>The practical trust points matter just as much:</w:t>
      </w:r>
    </w:p>
    <w:p>
      <w:pPr>
        <w:pStyle w:val="ListBullet"/>
      </w:pPr>
      <w:r>
        <w:rPr>
          <w:b w:val="0"/>
          <w:color w:val="000000"/>
          <w:sz w:val="22"/>
        </w:rPr>
        <w:t>All cleaners are police-checked and trained in workplace safety, including manual handling, safe chemical handling and basic first aid</w:t>
      </w:r>
    </w:p>
    <w:p>
      <w:pPr>
        <w:pStyle w:val="ListBullet"/>
      </w:pPr>
      <w:r>
        <w:rPr>
          <w:b w:val="0"/>
          <w:color w:val="000000"/>
          <w:sz w:val="22"/>
        </w:rPr>
        <w:t>We carry $20 million in public liability insurance, plus WorkCover for our staff</w:t>
      </w:r>
    </w:p>
    <w:p>
      <w:pPr>
        <w:pStyle w:val="ListBullet"/>
      </w:pPr>
      <w:r>
        <w:rPr>
          <w:b w:val="0"/>
          <w:color w:val="000000"/>
          <w:sz w:val="22"/>
        </w:rPr>
        <w:t>We back every clean with a 100% satisfaction guarantee: if an area in the agreed scope falls short, tell us and we return to put it right</w:t>
      </w:r>
    </w:p>
    <w:p>
      <w:pPr>
        <w:pStyle w:val="ListBullet"/>
      </w:pPr>
      <w:r>
        <w:rPr>
          <w:b w:val="0"/>
          <w:color w:val="000000"/>
          <w:sz w:val="22"/>
        </w:rPr>
        <w:t>We work seven days a week, including evenings, weekends and public holidays, at no extra charge</w:t>
      </w:r>
    </w:p>
    <w:p>
      <w:pPr>
        <w:pStyle w:val="ListBullet"/>
      </w:pPr>
      <w:r>
        <w:rPr>
          <w:b w:val="0"/>
          <w:color w:val="000000"/>
          <w:sz w:val="22"/>
        </w:rPr>
        <w:t>There are no lock-in contracts, so our service has to earn its place every month</w:t>
      </w:r>
    </w:p>
    <w:p>
      <w:pPr>
        <w:pStyle w:val="ListBullet"/>
      </w:pPr>
      <w:r>
        <w:rPr>
          <w:b w:val="0"/>
          <w:color w:val="000000"/>
          <w:sz w:val="22"/>
        </w:rPr>
        <w:t>Our clients rate us 5 out of 5 on Oneflare across 16 reviews</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How much does commercial cleaning cost in Melbourne?</w:t>
      </w:r>
    </w:p>
    <w:p>
      <w:pPr>
        <w:spacing w:after="120"/>
      </w:pPr>
      <w:r>
        <w:rPr>
          <w:b w:val="0"/>
          <w:color w:val="000000"/>
          <w:sz w:val="22"/>
        </w:rPr>
        <w:t>It depends on the size of your site, how often it is cleaned and the type of work involved. We give free quotes, and for larger sites we inspect first so the price matches the job rather than a generic hourly guess.</w:t>
      </w:r>
    </w:p>
    <w:p>
      <w:pPr>
        <w:spacing w:before="200" w:after="80"/>
      </w:pPr>
      <w:r>
        <w:rPr>
          <w:b/>
          <w:color w:val="595959"/>
          <w:sz w:val="22"/>
        </w:rPr>
        <w:t xml:space="preserve">H3: </w:t>
      </w:r>
      <w:r>
        <w:rPr>
          <w:b/>
          <w:color w:val="000000"/>
          <w:sz w:val="22"/>
        </w:rPr>
        <w:t>How do you charge, by the hour or by the job?</w:t>
      </w:r>
    </w:p>
    <w:p>
      <w:pPr>
        <w:spacing w:after="120"/>
      </w:pPr>
      <w:r>
        <w:rPr>
          <w:b w:val="0"/>
          <w:color w:val="000000"/>
          <w:sz w:val="22"/>
        </w:rPr>
        <w:t>Either can work. For regular ongoing cleaning we usually quote per visit against an agreed scope, and for one-off or specialist work we scope and price the specific job. You approve the quote before we start.</w:t>
      </w:r>
    </w:p>
    <w:p>
      <w:pPr>
        <w:spacing w:before="200" w:after="80"/>
      </w:pPr>
      <w:r>
        <w:rPr>
          <w:b/>
          <w:color w:val="595959"/>
          <w:sz w:val="22"/>
        </w:rPr>
        <w:t xml:space="preserve">H3: </w:t>
      </w:r>
      <w:r>
        <w:rPr>
          <w:b/>
          <w:color w:val="000000"/>
          <w:sz w:val="22"/>
        </w:rPr>
        <w:t>What is included in a commercial cleaning service?</w:t>
      </w:r>
    </w:p>
    <w:p>
      <w:pPr>
        <w:spacing w:after="120"/>
      </w:pPr>
      <w:r>
        <w:rPr>
          <w:b w:val="0"/>
          <w:color w:val="000000"/>
          <w:sz w:val="22"/>
        </w:rPr>
        <w:t>A standard clean covers surfaces, floors, restrooms, bins, kitchens and high-touch points, with rotational detail tasks on a schedule. Specialist tasks such as carpet steam cleaning or deep cleans are quoted separately and added to the plan.</w:t>
      </w:r>
    </w:p>
    <w:p>
      <w:pPr>
        <w:spacing w:before="200" w:after="80"/>
      </w:pPr>
      <w:r>
        <w:rPr>
          <w:b/>
          <w:color w:val="595959"/>
          <w:sz w:val="22"/>
        </w:rPr>
        <w:t xml:space="preserve">H3: </w:t>
      </w:r>
      <w:r>
        <w:rPr>
          <w:b/>
          <w:color w:val="000000"/>
          <w:sz w:val="22"/>
        </w:rPr>
        <w:t>Do you offer after-hours and weekend cleaning?</w:t>
      </w:r>
    </w:p>
    <w:p>
      <w:pPr>
        <w:spacing w:after="120"/>
      </w:pPr>
      <w:r>
        <w:rPr>
          <w:b w:val="0"/>
          <w:color w:val="000000"/>
          <w:sz w:val="22"/>
        </w:rPr>
        <w:t>Yes. We work seven days a week, including evenings, weekends and public holidays, at no extra charge, so cleaning fits around your trading hours rather than interrupting them.</w:t>
      </w:r>
    </w:p>
    <w:p>
      <w:pPr>
        <w:spacing w:before="200" w:after="80"/>
      </w:pPr>
      <w:r>
        <w:rPr>
          <w:b/>
          <w:color w:val="595959"/>
          <w:sz w:val="22"/>
        </w:rPr>
        <w:t xml:space="preserve">H3: </w:t>
      </w:r>
      <w:r>
        <w:rPr>
          <w:b/>
          <w:color w:val="000000"/>
          <w:sz w:val="22"/>
        </w:rPr>
        <w:t>Are your cleaners police-checked and insured?</w:t>
      </w:r>
    </w:p>
    <w:p>
      <w:pPr>
        <w:spacing w:after="120"/>
      </w:pPr>
      <w:r>
        <w:rPr>
          <w:b w:val="0"/>
          <w:color w:val="000000"/>
          <w:sz w:val="22"/>
        </w:rPr>
        <w:t>Yes. Every cleaner holds a current police check and workplace safety training, and we carry $20 million in public liability insurance plus WorkCover for our team.</w:t>
      </w:r>
    </w:p>
    <w:p>
      <w:pPr>
        <w:spacing w:before="200" w:after="80"/>
      </w:pPr>
      <w:r>
        <w:rPr>
          <w:b/>
          <w:color w:val="595959"/>
          <w:sz w:val="22"/>
        </w:rPr>
        <w:t xml:space="preserve">H3: </w:t>
      </w:r>
      <w:r>
        <w:rPr>
          <w:b/>
          <w:color w:val="000000"/>
          <w:sz w:val="22"/>
        </w:rPr>
        <w:t>Will I have the same cleaners each time?</w:t>
      </w:r>
    </w:p>
    <w:p>
      <w:pPr>
        <w:spacing w:after="120"/>
      </w:pPr>
      <w:r>
        <w:rPr>
          <w:b w:val="0"/>
          <w:color w:val="000000"/>
          <w:sz w:val="22"/>
        </w:rPr>
        <w:t>Wherever possible, yes. We assign consistent cleaners to each site so they know your premises, which is a large part of how we keep quality steady.</w:t>
      </w:r>
    </w:p>
    <w:p>
      <w:pPr>
        <w:spacing w:before="200" w:after="80"/>
      </w:pPr>
      <w:r>
        <w:rPr>
          <w:b/>
          <w:color w:val="595959"/>
          <w:sz w:val="22"/>
        </w:rPr>
        <w:t xml:space="preserve">H3: </w:t>
      </w:r>
      <w:r>
        <w:rPr>
          <w:b/>
          <w:color w:val="000000"/>
          <w:sz w:val="22"/>
        </w:rPr>
        <w:t>Am I locked into a contract?</w:t>
      </w:r>
    </w:p>
    <w:p>
      <w:pPr>
        <w:spacing w:after="120"/>
      </w:pPr>
      <w:r>
        <w:rPr>
          <w:b w:val="0"/>
          <w:color w:val="000000"/>
          <w:sz w:val="22"/>
        </w:rPr>
        <w:t>No. We work without lock-in contracts. We rely on consistent service and a satisfaction guarantee to keep your business.</w:t>
      </w:r>
    </w:p>
    <w:p>
      <w:pPr>
        <w:spacing w:before="200" w:after="80"/>
      </w:pPr>
      <w:r>
        <w:rPr>
          <w:b/>
          <w:color w:val="595959"/>
          <w:sz w:val="22"/>
        </w:rPr>
        <w:t xml:space="preserve">H3: </w:t>
      </w:r>
      <w:r>
        <w:rPr>
          <w:b/>
          <w:color w:val="000000"/>
          <w:sz w:val="22"/>
        </w:rPr>
        <w:t>What happens if I am not happy with a clean?</w:t>
      </w:r>
    </w:p>
    <w:p>
      <w:pPr>
        <w:spacing w:after="120"/>
      </w:pPr>
      <w:r>
        <w:rPr>
          <w:b w:val="0"/>
          <w:color w:val="000000"/>
          <w:sz w:val="22"/>
        </w:rPr>
        <w:t>Tell us. Under our 100% satisfaction guarantee we review the issue promptly and return to re-clean any area within the agreed scope that fell short.</w:t>
      </w:r>
    </w:p>
    <w:p>
      <w:pPr>
        <w:spacing w:before="200" w:after="80"/>
      </w:pPr>
      <w:r>
        <w:rPr>
          <w:b/>
          <w:color w:val="595959"/>
          <w:sz w:val="22"/>
        </w:rPr>
        <w:t xml:space="preserve">H2: </w:t>
      </w:r>
      <w:r>
        <w:rPr>
          <w:b/>
          <w:color w:val="000000"/>
          <w:sz w:val="22"/>
        </w:rPr>
        <w:t>Talk to us about your site</w:t>
      </w:r>
    </w:p>
    <w:p>
      <w:pPr>
        <w:spacing w:after="120"/>
      </w:pPr>
      <w:r>
        <w:rPr>
          <w:b w:val="0"/>
          <w:color w:val="000000"/>
          <w:sz w:val="22"/>
        </w:rPr>
        <w:t>If you want commercial cleaning you can stop worrying about, we are ready to help. Call Twinkle Clean on 0498 182 989 or email admin@twinkleclean.com.au for a free quote, and we will work out a cleaning plan that suits your workplace.</w:t>
      </w:r>
    </w:p>
    <w:p>
      <w:pPr>
        <w:pStyle w:val="Heading1"/>
        <w:pageBreakBefore/>
        <w:spacing w:after="160"/>
      </w:pPr>
      <w:r>
        <w:rPr>
          <w:rFonts w:ascii="Georgia" w:hAnsi="Georgia" w:cs="Georgia" w:eastAsia="Georgia"/>
          <w:b/>
          <w:color w:val="000000"/>
          <w:sz w:val="36"/>
        </w:rPr>
        <w:t>Page 3</w:t>
      </w:r>
    </w:p>
    <w:p>
      <w:pPr>
        <w:spacing w:after="40"/>
      </w:pPr>
      <w:r>
        <w:rPr>
          <w:b/>
          <w:color w:val="595959"/>
          <w:sz w:val="22"/>
        </w:rPr>
        <w:t xml:space="preserve">URL: </w:t>
      </w:r>
      <w:hyperlink r:id="rId11">
        <w:r>
          <w:rPr>
            <w:color w:val="0563C1"/>
            <w:u w:val="single"/>
            <w:sz w:val="22"/>
          </w:rPr>
          <w:t xml:space="preserve">https://www.twinkleclean.com.au/carpet-cleaning/</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carpet cleaning services melbourne</w:t>
      </w:r>
    </w:p>
    <w:p>
      <w:pPr>
        <w:spacing w:after="40"/>
      </w:pPr>
      <w:r>
        <w:rPr>
          <w:b/>
          <w:color w:val="595959"/>
          <w:sz w:val="22"/>
        </w:rPr>
        <w:t xml:space="preserve">Secondary Keywords: </w:t>
      </w:r>
      <w:r>
        <w:rPr>
          <w:b w:val="0"/>
          <w:color w:val="000000"/>
          <w:sz w:val="22"/>
        </w:rPr>
        <w:t>professional carpet cleaners in melbourne, residential and commercial carpet cleaning, office carpet steam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Carpet Cleaning Services Melbourne | Steam Cleaning | Twinkle Clean</w:t>
      </w:r>
    </w:p>
    <w:p>
      <w:pPr>
        <w:spacing w:after="40"/>
      </w:pPr>
      <w:r>
        <w:rPr>
          <w:b/>
          <w:color w:val="595959"/>
          <w:sz w:val="22"/>
        </w:rPr>
        <w:t xml:space="preserve">Meta Description: </w:t>
      </w:r>
      <w:r>
        <w:rPr>
          <w:b w:val="0"/>
          <w:color w:val="000000"/>
          <w:sz w:val="22"/>
        </w:rPr>
        <w:t>Carpet steam cleaning across Melbourne using hot water extraction. Stain and odour treatment, end-of-lease work, satisfaction guarantee. Free quotes.</w:t>
      </w:r>
    </w:p>
    <w:p>
      <w:pPr>
        <w:spacing w:before="0" w:after="0"/>
      </w:pPr>
      <w:r>
        <w:rPr>
          <w:b w:val="0"/>
          <w:color w:val="000000"/>
          <w:sz w:val="22"/>
        </w:rPr>
      </w:r>
    </w:p>
    <w:p>
      <w:pPr>
        <w:spacing w:before="200" w:after="80"/>
      </w:pPr>
      <w:r>
        <w:rPr>
          <w:b/>
          <w:color w:val="595959"/>
          <w:sz w:val="22"/>
        </w:rPr>
        <w:t xml:space="preserve">H1: </w:t>
      </w:r>
      <w:r>
        <w:rPr>
          <w:b/>
          <w:color w:val="000000"/>
          <w:sz w:val="22"/>
        </w:rPr>
        <w:t>Carpet Cleaning Services Melbourne</w:t>
      </w:r>
    </w:p>
    <w:p>
      <w:pPr>
        <w:spacing w:after="120"/>
      </w:pPr>
      <w:r>
        <w:rPr>
          <w:b w:val="0"/>
          <w:color w:val="000000"/>
          <w:sz w:val="22"/>
        </w:rPr>
        <w:t>A carpet holds onto far more than it shows. Ground-in traffic lanes, an old spill you have stopped noticing, the faint smell a pet left behind: most carpets look worse up close than their owners realise, and a good clean brings back colour people forgot the carpet had. Twinkle Clean offers carpet cleaning services Melbourne households and businesses call on when a vacuum is no longer enough. We use professional hot water extraction, treat stains and odours at the source, and back the result with a satisfaction guarantee, drawing on more than 20 years of combined experience across our cleaning team.</w:t>
      </w:r>
    </w:p>
    <w:p>
      <w:pPr>
        <w:spacing w:after="120"/>
      </w:pPr>
      <w:r>
        <w:rPr>
          <w:b w:val="0"/>
          <w:color w:val="000000"/>
          <w:sz w:val="22"/>
        </w:rPr>
        <w:t>We clean carpet in houses, units and apartments right across Melbourne, for homeowners, families, renters and landlords. We also maintain commercial carpet in offices, retail spaces and other workplaces, scheduled outside trading hours where that suits the site.</w:t>
      </w:r>
    </w:p>
    <w:p>
      <w:pPr>
        <w:spacing w:before="200" w:after="80"/>
      </w:pPr>
      <w:r>
        <w:rPr>
          <w:b/>
          <w:color w:val="595959"/>
          <w:sz w:val="22"/>
        </w:rPr>
        <w:t xml:space="preserve">H2: </w:t>
      </w:r>
      <w:r>
        <w:rPr>
          <w:b/>
          <w:color w:val="000000"/>
          <w:sz w:val="22"/>
        </w:rPr>
        <w:t>How we clean carpets</w:t>
      </w:r>
    </w:p>
    <w:p>
      <w:pPr>
        <w:spacing w:after="120"/>
      </w:pPr>
      <w:r>
        <w:rPr>
          <w:b w:val="0"/>
          <w:color w:val="000000"/>
          <w:sz w:val="22"/>
        </w:rPr>
        <w:t>We clean by method, not by guesswork. Our carpet team assesses the fibre, the surface and how soiled it is, then chooses the right approach for that carpet rather than running one setting over everything. Our core process uses truck-mounted hot water extraction, often called steam cleaning, which flushes dirt and residue out of the pile and lifts it away with powerful suction. Truck-mounted cleaning is available for sites with suitable access, as truck access may not be possible for every apartment or high-rise property.</w:t>
      </w:r>
    </w:p>
    <w:p>
      <w:pPr>
        <w:spacing w:after="120"/>
      </w:pPr>
      <w:r>
        <w:rPr>
          <w:b w:val="0"/>
          <w:color w:val="000000"/>
          <w:sz w:val="22"/>
        </w:rPr>
        <w:t>The full kit and method includes:</w:t>
      </w:r>
    </w:p>
    <w:p>
      <w:pPr>
        <w:pStyle w:val="ListBullet"/>
      </w:pPr>
      <w:r>
        <w:rPr>
          <w:b w:val="0"/>
          <w:color w:val="000000"/>
          <w:sz w:val="22"/>
        </w:rPr>
        <w:t>Truck-mounted hot water extraction for a deep, thorough clean</w:t>
      </w:r>
    </w:p>
    <w:p>
      <w:pPr>
        <w:pStyle w:val="ListBullet"/>
      </w:pPr>
      <w:r>
        <w:rPr>
          <w:b w:val="0"/>
          <w:color w:val="000000"/>
          <w:sz w:val="22"/>
        </w:rPr>
        <w:t>CRB agitation machines that loosen embedded soil before extraction</w:t>
      </w:r>
    </w:p>
    <w:p>
      <w:pPr>
        <w:pStyle w:val="ListBullet"/>
      </w:pPr>
      <w:r>
        <w:rPr>
          <w:b w:val="0"/>
          <w:color w:val="000000"/>
          <w:sz w:val="22"/>
        </w:rPr>
        <w:t>Presprays, rinses and targeted stain, odour and urine treatments matched to the carpet</w:t>
      </w:r>
    </w:p>
    <w:p>
      <w:pPr>
        <w:pStyle w:val="ListBullet"/>
      </w:pPr>
      <w:r>
        <w:rPr>
          <w:b w:val="0"/>
          <w:color w:val="000000"/>
          <w:sz w:val="22"/>
        </w:rPr>
        <w:t>Low-moisture cleaning where a surface suits it, for faster drying</w:t>
      </w:r>
    </w:p>
    <w:p>
      <w:pPr>
        <w:pStyle w:val="ListBullet"/>
      </w:pPr>
      <w:r>
        <w:rPr>
          <w:b w:val="0"/>
          <w:color w:val="000000"/>
          <w:sz w:val="22"/>
        </w:rPr>
        <w:t>Professional wands and stair tools to reach edges, stairs and awkward spots</w:t>
      </w:r>
    </w:p>
    <w:p>
      <w:pPr>
        <w:spacing w:after="120"/>
      </w:pPr>
      <w:r>
        <w:rPr>
          <w:b w:val="0"/>
          <w:color w:val="000000"/>
          <w:sz w:val="22"/>
        </w:rPr>
        <w:t>Because we treat stains and odours as their own step rather than hoping a general clean lifts them, we handle the marks other cleans leave behind.</w:t>
      </w:r>
    </w:p>
    <w:p>
      <w:pPr>
        <w:spacing w:after="120"/>
      </w:pPr>
      <w:r>
        <w:rPr>
          <w:b w:val="0"/>
          <w:color w:val="000000"/>
          <w:sz w:val="22"/>
        </w:rPr>
        <w:t>Call us now on 0498 182 989 to talk through the right method for your carpet.</w:t>
      </w:r>
    </w:p>
    <w:p>
      <w:pPr>
        <w:spacing w:before="200" w:after="80"/>
      </w:pPr>
      <w:r>
        <w:rPr>
          <w:b/>
          <w:color w:val="595959"/>
          <w:sz w:val="22"/>
        </w:rPr>
        <w:t xml:space="preserve">H2: </w:t>
      </w:r>
      <w:r>
        <w:rPr>
          <w:b/>
          <w:color w:val="000000"/>
          <w:sz w:val="22"/>
        </w:rPr>
        <w:t>What we clean</w:t>
      </w:r>
    </w:p>
    <w:p>
      <w:pPr>
        <w:spacing w:after="120"/>
      </w:pPr>
      <w:r>
        <w:rPr>
          <w:b w:val="0"/>
          <w:color w:val="000000"/>
          <w:sz w:val="22"/>
        </w:rPr>
        <w:t>Our carpet and upholstery work covers both homes and commercial sites, and it goes well beyond wall-to-wall carpet:</w:t>
      </w:r>
    </w:p>
    <w:p>
      <w:pPr>
        <w:pStyle w:val="ListBullet"/>
      </w:pPr>
      <w:r>
        <w:rPr>
          <w:b w:val="0"/>
          <w:color w:val="000000"/>
          <w:sz w:val="22"/>
        </w:rPr>
        <w:t>Carpets throughout houses, units and apartments</w:t>
      </w:r>
    </w:p>
    <w:p>
      <w:pPr>
        <w:pStyle w:val="ListBullet"/>
      </w:pPr>
      <w:r>
        <w:rPr>
          <w:b w:val="0"/>
          <w:color w:val="000000"/>
          <w:sz w:val="22"/>
        </w:rPr>
        <w:t>Rugs, including delicate and natural-fibre pieces</w:t>
      </w:r>
    </w:p>
    <w:p>
      <w:pPr>
        <w:pStyle w:val="ListBullet"/>
      </w:pPr>
      <w:r>
        <w:rPr>
          <w:b w:val="0"/>
          <w:color w:val="000000"/>
          <w:sz w:val="22"/>
        </w:rPr>
        <w:t>Stairs and high-traffic hallways</w:t>
      </w:r>
    </w:p>
    <w:p>
      <w:pPr>
        <w:pStyle w:val="ListBullet"/>
      </w:pPr>
      <w:r>
        <w:rPr>
          <w:b w:val="0"/>
          <w:color w:val="000000"/>
          <w:sz w:val="22"/>
        </w:rPr>
        <w:t>Lounges, chairs and mattresses through our upholstery cleaning</w:t>
      </w:r>
    </w:p>
    <w:p>
      <w:pPr>
        <w:pStyle w:val="ListBullet"/>
      </w:pPr>
      <w:r>
        <w:rPr>
          <w:b w:val="0"/>
          <w:color w:val="000000"/>
          <w:sz w:val="22"/>
        </w:rPr>
        <w:t>Commercial carpet in offices, retail spaces and other workplaces</w:t>
      </w:r>
    </w:p>
    <w:p>
      <w:pPr>
        <w:pStyle w:val="ListBullet"/>
      </w:pPr>
      <w:r>
        <w:rPr>
          <w:b w:val="0"/>
          <w:color w:val="000000"/>
          <w:sz w:val="22"/>
        </w:rPr>
        <w:t>Tile and grout, using high-pressure equipment, when you want the hard floors done at the same time</w:t>
      </w:r>
    </w:p>
    <w:p>
      <w:pPr>
        <w:spacing w:after="120"/>
      </w:pPr>
      <w:r>
        <w:rPr>
          <w:b w:val="0"/>
          <w:color w:val="000000"/>
          <w:sz w:val="22"/>
        </w:rPr>
        <w:t>Heavily soiled carpet, high-traffic wear, difficult stains, pet odours and urine contamination are all everyday work for us, not exceptions we turn away.</w:t>
      </w:r>
    </w:p>
    <w:p>
      <w:pPr>
        <w:spacing w:before="200" w:after="80"/>
      </w:pPr>
      <w:r>
        <w:rPr>
          <w:b/>
          <w:color w:val="595959"/>
          <w:sz w:val="22"/>
        </w:rPr>
        <w:t xml:space="preserve">H2: </w:t>
      </w:r>
      <w:r>
        <w:rPr>
          <w:b/>
          <w:color w:val="000000"/>
          <w:sz w:val="22"/>
        </w:rPr>
        <w:t>End of lease and bond-back carpet cleaning</w:t>
      </w:r>
    </w:p>
    <w:p>
      <w:pPr>
        <w:spacing w:after="120"/>
      </w:pPr>
      <w:r>
        <w:rPr>
          <w:b w:val="0"/>
          <w:color w:val="000000"/>
          <w:sz w:val="22"/>
        </w:rPr>
        <w:t>Moving out is where carpet cleaning suddenly matters most. Property managers inspect carpets closely, and a poor result can put a bond at risk.</w:t>
      </w:r>
    </w:p>
    <w:p>
      <w:pPr>
        <w:spacing w:after="120"/>
      </w:pPr>
      <w:r>
        <w:rPr>
          <w:b w:val="0"/>
          <w:color w:val="000000"/>
          <w:sz w:val="22"/>
        </w:rPr>
        <w:t>We carry out detailed end-of-tenancy carpet cleaning to the standard a final inspection expects, and we back it with a bond-back cleaning guarantee: if a property manager flags an issue within the original agreed scope, we return to put it right, subject to the scope and inspection conditions. It gives tenants the best chance of getting their deposit back without a second thought about the floors.</w:t>
      </w:r>
    </w:p>
    <w:p>
      <w:pPr>
        <w:spacing w:before="200" w:after="80"/>
      </w:pPr>
      <w:r>
        <w:rPr>
          <w:b/>
          <w:color w:val="595959"/>
          <w:sz w:val="22"/>
        </w:rPr>
        <w:t xml:space="preserve">H2: </w:t>
      </w:r>
      <w:r>
        <w:rPr>
          <w:b/>
          <w:color w:val="000000"/>
          <w:sz w:val="22"/>
        </w:rPr>
        <w:t>What to expect on the day</w:t>
      </w:r>
    </w:p>
    <w:p>
      <w:pPr>
        <w:spacing w:after="120"/>
      </w:pPr>
      <w:r>
        <w:rPr>
          <w:b w:val="0"/>
          <w:color w:val="000000"/>
          <w:sz w:val="22"/>
        </w:rPr>
        <w:t>A professional steam clean leaves carpet damp, not soaked, and most carpets are dry within a few hours, though heavier fabrics, cooler weather and low airflow can extend that. We can advise on walk-on and furniture timing for your specific carpet before we start. You get a clear sense of the process up front, so there are no surprises about drying time or what the carpet will look like once it settles.</w:t>
      </w:r>
    </w:p>
    <w:p>
      <w:pPr>
        <w:spacing w:before="200" w:after="80"/>
      </w:pPr>
      <w:r>
        <w:rPr>
          <w:b/>
          <w:color w:val="595959"/>
          <w:sz w:val="22"/>
        </w:rPr>
        <w:t xml:space="preserve">H2: </w:t>
      </w:r>
      <w:r>
        <w:rPr>
          <w:b/>
          <w:color w:val="000000"/>
          <w:sz w:val="22"/>
        </w:rPr>
        <w:t>Who our carpet cleaning suits</w:t>
      </w:r>
    </w:p>
    <w:p>
      <w:pPr>
        <w:spacing w:after="120"/>
      </w:pPr>
      <w:r>
        <w:rPr>
          <w:b w:val="0"/>
          <w:color w:val="000000"/>
          <w:sz w:val="22"/>
        </w:rPr>
        <w:t>Our carpet cleaning covers a broad mix of customers across Melbourne:</w:t>
      </w:r>
    </w:p>
    <w:p>
      <w:pPr>
        <w:pStyle w:val="ListBullet"/>
      </w:pPr>
      <w:r>
        <w:rPr>
          <w:b w:val="0"/>
          <w:color w:val="000000"/>
          <w:sz w:val="22"/>
        </w:rPr>
        <w:t>Homeowners and families with everyday wear across houses, units and apartments</w:t>
      </w:r>
    </w:p>
    <w:p>
      <w:pPr>
        <w:pStyle w:val="ListBullet"/>
      </w:pPr>
      <w:r>
        <w:rPr>
          <w:b w:val="0"/>
          <w:color w:val="000000"/>
          <w:sz w:val="22"/>
        </w:rPr>
        <w:t>Renters and tenants needing a bond-back clean at the end of a lease</w:t>
      </w:r>
    </w:p>
    <w:p>
      <w:pPr>
        <w:pStyle w:val="ListBullet"/>
      </w:pPr>
      <w:r>
        <w:rPr>
          <w:b w:val="0"/>
          <w:color w:val="000000"/>
          <w:sz w:val="22"/>
        </w:rPr>
        <w:t>Landlords and property managers preparing a property for the next tenant</w:t>
      </w:r>
    </w:p>
    <w:p>
      <w:pPr>
        <w:pStyle w:val="ListBullet"/>
      </w:pPr>
      <w:r>
        <w:rPr>
          <w:b w:val="0"/>
          <w:color w:val="000000"/>
          <w:sz w:val="22"/>
        </w:rPr>
        <w:t>Offices, retail spaces and other workplaces with commercial carpet</w:t>
      </w:r>
    </w:p>
    <w:p>
      <w:pPr>
        <w:pStyle w:val="ListBullet"/>
      </w:pPr>
      <w:r>
        <w:rPr>
          <w:b w:val="0"/>
          <w:color w:val="000000"/>
          <w:sz w:val="22"/>
        </w:rPr>
        <w:t>Households with rugs, stairs or upholstery that need attention alongside the carpet</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Carpet cleaning is priced on the job, so the fairest number comes from the details:</w:t>
      </w:r>
    </w:p>
    <w:p>
      <w:pPr>
        <w:pStyle w:val="ListBullet"/>
      </w:pPr>
      <w:r>
        <w:rPr>
          <w:b w:val="0"/>
          <w:color w:val="000000"/>
          <w:sz w:val="22"/>
        </w:rPr>
        <w:t>How many rooms</w:t>
      </w:r>
    </w:p>
    <w:p>
      <w:pPr>
        <w:pStyle w:val="ListBullet"/>
      </w:pPr>
      <w:r>
        <w:rPr>
          <w:b w:val="0"/>
          <w:color w:val="000000"/>
          <w:sz w:val="22"/>
        </w:rPr>
        <w:t>The size and condition of the carpet</w:t>
      </w:r>
    </w:p>
    <w:p>
      <w:pPr>
        <w:pStyle w:val="ListBullet"/>
      </w:pPr>
      <w:r>
        <w:rPr>
          <w:b w:val="0"/>
          <w:color w:val="000000"/>
          <w:sz w:val="22"/>
        </w:rPr>
        <w:t>Any stain or odour treatment involved</w:t>
      </w:r>
    </w:p>
    <w:p>
      <w:pPr>
        <w:spacing w:after="120"/>
      </w:pPr>
      <w:r>
        <w:rPr>
          <w:b w:val="0"/>
          <w:color w:val="000000"/>
          <w:sz w:val="22"/>
        </w:rPr>
        <w:t>We give free, no-obligation quotes and keep our pricing competitive and budget-friendly, with the option of a one-off clean or regular scheduled cleaning. You will have the scope and the price before any work begins.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Twinkle Clean grew out of hands-on cleaning, not a boardroom. Founder Tom Su was a cleaner whose work was in high demand long before the business had a name, and that practical grounding still shapes how the team assesses a carpet and picks a method. Based in Ringwood, we clean carpets for homes and businesses right across Melbourne. Since starting in 2019, we have served more than 1,200 customers across Melbourne, held on to roughly 90% of our regular clients year to year, and earned about 40% of our new work through word of mouth.</w:t>
      </w:r>
    </w:p>
    <w:p>
      <w:pPr>
        <w:spacing w:after="120"/>
      </w:pPr>
      <w:r>
        <w:rPr>
          <w:b w:val="0"/>
          <w:color w:val="000000"/>
          <w:sz w:val="22"/>
        </w:rPr>
        <w:t>What stands behind the work:</w:t>
      </w:r>
    </w:p>
    <w:p>
      <w:pPr>
        <w:pStyle w:val="ListBullet"/>
      </w:pPr>
      <w:r>
        <w:rPr>
          <w:b w:val="0"/>
          <w:color w:val="000000"/>
          <w:sz w:val="22"/>
        </w:rPr>
        <w:t>A 100% satisfaction guarantee: if an area in the agreed scope is not right, we come back and re-clean it</w:t>
      </w:r>
    </w:p>
    <w:p>
      <w:pPr>
        <w:pStyle w:val="ListBullet"/>
      </w:pPr>
      <w:r>
        <w:rPr>
          <w:b w:val="0"/>
          <w:color w:val="000000"/>
          <w:sz w:val="22"/>
        </w:rPr>
        <w:t>Cleaners who are police-checked and trained in workplace and chemical safety</w:t>
      </w:r>
    </w:p>
    <w:p>
      <w:pPr>
        <w:pStyle w:val="ListBullet"/>
      </w:pPr>
      <w:r>
        <w:rPr>
          <w:b w:val="0"/>
          <w:color w:val="000000"/>
          <w:sz w:val="22"/>
        </w:rPr>
        <w:t>$20 million in public liability insurance, plus WorkCover for our team</w:t>
      </w:r>
    </w:p>
    <w:p>
      <w:pPr>
        <w:pStyle w:val="ListBullet"/>
      </w:pPr>
      <w:r>
        <w:rPr>
          <w:b w:val="0"/>
          <w:color w:val="000000"/>
          <w:sz w:val="22"/>
        </w:rPr>
        <w:t>Seven-day availability, including weekends and public holidays, at no extra charge</w:t>
      </w:r>
    </w:p>
    <w:p>
      <w:pPr>
        <w:pStyle w:val="ListBullet"/>
      </w:pPr>
      <w:r>
        <w:rPr>
          <w:b w:val="0"/>
          <w:color w:val="000000"/>
          <w:sz w:val="22"/>
        </w:rPr>
        <w:t>No lock-in contracts</w:t>
      </w:r>
    </w:p>
    <w:p>
      <w:pPr>
        <w:pStyle w:val="ListBullet"/>
      </w:pPr>
      <w:r>
        <w:rPr>
          <w:b w:val="0"/>
          <w:color w:val="000000"/>
          <w:sz w:val="22"/>
        </w:rPr>
        <w:t>A 5 out of 5 rating from 16 reviews on Oneflare</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How much does carpet cleaning cost in Melbourne?</w:t>
      </w:r>
    </w:p>
    <w:p>
      <w:pPr>
        <w:spacing w:after="120"/>
      </w:pPr>
      <w:r>
        <w:rPr>
          <w:b w:val="0"/>
          <w:color w:val="000000"/>
          <w:sz w:val="22"/>
        </w:rPr>
        <w:t>It depends on the number of rooms, the size and condition of the carpet, and any stain or odour treatment needed. We give free quotes so the price reflects your carpet rather than a flat rate.</w:t>
      </w:r>
    </w:p>
    <w:p>
      <w:pPr>
        <w:spacing w:before="200" w:after="80"/>
      </w:pPr>
      <w:r>
        <w:rPr>
          <w:b/>
          <w:color w:val="595959"/>
          <w:sz w:val="22"/>
        </w:rPr>
        <w:t xml:space="preserve">H3: </w:t>
      </w:r>
      <w:r>
        <w:rPr>
          <w:b/>
          <w:color w:val="000000"/>
          <w:sz w:val="22"/>
        </w:rPr>
        <w:t>How much is carpet steam cleaning?</w:t>
      </w:r>
    </w:p>
    <w:p>
      <w:pPr>
        <w:spacing w:after="120"/>
      </w:pPr>
      <w:r>
        <w:rPr>
          <w:b w:val="0"/>
          <w:color w:val="000000"/>
          <w:sz w:val="22"/>
        </w:rPr>
        <w:t>Steam cleaning, or hot water extraction, is our standard method, so it is built into the quote for most jobs. Larger areas and heavy stain treatment add to the price, which is why we quote on the specifics.</w:t>
      </w:r>
    </w:p>
    <w:p>
      <w:pPr>
        <w:spacing w:before="200" w:after="80"/>
      </w:pPr>
      <w:r>
        <w:rPr>
          <w:b/>
          <w:color w:val="595959"/>
          <w:sz w:val="22"/>
        </w:rPr>
        <w:t xml:space="preserve">H3: </w:t>
      </w:r>
      <w:r>
        <w:rPr>
          <w:b/>
          <w:color w:val="000000"/>
          <w:sz w:val="22"/>
        </w:rPr>
        <w:t>Is professional carpet cleaning worth it?</w:t>
      </w:r>
    </w:p>
    <w:p>
      <w:pPr>
        <w:spacing w:after="120"/>
      </w:pPr>
      <w:r>
        <w:rPr>
          <w:b w:val="0"/>
          <w:color w:val="000000"/>
          <w:sz w:val="22"/>
        </w:rPr>
        <w:t>For ground-in dirt, traffic lanes, stains and odours, yes. Professional hot water extraction reaches soil a domestic vacuum or hire machine leaves behind, and it lifts the moisture back out rather than leaving carpet soaked.</w:t>
      </w:r>
    </w:p>
    <w:p>
      <w:pPr>
        <w:spacing w:before="200" w:after="80"/>
      </w:pPr>
      <w:r>
        <w:rPr>
          <w:b/>
          <w:color w:val="595959"/>
          <w:sz w:val="22"/>
        </w:rPr>
        <w:t xml:space="preserve">H3: </w:t>
      </w:r>
      <w:r>
        <w:rPr>
          <w:b/>
          <w:color w:val="000000"/>
          <w:sz w:val="22"/>
        </w:rPr>
        <w:t>How long does carpet take to dry?</w:t>
      </w:r>
    </w:p>
    <w:p>
      <w:pPr>
        <w:spacing w:after="120"/>
      </w:pPr>
      <w:r>
        <w:rPr>
          <w:b w:val="0"/>
          <w:color w:val="000000"/>
          <w:sz w:val="22"/>
        </w:rPr>
        <w:t>Most carpets are dry within a few hours after a steam clean. Heavier fabrics, cooler weather and poor airflow can lengthen that, and we can advise on timing for your carpet.</w:t>
      </w:r>
    </w:p>
    <w:p>
      <w:pPr>
        <w:spacing w:before="200" w:after="80"/>
      </w:pPr>
      <w:r>
        <w:rPr>
          <w:b/>
          <w:color w:val="595959"/>
          <w:sz w:val="22"/>
        </w:rPr>
        <w:t xml:space="preserve">H3: </w:t>
      </w:r>
      <w:r>
        <w:rPr>
          <w:b/>
          <w:color w:val="000000"/>
          <w:sz w:val="22"/>
        </w:rPr>
        <w:t>Do you remove pet stains and odours?</w:t>
      </w:r>
    </w:p>
    <w:p>
      <w:pPr>
        <w:spacing w:after="120"/>
      </w:pPr>
      <w:r>
        <w:rPr>
          <w:b w:val="0"/>
          <w:color w:val="000000"/>
          <w:sz w:val="22"/>
        </w:rPr>
        <w:t>Yes. We use targeted stain, odour and urine treatments as a dedicated step, which is how we deal with marks and smells that a general clean does not shift.</w:t>
      </w:r>
    </w:p>
    <w:p>
      <w:pPr>
        <w:spacing w:before="200" w:after="80"/>
      </w:pPr>
      <w:r>
        <w:rPr>
          <w:b/>
          <w:color w:val="595959"/>
          <w:sz w:val="22"/>
        </w:rPr>
        <w:t xml:space="preserve">H3: </w:t>
      </w:r>
      <w:r>
        <w:rPr>
          <w:b/>
          <w:color w:val="000000"/>
          <w:sz w:val="22"/>
        </w:rPr>
        <w:t>Do you clean carpets for end of lease?</w:t>
      </w:r>
    </w:p>
    <w:p>
      <w:pPr>
        <w:spacing w:after="120"/>
      </w:pPr>
      <w:r>
        <w:rPr>
          <w:b w:val="0"/>
          <w:color w:val="000000"/>
          <w:sz w:val="22"/>
        </w:rPr>
        <w:t>Yes. We carry out end-of-tenancy carpet cleaning with a bond-back guarantee, subject to the agreed scope and inspection conditions, to help you protect your deposit.</w:t>
      </w:r>
    </w:p>
    <w:p>
      <w:pPr>
        <w:spacing w:before="200" w:after="80"/>
      </w:pPr>
      <w:r>
        <w:rPr>
          <w:b/>
          <w:color w:val="595959"/>
          <w:sz w:val="22"/>
        </w:rPr>
        <w:t xml:space="preserve">H3: </w:t>
      </w:r>
      <w:r>
        <w:rPr>
          <w:b/>
          <w:color w:val="000000"/>
          <w:sz w:val="22"/>
        </w:rPr>
        <w:t>Do you clean both homes and businesses?</w:t>
      </w:r>
    </w:p>
    <w:p>
      <w:pPr>
        <w:spacing w:after="120"/>
      </w:pPr>
      <w:r>
        <w:rPr>
          <w:b w:val="0"/>
          <w:color w:val="000000"/>
          <w:sz w:val="22"/>
        </w:rPr>
        <w:t>Yes. We handle residential carpets as well as commercial carpet in offices, retail spaces and other workplaces, and we can clean upholstery and tile and grout at the same visit.</w:t>
      </w:r>
    </w:p>
    <w:p>
      <w:pPr>
        <w:spacing w:before="200" w:after="80"/>
      </w:pPr>
      <w:r>
        <w:rPr>
          <w:b/>
          <w:color w:val="595959"/>
          <w:sz w:val="22"/>
        </w:rPr>
        <w:t xml:space="preserve">H3: </w:t>
      </w:r>
      <w:r>
        <w:rPr>
          <w:b/>
          <w:color w:val="000000"/>
          <w:sz w:val="22"/>
        </w:rPr>
        <w:t>How do I get a quote?</w:t>
      </w:r>
    </w:p>
    <w:p>
      <w:pPr>
        <w:spacing w:after="120"/>
      </w:pPr>
      <w:r>
        <w:rPr>
          <w:b w:val="0"/>
          <w:color w:val="000000"/>
          <w:sz w:val="22"/>
        </w:rPr>
        <w:t>Call us on 0498 182 989 or email admin@twinkleclean.com.au with your rooms and any problem areas, and we will give you a free quote.</w:t>
      </w:r>
    </w:p>
    <w:p>
      <w:pPr>
        <w:spacing w:before="200" w:after="80"/>
      </w:pPr>
      <w:r>
        <w:rPr>
          <w:b/>
          <w:color w:val="595959"/>
          <w:sz w:val="22"/>
        </w:rPr>
        <w:t xml:space="preserve">H2: </w:t>
      </w:r>
      <w:r>
        <w:rPr>
          <w:b/>
          <w:color w:val="000000"/>
          <w:sz w:val="22"/>
        </w:rPr>
        <w:t>Book a carpet clean</w:t>
      </w:r>
    </w:p>
    <w:p>
      <w:pPr>
        <w:spacing w:after="120"/>
      </w:pPr>
      <w:r>
        <w:rPr>
          <w:b w:val="0"/>
          <w:color w:val="000000"/>
          <w:sz w:val="22"/>
        </w:rPr>
        <w:t>Ready to see your carpet look its best again? Call Twinkle Clean on 0498 182 989 or email admin@twinkleclean.com.au for a free quote, and we will match the right method to your carpet and get it booked in.</w:t>
      </w:r>
    </w:p>
    <w:p>
      <w:pPr>
        <w:pStyle w:val="Heading1"/>
        <w:pageBreakBefore/>
        <w:spacing w:after="160"/>
      </w:pPr>
      <w:r>
        <w:rPr>
          <w:rFonts w:ascii="Georgia" w:hAnsi="Georgia" w:cs="Georgia" w:eastAsia="Georgia"/>
          <w:b/>
          <w:color w:val="000000"/>
          <w:sz w:val="36"/>
        </w:rPr>
        <w:t>Page 4</w:t>
      </w:r>
    </w:p>
    <w:p>
      <w:pPr>
        <w:spacing w:after="40"/>
      </w:pPr>
      <w:r>
        <w:rPr>
          <w:b/>
          <w:color w:val="595959"/>
          <w:sz w:val="22"/>
        </w:rPr>
        <w:t xml:space="preserve">URL: </w:t>
      </w:r>
      <w:hyperlink r:id="rId12">
        <w:r>
          <w:rPr>
            <w:color w:val="0563C1"/>
            <w:u w:val="single"/>
            <w:sz w:val="22"/>
          </w:rPr>
          <w:t xml:space="preserve">https://www.twinkleclean.com.au/commercial-cleaning-bayswater/</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bayswater</w:t>
      </w:r>
    </w:p>
    <w:p>
      <w:pPr>
        <w:spacing w:after="40"/>
      </w:pPr>
      <w:r>
        <w:rPr>
          <w:b/>
          <w:color w:val="595959"/>
          <w:sz w:val="22"/>
        </w:rPr>
        <w:t xml:space="preserve">Secondary Keywords: </w:t>
      </w:r>
      <w:r>
        <w:rPr>
          <w:b w:val="0"/>
          <w:color w:val="000000"/>
          <w:sz w:val="22"/>
        </w:rPr>
        <w:t>commercial cleaning in Bayswater, office cleaning Bayswater, commercial cleaners Bayswater, commercial cleaning services Bayswater, after-hours commercial cleaning, after-hours office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Bayswater | Office &amp; Workplace Cleaning | Twinkle Clean</w:t>
      </w:r>
    </w:p>
    <w:p>
      <w:pPr>
        <w:spacing w:after="40"/>
      </w:pPr>
      <w:r>
        <w:rPr>
          <w:b/>
          <w:color w:val="595959"/>
          <w:sz w:val="22"/>
        </w:rPr>
        <w:t xml:space="preserve">Meta Description: </w:t>
      </w:r>
      <w:r>
        <w:rPr>
          <w:b w:val="0"/>
          <w:color w:val="000000"/>
          <w:sz w:val="22"/>
        </w:rPr>
        <w:t>Commercial cleaning in Bayswater for offices and workplace tenancies. Seven days including public holidays, no surcharge. Free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Bayswater: Offices Kept to One Standard</w:t>
      </w:r>
    </w:p>
    <w:p>
      <w:pPr>
        <w:spacing w:after="120"/>
      </w:pPr>
      <w:r>
        <w:rPr>
          <w:b w:val="0"/>
          <w:color w:val="000000"/>
          <w:sz w:val="22"/>
        </w:rPr>
        <w:t>A Bayswater office rarely gets judged on its best day. It gets judged on the Tuesday a supplier drops in unannounced, or the morning a new staff member walks through reception and quietly forms an opinion about how the place is run. Twinkle Clean provides commercial cleaning Bayswater businesses can hand over and stop thinking about, so the office looks the same on an ordinary week as it does on the day of an important visit.</w:t>
      </w:r>
    </w:p>
    <w:p>
      <w:pPr>
        <w:spacing w:after="120"/>
      </w:pPr>
      <w:r>
        <w:rPr>
          <w:b w:val="0"/>
          <w:color w:val="000000"/>
          <w:sz w:val="22"/>
        </w:rPr>
        <w:t>Bayswater is an unusual working suburb. It sits about 28 kilometres east of the Melbourne CBD in the City of Knox, postcode 3153, and it grew outward from a railway station that opened in 1889, with a long wave of post-war settlement that included a German Templer community. What that history left behind is a suburb where houses and working premises sit close together, and an accounts team can occupy a first-floor suite with a workshop roller door fifty metres down the street. Office interiors here pick up more outdoor grit than a purely white-collar precinct would.</w:t>
      </w:r>
    </w:p>
    <w:p>
      <w:pPr>
        <w:spacing w:before="200" w:after="80"/>
      </w:pPr>
      <w:r>
        <w:rPr>
          <w:b/>
          <w:color w:val="595959"/>
          <w:sz w:val="22"/>
        </w:rPr>
        <w:t xml:space="preserve">H2: </w:t>
      </w:r>
      <w:r>
        <w:rPr>
          <w:b/>
          <w:color w:val="000000"/>
          <w:sz w:val="22"/>
        </w:rPr>
        <w:t>Office suites near working premises</w:t>
      </w:r>
    </w:p>
    <w:p>
      <w:pPr>
        <w:spacing w:after="120"/>
      </w:pPr>
      <w:r>
        <w:rPr>
          <w:b w:val="0"/>
          <w:color w:val="000000"/>
          <w:sz w:val="22"/>
        </w:rPr>
        <w:t>The practical consequence of that mix shows up on the floors first. Foot traffic in and out of yards, loading areas and gravel car parks carries fine dust indoors, and it settles where nobody looks:</w:t>
      </w:r>
    </w:p>
    <w:p>
      <w:pPr>
        <w:pStyle w:val="ListBullet"/>
      </w:pPr>
      <w:r>
        <w:rPr>
          <w:b w:val="0"/>
          <w:color w:val="000000"/>
          <w:sz w:val="22"/>
        </w:rPr>
        <w:t>Skirting boards</w:t>
      </w:r>
    </w:p>
    <w:p>
      <w:pPr>
        <w:pStyle w:val="ListBullet"/>
      </w:pPr>
      <w:r>
        <w:rPr>
          <w:b w:val="0"/>
          <w:color w:val="000000"/>
          <w:sz w:val="22"/>
        </w:rPr>
        <w:t>Filing cabinet tops</w:t>
      </w:r>
    </w:p>
    <w:p>
      <w:pPr>
        <w:pStyle w:val="ListBullet"/>
      </w:pPr>
      <w:r>
        <w:rPr>
          <w:b w:val="0"/>
          <w:color w:val="000000"/>
          <w:sz w:val="22"/>
        </w:rPr>
        <w:t>Chair bases</w:t>
      </w:r>
    </w:p>
    <w:p>
      <w:pPr>
        <w:pStyle w:val="ListBullet"/>
      </w:pPr>
      <w:r>
        <w:rPr>
          <w:b w:val="0"/>
          <w:color w:val="000000"/>
          <w:sz w:val="22"/>
        </w:rPr>
        <w:t>The runners on glass partition doors</w:t>
      </w:r>
    </w:p>
    <w:p>
      <w:pPr>
        <w:spacing w:after="120"/>
      </w:pPr>
      <w:r>
        <w:rPr>
          <w:b w:val="0"/>
          <w:color w:val="000000"/>
          <w:sz w:val="22"/>
        </w:rPr>
        <w:t>An office clean that only wipes desks and empties bins looks fine for two days and tired by Thursday.</w:t>
      </w:r>
    </w:p>
    <w:p>
      <w:pPr>
        <w:spacing w:after="120"/>
      </w:pPr>
      <w:r>
        <w:rPr>
          <w:b w:val="0"/>
          <w:color w:val="000000"/>
          <w:sz w:val="22"/>
        </w:rPr>
        <w:t>Our crews work to a written checklist built around the actual site rather than a generic office list:</w:t>
      </w:r>
    </w:p>
    <w:p>
      <w:pPr>
        <w:pStyle w:val="ListBullet"/>
      </w:pPr>
      <w:r>
        <w:rPr>
          <w:b w:val="0"/>
          <w:color w:val="000000"/>
          <w:sz w:val="22"/>
        </w:rPr>
        <w:t>Reception glass and entry doors</w:t>
      </w:r>
    </w:p>
    <w:p>
      <w:pPr>
        <w:pStyle w:val="ListBullet"/>
      </w:pPr>
      <w:r>
        <w:rPr>
          <w:b w:val="0"/>
          <w:color w:val="000000"/>
          <w:sz w:val="22"/>
        </w:rPr>
        <w:t>Meeting-room tables</w:t>
      </w:r>
    </w:p>
    <w:p>
      <w:pPr>
        <w:pStyle w:val="ListBullet"/>
      </w:pPr>
      <w:r>
        <w:rPr>
          <w:b w:val="0"/>
          <w:color w:val="000000"/>
          <w:sz w:val="22"/>
        </w:rPr>
        <w:t>Kitchenettes and staff break areas</w:t>
      </w:r>
    </w:p>
    <w:p>
      <w:pPr>
        <w:pStyle w:val="ListBullet"/>
      </w:pPr>
      <w:r>
        <w:rPr>
          <w:b w:val="0"/>
          <w:color w:val="000000"/>
          <w:sz w:val="22"/>
        </w:rPr>
        <w:t>Bathroom fixtures and touchpoints</w:t>
      </w:r>
    </w:p>
    <w:p>
      <w:pPr>
        <w:pStyle w:val="ListBullet"/>
      </w:pPr>
      <w:r>
        <w:rPr>
          <w:b w:val="0"/>
          <w:color w:val="000000"/>
          <w:sz w:val="22"/>
        </w:rPr>
        <w:t>Desk surfaces</w:t>
      </w:r>
    </w:p>
    <w:p>
      <w:pPr>
        <w:pStyle w:val="ListBullet"/>
      </w:pPr>
      <w:r>
        <w:rPr>
          <w:b w:val="0"/>
          <w:color w:val="000000"/>
          <w:sz w:val="22"/>
        </w:rPr>
        <w:t>Vacuuming to edges rather than the middle of the room</w:t>
      </w:r>
    </w:p>
    <w:p>
      <w:pPr>
        <w:pStyle w:val="ListBullet"/>
      </w:pPr>
      <w:r>
        <w:rPr>
          <w:b w:val="0"/>
          <w:color w:val="000000"/>
          <w:sz w:val="22"/>
        </w:rPr>
        <w:t>Hard floors mopped with colour-coded equipment, so the mop that cleans a bathroom never touches a kitchen floor</w:t>
      </w:r>
    </w:p>
    <w:p>
      <w:pPr>
        <w:spacing w:after="120"/>
      </w:pPr>
      <w:r>
        <w:rPr>
          <w:b w:val="0"/>
          <w:color w:val="000000"/>
          <w:sz w:val="22"/>
        </w:rPr>
        <w:t>Colour-coded microfibre cloths and mops are standard across every site, which keeps cross-contamination out of a building where one crew moves between amenities and food areas in a single visit.</w:t>
      </w:r>
    </w:p>
    <w:p>
      <w:pPr>
        <w:spacing w:after="120"/>
      </w:pPr>
      <w:r>
        <w:rPr>
          <w:b w:val="0"/>
          <w:color w:val="000000"/>
          <w:sz w:val="22"/>
        </w:rPr>
        <w:t xml:space="preserve">Where a site needs disinfection rather than surface tidying, we use hospital-grade disinfectants selected for that particular building, and environmentally conscious products wherever they suit the surface. If you're weighing us up against a quote for a different address, we keep a separate page for </w:t>
      </w:r>
      <w:hyperlink r:id="rId13">
        <w:r>
          <w:rPr>
            <w:color w:val="0563C1"/>
            <w:u w:val="single"/>
            <w:sz w:val="22"/>
          </w:rPr>
          <w:t xml:space="preserve">commercial cleaning in Rowville</w:t>
        </w:r>
      </w:hyperlink>
      <w:r>
        <w:rPr>
          <w:b w:val="0"/>
          <w:color w:val="000000"/>
          <w:sz w:val="22"/>
        </w:rPr>
        <w:t>.</w:t>
      </w:r>
    </w:p>
    <w:p>
      <w:pPr>
        <w:spacing w:after="120"/>
      </w:pPr>
      <w:r>
        <w:rPr>
          <w:b w:val="0"/>
          <w:color w:val="000000"/>
          <w:sz w:val="22"/>
        </w:rPr>
        <w:t>Call us now on 0498 182 989 to talk through what your office needs.</w:t>
      </w:r>
    </w:p>
    <w:p>
      <w:pPr>
        <w:spacing w:before="200" w:after="80"/>
      </w:pPr>
      <w:r>
        <w:rPr>
          <w:b/>
          <w:color w:val="595959"/>
          <w:sz w:val="22"/>
        </w:rPr>
        <w:t xml:space="preserve">H2: </w:t>
      </w:r>
      <w:r>
        <w:rPr>
          <w:b/>
          <w:color w:val="000000"/>
          <w:sz w:val="22"/>
        </w:rPr>
        <w:t>After-hours work around a shift pattern</w:t>
      </w:r>
    </w:p>
    <w:p>
      <w:pPr>
        <w:spacing w:after="120"/>
      </w:pPr>
      <w:r>
        <w:rPr>
          <w:b w:val="0"/>
          <w:color w:val="000000"/>
          <w:sz w:val="22"/>
        </w:rPr>
        <w:t>Plenty of Bayswater workplaces are not empty at six o'clock. Some run a second shift, some have a trade counter open late, some have staff who start at first light.</w:t>
      </w:r>
    </w:p>
    <w:p>
      <w:pPr>
        <w:spacing w:after="120"/>
      </w:pPr>
      <w:r>
        <w:rPr>
          <w:b w:val="0"/>
          <w:color w:val="000000"/>
          <w:sz w:val="22"/>
        </w:rPr>
        <w:t>After-hours commercial cleaning arranges easily around that, and so does early-morning work before the first car arrives. We operate seven days a week including weekends and public holidays with no extra charge for the day, which matters when the only clear window is Sunday afternoon.</w:t>
      </w:r>
    </w:p>
    <w:p>
      <w:pPr>
        <w:spacing w:after="120"/>
      </w:pPr>
      <w:r>
        <w:rPr>
          <w:b w:val="0"/>
          <w:color w:val="000000"/>
          <w:sz w:val="22"/>
        </w:rPr>
        <w:t>Commercial cleaners Bayswater sites rely on need to be people you are comfortable having in the building unsupervised. Every cleaner is:</w:t>
      </w:r>
    </w:p>
    <w:p>
      <w:pPr>
        <w:pStyle w:val="ListBullet"/>
      </w:pPr>
      <w:r>
        <w:rPr>
          <w:b w:val="0"/>
          <w:color w:val="000000"/>
          <w:sz w:val="22"/>
        </w:rPr>
        <w:t>Police-checked</w:t>
      </w:r>
    </w:p>
    <w:p>
      <w:pPr>
        <w:pStyle w:val="ListBullet"/>
      </w:pPr>
      <w:r>
        <w:rPr>
          <w:b w:val="0"/>
          <w:color w:val="000000"/>
          <w:sz w:val="22"/>
        </w:rPr>
        <w:t>Trained in workplace and chemical safety</w:t>
      </w:r>
    </w:p>
    <w:p>
      <w:pPr>
        <w:spacing w:after="120"/>
      </w:pPr>
      <w:r>
        <w:rPr>
          <w:b w:val="0"/>
          <w:color w:val="000000"/>
          <w:sz w:val="22"/>
        </w:rPr>
        <w:t xml:space="preserve">Our management team provides clear and responsive communication, and we also hold $20 million public liability insurance plus WorkCover. Our </w:t>
      </w:r>
      <w:hyperlink r:id="rId10">
        <w:r>
          <w:rPr>
            <w:color w:val="0563C1"/>
            <w:u w:val="single"/>
            <w:sz w:val="22"/>
          </w:rPr>
          <w:t xml:space="preserve">commercial cleaning Melbourne</w:t>
        </w:r>
      </w:hyperlink>
      <w:r>
        <w:rPr>
          <w:b w:val="0"/>
          <w:color w:val="000000"/>
          <w:sz w:val="22"/>
        </w:rPr>
        <w:t xml:space="preserve"> page sets out the method in detail.</w:t>
      </w:r>
    </w:p>
    <w:p>
      <w:pPr>
        <w:spacing w:before="200" w:after="80"/>
      </w:pPr>
      <w:r>
        <w:rPr>
          <w:b/>
          <w:color w:val="595959"/>
          <w:sz w:val="22"/>
        </w:rPr>
        <w:t xml:space="preserve">H2: </w:t>
      </w:r>
      <w:r>
        <w:rPr>
          <w:b/>
          <w:color w:val="000000"/>
          <w:sz w:val="22"/>
        </w:rPr>
        <w:t>Who books us in Bayswater</w:t>
      </w:r>
    </w:p>
    <w:p>
      <w:pPr>
        <w:spacing w:after="120"/>
      </w:pPr>
      <w:r>
        <w:rPr>
          <w:b w:val="0"/>
          <w:color w:val="000000"/>
          <w:sz w:val="22"/>
        </w:rPr>
        <w:t>Commercial cleaning in Bayswater suits:</w:t>
      </w:r>
    </w:p>
    <w:p>
      <w:pPr>
        <w:pStyle w:val="ListBullet"/>
      </w:pPr>
      <w:r>
        <w:rPr>
          <w:b w:val="0"/>
          <w:color w:val="000000"/>
          <w:sz w:val="22"/>
        </w:rPr>
        <w:t>Offices and standalone suites needing a nightly or after-hours clean</w:t>
      </w:r>
    </w:p>
    <w:p>
      <w:pPr>
        <w:pStyle w:val="ListBullet"/>
      </w:pPr>
      <w:r>
        <w:rPr>
          <w:b w:val="0"/>
          <w:color w:val="000000"/>
          <w:sz w:val="22"/>
        </w:rPr>
        <w:t>Businesses in mixed industrial and office premises where floors pick up outdoor dust and grit</w:t>
      </w:r>
    </w:p>
    <w:p>
      <w:pPr>
        <w:pStyle w:val="ListBullet"/>
      </w:pPr>
      <w:r>
        <w:rPr>
          <w:b w:val="0"/>
          <w:color w:val="000000"/>
          <w:sz w:val="22"/>
        </w:rPr>
        <w:t>Sites running a second shift or an early start that need cleaning scheduled around it</w:t>
      </w:r>
    </w:p>
    <w:p>
      <w:pPr>
        <w:spacing w:before="200" w:after="80"/>
      </w:pPr>
      <w:r>
        <w:rPr>
          <w:b/>
          <w:color w:val="595959"/>
          <w:sz w:val="22"/>
        </w:rPr>
        <w:t xml:space="preserve">H2: </w:t>
      </w:r>
      <w:r>
        <w:rPr>
          <w:b/>
          <w:color w:val="000000"/>
          <w:sz w:val="22"/>
        </w:rPr>
        <w:t>What a Bayswater clean costs</w:t>
      </w:r>
    </w:p>
    <w:p>
      <w:pPr>
        <w:spacing w:after="120"/>
      </w:pPr>
      <w:r>
        <w:rPr>
          <w:b w:val="0"/>
          <w:color w:val="000000"/>
          <w:sz w:val="22"/>
        </w:rPr>
        <w:t>Pricing is worked out per site. Two offices of identical floor area can sit a long way apart on price if one has forty staff and a customer-facing reception and the other has eight people and no visitors.</w:t>
      </w:r>
    </w:p>
    <w:p>
      <w:pPr>
        <w:spacing w:after="120"/>
      </w:pPr>
      <w:r>
        <w:rPr>
          <w:b w:val="0"/>
          <w:color w:val="000000"/>
          <w:sz w:val="22"/>
        </w:rPr>
        <w:t>We look at:</w:t>
      </w:r>
    </w:p>
    <w:p>
      <w:pPr>
        <w:pStyle w:val="ListBullet"/>
      </w:pPr>
      <w:r>
        <w:rPr>
          <w:b w:val="0"/>
          <w:color w:val="000000"/>
          <w:sz w:val="22"/>
        </w:rPr>
        <w:t>Total area</w:t>
      </w:r>
    </w:p>
    <w:p>
      <w:pPr>
        <w:pStyle w:val="ListBullet"/>
      </w:pPr>
      <w:r>
        <w:rPr>
          <w:b w:val="0"/>
          <w:color w:val="000000"/>
          <w:sz w:val="22"/>
        </w:rPr>
        <w:t>Amenities</w:t>
      </w:r>
    </w:p>
    <w:p>
      <w:pPr>
        <w:pStyle w:val="ListBullet"/>
      </w:pPr>
      <w:r>
        <w:rPr>
          <w:b w:val="0"/>
          <w:color w:val="000000"/>
          <w:sz w:val="22"/>
        </w:rPr>
        <w:t>How heavily the floors are used</w:t>
      </w:r>
    </w:p>
    <w:p>
      <w:pPr>
        <w:pStyle w:val="ListBullet"/>
      </w:pPr>
      <w:r>
        <w:rPr>
          <w:b w:val="0"/>
          <w:color w:val="000000"/>
          <w:sz w:val="22"/>
        </w:rPr>
        <w:t>The carpet-to-hard-floor split</w:t>
      </w:r>
    </w:p>
    <w:p>
      <w:pPr>
        <w:pStyle w:val="ListBullet"/>
      </w:pPr>
      <w:r>
        <w:rPr>
          <w:b w:val="0"/>
          <w:color w:val="000000"/>
          <w:sz w:val="22"/>
        </w:rPr>
        <w:t>How often you want us in</w:t>
      </w:r>
    </w:p>
    <w:p>
      <w:pPr>
        <w:spacing w:after="120"/>
      </w:pPr>
      <w:r>
        <w:rPr>
          <w:b w:val="0"/>
          <w:color w:val="000000"/>
          <w:sz w:val="22"/>
        </w:rPr>
        <w:t>Quotes are free and there is no published flat rate, because a flat rate either overcharges a small tenancy or shortchanges a busy one. One-off jobs are as welcome as nightly schedules, without lock-in contracts.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Twinkle Clean was founded in 2019 by Tom Su, a cleaner by trade long before he ran a business, and that shows in how the work is scoped. The team brings more than 20 years of combined experience and has served over 1,200 customers across Melbourne. Every clean carries a 100% satisfaction guarantee: an area inside the agreed scope that falls short gets re-cleaned. We are rated 5 out of 5 on Oneflare from 16 reviews. The hub page covers the rest of our credentials and equipment.</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How much does commercial cleaning cost?</w:t>
      </w:r>
    </w:p>
    <w:p>
      <w:pPr>
        <w:spacing w:after="120"/>
      </w:pPr>
      <w:r>
        <w:rPr>
          <w:b w:val="0"/>
          <w:color w:val="000000"/>
          <w:sz w:val="22"/>
        </w:rPr>
        <w:t>It depends on the size of the space, how many amenities it has, the condition it is in and how frequently you want it cleaned. We quote per site after looking at the premises, so the number reflects your building rather than an average. Quotes cost nothing.</w:t>
      </w:r>
    </w:p>
    <w:p>
      <w:pPr>
        <w:spacing w:before="200" w:after="80"/>
      </w:pPr>
      <w:r>
        <w:rPr>
          <w:b/>
          <w:color w:val="595959"/>
          <w:sz w:val="22"/>
        </w:rPr>
        <w:t xml:space="preserve">H3: </w:t>
      </w:r>
      <w:r>
        <w:rPr>
          <w:b/>
          <w:color w:val="000000"/>
          <w:sz w:val="22"/>
        </w:rPr>
        <w:t>Can you clean after hours or on weekends?</w:t>
      </w:r>
    </w:p>
    <w:p>
      <w:pPr>
        <w:spacing w:after="120"/>
      </w:pPr>
      <w:r>
        <w:rPr>
          <w:b w:val="0"/>
          <w:color w:val="000000"/>
          <w:sz w:val="22"/>
        </w:rPr>
        <w:t>Yes. Most of our commercial work happens outside business hours, either late evening or before staff arrive. Weekends and public holidays are available at the same rate as any other day.</w:t>
      </w:r>
    </w:p>
    <w:p>
      <w:pPr>
        <w:spacing w:before="200" w:after="80"/>
      </w:pPr>
      <w:r>
        <w:rPr>
          <w:b/>
          <w:color w:val="595959"/>
          <w:sz w:val="22"/>
        </w:rPr>
        <w:t xml:space="preserve">H3: </w:t>
      </w:r>
      <w:r>
        <w:rPr>
          <w:b/>
          <w:color w:val="000000"/>
          <w:sz w:val="22"/>
        </w:rPr>
        <w:t>Do you require a lock-in contract?</w:t>
      </w:r>
    </w:p>
    <w:p>
      <w:pPr>
        <w:spacing w:after="120"/>
      </w:pPr>
      <w:r>
        <w:rPr>
          <w:b w:val="0"/>
          <w:color w:val="000000"/>
          <w:sz w:val="22"/>
        </w:rPr>
        <w:t>No. Clients stay because the standard holds, not because a term is running. Book a single clean, set a recurring schedule, or change frequency as your workload shifts.</w:t>
      </w:r>
    </w:p>
    <w:p>
      <w:pPr>
        <w:spacing w:before="200" w:after="80"/>
      </w:pPr>
      <w:r>
        <w:rPr>
          <w:b/>
          <w:color w:val="595959"/>
          <w:sz w:val="22"/>
        </w:rPr>
        <w:t xml:space="preserve">H3: </w:t>
      </w:r>
      <w:r>
        <w:rPr>
          <w:b/>
          <w:color w:val="000000"/>
          <w:sz w:val="22"/>
        </w:rPr>
        <w:t>Do you cover the industrial side of Bayswater as well as the offices?</w:t>
      </w:r>
    </w:p>
    <w:p>
      <w:pPr>
        <w:spacing w:after="120"/>
      </w:pPr>
      <w:r>
        <w:rPr>
          <w:b w:val="0"/>
          <w:color w:val="000000"/>
          <w:sz w:val="22"/>
        </w:rPr>
        <w:t>Yes. Bayswater has residential and industrial areas side by side, and we clean office and amenity areas within working premises as well as standalone suites. Scope is agreed in writing before we start.</w:t>
      </w:r>
    </w:p>
    <w:p>
      <w:pPr>
        <w:spacing w:before="200" w:after="80"/>
      </w:pPr>
      <w:r>
        <w:rPr>
          <w:b/>
          <w:color w:val="595959"/>
          <w:sz w:val="22"/>
        </w:rPr>
        <w:t xml:space="preserve">H3: </w:t>
      </w:r>
      <w:r>
        <w:rPr>
          <w:b/>
          <w:color w:val="000000"/>
          <w:sz w:val="22"/>
        </w:rPr>
        <w:t>How do you handle a Bayswater site where the car park brings in dust?</w:t>
      </w:r>
    </w:p>
    <w:p>
      <w:pPr>
        <w:spacing w:after="120"/>
      </w:pPr>
      <w:r>
        <w:rPr>
          <w:b w:val="0"/>
          <w:color w:val="000000"/>
          <w:sz w:val="22"/>
        </w:rPr>
        <w:t>Entry matting, hard floor edges and glass get more attention, and vacuuming extends to the room edges rather than the walkways. It is a normal adjustment to the site checklist, agreed at quoting.</w:t>
      </w:r>
    </w:p>
    <w:p>
      <w:pPr>
        <w:spacing w:before="200" w:after="80"/>
      </w:pPr>
      <w:r>
        <w:rPr>
          <w:b/>
          <w:color w:val="595959"/>
          <w:sz w:val="22"/>
        </w:rPr>
        <w:t xml:space="preserve">H3: </w:t>
      </w:r>
      <w:r>
        <w:rPr>
          <w:b/>
          <w:color w:val="000000"/>
          <w:sz w:val="22"/>
        </w:rPr>
        <w:t>Do you work across the rest of Knox, or Bayswater only?</w:t>
      </w:r>
    </w:p>
    <w:p>
      <w:pPr>
        <w:spacing w:after="120"/>
      </w:pPr>
      <w:r>
        <w:rPr>
          <w:b w:val="0"/>
          <w:color w:val="000000"/>
          <w:sz w:val="22"/>
        </w:rPr>
        <w:t>We service sites right across Melbourne from our Ringwood base, which puts Bayswater and the surrounding Knox suburbs a short drive away. Several sites can run on one schedule.</w:t>
      </w:r>
    </w:p>
    <w:p>
      <w:pPr>
        <w:spacing w:before="200" w:after="80"/>
      </w:pPr>
      <w:r>
        <w:rPr>
          <w:b/>
          <w:color w:val="595959"/>
          <w:sz w:val="22"/>
        </w:rPr>
        <w:t xml:space="preserve">H3: </w:t>
      </w:r>
      <w:r>
        <w:rPr>
          <w:b/>
          <w:color w:val="000000"/>
          <w:sz w:val="22"/>
        </w:rPr>
        <w:t>Do you clean the shared amenities in a mixed industrial and office building?</w:t>
      </w:r>
    </w:p>
    <w:p>
      <w:pPr>
        <w:spacing w:after="120"/>
      </w:pPr>
      <w:r>
        <w:rPr>
          <w:b w:val="0"/>
          <w:color w:val="000000"/>
          <w:sz w:val="22"/>
        </w:rPr>
        <w:t>Yes. Where houses and working premises sit close together, a first-floor office suite often shares stairwells or entry areas with a workshop below. We agree in writing exactly which shared areas fall inside your scope.</w:t>
      </w:r>
    </w:p>
    <w:p>
      <w:pPr>
        <w:spacing w:before="200" w:after="80"/>
      </w:pPr>
      <w:r>
        <w:rPr>
          <w:b/>
          <w:color w:val="595959"/>
          <w:sz w:val="22"/>
        </w:rPr>
        <w:t xml:space="preserve">H3: </w:t>
      </w:r>
      <w:r>
        <w:rPr>
          <w:b/>
          <w:color w:val="000000"/>
          <w:sz w:val="22"/>
        </w:rPr>
        <w:t>Can you start cleaning a Bayswater site quickly after we book?</w:t>
      </w:r>
    </w:p>
    <w:p>
      <w:pPr>
        <w:spacing w:after="120"/>
      </w:pPr>
      <w:r>
        <w:rPr>
          <w:b w:val="0"/>
          <w:color w:val="000000"/>
          <w:sz w:val="22"/>
        </w:rPr>
        <w:t>Usually, yes. Once we have walked the site and agreed the scope, a first clean can typically be scheduled within days rather than weeks, and we work seven days a week including public holidays at no extra charge.</w:t>
      </w:r>
    </w:p>
    <w:p>
      <w:pPr>
        <w:spacing w:before="200" w:after="80"/>
      </w:pPr>
      <w:r>
        <w:rPr>
          <w:b/>
          <w:color w:val="595959"/>
          <w:sz w:val="22"/>
        </w:rPr>
        <w:t xml:space="preserve">H2: </w:t>
      </w:r>
      <w:r>
        <w:rPr>
          <w:b/>
          <w:color w:val="000000"/>
          <w:sz w:val="22"/>
        </w:rPr>
        <w:t>Book a walkthrough of your Bayswater premises</w:t>
      </w:r>
    </w:p>
    <w:p>
      <w:pPr>
        <w:spacing w:after="120"/>
      </w:pPr>
      <w:r>
        <w:rPr>
          <w:b w:val="0"/>
          <w:color w:val="000000"/>
          <w:sz w:val="22"/>
        </w:rPr>
        <w:t>Call 0498 182 989 or email admin@twinkleclean.com.au and we will arrange a time to walk the building, note what needs doing, and put a written scope and price in front of you. Evenings and weekends suit most Bayswater clients, and they suit us too.</w:t>
      </w:r>
    </w:p>
    <w:p>
      <w:pPr>
        <w:pStyle w:val="Heading1"/>
        <w:pageBreakBefore/>
        <w:spacing w:after="160"/>
      </w:pPr>
      <w:r>
        <w:rPr>
          <w:rFonts w:ascii="Georgia" w:hAnsi="Georgia" w:cs="Georgia" w:eastAsia="Georgia"/>
          <w:b/>
          <w:color w:val="000000"/>
          <w:sz w:val="36"/>
        </w:rPr>
        <w:t>Page 5</w:t>
      </w:r>
    </w:p>
    <w:p>
      <w:pPr>
        <w:spacing w:after="40"/>
      </w:pPr>
      <w:r>
        <w:rPr>
          <w:b/>
          <w:color w:val="595959"/>
          <w:sz w:val="22"/>
        </w:rPr>
        <w:t xml:space="preserve">URL: </w:t>
      </w:r>
      <w:hyperlink r:id="rId14">
        <w:r>
          <w:rPr>
            <w:color w:val="0563C1"/>
            <w:u w:val="single"/>
            <w:sz w:val="22"/>
          </w:rPr>
          <w:t xml:space="preserve">https://www.twinkleclean.com.au/commercial-cleaning-bentleigh/</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bentleigh</w:t>
      </w:r>
    </w:p>
    <w:p>
      <w:pPr>
        <w:spacing w:after="40"/>
      </w:pPr>
      <w:r>
        <w:rPr>
          <w:b/>
          <w:color w:val="595959"/>
          <w:sz w:val="22"/>
        </w:rPr>
        <w:t xml:space="preserve">Secondary Keywords: </w:t>
      </w:r>
      <w:r>
        <w:rPr>
          <w:b w:val="0"/>
          <w:color w:val="000000"/>
          <w:sz w:val="22"/>
        </w:rPr>
        <w:t>commercial cleaning in Bentleigh, office cleaning Bentleigh, commercial cleaners Bentleigh, commercial cleaning services Bentleigh, after-hours commercial cleaning, retail and shopfront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Bentleigh | Shopfront &amp; Retail Cleaning | Twinkle Clean</w:t>
      </w:r>
    </w:p>
    <w:p>
      <w:pPr>
        <w:spacing w:after="40"/>
      </w:pPr>
      <w:r>
        <w:rPr>
          <w:b/>
          <w:color w:val="595959"/>
          <w:sz w:val="22"/>
        </w:rPr>
        <w:t xml:space="preserve">Meta Description: </w:t>
      </w:r>
      <w:r>
        <w:rPr>
          <w:b w:val="0"/>
          <w:color w:val="000000"/>
          <w:sz w:val="22"/>
        </w:rPr>
        <w:t>Commercial cleaning in Bentleigh for shopfronts and retail tenancies. 100% satisfaction guarantee, no lock-in contracts. Call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Bentleigh for Shops, Studios and Strip Traders</w:t>
      </w:r>
    </w:p>
    <w:p>
      <w:pPr>
        <w:spacing w:after="120"/>
      </w:pPr>
      <w:r>
        <w:rPr>
          <w:b w:val="0"/>
          <w:color w:val="000000"/>
          <w:sz w:val="22"/>
        </w:rPr>
        <w:t>Retail is unforgiving about presentation. A customer walking the Centre Road strip makes a decision about your shop in the second or two it takes to pass the window, and smeared glass, a scuffed threshold or a bin that was missed last night all count against you before anyone reads a price tag. Twinkle Clean provides commercial cleaning Bentleigh traders can schedule around trading hours, so the shop is ready before the roller doors go up rather than being tidied while customers browse.</w:t>
      </w:r>
    </w:p>
    <w:p>
      <w:pPr>
        <w:spacing w:after="120"/>
      </w:pPr>
      <w:r>
        <w:rPr>
          <w:b w:val="0"/>
          <w:color w:val="000000"/>
          <w:sz w:val="22"/>
        </w:rPr>
        <w:t>Bentleigh sits roughly 13 kilometres south-east of the city in the City of Glen Eira, postcode 3204, and was known as East Brighton before it was renamed in 1908. Its commercial life is concentrated in one long strip centre along Centre Road, which is the sort of retail environment where every business is visible to the same passing foot traffic. That has a quiet competitive effect. When the shopfronts either side of you are spotless, an average clean reads as a poor one.</w:t>
      </w:r>
    </w:p>
    <w:p>
      <w:pPr>
        <w:spacing w:before="200" w:after="80"/>
      </w:pPr>
      <w:r>
        <w:rPr>
          <w:b/>
          <w:color w:val="595959"/>
          <w:sz w:val="22"/>
        </w:rPr>
        <w:t xml:space="preserve">H2: </w:t>
      </w:r>
      <w:r>
        <w:rPr>
          <w:b/>
          <w:color w:val="000000"/>
          <w:sz w:val="22"/>
        </w:rPr>
        <w:t>Shopfronts, floors and the parts customers notice</w:t>
      </w:r>
    </w:p>
    <w:p>
      <w:pPr>
        <w:spacing w:after="120"/>
      </w:pPr>
      <w:r>
        <w:rPr>
          <w:b w:val="0"/>
          <w:color w:val="000000"/>
          <w:sz w:val="22"/>
        </w:rPr>
        <w:t>Retail and shopfront cleaning is a different job to office cleaning, and the difference is mostly about surfaces the public touches and looks through. Entry glass and window frames get worked from both sides.</w:t>
      </w:r>
    </w:p>
    <w:p>
      <w:pPr>
        <w:spacing w:after="120"/>
      </w:pPr>
      <w:r>
        <w:rPr>
          <w:b w:val="0"/>
          <w:color w:val="000000"/>
          <w:sz w:val="22"/>
        </w:rPr>
        <w:t>Every visit treats these as touchpoints rather than surfaces:</w:t>
      </w:r>
    </w:p>
    <w:p>
      <w:pPr>
        <w:pStyle w:val="ListBullet"/>
      </w:pPr>
      <w:r>
        <w:rPr>
          <w:b w:val="0"/>
          <w:color w:val="000000"/>
          <w:sz w:val="22"/>
        </w:rPr>
        <w:t>Door handles</w:t>
      </w:r>
    </w:p>
    <w:p>
      <w:pPr>
        <w:pStyle w:val="ListBullet"/>
      </w:pPr>
      <w:r>
        <w:rPr>
          <w:b w:val="0"/>
          <w:color w:val="000000"/>
          <w:sz w:val="22"/>
        </w:rPr>
        <w:t>EFTPOS terminals</w:t>
      </w:r>
    </w:p>
    <w:p>
      <w:pPr>
        <w:pStyle w:val="ListBullet"/>
      </w:pPr>
      <w:r>
        <w:rPr>
          <w:b w:val="0"/>
          <w:color w:val="000000"/>
          <w:sz w:val="22"/>
        </w:rPr>
        <w:t>Counters</w:t>
      </w:r>
    </w:p>
    <w:p>
      <w:pPr>
        <w:pStyle w:val="ListBullet"/>
      </w:pPr>
      <w:r>
        <w:rPr>
          <w:b w:val="0"/>
          <w:color w:val="000000"/>
          <w:sz w:val="22"/>
        </w:rPr>
        <w:t>Handrails</w:t>
      </w:r>
    </w:p>
    <w:p>
      <w:pPr>
        <w:spacing w:after="120"/>
      </w:pPr>
      <w:r>
        <w:rPr>
          <w:b w:val="0"/>
          <w:color w:val="000000"/>
          <w:sz w:val="22"/>
        </w:rPr>
        <w:t>Floors matter more than anywhere else in a shop, because a strip-front business tracks in whatever is on the footpath all day, and good vinyl or tile looks neglected surprisingly fast once the grout darkens.</w:t>
      </w:r>
    </w:p>
    <w:p>
      <w:pPr>
        <w:spacing w:after="120"/>
      </w:pPr>
      <w:r>
        <w:rPr>
          <w:b w:val="0"/>
          <w:color w:val="000000"/>
          <w:sz w:val="22"/>
        </w:rPr>
        <w:t>We work off a written checklist for each shop rather than a generic retail list, because a bakery, a physio clinic and a homewares store on the same block need different things. Every checklist covers:</w:t>
      </w:r>
    </w:p>
    <w:p>
      <w:pPr>
        <w:pStyle w:val="ListBullet"/>
      </w:pPr>
      <w:r>
        <w:rPr>
          <w:b w:val="0"/>
          <w:color w:val="000000"/>
          <w:sz w:val="22"/>
        </w:rPr>
        <w:t>Fitting rooms</w:t>
      </w:r>
    </w:p>
    <w:p>
      <w:pPr>
        <w:pStyle w:val="ListBullet"/>
      </w:pPr>
      <w:r>
        <w:rPr>
          <w:b w:val="0"/>
          <w:color w:val="000000"/>
          <w:sz w:val="22"/>
        </w:rPr>
        <w:t>Display shelving</w:t>
      </w:r>
    </w:p>
    <w:p>
      <w:pPr>
        <w:pStyle w:val="ListBullet"/>
      </w:pPr>
      <w:r>
        <w:rPr>
          <w:b w:val="0"/>
          <w:color w:val="000000"/>
          <w:sz w:val="22"/>
        </w:rPr>
        <w:t>Counter undersides</w:t>
      </w:r>
    </w:p>
    <w:p>
      <w:pPr>
        <w:pStyle w:val="ListBullet"/>
      </w:pPr>
      <w:r>
        <w:rPr>
          <w:b w:val="0"/>
          <w:color w:val="000000"/>
          <w:sz w:val="22"/>
        </w:rPr>
        <w:t>Bin areas</w:t>
      </w:r>
    </w:p>
    <w:p>
      <w:pPr>
        <w:pStyle w:val="ListBullet"/>
      </w:pPr>
      <w:r>
        <w:rPr>
          <w:b w:val="0"/>
          <w:color w:val="000000"/>
          <w:sz w:val="22"/>
        </w:rPr>
        <w:t>Staff kitchens</w:t>
      </w:r>
    </w:p>
    <w:p>
      <w:pPr>
        <w:pStyle w:val="ListBullet"/>
      </w:pPr>
      <w:r>
        <w:rPr>
          <w:b w:val="0"/>
          <w:color w:val="000000"/>
          <w:sz w:val="22"/>
        </w:rPr>
        <w:t>The back-of-house corridor customers never see</w:t>
      </w:r>
    </w:p>
    <w:p>
      <w:pPr>
        <w:spacing w:after="120"/>
      </w:pPr>
      <w:r>
        <w:rPr>
          <w:b w:val="0"/>
          <w:color w:val="000000"/>
          <w:sz w:val="22"/>
        </w:rPr>
        <w:t xml:space="preserve">Traders comparing notes with a shop further along the eat streets can find the equivalent write-up on our </w:t>
      </w:r>
      <w:hyperlink r:id="rId15">
        <w:r>
          <w:rPr>
            <w:color w:val="0563C1"/>
            <w:u w:val="single"/>
            <w:sz w:val="22"/>
          </w:rPr>
          <w:t xml:space="preserve">commercial cleaning in Carnegie</w:t>
        </w:r>
      </w:hyperlink>
      <w:r>
        <w:rPr>
          <w:b w:val="0"/>
          <w:color w:val="000000"/>
          <w:sz w:val="22"/>
        </w:rPr>
        <w:t xml:space="preserve"> page.</w:t>
      </w:r>
    </w:p>
    <w:p>
      <w:pPr>
        <w:spacing w:before="200" w:after="80"/>
      </w:pPr>
      <w:r>
        <w:rPr>
          <w:b/>
          <w:color w:val="595959"/>
          <w:sz w:val="22"/>
        </w:rPr>
        <w:t xml:space="preserve">H2: </w:t>
      </w:r>
      <w:r>
        <w:rPr>
          <w:b/>
          <w:color w:val="000000"/>
          <w:sz w:val="22"/>
        </w:rPr>
        <w:t>Cleaning between close and open</w:t>
      </w:r>
    </w:p>
    <w:p>
      <w:pPr>
        <w:spacing w:after="120"/>
      </w:pPr>
      <w:r>
        <w:rPr>
          <w:b w:val="0"/>
          <w:color w:val="000000"/>
          <w:sz w:val="22"/>
        </w:rPr>
        <w:t>The realistic window for a Bentleigh shop is between close and open, and that is where most of our work sits. After-hours commercial cleaning avoids the awkwardness of mopping around a customer, and it means floors have time to dry properly instead of being walked on wet. We are available seven days a week including weekends and public holidays with no surcharge for the day, which fits retailers whose busiest trading is Saturday and whose quietest hours are Sunday night.</w:t>
      </w:r>
    </w:p>
    <w:p>
      <w:pPr>
        <w:spacing w:after="120"/>
      </w:pPr>
      <w:r>
        <w:rPr>
          <w:b w:val="0"/>
          <w:color w:val="000000"/>
          <w:sz w:val="22"/>
        </w:rPr>
        <w:t xml:space="preserve">Commercial cleaning services Bentleigh businesses book through us are handled by police-checked cleaners trained in workplace and chemical safety, with $20 million public liability insurance and WorkCover behind them. Our </w:t>
      </w:r>
      <w:hyperlink r:id="rId10">
        <w:r>
          <w:rPr>
            <w:color w:val="0563C1"/>
            <w:u w:val="single"/>
            <w:sz w:val="22"/>
          </w:rPr>
          <w:t xml:space="preserve">commercial cleaning Melbourne</w:t>
        </w:r>
      </w:hyperlink>
      <w:r>
        <w:rPr>
          <w:b w:val="0"/>
          <w:color w:val="000000"/>
          <w:sz w:val="22"/>
        </w:rPr>
        <w:t xml:space="preserve"> page carries the full detail on equipment, checklists and quality control.</w:t>
      </w:r>
    </w:p>
    <w:p>
      <w:pPr>
        <w:spacing w:after="120"/>
      </w:pPr>
      <w:r>
        <w:rPr>
          <w:b w:val="0"/>
          <w:color w:val="000000"/>
          <w:sz w:val="22"/>
        </w:rPr>
        <w:t>Call us now on 0498 182 989 to book a Bentleigh site visit.</w:t>
      </w:r>
    </w:p>
    <w:p>
      <w:pPr>
        <w:spacing w:before="200" w:after="80"/>
      </w:pPr>
      <w:r>
        <w:rPr>
          <w:b/>
          <w:color w:val="595959"/>
          <w:sz w:val="22"/>
        </w:rPr>
        <w:t xml:space="preserve">H2: </w:t>
      </w:r>
      <w:r>
        <w:rPr>
          <w:b/>
          <w:color w:val="000000"/>
          <w:sz w:val="22"/>
        </w:rPr>
        <w:t>Who we clean for in Bentleigh</w:t>
      </w:r>
    </w:p>
    <w:p>
      <w:pPr>
        <w:spacing w:after="120"/>
      </w:pPr>
      <w:r>
        <w:rPr>
          <w:b w:val="0"/>
          <w:color w:val="000000"/>
          <w:sz w:val="22"/>
        </w:rPr>
        <w:t>Our Bentleigh commercial cleaning suits a specific mix of businesses:</w:t>
      </w:r>
    </w:p>
    <w:p>
      <w:pPr>
        <w:pStyle w:val="ListBullet"/>
      </w:pPr>
      <w:r>
        <w:rPr>
          <w:b w:val="0"/>
          <w:color w:val="000000"/>
          <w:sz w:val="22"/>
        </w:rPr>
        <w:t>Retail shops along Centre Road, with fitting rooms and display areas kept presentable</w:t>
      </w:r>
    </w:p>
    <w:p>
      <w:pPr>
        <w:pStyle w:val="ListBullet"/>
      </w:pPr>
      <w:r>
        <w:rPr>
          <w:b w:val="0"/>
          <w:color w:val="000000"/>
          <w:sz w:val="22"/>
        </w:rPr>
        <w:t>Cafes, bakeries and takeaway shops, cleaned to your own food safety procedure</w:t>
      </w:r>
    </w:p>
    <w:p>
      <w:pPr>
        <w:pStyle w:val="ListBullet"/>
      </w:pPr>
      <w:r>
        <w:rPr>
          <w:b w:val="0"/>
          <w:color w:val="000000"/>
          <w:sz w:val="22"/>
        </w:rPr>
        <w:t>Physio clinics, consulting rooms and similar small practices</w:t>
      </w:r>
    </w:p>
    <w:p>
      <w:pPr>
        <w:pStyle w:val="ListBullet"/>
      </w:pPr>
      <w:r>
        <w:rPr>
          <w:b w:val="0"/>
          <w:color w:val="000000"/>
          <w:sz w:val="22"/>
        </w:rPr>
        <w:t>Owners running two or more shops on the strip, scheduled back to back</w:t>
      </w:r>
    </w:p>
    <w:p>
      <w:pPr>
        <w:spacing w:before="200" w:after="80"/>
      </w:pPr>
      <w:r>
        <w:rPr>
          <w:b/>
          <w:color w:val="595959"/>
          <w:sz w:val="22"/>
        </w:rPr>
        <w:t xml:space="preserve">H2: </w:t>
      </w:r>
      <w:r>
        <w:rPr>
          <w:b/>
          <w:color w:val="000000"/>
          <w:sz w:val="22"/>
        </w:rPr>
        <w:t>How we quote</w:t>
      </w:r>
    </w:p>
    <w:p>
      <w:pPr>
        <w:spacing w:after="120"/>
      </w:pPr>
      <w:r>
        <w:rPr>
          <w:b w:val="0"/>
          <w:color w:val="000000"/>
          <w:sz w:val="22"/>
        </w:rPr>
        <w:t>Every quote is built from the premises, not from a rate card. For a shop we look at:</w:t>
      </w:r>
    </w:p>
    <w:p>
      <w:pPr>
        <w:pStyle w:val="ListBullet"/>
      </w:pPr>
      <w:r>
        <w:rPr>
          <w:b w:val="0"/>
          <w:color w:val="000000"/>
          <w:sz w:val="22"/>
        </w:rPr>
        <w:t>Floor area and type</w:t>
      </w:r>
    </w:p>
    <w:p>
      <w:pPr>
        <w:pStyle w:val="ListBullet"/>
      </w:pPr>
      <w:r>
        <w:rPr>
          <w:b w:val="0"/>
          <w:color w:val="000000"/>
          <w:sz w:val="22"/>
        </w:rPr>
        <w:t>The amount of glass</w:t>
      </w:r>
    </w:p>
    <w:p>
      <w:pPr>
        <w:pStyle w:val="ListBullet"/>
      </w:pPr>
      <w:r>
        <w:rPr>
          <w:b w:val="0"/>
          <w:color w:val="000000"/>
          <w:sz w:val="22"/>
        </w:rPr>
        <w:t>Whether there is a food handling area</w:t>
      </w:r>
    </w:p>
    <w:p>
      <w:pPr>
        <w:pStyle w:val="ListBullet"/>
      </w:pPr>
      <w:r>
        <w:rPr>
          <w:b w:val="0"/>
          <w:color w:val="000000"/>
          <w:sz w:val="22"/>
        </w:rPr>
        <w:t>How many amenities there are</w:t>
      </w:r>
    </w:p>
    <w:p>
      <w:pPr>
        <w:pStyle w:val="ListBullet"/>
      </w:pPr>
      <w:r>
        <w:rPr>
          <w:b w:val="0"/>
          <w:color w:val="000000"/>
          <w:sz w:val="22"/>
        </w:rPr>
        <w:t>How many nights a week you want us</w:t>
      </w:r>
    </w:p>
    <w:p>
      <w:pPr>
        <w:spacing w:after="120"/>
      </w:pPr>
      <w:r>
        <w:rPr>
          <w:b w:val="0"/>
          <w:color w:val="000000"/>
          <w:sz w:val="22"/>
        </w:rPr>
        <w:t>A 60 square metre boutique and a 60 square metre cafe are not the same job.</w:t>
      </w:r>
    </w:p>
    <w:p>
      <w:pPr>
        <w:spacing w:after="120"/>
      </w:pPr>
      <w:r>
        <w:rPr>
          <w:b w:val="0"/>
          <w:color w:val="000000"/>
          <w:sz w:val="22"/>
        </w:rPr>
        <w:t>Quotes are free, pricing stays competitive against other operators on the strip, and there is no published flat rate for that reason. Book a single deep clean before an opening, or set a regular schedule and change it whenever trade changes.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Tom Su started Twinkle Clean in 2019 after years working as a cleaner himself, which is why scoping conversations here tend to be practical rather than salesy. The team carries more than 20 years of combined experience and has worked for over 1,200 customers around Melbourne. Everything is covered by a 100% satisfaction guarantee, so an area inside the agreed scope that falls short gets re-cleaned. Our Oneflare rating is 5 out of 5 from 16 reviews. Full credentials sit on the hub page.</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What is included in a standard office clean?</w:t>
      </w:r>
    </w:p>
    <w:p>
      <w:pPr>
        <w:spacing w:after="120"/>
      </w:pPr>
      <w:r>
        <w:rPr>
          <w:b w:val="0"/>
          <w:color w:val="000000"/>
          <w:sz w:val="22"/>
        </w:rPr>
        <w:t>Desks and workstations, meeting rooms, reception and entry glass, kitchen surfaces and sinks, bathroom fixtures and touchpoints, bin emptying and liner replacement, vacuuming carpet to the edges, and mopping hard floors with colour-coded equipment. The written scope for your site lists exactly what is covered.</w:t>
      </w:r>
    </w:p>
    <w:p>
      <w:pPr>
        <w:spacing w:before="200" w:after="80"/>
      </w:pPr>
      <w:r>
        <w:rPr>
          <w:b/>
          <w:color w:val="595959"/>
          <w:sz w:val="22"/>
        </w:rPr>
        <w:t xml:space="preserve">H3: </w:t>
      </w:r>
      <w:r>
        <w:rPr>
          <w:b/>
          <w:color w:val="000000"/>
          <w:sz w:val="22"/>
        </w:rPr>
        <w:t>How often should an office be cleaned?</w:t>
      </w:r>
    </w:p>
    <w:p>
      <w:pPr>
        <w:spacing w:after="120"/>
      </w:pPr>
      <w:r>
        <w:rPr>
          <w:b w:val="0"/>
          <w:color w:val="000000"/>
          <w:sz w:val="22"/>
        </w:rPr>
        <w:t>It follows headcount and traffic more than square metres. A studio with four people and no visitors often runs well on a weekly clean. An office with twenty or more staff, or one where clients come in, usually needs three visits a week or nightly service to keep bathrooms and kitchens right. Starting at one frequency and adjusting later is fine.</w:t>
      </w:r>
    </w:p>
    <w:p>
      <w:pPr>
        <w:spacing w:before="200" w:after="80"/>
      </w:pPr>
      <w:r>
        <w:rPr>
          <w:b/>
          <w:color w:val="595959"/>
          <w:sz w:val="22"/>
        </w:rPr>
        <w:t xml:space="preserve">H3: </w:t>
      </w:r>
      <w:r>
        <w:rPr>
          <w:b/>
          <w:color w:val="000000"/>
          <w:sz w:val="22"/>
        </w:rPr>
        <w:t>Do you bring your own equipment and supplies?</w:t>
      </w:r>
    </w:p>
    <w:p>
      <w:pPr>
        <w:spacing w:after="120"/>
      </w:pPr>
      <w:r>
        <w:rPr>
          <w:b w:val="0"/>
          <w:color w:val="000000"/>
          <w:sz w:val="22"/>
        </w:rPr>
        <w:t>Yes. Crews arrive with commercial vacuums, floor scrubbers and polishers, professional window-cleaning tools, colour-coded microfibre cloths and mops, and hospital-grade disinfectants chosen for your site. Consumables such as hand towel, toilet paper and bin liners can be supplied and restocked by us or left with you.</w:t>
      </w:r>
    </w:p>
    <w:p>
      <w:pPr>
        <w:spacing w:before="200" w:after="80"/>
      </w:pPr>
      <w:r>
        <w:rPr>
          <w:b/>
          <w:color w:val="595959"/>
          <w:sz w:val="22"/>
        </w:rPr>
        <w:t xml:space="preserve">H3: </w:t>
      </w:r>
      <w:r>
        <w:rPr>
          <w:b/>
          <w:color w:val="000000"/>
          <w:sz w:val="22"/>
        </w:rPr>
        <w:t>Can you clean a Centre Road shop before it opens?</w:t>
      </w:r>
    </w:p>
    <w:p>
      <w:pPr>
        <w:spacing w:after="120"/>
      </w:pPr>
      <w:r>
        <w:rPr>
          <w:b w:val="0"/>
          <w:color w:val="000000"/>
          <w:sz w:val="22"/>
        </w:rPr>
        <w:t>Yes. Early-morning starts are common on the strip, and so are late-evening cleans after close. Access is agreed in writing, whether that means keys, a code or a staff member letting the crew in.</w:t>
      </w:r>
    </w:p>
    <w:p>
      <w:pPr>
        <w:spacing w:before="200" w:after="80"/>
      </w:pPr>
      <w:r>
        <w:rPr>
          <w:b/>
          <w:color w:val="595959"/>
          <w:sz w:val="22"/>
        </w:rPr>
        <w:t xml:space="preserve">H3: </w:t>
      </w:r>
      <w:r>
        <w:rPr>
          <w:b/>
          <w:color w:val="000000"/>
          <w:sz w:val="22"/>
        </w:rPr>
        <w:t>Do you clean food premises on the strip?</w:t>
      </w:r>
    </w:p>
    <w:p>
      <w:pPr>
        <w:spacing w:after="120"/>
      </w:pPr>
      <w:r>
        <w:rPr>
          <w:b w:val="0"/>
          <w:color w:val="000000"/>
          <w:sz w:val="22"/>
        </w:rPr>
        <w:t>We clean cafes, bakeries and takeaway shops to the site's own written cleaning procedure, using colour-coded equipment and hospital-grade disinfectants where the site calls for them. Anything specified in your own food safety documentation can be built into the checklist.</w:t>
      </w:r>
    </w:p>
    <w:p>
      <w:pPr>
        <w:spacing w:before="200" w:after="80"/>
      </w:pPr>
      <w:r>
        <w:rPr>
          <w:b/>
          <w:color w:val="595959"/>
          <w:sz w:val="22"/>
        </w:rPr>
        <w:t xml:space="preserve">H3: </w:t>
      </w:r>
      <w:r>
        <w:rPr>
          <w:b/>
          <w:color w:val="000000"/>
          <w:sz w:val="22"/>
        </w:rPr>
        <w:t>We have two shops in Bentleigh under one owner. Can they share a schedule?</w:t>
      </w:r>
    </w:p>
    <w:p>
      <w:pPr>
        <w:spacing w:after="120"/>
      </w:pPr>
      <w:r>
        <w:rPr>
          <w:b w:val="0"/>
          <w:color w:val="000000"/>
          <w:sz w:val="22"/>
        </w:rPr>
        <w:t>Yes, and it usually works out better. Sites close together run back to back on the same visit night, which keeps travel time out of the pricing.</w:t>
      </w:r>
    </w:p>
    <w:p>
      <w:pPr>
        <w:spacing w:before="200" w:after="80"/>
      </w:pPr>
      <w:r>
        <w:rPr>
          <w:b/>
          <w:color w:val="595959"/>
          <w:sz w:val="22"/>
        </w:rPr>
        <w:t xml:space="preserve">H3: </w:t>
      </w:r>
      <w:r>
        <w:rPr>
          <w:b/>
          <w:color w:val="000000"/>
          <w:sz w:val="22"/>
        </w:rPr>
        <w:t>Can you clean on Sunday night when the strip is quietest?</w:t>
      </w:r>
    </w:p>
    <w:p>
      <w:pPr>
        <w:spacing w:after="120"/>
      </w:pPr>
      <w:r>
        <w:rPr>
          <w:b w:val="0"/>
          <w:color w:val="000000"/>
          <w:sz w:val="22"/>
        </w:rPr>
        <w:t>Yes. Sunday evening suits plenty of Centre Road traders whose busiest trading day is Saturday, and we work weekends and public holidays at no extra charge, so a Sunday-night reset costs the same as any other night.</w:t>
      </w:r>
    </w:p>
    <w:p>
      <w:pPr>
        <w:spacing w:before="200" w:after="80"/>
      </w:pPr>
      <w:r>
        <w:rPr>
          <w:b/>
          <w:color w:val="595959"/>
          <w:sz w:val="22"/>
        </w:rPr>
        <w:t xml:space="preserve">H3: </w:t>
      </w:r>
      <w:r>
        <w:rPr>
          <w:b/>
          <w:color w:val="000000"/>
          <w:sz w:val="22"/>
        </w:rPr>
        <w:t>Do you clean fitting rooms and display areas for a boutique?</w:t>
      </w:r>
    </w:p>
    <w:p>
      <w:pPr>
        <w:spacing w:after="120"/>
      </w:pPr>
      <w:r>
        <w:rPr>
          <w:b w:val="0"/>
          <w:color w:val="000000"/>
          <w:sz w:val="22"/>
        </w:rPr>
        <w:t>Yes. Fitting rooms, display shelving and counter areas are named on the written checklist rather than left as a general sweep, which matters for a Centre Road boutique where customers handle stock all day.</w:t>
      </w:r>
    </w:p>
    <w:p>
      <w:pPr>
        <w:spacing w:before="200" w:after="80"/>
      </w:pPr>
      <w:r>
        <w:rPr>
          <w:b/>
          <w:color w:val="595959"/>
          <w:sz w:val="22"/>
        </w:rPr>
        <w:t xml:space="preserve">H2: </w:t>
      </w:r>
      <w:r>
        <w:rPr>
          <w:b/>
          <w:color w:val="000000"/>
          <w:sz w:val="22"/>
        </w:rPr>
        <w:t>Get a price for your Bentleigh shop</w:t>
      </w:r>
    </w:p>
    <w:p>
      <w:pPr>
        <w:spacing w:after="120"/>
      </w:pPr>
      <w:r>
        <w:rPr>
          <w:b w:val="0"/>
          <w:color w:val="000000"/>
          <w:sz w:val="22"/>
        </w:rPr>
        <w:t>Ring 0498 182 989 or send the details to admin@twinkleclean.com.au. We will look at the shop, ask what has been going wrong with the current arrangement, and come back with a written scope and a price you can compare properly.</w:t>
      </w:r>
    </w:p>
    <w:p>
      <w:pPr>
        <w:pStyle w:val="Heading1"/>
        <w:pageBreakBefore/>
        <w:spacing w:after="160"/>
      </w:pPr>
      <w:r>
        <w:rPr>
          <w:rFonts w:ascii="Georgia" w:hAnsi="Georgia" w:cs="Georgia" w:eastAsia="Georgia"/>
          <w:b/>
          <w:color w:val="000000"/>
          <w:sz w:val="36"/>
        </w:rPr>
        <w:t>Page 6</w:t>
      </w:r>
    </w:p>
    <w:p>
      <w:pPr>
        <w:spacing w:after="40"/>
      </w:pPr>
      <w:r>
        <w:rPr>
          <w:b/>
          <w:color w:val="595959"/>
          <w:sz w:val="22"/>
        </w:rPr>
        <w:t xml:space="preserve">URL: </w:t>
      </w:r>
      <w:hyperlink r:id="rId16">
        <w:r>
          <w:rPr>
            <w:color w:val="0563C1"/>
            <w:u w:val="single"/>
            <w:sz w:val="22"/>
          </w:rPr>
          <w:t xml:space="preserve">https://www.twinkleclean.com.au/commercial-cleaning-blackburn/</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blackburn</w:t>
      </w:r>
    </w:p>
    <w:p>
      <w:pPr>
        <w:spacing w:after="40"/>
      </w:pPr>
      <w:r>
        <w:rPr>
          <w:b/>
          <w:color w:val="595959"/>
          <w:sz w:val="22"/>
        </w:rPr>
        <w:t xml:space="preserve">Secondary Keywords: </w:t>
      </w:r>
      <w:r>
        <w:rPr>
          <w:b w:val="0"/>
          <w:color w:val="000000"/>
          <w:sz w:val="22"/>
        </w:rPr>
        <w:t>commercial cleaning in Blackburn, office cleaning Blackburn, commercial cleaners Blackburn, commercial cleaning services Blackburn, after-hours commercial cleaning, retail and shopfront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Blackburn | Shopfront &amp; Retail Cleaning | Twinkle Clean</w:t>
      </w:r>
    </w:p>
    <w:p>
      <w:pPr>
        <w:spacing w:after="40"/>
      </w:pPr>
      <w:r>
        <w:rPr>
          <w:b/>
          <w:color w:val="595959"/>
          <w:sz w:val="22"/>
        </w:rPr>
        <w:t xml:space="preserve">Meta Description: </w:t>
      </w:r>
      <w:r>
        <w:rPr>
          <w:b w:val="0"/>
          <w:color w:val="000000"/>
          <w:sz w:val="22"/>
        </w:rPr>
        <w:t>Commercial cleaning in Blackburn for shopfronts and retail tenancies. Police-checked cleaners. Call 0498 182 989 for a free quote.</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Blackburn for Village Shops and Small Premises</w:t>
      </w:r>
    </w:p>
    <w:p>
      <w:pPr>
        <w:spacing w:after="120"/>
      </w:pPr>
      <w:r>
        <w:rPr>
          <w:b w:val="0"/>
          <w:color w:val="000000"/>
          <w:sz w:val="22"/>
        </w:rPr>
        <w:t>Small premises leave nowhere to hide. In a shop or consulting suite of a few hundred square metres, a customer standing at the counter can see the whole room, including the corner behind the display stand and the mark on the skirting board nobody has touched in six months. Twinkle Clean provides commercial cleaning Blackburn operators can rely on to reach those corners week after week, which is the only way a small space stays looking maintained rather than merely tidied.</w:t>
      </w:r>
    </w:p>
    <w:p>
      <w:pPr>
        <w:spacing w:after="120"/>
      </w:pPr>
      <w:r>
        <w:rPr>
          <w:b w:val="0"/>
          <w:color w:val="000000"/>
          <w:sz w:val="22"/>
        </w:rPr>
        <w:t>Blackburn is predominantly residential, and strict planning controls have kept a village atmosphere that most eastern suburbs traded away decades ago. Its shops cluster around the railway station in the City of Whitehorse, postcode 3130, with the much larger shopping hub of Box Hill only two train stops down the line. That shapes the local trading reality: businesses here compete on being pleasant and personal rather than on scale, and the physical state of the shop is part of that offer.</w:t>
      </w:r>
    </w:p>
    <w:p>
      <w:pPr>
        <w:spacing w:before="200" w:after="80"/>
      </w:pPr>
      <w:r>
        <w:rPr>
          <w:b/>
          <w:color w:val="595959"/>
          <w:sz w:val="22"/>
        </w:rPr>
        <w:t xml:space="preserve">H2: </w:t>
      </w:r>
      <w:r>
        <w:rPr>
          <w:b/>
          <w:color w:val="000000"/>
          <w:sz w:val="22"/>
        </w:rPr>
        <w:t>Retail and shopfront cleaning in a small-footprint village centre</w:t>
      </w:r>
    </w:p>
    <w:p>
      <w:pPr>
        <w:spacing w:after="120"/>
      </w:pPr>
      <w:r>
        <w:rPr>
          <w:b w:val="0"/>
          <w:color w:val="000000"/>
          <w:sz w:val="22"/>
        </w:rPr>
        <w:t>Retail and shopfront cleaning around the station means tight tenancies with limited back-of-house, often with stock stored where storage was never really designed. The job comes down to a handful of things done properly and repeatedly:</w:t>
      </w:r>
    </w:p>
    <w:p>
      <w:pPr>
        <w:pStyle w:val="ListBullet"/>
      </w:pPr>
      <w:r>
        <w:rPr>
          <w:b w:val="0"/>
          <w:color w:val="000000"/>
          <w:sz w:val="22"/>
        </w:rPr>
        <w:t>Window and door glass cleaned edge to edge with professional window-cleaning tools</w:t>
      </w:r>
    </w:p>
    <w:p>
      <w:pPr>
        <w:pStyle w:val="ListBullet"/>
      </w:pPr>
      <w:r>
        <w:rPr>
          <w:b w:val="0"/>
          <w:color w:val="000000"/>
          <w:sz w:val="22"/>
        </w:rPr>
        <w:t>Floors vacuumed or scrubbed into the corners and under fixed shelving rather than along the obvious walking line</w:t>
      </w:r>
    </w:p>
    <w:p>
      <w:pPr>
        <w:pStyle w:val="ListBullet"/>
      </w:pPr>
      <w:r>
        <w:rPr>
          <w:b w:val="0"/>
          <w:color w:val="000000"/>
          <w:sz w:val="22"/>
        </w:rPr>
        <w:t>Counters, handles, card terminals and any surface a customer touches disinfected rather than wiped</w:t>
      </w:r>
    </w:p>
    <w:p>
      <w:pPr>
        <w:pStyle w:val="ListBullet"/>
      </w:pPr>
      <w:r>
        <w:rPr>
          <w:b w:val="0"/>
          <w:color w:val="000000"/>
          <w:sz w:val="22"/>
        </w:rPr>
        <w:t>Bathrooms and staff kitchens brought back to a standard your own team is comfortable with</w:t>
      </w:r>
    </w:p>
    <w:p>
      <w:pPr>
        <w:spacing w:after="120"/>
      </w:pPr>
      <w:r>
        <w:rPr>
          <w:b w:val="0"/>
          <w:color w:val="000000"/>
          <w:sz w:val="22"/>
        </w:rPr>
        <w:t xml:space="preserve">Because these tenancies are small, we build the checklist tightly. A five-item generic list wastes a visit; a written list naming your actual fixtures means the crew covering a night your regular cleaner is away does the same job to the same standard. For the larger tower and ground-floor stock two stops down the line, our </w:t>
      </w:r>
      <w:hyperlink r:id="rId17">
        <w:r>
          <w:rPr>
            <w:color w:val="0563C1"/>
            <w:u w:val="single"/>
            <w:sz w:val="22"/>
          </w:rPr>
          <w:t xml:space="preserve">commercial cleaning in Box Hill</w:t>
        </w:r>
      </w:hyperlink>
      <w:r>
        <w:rPr>
          <w:b w:val="0"/>
          <w:color w:val="000000"/>
          <w:sz w:val="22"/>
        </w:rPr>
        <w:t xml:space="preserve"> page covers that scale of site in its own right.</w:t>
      </w:r>
    </w:p>
    <w:p>
      <w:pPr>
        <w:spacing w:before="200" w:after="80"/>
      </w:pPr>
      <w:r>
        <w:rPr>
          <w:b/>
          <w:color w:val="595959"/>
          <w:sz w:val="22"/>
        </w:rPr>
        <w:t xml:space="preserve">H2: </w:t>
      </w:r>
      <w:r>
        <w:rPr>
          <w:b/>
          <w:color w:val="000000"/>
          <w:sz w:val="22"/>
        </w:rPr>
        <w:t>Working around short trading hours</w:t>
      </w:r>
    </w:p>
    <w:p>
      <w:pPr>
        <w:spacing w:after="120"/>
      </w:pPr>
      <w:r>
        <w:rPr>
          <w:b w:val="0"/>
          <w:color w:val="000000"/>
          <w:sz w:val="22"/>
        </w:rPr>
        <w:t>Village-centre businesses often close earlier than a big centre and open earlier too, which leaves a genuinely narrow window. After-hours commercial cleaning here usually lands in the early evening or the hour before opening, and we are available seven days a week including weekends and public holidays with no loading for the day of the week. If your quietest day is a midweek afternoon rather than a night, we can work then instead.</w:t>
      </w:r>
    </w:p>
    <w:p>
      <w:pPr>
        <w:spacing w:after="120"/>
      </w:pPr>
      <w:r>
        <w:rPr>
          <w:b w:val="0"/>
          <w:color w:val="000000"/>
          <w:sz w:val="22"/>
        </w:rPr>
        <w:t xml:space="preserve">Commercial cleaners Blackburn businesses let into a shop after close should be people you have no reservations about. Ours are police-checked and trained in workplace and chemical safety, and our management team provides clear and responsive communication. We hold $20 million public liability insurance plus WorkCover, and there is more on how sites are run and supervised on our </w:t>
      </w:r>
      <w:hyperlink r:id="rId10">
        <w:r>
          <w:rPr>
            <w:color w:val="0563C1"/>
            <w:u w:val="single"/>
            <w:sz w:val="22"/>
          </w:rPr>
          <w:t xml:space="preserve">commercial cleaning Melbourne</w:t>
        </w:r>
      </w:hyperlink>
      <w:r>
        <w:rPr>
          <w:b w:val="0"/>
          <w:color w:val="000000"/>
          <w:sz w:val="22"/>
        </w:rPr>
        <w:t xml:space="preserve"> page.</w:t>
      </w:r>
    </w:p>
    <w:p>
      <w:pPr>
        <w:spacing w:after="120"/>
      </w:pPr>
      <w:r>
        <w:rPr>
          <w:b w:val="0"/>
          <w:color w:val="000000"/>
          <w:sz w:val="22"/>
        </w:rPr>
        <w:t>Call us now on 0498 182 989 to talk through your trading hours and access.</w:t>
      </w:r>
    </w:p>
    <w:p>
      <w:pPr>
        <w:spacing w:before="200" w:after="80"/>
      </w:pPr>
      <w:r>
        <w:rPr>
          <w:b/>
          <w:color w:val="595959"/>
          <w:sz w:val="22"/>
        </w:rPr>
        <w:t xml:space="preserve">H2: </w:t>
      </w:r>
      <w:r>
        <w:rPr>
          <w:b/>
          <w:color w:val="000000"/>
          <w:sz w:val="22"/>
        </w:rPr>
        <w:t>Who books us in Blackburn</w:t>
      </w:r>
    </w:p>
    <w:p>
      <w:pPr>
        <w:spacing w:after="120"/>
      </w:pPr>
      <w:r>
        <w:rPr>
          <w:b w:val="0"/>
          <w:color w:val="000000"/>
          <w:sz w:val="22"/>
        </w:rPr>
        <w:t>Commercial cleaning in Blackburn suits businesses built around the village centre:</w:t>
      </w:r>
    </w:p>
    <w:p>
      <w:pPr>
        <w:pStyle w:val="ListBullet"/>
      </w:pPr>
      <w:r>
        <w:rPr>
          <w:b w:val="0"/>
          <w:color w:val="000000"/>
          <w:sz w:val="22"/>
        </w:rPr>
        <w:t>Small shops and boutiques around the station, tight tenancies with limited back-of-house cleaned to the same standard every visit</w:t>
      </w:r>
    </w:p>
    <w:p>
      <w:pPr>
        <w:pStyle w:val="ListBullet"/>
      </w:pPr>
      <w:r>
        <w:rPr>
          <w:b w:val="0"/>
          <w:color w:val="000000"/>
          <w:sz w:val="22"/>
        </w:rPr>
        <w:t>Consulting suites and small professional premises, using the same checklist-driven approach in a compact footprint</w:t>
      </w:r>
    </w:p>
    <w:p>
      <w:pPr>
        <w:pStyle w:val="ListBullet"/>
      </w:pPr>
      <w:r>
        <w:rPr>
          <w:b w:val="0"/>
          <w:color w:val="000000"/>
          <w:sz w:val="22"/>
        </w:rPr>
        <w:t>Village-centre traders with short trading hours, cleaned in the early evening or the hour before opening</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Prices are set per premises after a look through. The variables that move the number are:</w:t>
      </w:r>
    </w:p>
    <w:p>
      <w:pPr>
        <w:pStyle w:val="ListBullet"/>
      </w:pPr>
      <w:r>
        <w:rPr>
          <w:b w:val="0"/>
          <w:color w:val="000000"/>
          <w:sz w:val="22"/>
        </w:rPr>
        <w:t>Floor area and type</w:t>
      </w:r>
    </w:p>
    <w:p>
      <w:pPr>
        <w:pStyle w:val="ListBullet"/>
      </w:pPr>
      <w:r>
        <w:rPr>
          <w:b w:val="0"/>
          <w:color w:val="000000"/>
          <w:sz w:val="22"/>
        </w:rPr>
        <w:t>The amount of glass at the front</w:t>
      </w:r>
    </w:p>
    <w:p>
      <w:pPr>
        <w:pStyle w:val="ListBullet"/>
      </w:pPr>
      <w:r>
        <w:rPr>
          <w:b w:val="0"/>
          <w:color w:val="000000"/>
          <w:sz w:val="22"/>
        </w:rPr>
        <w:t>How many amenities you have</w:t>
      </w:r>
    </w:p>
    <w:p>
      <w:pPr>
        <w:pStyle w:val="ListBullet"/>
      </w:pPr>
      <w:r>
        <w:rPr>
          <w:b w:val="0"/>
          <w:color w:val="000000"/>
          <w:sz w:val="22"/>
        </w:rPr>
        <w:t>Current condition</w:t>
      </w:r>
    </w:p>
    <w:p>
      <w:pPr>
        <w:pStyle w:val="ListBullet"/>
      </w:pPr>
      <w:r>
        <w:rPr>
          <w:b w:val="0"/>
          <w:color w:val="000000"/>
          <w:sz w:val="22"/>
        </w:rPr>
        <w:t>Visit frequency</w:t>
      </w:r>
    </w:p>
    <w:p>
      <w:pPr>
        <w:spacing w:after="120"/>
      </w:pPr>
      <w:r>
        <w:rPr>
          <w:b w:val="0"/>
          <w:color w:val="000000"/>
          <w:sz w:val="22"/>
        </w:rPr>
        <w:t>Small Blackburn tenancies often price better than owners expect once the scope is honest about what is really needed each visit and what only needs doing monthly.</w:t>
      </w:r>
    </w:p>
    <w:p>
      <w:pPr>
        <w:spacing w:after="120"/>
      </w:pPr>
      <w:r>
        <w:rPr>
          <w:b w:val="0"/>
          <w:color w:val="000000"/>
          <w:sz w:val="22"/>
        </w:rPr>
        <w:t>Quotes are free, our rates stay competitive with other operators working the eastern suburbs, and pricing is set per site rather than published as a flat rate. One-off cleans and ongoing schedules are equally welcome, with no lock-in contract either way.</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Twinkle Clean opened in 2019 under Tom Su, who cleaned for a living well before he employed anyone. More than 20 years of combined experience sits across the team, and over 1,200 customers around Melbourne have used us. Work is covered by a 100% satisfaction guarantee, which in practice means we return and re-clean anything inside the agreed scope that missed the mark. On Oneflare we hold 5 out of 5 from 16 reviews. The hub page has the full method and credentials.</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Are your cleaners insured and police-checked?</w:t>
      </w:r>
    </w:p>
    <w:p>
      <w:pPr>
        <w:spacing w:after="120"/>
      </w:pPr>
      <w:r>
        <w:rPr>
          <w:b w:val="0"/>
          <w:color w:val="000000"/>
          <w:sz w:val="22"/>
        </w:rPr>
        <w:t>Yes to both. Every cleaner holds a current police check before they set foot on a client site, and the business carries $20 million public liability insurance along with WorkCover. We confirm this in writing as part of your quote.</w:t>
      </w:r>
    </w:p>
    <w:p>
      <w:pPr>
        <w:spacing w:before="200" w:after="80"/>
      </w:pPr>
      <w:r>
        <w:rPr>
          <w:b/>
          <w:color w:val="595959"/>
          <w:sz w:val="22"/>
        </w:rPr>
        <w:t xml:space="preserve">H3: </w:t>
      </w:r>
      <w:r>
        <w:rPr>
          <w:b/>
          <w:color w:val="000000"/>
          <w:sz w:val="22"/>
        </w:rPr>
        <w:t>Are your staff trained in workplace safety?</w:t>
      </w:r>
    </w:p>
    <w:p>
      <w:pPr>
        <w:spacing w:after="120"/>
      </w:pPr>
      <w:r>
        <w:rPr>
          <w:b w:val="0"/>
          <w:color w:val="000000"/>
          <w:sz w:val="22"/>
        </w:rPr>
        <w:t>Yes. Training covers workplace and chemical safety, including safe handling, dilution and storage of the products they use, along with our own site procedures and quality-control processes. Cleaners work to detailed checklists rather than deciding the job on the night.</w:t>
      </w:r>
    </w:p>
    <w:p>
      <w:pPr>
        <w:spacing w:before="200" w:after="80"/>
      </w:pPr>
      <w:r>
        <w:rPr>
          <w:b/>
          <w:color w:val="595959"/>
          <w:sz w:val="22"/>
        </w:rPr>
        <w:t xml:space="preserve">H3: </w:t>
      </w:r>
      <w:r>
        <w:rPr>
          <w:b/>
          <w:color w:val="000000"/>
          <w:sz w:val="22"/>
        </w:rPr>
        <w:t>Do you use OH&amp;S-compliant cleaning products?</w:t>
      </w:r>
    </w:p>
    <w:p>
      <w:pPr>
        <w:spacing w:after="120"/>
      </w:pPr>
      <w:r>
        <w:rPr>
          <w:b w:val="0"/>
          <w:color w:val="000000"/>
          <w:sz w:val="22"/>
        </w:rPr>
        <w:t>We use commercial products handled according to their safety instructions, with staff trained in chemical safety, and hospital-grade disinfectants selected according to each site's requirements. Environmentally conscious products are used wherever appropriate for the surface. If your premises requires a particular product to be used or avoided, tell us at quoting and we will build it into the site procedure.</w:t>
      </w:r>
    </w:p>
    <w:p>
      <w:pPr>
        <w:spacing w:before="200" w:after="80"/>
      </w:pPr>
      <w:r>
        <w:rPr>
          <w:b/>
          <w:color w:val="595959"/>
          <w:sz w:val="22"/>
        </w:rPr>
        <w:t xml:space="preserve">H3: </w:t>
      </w:r>
      <w:r>
        <w:rPr>
          <w:b/>
          <w:color w:val="000000"/>
          <w:sz w:val="22"/>
        </w:rPr>
        <w:t>Can you clean a small Blackburn shop with almost no back-of-house?</w:t>
      </w:r>
    </w:p>
    <w:p>
      <w:pPr>
        <w:spacing w:after="120"/>
      </w:pPr>
      <w:r>
        <w:rPr>
          <w:b w:val="0"/>
          <w:color w:val="000000"/>
          <w:sz w:val="22"/>
        </w:rPr>
        <w:t>Yes, and it is a large part of what we do around the station shops. Crews bring their own equipment and consumables in and out, so nothing needs storing on site unless you prefer it kept there.</w:t>
      </w:r>
    </w:p>
    <w:p>
      <w:pPr>
        <w:spacing w:before="200" w:after="80"/>
      </w:pPr>
      <w:r>
        <w:rPr>
          <w:b/>
          <w:color w:val="595959"/>
          <w:sz w:val="22"/>
        </w:rPr>
        <w:t xml:space="preserve">H3: </w:t>
      </w:r>
      <w:r>
        <w:rPr>
          <w:b/>
          <w:color w:val="000000"/>
          <w:sz w:val="22"/>
        </w:rPr>
        <w:t>Do you also service businesses over towards Box Hill?</w:t>
      </w:r>
    </w:p>
    <w:p>
      <w:pPr>
        <w:spacing w:after="120"/>
      </w:pPr>
      <w:r>
        <w:rPr>
          <w:b w:val="0"/>
          <w:color w:val="000000"/>
          <w:sz w:val="22"/>
        </w:rPr>
        <w:t>Yes. Box Hill is two stops from Blackburn and we work across both, so an owner with premises in each can run them on one schedule and one invoice.</w:t>
      </w:r>
    </w:p>
    <w:p>
      <w:pPr>
        <w:spacing w:before="200" w:after="80"/>
      </w:pPr>
      <w:r>
        <w:rPr>
          <w:b/>
          <w:color w:val="595959"/>
          <w:sz w:val="22"/>
        </w:rPr>
        <w:t xml:space="preserve">H3: </w:t>
      </w:r>
      <w:r>
        <w:rPr>
          <w:b/>
          <w:color w:val="000000"/>
          <w:sz w:val="22"/>
        </w:rPr>
        <w:t>Our tenancy is in a heritage-feel building. Will that be an issue?</w:t>
      </w:r>
    </w:p>
    <w:p>
      <w:pPr>
        <w:spacing w:after="120"/>
      </w:pPr>
      <w:r>
        <w:rPr>
          <w:b w:val="0"/>
          <w:color w:val="000000"/>
          <w:sz w:val="22"/>
        </w:rPr>
        <w:t>No. Older shopfronts often mean timber, painted trim and original glass needing a gentler approach than modern surfaces. We note surface types at the walkthrough and match products to them.</w:t>
      </w:r>
    </w:p>
    <w:p>
      <w:pPr>
        <w:spacing w:before="200" w:after="80"/>
      </w:pPr>
      <w:r>
        <w:rPr>
          <w:b/>
          <w:color w:val="595959"/>
          <w:sz w:val="22"/>
        </w:rPr>
        <w:t xml:space="preserve">H3: </w:t>
      </w:r>
      <w:r>
        <w:rPr>
          <w:b/>
          <w:color w:val="000000"/>
          <w:sz w:val="22"/>
        </w:rPr>
        <w:t>Do you offer one-off cleans as well as regular schedules for small shops?</w:t>
      </w:r>
    </w:p>
    <w:p>
      <w:pPr>
        <w:spacing w:after="120"/>
      </w:pPr>
      <w:r>
        <w:rPr>
          <w:b w:val="0"/>
          <w:color w:val="000000"/>
          <w:sz w:val="22"/>
        </w:rPr>
        <w:t>Yes. A lot of Blackburn's village shops start with a single deep clean before a busy trading period, then decide if a regular visit suits them. There is no lock-in contract either way.</w:t>
      </w:r>
    </w:p>
    <w:p>
      <w:pPr>
        <w:spacing w:before="200" w:after="80"/>
      </w:pPr>
      <w:r>
        <w:rPr>
          <w:b/>
          <w:color w:val="595959"/>
          <w:sz w:val="22"/>
        </w:rPr>
        <w:t xml:space="preserve">H3: </w:t>
      </w:r>
      <w:r>
        <w:rPr>
          <w:b/>
          <w:color w:val="000000"/>
          <w:sz w:val="22"/>
        </w:rPr>
        <w:t>Will I get a written checklist of what's covered each visit?</w:t>
      </w:r>
    </w:p>
    <w:p>
      <w:pPr>
        <w:spacing w:after="120"/>
      </w:pPr>
      <w:r>
        <w:rPr>
          <w:b w:val="0"/>
          <w:color w:val="000000"/>
          <w:sz w:val="22"/>
        </w:rPr>
        <w:t>Yes. Especially in a small tenancy where a five-item generic list wastes a visit, we write down exactly which fixtures and areas are covered, so a fill-in cleaner delivers the same standard as your regular one.</w:t>
      </w:r>
    </w:p>
    <w:p>
      <w:pPr>
        <w:spacing w:before="200" w:after="80"/>
      </w:pPr>
      <w:r>
        <w:rPr>
          <w:b/>
          <w:color w:val="595959"/>
          <w:sz w:val="22"/>
        </w:rPr>
        <w:t xml:space="preserve">H2: </w:t>
      </w:r>
      <w:r>
        <w:rPr>
          <w:b/>
          <w:color w:val="000000"/>
          <w:sz w:val="22"/>
        </w:rPr>
        <w:t>Talk to us about your Blackburn premises</w:t>
      </w:r>
    </w:p>
    <w:p>
      <w:pPr>
        <w:spacing w:after="120"/>
      </w:pPr>
      <w:r>
        <w:rPr>
          <w:b w:val="0"/>
          <w:color w:val="000000"/>
          <w:sz w:val="22"/>
        </w:rPr>
        <w:t>Phone 0498 182 989 or write to admin@twinkleclean.com.au. Tell us where the shop is, roughly how big it is and when you close, and we will walk it with you and put a written scope and price together.</w:t>
      </w:r>
    </w:p>
    <w:p>
      <w:pPr>
        <w:pStyle w:val="Heading1"/>
        <w:pageBreakBefore/>
        <w:spacing w:after="160"/>
      </w:pPr>
      <w:r>
        <w:rPr>
          <w:rFonts w:ascii="Georgia" w:hAnsi="Georgia" w:cs="Georgia" w:eastAsia="Georgia"/>
          <w:b/>
          <w:color w:val="000000"/>
          <w:sz w:val="36"/>
        </w:rPr>
        <w:t>Page 7</w:t>
      </w:r>
    </w:p>
    <w:p>
      <w:pPr>
        <w:spacing w:after="40"/>
      </w:pPr>
      <w:r>
        <w:rPr>
          <w:b/>
          <w:color w:val="595959"/>
          <w:sz w:val="22"/>
        </w:rPr>
        <w:t xml:space="preserve">URL: </w:t>
      </w:r>
      <w:hyperlink r:id="rId17">
        <w:r>
          <w:rPr>
            <w:color w:val="0563C1"/>
            <w:u w:val="single"/>
            <w:sz w:val="22"/>
          </w:rPr>
          <w:t xml:space="preserve">https://www.twinkleclean.com.au/commercial-cleaning-box-hill/</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box hill</w:t>
      </w:r>
    </w:p>
    <w:p>
      <w:pPr>
        <w:spacing w:after="40"/>
      </w:pPr>
      <w:r>
        <w:rPr>
          <w:b/>
          <w:color w:val="595959"/>
          <w:sz w:val="22"/>
        </w:rPr>
        <w:t xml:space="preserve">Secondary Keywords: </w:t>
      </w:r>
      <w:r>
        <w:rPr>
          <w:b w:val="0"/>
          <w:color w:val="000000"/>
          <w:sz w:val="22"/>
        </w:rPr>
        <w:t>commercial cleaning in Box Hill, office cleaning Box Hill, commercial cleaners Box Hill, commercial cleaning services Box Hill, after-hours commercial cleaning, after-hours office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Box Hill | Office &amp; Workplace Cleaning | Twinkle Clean</w:t>
      </w:r>
    </w:p>
    <w:p>
      <w:pPr>
        <w:spacing w:after="40"/>
      </w:pPr>
      <w:r>
        <w:rPr>
          <w:b/>
          <w:color w:val="595959"/>
          <w:sz w:val="22"/>
        </w:rPr>
        <w:t xml:space="preserve">Meta Description: </w:t>
      </w:r>
      <w:r>
        <w:rPr>
          <w:b w:val="0"/>
          <w:color w:val="000000"/>
          <w:sz w:val="22"/>
        </w:rPr>
        <w:t>Commercial cleaning in Box Hill for offices and workplace tenancies. No lock-in contracts. Free, no-obligation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Box Hill: Tower Offices, Suites and Ground-Floor Tenancies</w:t>
      </w:r>
    </w:p>
    <w:p>
      <w:pPr>
        <w:spacing w:after="120"/>
      </w:pPr>
      <w:r>
        <w:rPr>
          <w:b w:val="0"/>
          <w:color w:val="000000"/>
          <w:sz w:val="22"/>
        </w:rPr>
        <w:t>An office on the twelfth floor gets judged in about four seconds. A client steps out of the lift, glances at the reception carpet, the glass, the bin under the desk, and forms an opinion before anyone has said hello. Twinkle Clean provides commercial cleaning Box Hill businesses can hand over and stop thinking about, so the space your staff arrive to each morning is the same space you would happily walk a prospect through at four in the afternoon.</w:t>
      </w:r>
    </w:p>
    <w:p>
      <w:pPr>
        <w:spacing w:after="120"/>
      </w:pPr>
      <w:r>
        <w:rPr>
          <w:b w:val="0"/>
          <w:color w:val="000000"/>
          <w:sz w:val="22"/>
        </w:rPr>
        <w:t>Box Hill is unusual among Melbourne's eastern suburbs. It is a metropolitan activity centre with a working CBD of its own, and the recent boom in high-rise commercial and residential towers around the station has given it some of the tallest buildings anywhere outside central Melbourne. That vertical stock changes the job. Lift lobbies take heavy foot traffic, glazing shows every mark, shared amenities are used by several tenancies at once, and access is governed by building management rather than the tenant. We have built our routines around those realities.</w:t>
      </w:r>
    </w:p>
    <w:p>
      <w:pPr>
        <w:spacing w:before="200" w:after="80"/>
      </w:pPr>
      <w:r>
        <w:rPr>
          <w:b/>
          <w:color w:val="595959"/>
          <w:sz w:val="22"/>
        </w:rPr>
        <w:t xml:space="preserve">H2: </w:t>
      </w:r>
      <w:r>
        <w:rPr>
          <w:b/>
          <w:color w:val="000000"/>
          <w:sz w:val="22"/>
        </w:rPr>
        <w:t>Working inside a tower, not just inside an office</w:t>
      </w:r>
    </w:p>
    <w:p>
      <w:pPr>
        <w:spacing w:after="120"/>
      </w:pPr>
      <w:r>
        <w:rPr>
          <w:b w:val="0"/>
          <w:color w:val="000000"/>
          <w:sz w:val="22"/>
        </w:rPr>
        <w:t>A suite in a high-rise carries constraints a standalone building never imposes:</w:t>
      </w:r>
    </w:p>
    <w:p>
      <w:pPr>
        <w:pStyle w:val="ListBullet"/>
      </w:pPr>
      <w:r>
        <w:rPr>
          <w:b w:val="0"/>
          <w:color w:val="000000"/>
          <w:sz w:val="22"/>
        </w:rPr>
        <w:t>Loading dock windows</w:t>
      </w:r>
    </w:p>
    <w:p>
      <w:pPr>
        <w:pStyle w:val="ListBullet"/>
      </w:pPr>
      <w:r>
        <w:rPr>
          <w:b w:val="0"/>
          <w:color w:val="000000"/>
          <w:sz w:val="22"/>
        </w:rPr>
        <w:t>Service lift bookings</w:t>
      </w:r>
    </w:p>
    <w:p>
      <w:pPr>
        <w:pStyle w:val="ListBullet"/>
      </w:pPr>
      <w:r>
        <w:rPr>
          <w:b w:val="0"/>
          <w:color w:val="000000"/>
          <w:sz w:val="22"/>
        </w:rPr>
        <w:t>After-hours building access</w:t>
      </w:r>
    </w:p>
    <w:p>
      <w:pPr>
        <w:pStyle w:val="ListBullet"/>
      </w:pPr>
      <w:r>
        <w:rPr>
          <w:b w:val="0"/>
          <w:color w:val="000000"/>
          <w:sz w:val="22"/>
        </w:rPr>
        <w:t>Security sign-in</w:t>
      </w:r>
    </w:p>
    <w:p>
      <w:pPr>
        <w:spacing w:after="120"/>
      </w:pPr>
      <w:r>
        <w:rPr>
          <w:b w:val="0"/>
          <w:color w:val="000000"/>
          <w:sz w:val="22"/>
        </w:rPr>
        <w:t>These all shape when work can happen. Our teams are comfortable operating inside those systems and work to whatever protocol your building manager has set.</w:t>
      </w:r>
    </w:p>
    <w:p>
      <w:pPr>
        <w:spacing w:after="120"/>
      </w:pPr>
      <w:r>
        <w:rPr>
          <w:b w:val="0"/>
          <w:color w:val="000000"/>
          <w:sz w:val="22"/>
        </w:rPr>
        <w:t>Inside the tenancy the work is straightforward and thorough. Every visit covers:</w:t>
      </w:r>
    </w:p>
    <w:p>
      <w:pPr>
        <w:pStyle w:val="ListBullet"/>
      </w:pPr>
      <w:r>
        <w:rPr>
          <w:b w:val="0"/>
          <w:color w:val="000000"/>
          <w:sz w:val="22"/>
        </w:rPr>
        <w:t>Desks and workstations</w:t>
      </w:r>
    </w:p>
    <w:p>
      <w:pPr>
        <w:pStyle w:val="ListBullet"/>
      </w:pPr>
      <w:r>
        <w:rPr>
          <w:b w:val="0"/>
          <w:color w:val="000000"/>
          <w:sz w:val="22"/>
        </w:rPr>
        <w:t>Meeting rooms</w:t>
      </w:r>
    </w:p>
    <w:p>
      <w:pPr>
        <w:pStyle w:val="ListBullet"/>
      </w:pPr>
      <w:r>
        <w:rPr>
          <w:b w:val="0"/>
          <w:color w:val="000000"/>
          <w:sz w:val="22"/>
        </w:rPr>
        <w:t>Reception and breakout areas</w:t>
      </w:r>
    </w:p>
    <w:p>
      <w:pPr>
        <w:pStyle w:val="ListBullet"/>
      </w:pPr>
      <w:r>
        <w:rPr>
          <w:b w:val="0"/>
          <w:color w:val="000000"/>
          <w:sz w:val="22"/>
        </w:rPr>
        <w:t>Kitchens</w:t>
      </w:r>
    </w:p>
    <w:p>
      <w:pPr>
        <w:pStyle w:val="ListBullet"/>
      </w:pPr>
      <w:r>
        <w:rPr>
          <w:b w:val="0"/>
          <w:color w:val="000000"/>
          <w:sz w:val="22"/>
        </w:rPr>
        <w:t>Washrooms</w:t>
      </w:r>
    </w:p>
    <w:p>
      <w:pPr>
        <w:pStyle w:val="ListBullet"/>
      </w:pPr>
      <w:r>
        <w:rPr>
          <w:b w:val="0"/>
          <w:color w:val="000000"/>
          <w:sz w:val="22"/>
        </w:rPr>
        <w:t>Internal glass and partitions</w:t>
      </w:r>
    </w:p>
    <w:p>
      <w:pPr>
        <w:pStyle w:val="ListBullet"/>
      </w:pPr>
      <w:r>
        <w:rPr>
          <w:b w:val="0"/>
          <w:color w:val="000000"/>
          <w:sz w:val="22"/>
        </w:rPr>
        <w:t>Hard floors and carpet</w:t>
      </w:r>
    </w:p>
    <w:p>
      <w:pPr>
        <w:spacing w:after="120"/>
      </w:pPr>
      <w:r>
        <w:rPr>
          <w:b w:val="0"/>
          <w:color w:val="000000"/>
          <w:sz w:val="22"/>
        </w:rPr>
        <w:t>We use commercial vacuum cleaners, floor scrubbers and polishers where the surface calls for it, plus professional window-cleaning tools for internal glazing. Colour-coded microfibre cloths and mops keep washroom equipment separate from kitchen and desk equipment, the simplest reliable way to reduce cross-contamination. Hospital-grade disinfectants are selected according to what each site requires.</w:t>
      </w:r>
    </w:p>
    <w:p>
      <w:pPr>
        <w:spacing w:after="120"/>
      </w:pPr>
      <w:r>
        <w:rPr>
          <w:b w:val="0"/>
          <w:color w:val="000000"/>
          <w:sz w:val="22"/>
        </w:rPr>
        <w:t>Every site runs off a detailed cleaning checklist and site-specific procedures, so the standard holds when a different cleaner covers a shift. If something within the agreed scope falls short, our quality control process brings us back to re-clean it.</w:t>
      </w:r>
    </w:p>
    <w:p>
      <w:pPr>
        <w:spacing w:after="120"/>
      </w:pPr>
      <w:r>
        <w:rPr>
          <w:b w:val="0"/>
          <w:color w:val="000000"/>
          <w:sz w:val="22"/>
        </w:rPr>
        <w:t>Call us now on 0498 182 989 to book a site visit.</w:t>
      </w:r>
    </w:p>
    <w:p>
      <w:pPr>
        <w:spacing w:before="200" w:after="80"/>
      </w:pPr>
      <w:r>
        <w:rPr>
          <w:b/>
          <w:color w:val="595959"/>
          <w:sz w:val="22"/>
        </w:rPr>
        <w:t xml:space="preserve">H2: </w:t>
      </w:r>
      <w:r>
        <w:rPr>
          <w:b/>
          <w:color w:val="000000"/>
          <w:sz w:val="22"/>
        </w:rPr>
        <w:t>After-hours work, weekends and the ground-floor tenancies</w:t>
      </w:r>
    </w:p>
    <w:p>
      <w:pPr>
        <w:spacing w:after="120"/>
      </w:pPr>
      <w:r>
        <w:rPr>
          <w:b w:val="0"/>
          <w:color w:val="000000"/>
          <w:sz w:val="22"/>
        </w:rPr>
        <w:t>Most of the office cleaning Box Hill tenants ask us for happens after the last person leaves. After-hours commercial cleaning keeps vacuums and floor machines out of the working day, so your team walks into a finished room rather than around a cleaning trolley. For businesses that want a visible daytime presence, a light daytime service covering washrooms, kitchens and bins can sit alongside it.</w:t>
      </w:r>
    </w:p>
    <w:p>
      <w:pPr>
        <w:spacing w:after="120"/>
      </w:pPr>
      <w:r>
        <w:rPr>
          <w:b w:val="0"/>
          <w:color w:val="000000"/>
          <w:sz w:val="22"/>
        </w:rPr>
        <w:t>Box Hill's ground and podium levels are a different beast. Consulting rooms, agencies, training providers and the many businesses serving the suburb's large Chinese community all trade at street level, where entry glass, floor mats and thresholds carry visible dirt from the footpath.</w:t>
      </w:r>
    </w:p>
    <w:p>
      <w:pPr>
        <w:spacing w:after="120"/>
      </w:pPr>
      <w:r>
        <w:rPr>
          <w:b w:val="0"/>
          <w:color w:val="000000"/>
          <w:sz w:val="22"/>
        </w:rPr>
        <w:t xml:space="preserve">Those spaces usually want an early-morning or late-evening slot. Owners running a village-scale shop rather than a tower tenancy may find the closer match on our </w:t>
      </w:r>
      <w:hyperlink r:id="rId16">
        <w:r>
          <w:rPr>
            <w:color w:val="0563C1"/>
            <w:u w:val="single"/>
            <w:sz w:val="22"/>
          </w:rPr>
          <w:t xml:space="preserve">commercial cleaning in Blackburn</w:t>
        </w:r>
      </w:hyperlink>
      <w:r>
        <w:rPr>
          <w:b w:val="0"/>
          <w:color w:val="000000"/>
          <w:sz w:val="22"/>
        </w:rPr>
        <w:t xml:space="preserve"> page. We schedule seven days a week, including weekends and public holidays, at no extra charge, which makes those slots easy to arrange.</w:t>
      </w:r>
    </w:p>
    <w:p>
      <w:pPr>
        <w:spacing w:after="120"/>
      </w:pPr>
      <w:r>
        <w:rPr>
          <w:b w:val="0"/>
          <w:color w:val="000000"/>
          <w:sz w:val="22"/>
        </w:rPr>
        <w:t xml:space="preserve">For the full picture of our methods, equipment and credentials across every service type, see our </w:t>
      </w:r>
      <w:hyperlink r:id="rId10">
        <w:r>
          <w:rPr>
            <w:color w:val="0563C1"/>
            <w:u w:val="single"/>
            <w:sz w:val="22"/>
          </w:rPr>
          <w:t xml:space="preserve">commercial cleaning Melbourne</w:t>
        </w:r>
      </w:hyperlink>
      <w:r>
        <w:rPr>
          <w:b w:val="0"/>
          <w:color w:val="000000"/>
          <w:sz w:val="22"/>
        </w:rPr>
        <w:t xml:space="preserve"> page.</w:t>
      </w:r>
    </w:p>
    <w:p>
      <w:pPr>
        <w:spacing w:before="200" w:after="80"/>
      </w:pPr>
      <w:r>
        <w:rPr>
          <w:b/>
          <w:color w:val="595959"/>
          <w:sz w:val="22"/>
        </w:rPr>
        <w:t xml:space="preserve">H2: </w:t>
      </w:r>
      <w:r>
        <w:rPr>
          <w:b/>
          <w:color w:val="000000"/>
          <w:sz w:val="22"/>
        </w:rPr>
        <w:t>Who books us in Box Hill</w:t>
      </w:r>
    </w:p>
    <w:p>
      <w:pPr>
        <w:spacing w:after="120"/>
      </w:pPr>
      <w:r>
        <w:rPr>
          <w:b w:val="0"/>
          <w:color w:val="000000"/>
          <w:sz w:val="22"/>
        </w:rPr>
        <w:t>Box Hill commercial cleaning suits:</w:t>
      </w:r>
    </w:p>
    <w:p>
      <w:pPr>
        <w:pStyle w:val="ListBullet"/>
      </w:pPr>
      <w:r>
        <w:rPr>
          <w:b w:val="0"/>
          <w:color w:val="000000"/>
          <w:sz w:val="22"/>
        </w:rPr>
        <w:t>Office and professional suites in the suburb's high-rise towers, working within building access and security protocols</w:t>
      </w:r>
    </w:p>
    <w:p>
      <w:pPr>
        <w:pStyle w:val="ListBullet"/>
      </w:pPr>
      <w:r>
        <w:rPr>
          <w:b w:val="0"/>
          <w:color w:val="000000"/>
          <w:sz w:val="22"/>
        </w:rPr>
        <w:t>Consulting rooms, agencies, training providers and other ground-floor businesses trading at street level</w:t>
      </w:r>
    </w:p>
    <w:p>
      <w:pPr>
        <w:pStyle w:val="ListBullet"/>
      </w:pPr>
      <w:r>
        <w:rPr>
          <w:b w:val="0"/>
          <w:color w:val="000000"/>
          <w:sz w:val="22"/>
        </w:rPr>
        <w:t>Body corporates and building managers needing lift lobbies, corridors and shared amenities covered alongside individual tenancies</w:t>
      </w:r>
    </w:p>
    <w:p>
      <w:pPr>
        <w:spacing w:before="200" w:after="80"/>
      </w:pPr>
      <w:r>
        <w:rPr>
          <w:b/>
          <w:color w:val="595959"/>
          <w:sz w:val="22"/>
        </w:rPr>
        <w:t xml:space="preserve">H2: </w:t>
      </w:r>
      <w:r>
        <w:rPr>
          <w:b/>
          <w:color w:val="000000"/>
          <w:sz w:val="22"/>
        </w:rPr>
        <w:t>What it costs</w:t>
      </w:r>
    </w:p>
    <w:p>
      <w:pPr>
        <w:spacing w:after="120"/>
      </w:pPr>
      <w:r>
        <w:rPr>
          <w:b w:val="0"/>
          <w:color w:val="000000"/>
          <w:sz w:val="22"/>
        </w:rPr>
        <w:t>Pricing is worked out per site. A few things move the number:</w:t>
      </w:r>
    </w:p>
    <w:p>
      <w:pPr>
        <w:pStyle w:val="ListBullet"/>
      </w:pPr>
      <w:r>
        <w:rPr>
          <w:b w:val="0"/>
          <w:color w:val="000000"/>
          <w:sz w:val="22"/>
        </w:rPr>
        <w:t>Floor area</w:t>
      </w:r>
    </w:p>
    <w:p>
      <w:pPr>
        <w:pStyle w:val="ListBullet"/>
      </w:pPr>
      <w:r>
        <w:rPr>
          <w:b w:val="0"/>
          <w:color w:val="000000"/>
          <w:sz w:val="22"/>
        </w:rPr>
        <w:t>The number of washrooms and kitchens</w:t>
      </w:r>
    </w:p>
    <w:p>
      <w:pPr>
        <w:pStyle w:val="ListBullet"/>
      </w:pPr>
      <w:r>
        <w:rPr>
          <w:b w:val="0"/>
          <w:color w:val="000000"/>
          <w:sz w:val="22"/>
        </w:rPr>
        <w:t>Floor types</w:t>
      </w:r>
    </w:p>
    <w:p>
      <w:pPr>
        <w:pStyle w:val="ListBullet"/>
      </w:pPr>
      <w:r>
        <w:rPr>
          <w:b w:val="0"/>
          <w:color w:val="000000"/>
          <w:sz w:val="22"/>
        </w:rPr>
        <w:t>The hours access is available</w:t>
      </w:r>
    </w:p>
    <w:p>
      <w:pPr>
        <w:pStyle w:val="ListBullet"/>
      </w:pPr>
      <w:r>
        <w:rPr>
          <w:b w:val="0"/>
          <w:color w:val="000000"/>
          <w:sz w:val="22"/>
        </w:rPr>
        <w:t>How often you want us</w:t>
      </w:r>
    </w:p>
    <w:p>
      <w:pPr>
        <w:spacing w:after="120"/>
      </w:pPr>
      <w:r>
        <w:rPr>
          <w:b w:val="0"/>
          <w:color w:val="000000"/>
          <w:sz w:val="22"/>
        </w:rPr>
        <w:t>There is no published flat rate that would mean anything. Quotes are free, our rates stay competitive against other commercial cleaners Box Hill businesses will be comparing, and we work without lock-in contracts. Book a one-off clean, a weekly service or anything between, and adjust it as the business changes.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Tom Su started Twinkle Clean in 2019. He was a cleaner by trade for years before he ran a business, which is why the company still argues about mop technique more than it argues about marketing. The team brings 20+ years of combined experience and has served over 1,200 customers across Melbourne. Every job carries a 100% satisfaction guarantee backed by a quality control system. We hold a 5 out of 5 rating on Oneflare from 16 reviews. Full details of our training, insurance and screening sit on the hub page above.</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Can you work around our staff and trading hours?</w:t>
      </w:r>
    </w:p>
    <w:p>
      <w:pPr>
        <w:spacing w:after="120"/>
      </w:pPr>
      <w:r>
        <w:rPr>
          <w:b w:val="0"/>
          <w:color w:val="000000"/>
          <w:sz w:val="22"/>
        </w:rPr>
        <w:t>Yes. Tell us the windows that work and we build the roster around them. Most office clients choose an evening start after the floor empties. Others prefer very early mornings so the space is fresh at nine. Because we operate seven days a week at standard rates, weekend cleans are a genuine option rather than a premium workaround.</w:t>
      </w:r>
    </w:p>
    <w:p>
      <w:pPr>
        <w:spacing w:before="200" w:after="80"/>
      </w:pPr>
      <w:r>
        <w:rPr>
          <w:b/>
          <w:color w:val="595959"/>
          <w:sz w:val="22"/>
        </w:rPr>
        <w:t xml:space="preserve">H3: </w:t>
      </w:r>
      <w:r>
        <w:rPr>
          <w:b/>
          <w:color w:val="000000"/>
          <w:sz w:val="22"/>
        </w:rPr>
        <w:t>Do you offer one-off cleans as well as regular schedules?</w:t>
      </w:r>
    </w:p>
    <w:p>
      <w:pPr>
        <w:spacing w:after="120"/>
      </w:pPr>
      <w:r>
        <w:rPr>
          <w:b w:val="0"/>
          <w:color w:val="000000"/>
          <w:sz w:val="22"/>
        </w:rPr>
        <w:t>Both. One-off work covers end-of-lease cleans, post-fitout cleans in newly completed tower tenancies, pre-inspection cleans and seasonal deep cleans. Regular schedules run daily, several times a week, weekly or fortnightly. Plenty of clients start with a single deep clean to reset the site, then move onto a routine.</w:t>
      </w:r>
    </w:p>
    <w:p>
      <w:pPr>
        <w:spacing w:before="200" w:after="80"/>
      </w:pPr>
      <w:r>
        <w:rPr>
          <w:b/>
          <w:color w:val="595959"/>
          <w:sz w:val="22"/>
        </w:rPr>
        <w:t xml:space="preserve">H3: </w:t>
      </w:r>
      <w:r>
        <w:rPr>
          <w:b/>
          <w:color w:val="000000"/>
          <w:sz w:val="22"/>
        </w:rPr>
        <w:t>Can we change the scope or frequency later?</w:t>
      </w:r>
    </w:p>
    <w:p>
      <w:pPr>
        <w:spacing w:after="120"/>
      </w:pPr>
      <w:r>
        <w:rPr>
          <w:b w:val="0"/>
          <w:color w:val="000000"/>
          <w:sz w:val="22"/>
        </w:rPr>
        <w:t>Yes, and it happens often. Businesses take an extra floor, shrink a footprint, shift to hybrid attendance or add a boardroom. Contact us with the change and we revise the schedule and the quote. No lock-in contract holds you to an arrangement that stopped matching your site.</w:t>
      </w:r>
    </w:p>
    <w:p>
      <w:pPr>
        <w:spacing w:before="200" w:after="80"/>
      </w:pPr>
      <w:r>
        <w:rPr>
          <w:b/>
          <w:color w:val="595959"/>
          <w:sz w:val="22"/>
        </w:rPr>
        <w:t xml:space="preserve">H3: </w:t>
      </w:r>
      <w:r>
        <w:rPr>
          <w:b/>
          <w:color w:val="000000"/>
          <w:sz w:val="22"/>
        </w:rPr>
        <w:t>Do you handle high-rise office suites near Box Hill station?</w:t>
      </w:r>
    </w:p>
    <w:p>
      <w:pPr>
        <w:spacing w:after="120"/>
      </w:pPr>
      <w:r>
        <w:rPr>
          <w:b w:val="0"/>
          <w:color w:val="000000"/>
          <w:sz w:val="22"/>
        </w:rPr>
        <w:t>Yes. Tower tenancies around the station are a regular part of our work. We coordinate with building management on after-hours access, service lift use and security sign-in, and we work to whatever induction requirements the building sets.</w:t>
      </w:r>
    </w:p>
    <w:p>
      <w:pPr>
        <w:spacing w:before="200" w:after="80"/>
      </w:pPr>
      <w:r>
        <w:rPr>
          <w:b/>
          <w:color w:val="595959"/>
          <w:sz w:val="22"/>
        </w:rPr>
        <w:t xml:space="preserve">H3: </w:t>
      </w:r>
      <w:r>
        <w:rPr>
          <w:b/>
          <w:color w:val="000000"/>
          <w:sz w:val="22"/>
        </w:rPr>
        <w:t>Can you clean common areas as well as our tenancy?</w:t>
      </w:r>
    </w:p>
    <w:p>
      <w:pPr>
        <w:spacing w:after="120"/>
      </w:pPr>
      <w:r>
        <w:rPr>
          <w:b w:val="0"/>
          <w:color w:val="000000"/>
          <w:sz w:val="22"/>
        </w:rPr>
        <w:t>If you control them or your building manager engages us for them, yes. Lift lobbies, shared corridors, stairwells and shared amenities can all be included. Where a body corporate holds that contract, we clean to your tenancy line and coordinate so the two standards match.</w:t>
      </w:r>
    </w:p>
    <w:p>
      <w:pPr>
        <w:spacing w:before="200" w:after="80"/>
      </w:pPr>
      <w:r>
        <w:rPr>
          <w:b/>
          <w:color w:val="595959"/>
          <w:sz w:val="22"/>
        </w:rPr>
        <w:t xml:space="preserve">H3: </w:t>
      </w:r>
      <w:r>
        <w:rPr>
          <w:b/>
          <w:color w:val="000000"/>
          <w:sz w:val="22"/>
        </w:rPr>
        <w:t>Do you clean shopfront and street-level premises in Box Hill?</w:t>
      </w:r>
    </w:p>
    <w:p>
      <w:pPr>
        <w:spacing w:after="120"/>
      </w:pPr>
      <w:r>
        <w:rPr>
          <w:b w:val="0"/>
          <w:color w:val="000000"/>
          <w:sz w:val="22"/>
        </w:rPr>
        <w:t>Yes. Street-level businesses get a lot of footpath dirt through the front door. Entry glass, mats, thresholds and hard floors need more frequent attention than an upper-floor office, and we set the frequency accordingly.</w:t>
      </w:r>
    </w:p>
    <w:p>
      <w:pPr>
        <w:spacing w:before="200" w:after="80"/>
      </w:pPr>
      <w:r>
        <w:rPr>
          <w:b/>
          <w:color w:val="595959"/>
          <w:sz w:val="22"/>
        </w:rPr>
        <w:t xml:space="preserve">H3: </w:t>
      </w:r>
      <w:r>
        <w:rPr>
          <w:b/>
          <w:color w:val="000000"/>
          <w:sz w:val="22"/>
        </w:rPr>
        <w:t>How do you manage loading docks and service lift bookings in a Box Hill tower?</w:t>
      </w:r>
    </w:p>
    <w:p>
      <w:pPr>
        <w:spacing w:after="120"/>
      </w:pPr>
      <w:r>
        <w:rPr>
          <w:b w:val="0"/>
          <w:color w:val="000000"/>
          <w:sz w:val="22"/>
        </w:rPr>
        <w:t>We work to whatever protocol building management has set. Loading dock windows, service lift bookings, after-hours building access and security sign-in are all treated as fixed constraints we plan the visit around, rather than something we ask a building manager to bend for us.</w:t>
      </w:r>
    </w:p>
    <w:p>
      <w:pPr>
        <w:spacing w:before="200" w:after="80"/>
      </w:pPr>
      <w:r>
        <w:rPr>
          <w:b/>
          <w:color w:val="595959"/>
          <w:sz w:val="22"/>
        </w:rPr>
        <w:t xml:space="preserve">H3: </w:t>
      </w:r>
      <w:r>
        <w:rPr>
          <w:b/>
          <w:color w:val="000000"/>
          <w:sz w:val="22"/>
        </w:rPr>
        <w:t>Do you clean businesses serving Box Hill's Chinese community at ground level?</w:t>
      </w:r>
    </w:p>
    <w:p>
      <w:pPr>
        <w:spacing w:after="120"/>
      </w:pPr>
      <w:r>
        <w:rPr>
          <w:b w:val="0"/>
          <w:color w:val="000000"/>
          <w:sz w:val="22"/>
        </w:rPr>
        <w:t>Yes. Consulting rooms, agencies, training providers and the many ground and podium-level businesses serving Box Hill's large Chinese community are regular work for us, usually cleaned early morning or late evening around trading hours.</w:t>
      </w:r>
    </w:p>
    <w:p>
      <w:pPr>
        <w:spacing w:before="200" w:after="80"/>
      </w:pPr>
      <w:r>
        <w:rPr>
          <w:b/>
          <w:color w:val="595959"/>
          <w:sz w:val="22"/>
        </w:rPr>
        <w:t xml:space="preserve">H2: </w:t>
      </w:r>
      <w:r>
        <w:rPr>
          <w:b/>
          <w:color w:val="000000"/>
          <w:sz w:val="22"/>
        </w:rPr>
        <w:t>Talk to us about your Box Hill site</w:t>
      </w:r>
    </w:p>
    <w:p>
      <w:pPr>
        <w:spacing w:after="120"/>
      </w:pPr>
      <w:r>
        <w:rPr>
          <w:b w:val="0"/>
          <w:color w:val="000000"/>
          <w:sz w:val="22"/>
        </w:rPr>
        <w:t xml:space="preserve">Tell us the floor, the hours and what has been going wrong, and we will put a quote together. Ring </w:t>
      </w:r>
      <w:r>
        <w:rPr>
          <w:b/>
          <w:color w:val="000000"/>
          <w:sz w:val="22"/>
        </w:rPr>
        <w:t>0498 182 989</w:t>
      </w:r>
      <w:r>
        <w:rPr>
          <w:b w:val="0"/>
          <w:color w:val="000000"/>
          <w:sz w:val="22"/>
        </w:rPr>
        <w:t xml:space="preserve"> or write to </w:t>
      </w:r>
      <w:r>
        <w:rPr>
          <w:b/>
          <w:color w:val="000000"/>
          <w:sz w:val="22"/>
        </w:rPr>
        <w:t>admin@twinkleclean.com.au</w:t>
      </w:r>
      <w:r>
        <w:rPr>
          <w:b w:val="0"/>
          <w:color w:val="000000"/>
          <w:sz w:val="22"/>
        </w:rPr>
        <w:t>. We can walk the site with you at a time that suits, including evenings.</w:t>
      </w:r>
    </w:p>
    <w:p>
      <w:pPr>
        <w:pStyle w:val="Heading1"/>
        <w:pageBreakBefore/>
        <w:spacing w:after="160"/>
      </w:pPr>
      <w:r>
        <w:rPr>
          <w:rFonts w:ascii="Georgia" w:hAnsi="Georgia" w:cs="Georgia" w:eastAsia="Georgia"/>
          <w:b/>
          <w:color w:val="000000"/>
          <w:sz w:val="36"/>
        </w:rPr>
        <w:t>Page 8</w:t>
      </w:r>
    </w:p>
    <w:p>
      <w:pPr>
        <w:spacing w:after="40"/>
      </w:pPr>
      <w:r>
        <w:rPr>
          <w:b/>
          <w:color w:val="595959"/>
          <w:sz w:val="22"/>
        </w:rPr>
        <w:t xml:space="preserve">URL: </w:t>
      </w:r>
      <w:hyperlink r:id="rId18">
        <w:r>
          <w:rPr>
            <w:color w:val="0563C1"/>
            <w:u w:val="single"/>
            <w:sz w:val="22"/>
          </w:rPr>
          <w:t xml:space="preserve">https://www.twinkleclean.com.au/commercial-cleaning-braeside/</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braeside</w:t>
      </w:r>
    </w:p>
    <w:p>
      <w:pPr>
        <w:spacing w:after="40"/>
      </w:pPr>
      <w:r>
        <w:rPr>
          <w:b/>
          <w:color w:val="595959"/>
          <w:sz w:val="22"/>
        </w:rPr>
        <w:t xml:space="preserve">Secondary Keywords: </w:t>
      </w:r>
      <w:r>
        <w:rPr>
          <w:b w:val="0"/>
          <w:color w:val="000000"/>
          <w:sz w:val="22"/>
        </w:rPr>
        <w:t>commercial cleaning in Braeside, office cleaning Braeside, commercial cleaners Braeside, commercial cleaning services Braeside, after-hours commercial cleaning, warehouse and factory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Braeside | Warehouse &amp; Factory Cleaning | Twinkle Clean</w:t>
      </w:r>
    </w:p>
    <w:p>
      <w:pPr>
        <w:spacing w:after="40"/>
      </w:pPr>
      <w:r>
        <w:rPr>
          <w:b/>
          <w:color w:val="595959"/>
          <w:sz w:val="22"/>
        </w:rPr>
        <w:t xml:space="preserve">Meta Description: </w:t>
      </w:r>
      <w:r>
        <w:rPr>
          <w:b w:val="0"/>
          <w:color w:val="000000"/>
          <w:sz w:val="22"/>
        </w:rPr>
        <w:t>Commercial cleaning in Braeside for warehouses, factories and workshops. Seven days a week. Ring 0498 182 989 for a free quote.</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Braeside for Factories, Warehouses and Site Offices</w:t>
      </w:r>
    </w:p>
    <w:p>
      <w:pPr>
        <w:spacing w:after="120"/>
      </w:pPr>
      <w:r>
        <w:rPr>
          <w:b w:val="0"/>
          <w:color w:val="000000"/>
          <w:sz w:val="22"/>
        </w:rPr>
        <w:t>A factory unit is unforgiving about a skipped clean. Dust settles on stock, the lunchroom sink backs up, and the first thing a visiting auditor or a prospective customer notices is the state of the amenities. Twinkle Clean provides commercial cleaning Braeside operators can build a routine around: warehouse floors, production areas, staff amenities and the small front office attached to the roller door.</w:t>
      </w:r>
    </w:p>
    <w:p>
      <w:pPr>
        <w:spacing w:before="200" w:after="80"/>
      </w:pPr>
      <w:r>
        <w:rPr>
          <w:b/>
          <w:color w:val="595959"/>
          <w:sz w:val="22"/>
        </w:rPr>
        <w:t xml:space="preserve">H2: </w:t>
      </w:r>
      <w:r>
        <w:rPr>
          <w:b/>
          <w:color w:val="000000"/>
          <w:sz w:val="22"/>
        </w:rPr>
        <w:t>An industrial suburb needs an industrial scope</w:t>
      </w:r>
    </w:p>
    <w:p>
      <w:pPr>
        <w:spacing w:after="120"/>
      </w:pPr>
      <w:r>
        <w:rPr>
          <w:b w:val="0"/>
          <w:color w:val="000000"/>
          <w:sz w:val="22"/>
        </w:rPr>
        <w:t>Braeside is unusual. It sits in the City of Kingston with postcode 3195, and it has almost no residential land at all, with a recorded population of just 25 people.</w:t>
      </w:r>
    </w:p>
    <w:p>
      <w:pPr>
        <w:spacing w:after="120"/>
      </w:pPr>
      <w:r>
        <w:rPr>
          <w:b w:val="0"/>
          <w:color w:val="000000"/>
          <w:sz w:val="22"/>
        </w:rPr>
        <w:t>What it has instead is factory units, the Woodlands Industrial Estate and a run of commercial enterprises along Springvale Road. So nearly every job here is a workplace, not a home.</w:t>
      </w:r>
    </w:p>
    <w:p>
      <w:pPr>
        <w:spacing w:after="120"/>
      </w:pPr>
      <w:r>
        <w:rPr>
          <w:b w:val="0"/>
          <w:color w:val="000000"/>
          <w:sz w:val="22"/>
        </w:rPr>
        <w:t>That changes what cleaning means. Instead of soft furnishings and reception polish, the priorities here are:</w:t>
      </w:r>
    </w:p>
    <w:p>
      <w:pPr>
        <w:pStyle w:val="ListBullet"/>
      </w:pPr>
      <w:r>
        <w:rPr>
          <w:b w:val="0"/>
          <w:color w:val="000000"/>
          <w:sz w:val="22"/>
        </w:rPr>
        <w:t>Hard-floor sweeping and machine scrubbing</w:t>
      </w:r>
    </w:p>
    <w:p>
      <w:pPr>
        <w:pStyle w:val="ListBullet"/>
      </w:pPr>
      <w:r>
        <w:rPr>
          <w:b w:val="0"/>
          <w:color w:val="000000"/>
          <w:sz w:val="22"/>
        </w:rPr>
        <w:t>Dust control on racking and ledges</w:t>
      </w:r>
    </w:p>
    <w:p>
      <w:pPr>
        <w:pStyle w:val="ListBullet"/>
      </w:pPr>
      <w:r>
        <w:rPr>
          <w:b w:val="0"/>
          <w:color w:val="000000"/>
          <w:sz w:val="22"/>
        </w:rPr>
        <w:t>Degreasing around workbenches</w:t>
      </w:r>
    </w:p>
    <w:p>
      <w:pPr>
        <w:pStyle w:val="ListBullet"/>
      </w:pPr>
      <w:r>
        <w:rPr>
          <w:b w:val="0"/>
          <w:color w:val="000000"/>
          <w:sz w:val="22"/>
        </w:rPr>
        <w:t>Keeping amenity blocks in a condition your staff will actually use</w:t>
      </w:r>
    </w:p>
    <w:p>
      <w:pPr>
        <w:spacing w:after="120"/>
      </w:pPr>
      <w:r>
        <w:rPr>
          <w:b w:val="0"/>
          <w:color w:val="000000"/>
          <w:sz w:val="22"/>
        </w:rPr>
        <w:t xml:space="preserve">Warehouse and factory cleaning also has to respect stock zones and forklift lanes, so our crews work to the traffic map your supervisor gives us. Operators with a second site nearby can also see how we handle </w:t>
      </w:r>
      <w:hyperlink r:id="rId19">
        <w:r>
          <w:rPr>
            <w:color w:val="0563C1"/>
            <w:u w:val="single"/>
            <w:sz w:val="22"/>
          </w:rPr>
          <w:t xml:space="preserve">commercial cleaning in Cheltenham</w:t>
        </w:r>
      </w:hyperlink>
      <w:r>
        <w:rPr>
          <w:b w:val="0"/>
          <w:color w:val="000000"/>
          <w:sz w:val="22"/>
        </w:rPr>
        <w:t xml:space="preserve"> on its dedicated page.</w:t>
      </w:r>
    </w:p>
    <w:p>
      <w:pPr>
        <w:spacing w:after="120"/>
      </w:pPr>
      <w:r>
        <w:rPr>
          <w:b w:val="0"/>
          <w:color w:val="000000"/>
          <w:sz w:val="22"/>
        </w:rPr>
        <w:t>Call us now on 0498 182 989 to book a site visit.</w:t>
      </w:r>
    </w:p>
    <w:p>
      <w:pPr>
        <w:spacing w:before="200" w:after="80"/>
      </w:pPr>
      <w:r>
        <w:rPr>
          <w:b/>
          <w:color w:val="595959"/>
          <w:sz w:val="22"/>
        </w:rPr>
        <w:t xml:space="preserve">H2: </w:t>
      </w:r>
      <w:r>
        <w:rPr>
          <w:b/>
          <w:color w:val="000000"/>
          <w:sz w:val="22"/>
        </w:rPr>
        <w:t>Working around shifts, not against them</w:t>
      </w:r>
    </w:p>
    <w:p>
      <w:pPr>
        <w:spacing w:after="120"/>
      </w:pPr>
      <w:r>
        <w:rPr>
          <w:b w:val="0"/>
          <w:color w:val="000000"/>
          <w:sz w:val="22"/>
        </w:rPr>
        <w:t>Plenty of Braeside operations run early starts, double shifts or overnight despatch. Our after-hours commercial cleaning option covers the gaps, whether that means a 4am start before the first shift clocks on or a Sunday reset while the floor is idle. Weekends and public holidays carry no surcharge, so a shutdown-week deep clean is priced the same as any other visit.</w:t>
      </w:r>
    </w:p>
    <w:p>
      <w:pPr>
        <w:spacing w:after="120"/>
      </w:pPr>
      <w:r>
        <w:rPr>
          <w:b w:val="0"/>
          <w:color w:val="000000"/>
          <w:sz w:val="22"/>
        </w:rPr>
        <w:t xml:space="preserve">The office side still matters. Most units have a small administration area, a meeting room and a customer-facing entry, and those get the standard commercial treatment: desks, glass, carpet, kitchenette. Our teams handle both halves of the site in one visit rather than sending separate crews. The broader method sits on our </w:t>
      </w:r>
      <w:hyperlink r:id="rId10">
        <w:r>
          <w:rPr>
            <w:color w:val="0563C1"/>
            <w:u w:val="single"/>
            <w:sz w:val="22"/>
          </w:rPr>
          <w:t xml:space="preserve">commercial cleaning Melbourne</w:t>
        </w:r>
      </w:hyperlink>
      <w:r>
        <w:rPr>
          <w:b w:val="0"/>
          <w:color w:val="000000"/>
          <w:sz w:val="22"/>
        </w:rPr>
        <w:t xml:space="preserve"> page.</w:t>
      </w:r>
    </w:p>
    <w:p>
      <w:pPr>
        <w:spacing w:before="200" w:after="80"/>
      </w:pPr>
      <w:r>
        <w:rPr>
          <w:b/>
          <w:color w:val="595959"/>
          <w:sz w:val="22"/>
        </w:rPr>
        <w:t xml:space="preserve">H2: </w:t>
      </w:r>
      <w:r>
        <w:rPr>
          <w:b/>
          <w:color w:val="000000"/>
          <w:sz w:val="22"/>
        </w:rPr>
        <w:t>Who books us in Braeside</w:t>
      </w:r>
    </w:p>
    <w:p>
      <w:pPr>
        <w:spacing w:after="120"/>
      </w:pPr>
      <w:r>
        <w:rPr>
          <w:b w:val="0"/>
          <w:color w:val="000000"/>
          <w:sz w:val="22"/>
        </w:rPr>
        <w:t>Braeside work comes almost entirely from:</w:t>
      </w:r>
    </w:p>
    <w:p>
      <w:pPr>
        <w:pStyle w:val="ListBullet"/>
      </w:pPr>
      <w:r>
        <w:rPr>
          <w:b w:val="0"/>
          <w:color w:val="000000"/>
          <w:sz w:val="22"/>
        </w:rPr>
        <w:t>Factory and warehouse operators needing floors, amenities and lunchrooms kept up to standard</w:t>
      </w:r>
    </w:p>
    <w:p>
      <w:pPr>
        <w:pStyle w:val="ListBullet"/>
      </w:pPr>
      <w:r>
        <w:rPr>
          <w:b w:val="0"/>
          <w:color w:val="000000"/>
          <w:sz w:val="22"/>
        </w:rPr>
        <w:t>Small front offices and admin areas attached to a factory unit</w:t>
      </w:r>
    </w:p>
    <w:p>
      <w:pPr>
        <w:pStyle w:val="ListBullet"/>
      </w:pPr>
      <w:r>
        <w:rPr>
          <w:b w:val="0"/>
          <w:color w:val="000000"/>
          <w:sz w:val="22"/>
        </w:rPr>
        <w:t>Operators running shift work who need cleaning fitted around production hours</w:t>
      </w:r>
    </w:p>
    <w:p>
      <w:pPr>
        <w:pStyle w:val="ListBullet"/>
      </w:pPr>
      <w:r>
        <w:rPr>
          <w:b w:val="0"/>
          <w:color w:val="000000"/>
          <w:sz w:val="22"/>
        </w:rPr>
        <w:t>Businesses wanting one provider to cover both the warehouse and the office</w:t>
      </w:r>
    </w:p>
    <w:p>
      <w:pPr>
        <w:spacing w:before="200" w:after="80"/>
      </w:pPr>
      <w:r>
        <w:rPr>
          <w:b/>
          <w:color w:val="595959"/>
          <w:sz w:val="22"/>
        </w:rPr>
        <w:t xml:space="preserve">H2: </w:t>
      </w:r>
      <w:r>
        <w:rPr>
          <w:b/>
          <w:color w:val="000000"/>
          <w:sz w:val="22"/>
        </w:rPr>
        <w:t>How we quote</w:t>
      </w:r>
    </w:p>
    <w:p>
      <w:pPr>
        <w:spacing w:after="120"/>
      </w:pPr>
      <w:r>
        <w:rPr>
          <w:b w:val="0"/>
          <w:color w:val="000000"/>
          <w:sz w:val="22"/>
        </w:rPr>
        <w:t>No two industrial units are alike, so we quote each address on its own terms rather than publishing a rate card. Floor area, floor surface, amenity count, how much of the site is production versus office, and how often you need us all feed into the number. Quotes cost nothing.</w:t>
      </w:r>
    </w:p>
    <w:p>
      <w:pPr>
        <w:spacing w:after="120"/>
      </w:pPr>
      <w:r>
        <w:rPr>
          <w:b w:val="0"/>
          <w:color w:val="000000"/>
          <w:sz w:val="22"/>
        </w:rPr>
        <w:t>Choose a one-off clean, a weekly service or a daily routine, and change it later if your production volume shifts, because we operate without lock-in contracts. Our pricing stays competitive with other operators servicing Kingston's industrial belt.</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Tom Su founded Twinkle Clean in 2019 after years working as a cleaner by trade. The business has since looked after more than 1,200 customers around Melbourne, with 20+ years of combined experience sitting behind the team. Every job carries a 100% satisfaction guarantee, meaning any area inside the agreed scope that falls short gets re-cleaned. Oneflare reviewers rate us 5 out of 5 across 16 reviews. Insurance, staffing and full service detail live on the </w:t>
      </w:r>
      <w:hyperlink r:id="rId10">
        <w:r>
          <w:rPr>
            <w:color w:val="0563C1"/>
            <w:u w:val="single"/>
            <w:sz w:val="22"/>
          </w:rPr>
          <w:t xml:space="preserve">commercial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Do you clean washrooms and staff kitchens?</w:t>
      </w:r>
    </w:p>
    <w:p>
      <w:pPr>
        <w:spacing w:after="120"/>
      </w:pPr>
      <w:r>
        <w:rPr>
          <w:b w:val="0"/>
          <w:color w:val="000000"/>
          <w:sz w:val="22"/>
        </w:rPr>
        <w:t>Yes. On an industrial site these are the amenity block and the lunchroom, and both take heavy use in short bursts around break times. We clear tables and chairs, degrease the microwave and stovetop, wash out sinks and bin areas, restock hand soap and paper, and scrub toilet and shower facilities where the site has them for staff coming off the floor.</w:t>
      </w:r>
    </w:p>
    <w:p>
      <w:pPr>
        <w:spacing w:before="200" w:after="80"/>
      </w:pPr>
      <w:r>
        <w:rPr>
          <w:b/>
          <w:color w:val="595959"/>
          <w:sz w:val="22"/>
        </w:rPr>
        <w:t xml:space="preserve">H3: </w:t>
      </w:r>
      <w:r>
        <w:rPr>
          <w:b/>
          <w:color w:val="000000"/>
          <w:sz w:val="22"/>
        </w:rPr>
        <w:t>Do you disinfect high-touch surfaces?</w:t>
      </w:r>
    </w:p>
    <w:p>
      <w:pPr>
        <w:spacing w:after="120"/>
      </w:pPr>
      <w:r>
        <w:rPr>
          <w:b w:val="0"/>
          <w:color w:val="000000"/>
          <w:sz w:val="22"/>
        </w:rPr>
        <w:t>Yes. In a factory the contact points are different to an office: roller door controls, machine start buttons and panels, hand tools left on shared benches, tea room kettle and fridge handles, time clocks and sign-in terminals. We wipe these through as part of each scheduled visit.</w:t>
      </w:r>
    </w:p>
    <w:p>
      <w:pPr>
        <w:spacing w:before="200" w:after="80"/>
      </w:pPr>
      <w:r>
        <w:rPr>
          <w:b/>
          <w:color w:val="595959"/>
          <w:sz w:val="22"/>
        </w:rPr>
        <w:t xml:space="preserve">H3: </w:t>
      </w:r>
      <w:r>
        <w:rPr>
          <w:b/>
          <w:color w:val="000000"/>
          <w:sz w:val="22"/>
        </w:rPr>
        <w:t>Do you handle waste and recycling removal?</w:t>
      </w:r>
    </w:p>
    <w:p>
      <w:pPr>
        <w:spacing w:after="120"/>
      </w:pPr>
      <w:r>
        <w:rPr>
          <w:b w:val="0"/>
          <w:color w:val="000000"/>
          <w:sz w:val="22"/>
        </w:rPr>
        <w:t>Yes. We clear bins from amenity and office areas, replace liners, and separate cardboard and commingled recycling ready for your bulk bins or baler. Larger production waste streams stay with your existing contractor, and we work in around their collection days.</w:t>
      </w:r>
    </w:p>
    <w:p>
      <w:pPr>
        <w:spacing w:before="200" w:after="80"/>
      </w:pPr>
      <w:r>
        <w:rPr>
          <w:b/>
          <w:color w:val="595959"/>
          <w:sz w:val="22"/>
        </w:rPr>
        <w:t xml:space="preserve">H3: </w:t>
      </w:r>
      <w:r>
        <w:rPr>
          <w:b/>
          <w:color w:val="000000"/>
          <w:sz w:val="22"/>
        </w:rPr>
        <w:t>Can you machine-scrub warehouse floors?</w:t>
      </w:r>
    </w:p>
    <w:p>
      <w:pPr>
        <w:spacing w:after="120"/>
      </w:pPr>
      <w:r>
        <w:rPr>
          <w:b w:val="0"/>
          <w:color w:val="000000"/>
          <w:sz w:val="22"/>
        </w:rPr>
        <w:t>Yes. Sealed concrete warehouse floors respond best to a scrubbing machine rather than a mop, and we can run that as a regular item or as a periodic deep clean between production runs.</w:t>
      </w:r>
    </w:p>
    <w:p>
      <w:pPr>
        <w:spacing w:before="200" w:after="80"/>
      </w:pPr>
      <w:r>
        <w:rPr>
          <w:b/>
          <w:color w:val="595959"/>
          <w:sz w:val="22"/>
        </w:rPr>
        <w:t xml:space="preserve">H3: </w:t>
      </w:r>
      <w:r>
        <w:rPr>
          <w:b/>
          <w:color w:val="000000"/>
          <w:sz w:val="22"/>
        </w:rPr>
        <w:t>Can you work around our production schedule?</w:t>
      </w:r>
    </w:p>
    <w:p>
      <w:pPr>
        <w:spacing w:after="120"/>
      </w:pPr>
      <w:r>
        <w:rPr>
          <w:b w:val="0"/>
          <w:color w:val="000000"/>
          <w:sz w:val="22"/>
        </w:rPr>
        <w:t>Yes. Tell us when the floor is quiet and we roster to it, including pre-dawn starts, evenings, weekends and shutdown periods, at no extra rate.</w:t>
      </w:r>
    </w:p>
    <w:p>
      <w:pPr>
        <w:spacing w:before="200" w:after="80"/>
      </w:pPr>
      <w:r>
        <w:rPr>
          <w:b/>
          <w:color w:val="595959"/>
          <w:sz w:val="22"/>
        </w:rPr>
        <w:t xml:space="preserve">H3: </w:t>
      </w:r>
      <w:r>
        <w:rPr>
          <w:b/>
          <w:color w:val="000000"/>
          <w:sz w:val="22"/>
        </w:rPr>
        <w:t>What about site inductions and safety requirements?</w:t>
      </w:r>
    </w:p>
    <w:p>
      <w:pPr>
        <w:spacing w:after="120"/>
      </w:pPr>
      <w:r>
        <w:rPr>
          <w:b w:val="0"/>
          <w:color w:val="000000"/>
          <w:sz w:val="22"/>
        </w:rPr>
        <w:t>We are happy to complete your site induction before the first shift. Our cleaners are police-checked and trained in workplace and chemical safety, and we carry $20 million public liability insurance plus WorkCover.</w:t>
      </w:r>
    </w:p>
    <w:p>
      <w:pPr>
        <w:spacing w:before="200" w:after="80"/>
      </w:pPr>
      <w:r>
        <w:rPr>
          <w:b/>
          <w:color w:val="595959"/>
          <w:sz w:val="22"/>
        </w:rPr>
        <w:t xml:space="preserve">H3: </w:t>
      </w:r>
      <w:r>
        <w:rPr>
          <w:b/>
          <w:color w:val="000000"/>
          <w:sz w:val="22"/>
        </w:rPr>
        <w:t>Do you clean the small front office as well as the warehouse in the same visit?</w:t>
      </w:r>
    </w:p>
    <w:p>
      <w:pPr>
        <w:spacing w:after="120"/>
      </w:pPr>
      <w:r>
        <w:rPr>
          <w:b w:val="0"/>
          <w:color w:val="000000"/>
          <w:sz w:val="22"/>
        </w:rPr>
        <w:t>Yes. Most Braeside units have a front office attached to the warehouse, and we clean both in the same visit rather than sending separate crews, so the desks, glass and kitchenette get the same attention as the factory floor.</w:t>
      </w:r>
    </w:p>
    <w:p>
      <w:pPr>
        <w:spacing w:before="200" w:after="80"/>
      </w:pPr>
      <w:r>
        <w:rPr>
          <w:b/>
          <w:color w:val="595959"/>
          <w:sz w:val="22"/>
        </w:rPr>
        <w:t xml:space="preserve">H3: </w:t>
      </w:r>
      <w:r>
        <w:rPr>
          <w:b/>
          <w:color w:val="000000"/>
          <w:sz w:val="22"/>
        </w:rPr>
        <w:t>Do you service multiple units across the Woodlands Industrial Estate?</w:t>
      </w:r>
    </w:p>
    <w:p>
      <w:pPr>
        <w:spacing w:after="120"/>
      </w:pPr>
      <w:r>
        <w:rPr>
          <w:b w:val="0"/>
          <w:color w:val="000000"/>
          <w:sz w:val="22"/>
        </w:rPr>
        <w:t>Yes. We clean a number of factory units across the Woodlands Industrial Estate and along Springvale Road, and where a business operates from more than one unit we can run them on the same schedule with a single point of contact.</w:t>
      </w:r>
    </w:p>
    <w:p>
      <w:pPr>
        <w:spacing w:before="200" w:after="80"/>
      </w:pPr>
      <w:r>
        <w:rPr>
          <w:b/>
          <w:color w:val="595959"/>
          <w:sz w:val="22"/>
        </w:rPr>
        <w:t xml:space="preserve">H2: </w:t>
      </w:r>
      <w:r>
        <w:rPr>
          <w:b/>
          <w:color w:val="000000"/>
          <w:sz w:val="22"/>
        </w:rPr>
        <w:t>Get a price for your Braeside site</w:t>
      </w:r>
    </w:p>
    <w:p>
      <w:pPr>
        <w:spacing w:after="120"/>
      </w:pPr>
      <w:r>
        <w:rPr>
          <w:b w:val="0"/>
          <w:color w:val="000000"/>
          <w:sz w:val="22"/>
        </w:rPr>
        <w:t>Send through your unit address and the rough split between warehouse and office space, and we will put a figure together. Reach Tom and the team on 0498 182 989 or admin@twinkleclean.com.au.</w:t>
      </w:r>
    </w:p>
    <w:p>
      <w:pPr>
        <w:pStyle w:val="Heading1"/>
        <w:pageBreakBefore/>
        <w:spacing w:after="160"/>
      </w:pPr>
      <w:r>
        <w:rPr>
          <w:rFonts w:ascii="Georgia" w:hAnsi="Georgia" w:cs="Georgia" w:eastAsia="Georgia"/>
          <w:b/>
          <w:color w:val="000000"/>
          <w:sz w:val="36"/>
        </w:rPr>
        <w:t>Page 9</w:t>
      </w:r>
    </w:p>
    <w:p>
      <w:pPr>
        <w:spacing w:after="40"/>
      </w:pPr>
      <w:r>
        <w:rPr>
          <w:b/>
          <w:color w:val="595959"/>
          <w:sz w:val="22"/>
        </w:rPr>
        <w:t xml:space="preserve">URL: </w:t>
      </w:r>
      <w:hyperlink r:id="rId20">
        <w:r>
          <w:rPr>
            <w:color w:val="0563C1"/>
            <w:u w:val="single"/>
            <w:sz w:val="22"/>
          </w:rPr>
          <w:t xml:space="preserve">https://www.twinkleclean.com.au/commercial-cleaning-burwood/</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burwood</w:t>
      </w:r>
    </w:p>
    <w:p>
      <w:pPr>
        <w:spacing w:after="40"/>
      </w:pPr>
      <w:r>
        <w:rPr>
          <w:b/>
          <w:color w:val="595959"/>
          <w:sz w:val="22"/>
        </w:rPr>
        <w:t xml:space="preserve">Secondary Keywords: </w:t>
      </w:r>
      <w:r>
        <w:rPr>
          <w:b w:val="0"/>
          <w:color w:val="000000"/>
          <w:sz w:val="22"/>
        </w:rPr>
        <w:t>commercial cleaning in Burwood, office cleaning Burwood, commercial cleaners Burwood, commercial cleaning services Burwood, after-hours commercial cleaning, after-hours office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Burwood | Office &amp; Workplace Cleaning | Twinkle Clean</w:t>
      </w:r>
    </w:p>
    <w:p>
      <w:pPr>
        <w:spacing w:after="40"/>
      </w:pPr>
      <w:r>
        <w:rPr>
          <w:b/>
          <w:color w:val="595959"/>
          <w:sz w:val="22"/>
        </w:rPr>
        <w:t xml:space="preserve">Meta Description: </w:t>
      </w:r>
      <w:r>
        <w:rPr>
          <w:b w:val="0"/>
          <w:color w:val="000000"/>
          <w:sz w:val="22"/>
        </w:rPr>
        <w:t>Commercial cleaning in Burwood for offices and workplace tenancies. Police-checked cleaners and no lock-in contracts. Free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Burwood for Offices, Suites and Institutions</w:t>
      </w:r>
    </w:p>
    <w:p>
      <w:pPr>
        <w:spacing w:after="120"/>
      </w:pPr>
      <w:r>
        <w:rPr>
          <w:b w:val="0"/>
          <w:color w:val="000000"/>
          <w:sz w:val="22"/>
        </w:rPr>
        <w:t>An office park tenancy has a particular problem: your name is on the door, but the standard of the building around you is set by somebody else. When the lobby, the shared amenities and the neighbouring suites all look well kept, a tired tenancy stands out, and clients read it as a statement about the business inside. Twinkle Clean provides commercial cleaning Burwood tenants can hold to a consistent nightly standard, so your suite is never the one letting the floor down.</w:t>
      </w:r>
    </w:p>
    <w:p>
      <w:pPr>
        <w:spacing w:after="120"/>
      </w:pPr>
      <w:r>
        <w:rPr>
          <w:b w:val="0"/>
          <w:color w:val="000000"/>
          <w:sz w:val="22"/>
        </w:rPr>
        <w:t>Burwood sits about 14 kilometres east of the CBD at postcode 3125, split for local government purposes across the City of Monash and the City of Whitehorse. Its working population is concentrated in a few large anchors rather than spread across an industrial estate, because the suburb has none. Deakin University's Burwood Campus on Burwood Highway is the largest built form here. Greenwood Business Park at 301 Burwood Highway, built in 1991 on the former Vision Australia school site, runs three office buildings totalling roughly 20,000 square metres, including serviced and flexible suites. Street-level trade sits in the Warrigal Road and Burwood Highway shopping centre and the smaller Bennettswood strip at Station Street, alongside independent schools including Presbyterian Ladies' College and Mount Scopus Memorial College, aged care homes and retirement villages.</w:t>
      </w:r>
    </w:p>
    <w:p>
      <w:pPr>
        <w:spacing w:before="200" w:after="80"/>
      </w:pPr>
      <w:r>
        <w:rPr>
          <w:b/>
          <w:color w:val="595959"/>
          <w:sz w:val="22"/>
        </w:rPr>
        <w:t xml:space="preserve">H2: </w:t>
      </w:r>
      <w:r>
        <w:rPr>
          <w:b/>
          <w:color w:val="000000"/>
          <w:sz w:val="22"/>
        </w:rPr>
        <w:t>Office cleaning across shared-building tenancies</w:t>
      </w:r>
    </w:p>
    <w:p>
      <w:pPr>
        <w:spacing w:after="120"/>
      </w:pPr>
      <w:r>
        <w:rPr>
          <w:b w:val="0"/>
          <w:color w:val="000000"/>
          <w:sz w:val="22"/>
        </w:rPr>
        <w:t>Office cleaning Burwood tenancies need is mostly about consistency in the details that accumulate:</w:t>
      </w:r>
    </w:p>
    <w:p>
      <w:pPr>
        <w:pStyle w:val="ListBullet"/>
      </w:pPr>
      <w:r>
        <w:rPr>
          <w:b w:val="0"/>
          <w:color w:val="000000"/>
          <w:sz w:val="22"/>
        </w:rPr>
        <w:t>Bins emptied and relined every visit rather than when they look full</w:t>
      </w:r>
    </w:p>
    <w:p>
      <w:pPr>
        <w:pStyle w:val="ListBullet"/>
      </w:pPr>
      <w:r>
        <w:rPr>
          <w:b w:val="0"/>
          <w:color w:val="000000"/>
          <w:sz w:val="22"/>
        </w:rPr>
        <w:t>Kitchen benches, sinks and appliance fronts done properly, because a shared tea point is the first thing staff complain about</w:t>
      </w:r>
    </w:p>
    <w:p>
      <w:pPr>
        <w:pStyle w:val="ListBullet"/>
      </w:pPr>
      <w:r>
        <w:rPr>
          <w:b w:val="0"/>
          <w:color w:val="000000"/>
          <w:sz w:val="22"/>
        </w:rPr>
        <w:t>Bathroom fixtures and touchpoints disinfected with hospital-grade product selected for that building</w:t>
      </w:r>
    </w:p>
    <w:p>
      <w:pPr>
        <w:pStyle w:val="ListBullet"/>
      </w:pPr>
      <w:r>
        <w:rPr>
          <w:b w:val="0"/>
          <w:color w:val="000000"/>
          <w:sz w:val="22"/>
        </w:rPr>
        <w:t>Meeting-room tables cleared of marks, glass partitions cleaned so they read as glass rather than handprints, and vacuuming to room edges and under desk returns</w:t>
      </w:r>
    </w:p>
    <w:p>
      <w:pPr>
        <w:spacing w:after="120"/>
      </w:pPr>
      <w:r>
        <w:rPr>
          <w:b w:val="0"/>
          <w:color w:val="000000"/>
          <w:sz w:val="22"/>
        </w:rPr>
        <w:t>In serviced and flexible suites the turnover of people is higher and amenities are shared, so touchpoint work carries more weight: door handles, light switches, printer panels and meeting-room controls. Colour-coded microfibre cloths and mops keep bathroom, kitchen and general-area equipment separate, which matters more on a shared floor than in a standalone building.</w:t>
      </w:r>
    </w:p>
    <w:p>
      <w:pPr>
        <w:spacing w:after="120"/>
      </w:pPr>
      <w:r>
        <w:rPr>
          <w:b w:val="0"/>
          <w:color w:val="000000"/>
          <w:sz w:val="22"/>
        </w:rPr>
        <w:t>For sites with a duty of care to residents, students or families, we clean to the site's own written procedure rather than a generic list. Aged care and school clients usually have documented requirements already, and those become the checklist.</w:t>
      </w:r>
    </w:p>
    <w:p>
      <w:pPr>
        <w:spacing w:before="200" w:after="80"/>
      </w:pPr>
      <w:r>
        <w:rPr>
          <w:b/>
          <w:color w:val="595959"/>
          <w:sz w:val="22"/>
        </w:rPr>
        <w:t xml:space="preserve">H2: </w:t>
      </w:r>
      <w:r>
        <w:rPr>
          <w:b/>
          <w:color w:val="000000"/>
          <w:sz w:val="22"/>
        </w:rPr>
        <w:t>Scheduling around campus and school hours</w:t>
      </w:r>
    </w:p>
    <w:p>
      <w:pPr>
        <w:spacing w:after="120"/>
      </w:pPr>
      <w:r>
        <w:rPr>
          <w:b w:val="0"/>
          <w:color w:val="000000"/>
          <w:sz w:val="22"/>
        </w:rPr>
        <w:t>Burwood's rhythms are set by teaching timetables and business hours rather than shifts. After-hours office cleaning is the usual arrangement, either from early evening once staff leave or before the building fills.</w:t>
      </w:r>
    </w:p>
    <w:p>
      <w:pPr>
        <w:spacing w:after="120"/>
      </w:pPr>
      <w:r>
        <w:rPr>
          <w:b w:val="0"/>
          <w:color w:val="000000"/>
          <w:sz w:val="22"/>
        </w:rPr>
        <w:t>Schools and colleges often want work concentrated in the late afternoon and holidays. We run seven days a week including weekends and public holidays at no extra charge for the day, which makes term-break deep cleans easy to organise.</w:t>
      </w:r>
    </w:p>
    <w:p>
      <w:pPr>
        <w:spacing w:after="120"/>
      </w:pPr>
      <w:r>
        <w:rPr>
          <w:b w:val="0"/>
          <w:color w:val="000000"/>
          <w:sz w:val="22"/>
        </w:rPr>
        <w:t xml:space="preserve">Every cleaner is police-checked and trained in workplace and chemical safety, and we carry $20 million public liability insurance plus WorkCover. Our </w:t>
      </w:r>
      <w:hyperlink r:id="rId10">
        <w:r>
          <w:rPr>
            <w:color w:val="0563C1"/>
            <w:u w:val="single"/>
            <w:sz w:val="22"/>
          </w:rPr>
          <w:t xml:space="preserve">commercial cleaning Melbourne</w:t>
        </w:r>
      </w:hyperlink>
      <w:r>
        <w:rPr>
          <w:b w:val="0"/>
          <w:color w:val="000000"/>
          <w:sz w:val="22"/>
        </w:rPr>
        <w:t xml:space="preserve"> page sets out equipment, checklists and quality control in full.</w:t>
      </w:r>
    </w:p>
    <w:p>
      <w:pPr>
        <w:spacing w:after="120"/>
      </w:pPr>
      <w:r>
        <w:rPr>
          <w:b w:val="0"/>
          <w:color w:val="000000"/>
          <w:sz w:val="22"/>
        </w:rPr>
        <w:t>Call us now on 0498 182 989 to talk through your tenancy or site.</w:t>
      </w:r>
    </w:p>
    <w:p>
      <w:pPr>
        <w:spacing w:before="200" w:after="80"/>
      </w:pPr>
      <w:r>
        <w:rPr>
          <w:b/>
          <w:color w:val="595959"/>
          <w:sz w:val="22"/>
        </w:rPr>
        <w:t xml:space="preserve">H2: </w:t>
      </w:r>
      <w:r>
        <w:rPr>
          <w:b/>
          <w:color w:val="000000"/>
          <w:sz w:val="22"/>
        </w:rPr>
        <w:t>Sites we look after in Burwood</w:t>
      </w:r>
    </w:p>
    <w:p>
      <w:pPr>
        <w:spacing w:after="120"/>
      </w:pPr>
      <w:r>
        <w:rPr>
          <w:b w:val="0"/>
          <w:color w:val="000000"/>
          <w:sz w:val="22"/>
        </w:rPr>
        <w:t>We're a good fit for:</w:t>
      </w:r>
    </w:p>
    <w:p>
      <w:pPr>
        <w:pStyle w:val="ListBullet"/>
      </w:pPr>
      <w:r>
        <w:rPr>
          <w:b w:val="0"/>
          <w:color w:val="000000"/>
          <w:sz w:val="22"/>
        </w:rPr>
        <w:t>Office tenants in serviced and flexible suites, such as Greenwood Business Park</w:t>
      </w:r>
    </w:p>
    <w:p>
      <w:pPr>
        <w:pStyle w:val="ListBullet"/>
      </w:pPr>
      <w:r>
        <w:rPr>
          <w:b w:val="0"/>
          <w:color w:val="000000"/>
          <w:sz w:val="22"/>
        </w:rPr>
        <w:t>Schools and colleges needing work scheduled around term dates and holidays</w:t>
      </w:r>
    </w:p>
    <w:p>
      <w:pPr>
        <w:pStyle w:val="ListBullet"/>
      </w:pPr>
      <w:r>
        <w:rPr>
          <w:b w:val="0"/>
          <w:color w:val="000000"/>
          <w:sz w:val="22"/>
        </w:rPr>
        <w:t>Aged care homes and retirement villages with a duty of care to residents</w:t>
      </w:r>
    </w:p>
    <w:p>
      <w:pPr>
        <w:pStyle w:val="ListBullet"/>
      </w:pPr>
      <w:r>
        <w:rPr>
          <w:b w:val="0"/>
          <w:color w:val="000000"/>
          <w:sz w:val="22"/>
        </w:rPr>
        <w:t>Retail and shopfront businesses along the Warrigal Road and Bennettswood strips</w:t>
      </w:r>
    </w:p>
    <w:p>
      <w:pPr>
        <w:spacing w:before="200" w:after="80"/>
      </w:pPr>
      <w:r>
        <w:rPr>
          <w:b/>
          <w:color w:val="595959"/>
          <w:sz w:val="22"/>
        </w:rPr>
        <w:t xml:space="preserve">H2: </w:t>
      </w:r>
      <w:r>
        <w:rPr>
          <w:b/>
          <w:color w:val="000000"/>
          <w:sz w:val="22"/>
        </w:rPr>
        <w:t>What it costs</w:t>
      </w:r>
    </w:p>
    <w:p>
      <w:pPr>
        <w:spacing w:after="120"/>
      </w:pPr>
      <w:r>
        <w:rPr>
          <w:b w:val="0"/>
          <w:color w:val="000000"/>
          <w:sz w:val="22"/>
        </w:rPr>
        <w:t>Pricing is calculated for the individual tenancy. In an office park the number is driven by:</w:t>
      </w:r>
    </w:p>
    <w:p>
      <w:pPr>
        <w:pStyle w:val="ListBullet"/>
      </w:pPr>
      <w:r>
        <w:rPr>
          <w:b w:val="0"/>
          <w:color w:val="000000"/>
          <w:sz w:val="22"/>
        </w:rPr>
        <w:t>Leased area</w:t>
      </w:r>
    </w:p>
    <w:p>
      <w:pPr>
        <w:pStyle w:val="ListBullet"/>
      </w:pPr>
      <w:r>
        <w:rPr>
          <w:b w:val="0"/>
          <w:color w:val="000000"/>
          <w:sz w:val="22"/>
        </w:rPr>
        <w:t>How many staff use it</w:t>
      </w:r>
    </w:p>
    <w:p>
      <w:pPr>
        <w:pStyle w:val="ListBullet"/>
      </w:pPr>
      <w:r>
        <w:rPr>
          <w:b w:val="0"/>
          <w:color w:val="000000"/>
          <w:sz w:val="22"/>
        </w:rPr>
        <w:t>Whether you have your own amenities or share the floor's</w:t>
      </w:r>
    </w:p>
    <w:p>
      <w:pPr>
        <w:pStyle w:val="ListBullet"/>
      </w:pPr>
      <w:r>
        <w:rPr>
          <w:b w:val="0"/>
          <w:color w:val="000000"/>
          <w:sz w:val="22"/>
        </w:rPr>
        <w:t>The carpet-to-hard-floor split</w:t>
      </w:r>
    </w:p>
    <w:p>
      <w:pPr>
        <w:pStyle w:val="ListBullet"/>
      </w:pPr>
      <w:r>
        <w:rPr>
          <w:b w:val="0"/>
          <w:color w:val="000000"/>
          <w:sz w:val="22"/>
        </w:rPr>
        <w:t>How many nights a week you want a crew on site</w:t>
      </w:r>
    </w:p>
    <w:p>
      <w:pPr>
        <w:spacing w:after="120"/>
      </w:pPr>
      <w:r>
        <w:rPr>
          <w:b w:val="0"/>
          <w:color w:val="000000"/>
          <w:sz w:val="22"/>
        </w:rPr>
        <w:t>Larger tenancies with several visits a week usually work out lower per square metre than a small suite cleaned weekly, which is worth knowing before you set frequency. Quotes are free and prices are set per site rather than from a published flat rate. Regular schedules and one-off cleans are both available, without lock-in contracts.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Twinkle Clean was started in 2019 by Tom Su, a cleaner by trade long before he ran a business. The team holds more than 20 years of combined experience and has served over 1,200 customers across Melbourne. A 100% satisfaction guarantee sits behind every job: anything inside the agreed scope that falls short gets re-cleaned. Our Oneflare rating is 5 out of 5 from 16 reviews, and full credentials sit on the hub page.</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Do you clean commercial carpet and hard floors?</w:t>
      </w:r>
    </w:p>
    <w:p>
      <w:pPr>
        <w:spacing w:after="120"/>
      </w:pPr>
      <w:r>
        <w:rPr>
          <w:b w:val="0"/>
          <w:color w:val="000000"/>
          <w:sz w:val="22"/>
        </w:rPr>
        <w:t>Yes. Commercial vacuums handle routine carpet work, and periodic carpet cleaning can be scheduled for corridors and high-traffic runs that dull faster than the rest of the floor. Hard floors are mopped with colour-coded equipment, with floor scrubbers and polishers used for periodic restoration on vinyl and tile.</w:t>
      </w:r>
    </w:p>
    <w:p>
      <w:pPr>
        <w:spacing w:before="200" w:after="80"/>
      </w:pPr>
      <w:r>
        <w:rPr>
          <w:b/>
          <w:color w:val="595959"/>
          <w:sz w:val="22"/>
        </w:rPr>
        <w:t xml:space="preserve">H3: </w:t>
      </w:r>
      <w:r>
        <w:rPr>
          <w:b/>
          <w:color w:val="000000"/>
          <w:sz w:val="22"/>
        </w:rPr>
        <w:t>Do you clean internal windows and glass?</w:t>
      </w:r>
    </w:p>
    <w:p>
      <w:pPr>
        <w:spacing w:after="120"/>
      </w:pPr>
      <w:r>
        <w:rPr>
          <w:b w:val="0"/>
          <w:color w:val="000000"/>
          <w:sz w:val="22"/>
        </w:rPr>
        <w:t>Yes. Internal glass is part of standard office work: partitions, meeting-room walls, entry doors, reception screens and internal windows, cleaned with professional window-cleaning tools so they come up without streaking. External glass at height is quoted separately depending on access.</w:t>
      </w:r>
    </w:p>
    <w:p>
      <w:pPr>
        <w:spacing w:before="200" w:after="80"/>
      </w:pPr>
      <w:r>
        <w:rPr>
          <w:b/>
          <w:color w:val="595959"/>
          <w:sz w:val="22"/>
        </w:rPr>
        <w:t xml:space="preserve">H3: </w:t>
      </w:r>
      <w:r>
        <w:rPr>
          <w:b/>
          <w:color w:val="000000"/>
          <w:sz w:val="22"/>
        </w:rPr>
        <w:t>Do you do end-of-lease cleaning for commercial premises?</w:t>
      </w:r>
    </w:p>
    <w:p>
      <w:pPr>
        <w:spacing w:after="120"/>
      </w:pPr>
      <w:r>
        <w:rPr>
          <w:b w:val="0"/>
          <w:color w:val="000000"/>
          <w:sz w:val="22"/>
        </w:rPr>
        <w:t>Yes. A commercial exit clean is a one-off job aimed at the condition your lease requires at handover: full floor treatment, internal glass, kitchens and bathrooms, marks on walls and skirtings, and residue left by fitout removal. Tell us what your make-good clause asks for and we will scope to it.</w:t>
      </w:r>
    </w:p>
    <w:p>
      <w:pPr>
        <w:spacing w:before="200" w:after="80"/>
      </w:pPr>
      <w:r>
        <w:rPr>
          <w:b/>
          <w:color w:val="595959"/>
          <w:sz w:val="22"/>
        </w:rPr>
        <w:t xml:space="preserve">H3: </w:t>
      </w:r>
      <w:r>
        <w:rPr>
          <w:b/>
          <w:color w:val="000000"/>
          <w:sz w:val="22"/>
        </w:rPr>
        <w:t>Do you work inside Greenwood Business Park?</w:t>
      </w:r>
    </w:p>
    <w:p>
      <w:pPr>
        <w:spacing w:after="120"/>
      </w:pPr>
      <w:r>
        <w:rPr>
          <w:b w:val="0"/>
          <w:color w:val="000000"/>
          <w:sz w:val="22"/>
        </w:rPr>
        <w:t>Yes. Suites at 301 Burwood Highway, including serviced offices, are the kind of tenancy we clean regularly. Access and after-hours entry arrangements are agreed in writing before the first visit.</w:t>
      </w:r>
    </w:p>
    <w:p>
      <w:pPr>
        <w:spacing w:before="200" w:after="80"/>
      </w:pPr>
      <w:r>
        <w:rPr>
          <w:b/>
          <w:color w:val="595959"/>
          <w:sz w:val="22"/>
        </w:rPr>
        <w:t xml:space="preserve">H3: </w:t>
      </w:r>
      <w:r>
        <w:rPr>
          <w:b/>
          <w:color w:val="000000"/>
          <w:sz w:val="22"/>
        </w:rPr>
        <w:t>Can you clean around Deakin term dates and school holidays?</w:t>
      </w:r>
    </w:p>
    <w:p>
      <w:pPr>
        <w:spacing w:after="120"/>
      </w:pPr>
      <w:r>
        <w:rPr>
          <w:b w:val="0"/>
          <w:color w:val="000000"/>
          <w:sz w:val="22"/>
        </w:rPr>
        <w:t>Yes. Institutions near the campus often want lighter work during teaching weeks and heavier work in breaks. We set that pattern up front rather than treating every visit identically.</w:t>
      </w:r>
    </w:p>
    <w:p>
      <w:pPr>
        <w:spacing w:before="200" w:after="80"/>
      </w:pPr>
      <w:r>
        <w:rPr>
          <w:b/>
          <w:color w:val="595959"/>
          <w:sz w:val="22"/>
        </w:rPr>
        <w:t xml:space="preserve">H3: </w:t>
      </w:r>
      <w:r>
        <w:rPr>
          <w:b/>
          <w:color w:val="000000"/>
          <w:sz w:val="22"/>
        </w:rPr>
        <w:t>Is Burwood East part of your service area too?</w:t>
      </w:r>
    </w:p>
    <w:p>
      <w:pPr>
        <w:spacing w:after="120"/>
      </w:pPr>
      <w:r>
        <w:rPr>
          <w:b w:val="0"/>
          <w:color w:val="000000"/>
          <w:sz w:val="22"/>
        </w:rPr>
        <w:t>Yes. Several larger centres people associate with Burwood, including Burwood One, Burwood Brickworks and the Tally Ho Business Park, actually sit just over the boundary in Burwood East. We service both.</w:t>
      </w:r>
    </w:p>
    <w:p>
      <w:pPr>
        <w:spacing w:before="200" w:after="80"/>
      </w:pPr>
      <w:r>
        <w:rPr>
          <w:b/>
          <w:color w:val="595959"/>
          <w:sz w:val="22"/>
        </w:rPr>
        <w:t xml:space="preserve">H3: </w:t>
      </w:r>
      <w:r>
        <w:rPr>
          <w:b/>
          <w:color w:val="000000"/>
          <w:sz w:val="22"/>
        </w:rPr>
        <w:t>Do you clean aged care and retirement village premises to their own procedures?</w:t>
      </w:r>
    </w:p>
    <w:p>
      <w:pPr>
        <w:spacing w:after="120"/>
      </w:pPr>
      <w:r>
        <w:rPr>
          <w:b w:val="0"/>
          <w:color w:val="000000"/>
          <w:sz w:val="22"/>
        </w:rPr>
        <w:t>Yes. Aged care homes and retirement villages usually already hold documented cleaning and infection-control procedures, and we clean to those rather than substituting a generic office scope.</w:t>
      </w:r>
    </w:p>
    <w:p>
      <w:pPr>
        <w:spacing w:before="200" w:after="80"/>
      </w:pPr>
      <w:r>
        <w:rPr>
          <w:b/>
          <w:color w:val="595959"/>
          <w:sz w:val="22"/>
        </w:rPr>
        <w:t xml:space="preserve">H3: </w:t>
      </w:r>
      <w:r>
        <w:rPr>
          <w:b/>
          <w:color w:val="000000"/>
          <w:sz w:val="22"/>
        </w:rPr>
        <w:t>Can several Burwood tenants under one landlord share a schedule?</w:t>
      </w:r>
    </w:p>
    <w:p>
      <w:pPr>
        <w:spacing w:after="120"/>
      </w:pPr>
      <w:r>
        <w:rPr>
          <w:b w:val="0"/>
          <w:color w:val="000000"/>
          <w:sz w:val="22"/>
        </w:rPr>
        <w:t>Yes. Where a building or business park has more than one tenancy wanting a cleaner, we can run them on a shared roster with a separate checklist and invoice per suite.</w:t>
      </w:r>
    </w:p>
    <w:p>
      <w:pPr>
        <w:spacing w:before="200" w:after="80"/>
      </w:pPr>
      <w:r>
        <w:rPr>
          <w:b/>
          <w:color w:val="595959"/>
          <w:sz w:val="22"/>
        </w:rPr>
        <w:t xml:space="preserve">H2: </w:t>
      </w:r>
      <w:r>
        <w:rPr>
          <w:b/>
          <w:color w:val="000000"/>
          <w:sz w:val="22"/>
        </w:rPr>
        <w:t>Arrange a quote for your Burwood site</w:t>
      </w:r>
    </w:p>
    <w:p>
      <w:pPr>
        <w:spacing w:after="120"/>
      </w:pPr>
      <w:r>
        <w:rPr>
          <w:b w:val="0"/>
          <w:color w:val="000000"/>
          <w:sz w:val="22"/>
        </w:rPr>
        <w:t>Call 0498 182 989 or email admin@twinkleclean.com.au with your suite number and approximate area. We will walk the tenancy, agree what belongs on the nightly list and what is periodic, and give you a written scope and price before anything is booked.</w:t>
      </w:r>
    </w:p>
    <w:p>
      <w:pPr>
        <w:pStyle w:val="Heading1"/>
        <w:pageBreakBefore/>
        <w:spacing w:after="160"/>
      </w:pPr>
      <w:r>
        <w:rPr>
          <w:rFonts w:ascii="Georgia" w:hAnsi="Georgia" w:cs="Georgia" w:eastAsia="Georgia"/>
          <w:b/>
          <w:color w:val="000000"/>
          <w:sz w:val="36"/>
        </w:rPr>
        <w:t>Page 10</w:t>
      </w:r>
    </w:p>
    <w:p>
      <w:pPr>
        <w:spacing w:after="40"/>
      </w:pPr>
      <w:r>
        <w:rPr>
          <w:b/>
          <w:color w:val="595959"/>
          <w:sz w:val="22"/>
        </w:rPr>
        <w:t xml:space="preserve">URL: </w:t>
      </w:r>
      <w:hyperlink r:id="rId21">
        <w:r>
          <w:rPr>
            <w:color w:val="0563C1"/>
            <w:u w:val="single"/>
            <w:sz w:val="22"/>
          </w:rPr>
          <w:t xml:space="preserve">https://www.twinkleclean.com.au/commercial-cleaning-camberwell/</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camberwell</w:t>
      </w:r>
    </w:p>
    <w:p>
      <w:pPr>
        <w:spacing w:after="40"/>
      </w:pPr>
      <w:r>
        <w:rPr>
          <w:b/>
          <w:color w:val="595959"/>
          <w:sz w:val="22"/>
        </w:rPr>
        <w:t xml:space="preserve">Secondary Keywords: </w:t>
      </w:r>
      <w:r>
        <w:rPr>
          <w:b w:val="0"/>
          <w:color w:val="000000"/>
          <w:sz w:val="22"/>
        </w:rPr>
        <w:t>commercial cleaning in Camberwell, office cleaning Camberwell, commercial cleaners Camberwell, commercial cleaning services Camberwell, after-hours commercial cleaning, after-hours office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Camberwell | Office &amp; Workplace Cleaning | Twinkle Clean</w:t>
      </w:r>
    </w:p>
    <w:p>
      <w:pPr>
        <w:spacing w:after="40"/>
      </w:pPr>
      <w:r>
        <w:rPr>
          <w:b/>
          <w:color w:val="595959"/>
          <w:sz w:val="22"/>
        </w:rPr>
        <w:t xml:space="preserve">Meta Description: </w:t>
      </w:r>
      <w:r>
        <w:rPr>
          <w:b w:val="0"/>
          <w:color w:val="000000"/>
          <w:sz w:val="22"/>
        </w:rPr>
        <w:t>Commercial cleaning in Camberwell for offices and workplace tenancies. Insured cleaners, seven days a week at no extra charge. Call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Camberwell for Professional Offices and Suites</w:t>
      </w:r>
    </w:p>
    <w:p>
      <w:pPr>
        <w:spacing w:after="120"/>
      </w:pPr>
      <w:r>
        <w:rPr>
          <w:b w:val="0"/>
          <w:color w:val="000000"/>
          <w:sz w:val="22"/>
        </w:rPr>
        <w:t>Professional practices in Camberwell sell judgement, and clients form a view about judgement before the first appointment starts. A waiting room with dusty blinds, a bathroom that ran out of hand towel at eleven o'clock, a boardroom table with rings on it: none of it appears on an invoice, but all of it registers. Twinkle Clean provides commercial cleaning Camberwell practices and small offices can set and forget, so the premises support the impression the business wants to make.</w:t>
      </w:r>
    </w:p>
    <w:p>
      <w:pPr>
        <w:spacing w:after="120"/>
      </w:pPr>
      <w:r>
        <w:rPr>
          <w:b w:val="0"/>
          <w:color w:val="000000"/>
          <w:sz w:val="22"/>
        </w:rPr>
        <w:t>Camberwell sits roughly 10 kilometres east of the CBD in the City of Boroondara, postcode 3124, and its working life is almost entirely retail, hospitality and small office. There is virtually no industrial land here, and commercial uses cluster around the Burke Road precinct. The centre of gravity is Camberwell Junction, a designated Principal Activity Centre where three roads and three tram routes converge, with the Burke Road strip running about 600 metres north. The Camberwell Fresh Food Market has traded indoors from 1929, and the Sunday Market run by the Rotary Club of Balwyn brings around 370 stallholders into the adjacent car park weekly. Larger tenants include the head offices of Pacific Brands and Bakers Delight, plus Epworth Camberwell and Camberwell Town Hall.</w:t>
      </w:r>
    </w:p>
    <w:p>
      <w:pPr>
        <w:spacing w:before="200" w:after="80"/>
      </w:pPr>
      <w:r>
        <w:rPr>
          <w:b/>
          <w:color w:val="595959"/>
          <w:sz w:val="22"/>
        </w:rPr>
        <w:t xml:space="preserve">H2: </w:t>
      </w:r>
      <w:r>
        <w:rPr>
          <w:b/>
          <w:color w:val="000000"/>
          <w:sz w:val="22"/>
        </w:rPr>
        <w:t>Office cleaning above and behind the Burke Road strip</w:t>
      </w:r>
    </w:p>
    <w:p>
      <w:pPr>
        <w:spacing w:after="120"/>
      </w:pPr>
      <w:r>
        <w:rPr>
          <w:b w:val="0"/>
          <w:color w:val="000000"/>
          <w:sz w:val="22"/>
        </w:rPr>
        <w:t>A lot of Camberwell's office space sits above shops or just behind the strip:</w:t>
      </w:r>
    </w:p>
    <w:p>
      <w:pPr>
        <w:pStyle w:val="ListBullet"/>
      </w:pPr>
      <w:r>
        <w:rPr>
          <w:b w:val="0"/>
          <w:color w:val="000000"/>
          <w:sz w:val="22"/>
        </w:rPr>
        <w:t>First-floor suites</w:t>
      </w:r>
    </w:p>
    <w:p>
      <w:pPr>
        <w:pStyle w:val="ListBullet"/>
      </w:pPr>
      <w:r>
        <w:rPr>
          <w:b w:val="0"/>
          <w:color w:val="000000"/>
          <w:sz w:val="22"/>
        </w:rPr>
        <w:t>Converted terraces</w:t>
      </w:r>
    </w:p>
    <w:p>
      <w:pPr>
        <w:pStyle w:val="ListBullet"/>
      </w:pPr>
      <w:r>
        <w:rPr>
          <w:b w:val="0"/>
          <w:color w:val="000000"/>
          <w:sz w:val="22"/>
        </w:rPr>
        <w:t>Consulting rooms shared by several practitioners</w:t>
      </w:r>
    </w:p>
    <w:p>
      <w:pPr>
        <w:spacing w:after="120"/>
      </w:pPr>
      <w:r>
        <w:rPr>
          <w:b w:val="0"/>
          <w:color w:val="000000"/>
          <w:sz w:val="22"/>
        </w:rPr>
        <w:t>These are not big open floorplates, and cleaning them well is a different discipline.</w:t>
      </w:r>
    </w:p>
    <w:p>
      <w:pPr>
        <w:spacing w:after="120"/>
      </w:pPr>
      <w:r>
        <w:rPr>
          <w:b w:val="0"/>
          <w:color w:val="000000"/>
          <w:sz w:val="22"/>
        </w:rPr>
        <w:t>Stairwells and landings need attention because they are the first thing a visitor climbs. Waiting-room chairs, magazine tables and window sills collect dust faster than anyone expects when the front windows face a busy tram route. Bathrooms are often small, single and heavily used, so they need doing properly every visit.</w:t>
      </w:r>
    </w:p>
    <w:p>
      <w:pPr>
        <w:spacing w:after="120"/>
      </w:pPr>
      <w:r>
        <w:rPr>
          <w:b w:val="0"/>
          <w:color w:val="000000"/>
          <w:sz w:val="22"/>
        </w:rPr>
        <w:t>Our crews work from a written checklist naming the actual rooms and fixtures:</w:t>
      </w:r>
    </w:p>
    <w:p>
      <w:pPr>
        <w:pStyle w:val="ListBullet"/>
      </w:pPr>
      <w:r>
        <w:rPr>
          <w:b w:val="0"/>
          <w:color w:val="000000"/>
          <w:sz w:val="22"/>
        </w:rPr>
        <w:t>Reception and entry glass</w:t>
      </w:r>
    </w:p>
    <w:p>
      <w:pPr>
        <w:pStyle w:val="ListBullet"/>
      </w:pPr>
      <w:r>
        <w:rPr>
          <w:b w:val="0"/>
          <w:color w:val="000000"/>
          <w:sz w:val="22"/>
        </w:rPr>
        <w:t>Consulting or meeting rooms</w:t>
      </w:r>
    </w:p>
    <w:p>
      <w:pPr>
        <w:pStyle w:val="ListBullet"/>
      </w:pPr>
      <w:r>
        <w:rPr>
          <w:b w:val="0"/>
          <w:color w:val="000000"/>
          <w:sz w:val="22"/>
        </w:rPr>
        <w:t>Desks</w:t>
      </w:r>
    </w:p>
    <w:p>
      <w:pPr>
        <w:pStyle w:val="ListBullet"/>
      </w:pPr>
      <w:r>
        <w:rPr>
          <w:b w:val="0"/>
          <w:color w:val="000000"/>
          <w:sz w:val="22"/>
        </w:rPr>
        <w:t>Kitchenette surfaces and sinks</w:t>
      </w:r>
    </w:p>
    <w:p>
      <w:pPr>
        <w:pStyle w:val="ListBullet"/>
      </w:pPr>
      <w:r>
        <w:rPr>
          <w:b w:val="0"/>
          <w:color w:val="000000"/>
          <w:sz w:val="22"/>
        </w:rPr>
        <w:t>Bathroom fixtures and touchpoints</w:t>
      </w:r>
    </w:p>
    <w:p>
      <w:pPr>
        <w:pStyle w:val="ListBullet"/>
      </w:pPr>
      <w:r>
        <w:rPr>
          <w:b w:val="0"/>
          <w:color w:val="000000"/>
          <w:sz w:val="22"/>
        </w:rPr>
        <w:t>Bins emptied and relined</w:t>
      </w:r>
    </w:p>
    <w:p>
      <w:pPr>
        <w:pStyle w:val="ListBullet"/>
      </w:pPr>
      <w:r>
        <w:rPr>
          <w:b w:val="0"/>
          <w:color w:val="000000"/>
          <w:sz w:val="22"/>
        </w:rPr>
        <w:t>Carpets vacuumed to the edges</w:t>
      </w:r>
    </w:p>
    <w:p>
      <w:pPr>
        <w:pStyle w:val="ListBullet"/>
      </w:pPr>
      <w:r>
        <w:rPr>
          <w:b w:val="0"/>
          <w:color w:val="000000"/>
          <w:sz w:val="22"/>
        </w:rPr>
        <w:t>Hard floors mopped using colour-coded microfibre equipment so bathroom and kitchen gear never mix</w:t>
      </w:r>
    </w:p>
    <w:p>
      <w:pPr>
        <w:spacing w:after="120"/>
      </w:pPr>
      <w:r>
        <w:rPr>
          <w:b w:val="0"/>
          <w:color w:val="000000"/>
          <w:sz w:val="22"/>
        </w:rPr>
        <w:t>Where disinfection is needed rather than surface cleaning, we use hospital-grade disinfectants chosen for that site, and clinical rooms are cleaned to the practice's own written procedure.</w:t>
      </w:r>
    </w:p>
    <w:p>
      <w:pPr>
        <w:spacing w:before="200" w:after="80"/>
      </w:pPr>
      <w:r>
        <w:rPr>
          <w:b/>
          <w:color w:val="595959"/>
          <w:sz w:val="22"/>
        </w:rPr>
        <w:t xml:space="preserve">H2: </w:t>
      </w:r>
      <w:r>
        <w:rPr>
          <w:b/>
          <w:color w:val="000000"/>
          <w:sz w:val="22"/>
        </w:rPr>
        <w:t>Scheduling around trams, trade and the Sunday market</w:t>
      </w:r>
    </w:p>
    <w:p>
      <w:pPr>
        <w:spacing w:after="120"/>
      </w:pPr>
      <w:r>
        <w:rPr>
          <w:b w:val="0"/>
          <w:color w:val="000000"/>
          <w:sz w:val="22"/>
        </w:rPr>
        <w:t>Parking and access shape scheduling here more than in most suburbs. Around the Junction the practical window is after the strip quietens or early before it wakes up, and Sunday mornings near the market car park are worth avoiding entirely. After-hours commercial cleaning is our normal mode, and we operate seven days a week including weekends and public holidays with no extra charge for the day chosen.</w:t>
      </w:r>
    </w:p>
    <w:p>
      <w:pPr>
        <w:spacing w:after="120"/>
      </w:pPr>
      <w:r>
        <w:rPr>
          <w:b w:val="0"/>
          <w:color w:val="000000"/>
          <w:sz w:val="22"/>
        </w:rPr>
        <w:t xml:space="preserve">Commercial cleaners Camberwell practices give keys to need to be trustworthy without supervision. Every cleaner is police-checked and trained in workplace and chemical safety, our management team provides clear and responsive communication, and we hold $20 million public liability insurance plus WorkCover. There is more on our method and quality control on the </w:t>
      </w:r>
      <w:hyperlink r:id="rId10">
        <w:r>
          <w:rPr>
            <w:color w:val="0563C1"/>
            <w:u w:val="single"/>
            <w:sz w:val="22"/>
          </w:rPr>
          <w:t xml:space="preserve">commercial cleaning Melbourne</w:t>
        </w:r>
      </w:hyperlink>
      <w:r>
        <w:rPr>
          <w:b w:val="0"/>
          <w:color w:val="000000"/>
          <w:sz w:val="22"/>
        </w:rPr>
        <w:t xml:space="preserve"> page.</w:t>
      </w:r>
    </w:p>
    <w:p>
      <w:pPr>
        <w:spacing w:after="120"/>
      </w:pPr>
      <w:r>
        <w:rPr>
          <w:b w:val="0"/>
          <w:color w:val="000000"/>
          <w:sz w:val="22"/>
        </w:rPr>
        <w:t>Call us now on 0498 182 989 to book a Camberwell site visit.</w:t>
      </w:r>
    </w:p>
    <w:p>
      <w:pPr>
        <w:spacing w:before="200" w:after="80"/>
      </w:pPr>
      <w:r>
        <w:rPr>
          <w:b/>
          <w:color w:val="595959"/>
          <w:sz w:val="22"/>
        </w:rPr>
        <w:t xml:space="preserve">H2: </w:t>
      </w:r>
      <w:r>
        <w:rPr>
          <w:b/>
          <w:color w:val="000000"/>
          <w:sz w:val="22"/>
        </w:rPr>
        <w:t>The Camberwell businesses we suit best</w:t>
      </w:r>
    </w:p>
    <w:p>
      <w:pPr>
        <w:spacing w:after="120"/>
      </w:pPr>
      <w:r>
        <w:rPr>
          <w:b w:val="0"/>
          <w:color w:val="000000"/>
          <w:sz w:val="22"/>
        </w:rPr>
        <w:t>Camberwell work usually comes from one of these groups:</w:t>
      </w:r>
    </w:p>
    <w:p>
      <w:pPr>
        <w:pStyle w:val="ListBullet"/>
      </w:pPr>
      <w:r>
        <w:rPr>
          <w:b w:val="0"/>
          <w:color w:val="000000"/>
          <w:sz w:val="22"/>
        </w:rPr>
        <w:t>Professional practices and consulting suites, with waiting rooms kept presentation-ready</w:t>
      </w:r>
    </w:p>
    <w:p>
      <w:pPr>
        <w:pStyle w:val="ListBullet"/>
      </w:pPr>
      <w:r>
        <w:rPr>
          <w:b w:val="0"/>
          <w:color w:val="000000"/>
          <w:sz w:val="22"/>
        </w:rPr>
        <w:t>Small offices above and behind the Burke Road strip, including converted terraces</w:t>
      </w:r>
    </w:p>
    <w:p>
      <w:pPr>
        <w:pStyle w:val="ListBullet"/>
      </w:pPr>
      <w:r>
        <w:rPr>
          <w:b w:val="0"/>
          <w:color w:val="000000"/>
          <w:sz w:val="22"/>
        </w:rPr>
        <w:t>Shops and cafes on the strip, cleaned to their own food safety procedure</w:t>
      </w:r>
    </w:p>
    <w:p>
      <w:pPr>
        <w:pStyle w:val="ListBullet"/>
      </w:pPr>
      <w:r>
        <w:rPr>
          <w:b w:val="0"/>
          <w:color w:val="000000"/>
          <w:sz w:val="22"/>
        </w:rPr>
        <w:t>Practices running Saturday clinics, scheduled around the appointment book</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We price each site individually after seeing it. For a Camberwell suite the drivers are usually:</w:t>
      </w:r>
    </w:p>
    <w:p>
      <w:pPr>
        <w:pStyle w:val="ListBullet"/>
      </w:pPr>
      <w:r>
        <w:rPr>
          <w:b w:val="0"/>
          <w:color w:val="000000"/>
          <w:sz w:val="22"/>
        </w:rPr>
        <w:t>Room count rather than raw floor area</w:t>
      </w:r>
    </w:p>
    <w:p>
      <w:pPr>
        <w:pStyle w:val="ListBullet"/>
      </w:pPr>
      <w:r>
        <w:rPr>
          <w:b w:val="0"/>
          <w:color w:val="000000"/>
          <w:sz w:val="22"/>
        </w:rPr>
        <w:t>How many practitioners use the space</w:t>
      </w:r>
    </w:p>
    <w:p>
      <w:pPr>
        <w:pStyle w:val="ListBullet"/>
      </w:pPr>
      <w:r>
        <w:rPr>
          <w:b w:val="0"/>
          <w:color w:val="000000"/>
          <w:sz w:val="22"/>
        </w:rPr>
        <w:t>How many bathrooms there are</w:t>
      </w:r>
    </w:p>
    <w:p>
      <w:pPr>
        <w:pStyle w:val="ListBullet"/>
      </w:pPr>
      <w:r>
        <w:rPr>
          <w:b w:val="0"/>
          <w:color w:val="000000"/>
          <w:sz w:val="22"/>
        </w:rPr>
        <w:t>Whether stairs and shared landings are included</w:t>
      </w:r>
    </w:p>
    <w:p>
      <w:pPr>
        <w:pStyle w:val="ListBullet"/>
      </w:pPr>
      <w:r>
        <w:rPr>
          <w:b w:val="0"/>
          <w:color w:val="000000"/>
          <w:sz w:val="22"/>
        </w:rPr>
        <w:t>How many visits a week you want</w:t>
      </w:r>
    </w:p>
    <w:p>
      <w:pPr>
        <w:spacing w:after="120"/>
      </w:pPr>
      <w:r>
        <w:rPr>
          <w:b w:val="0"/>
          <w:color w:val="000000"/>
          <w:sz w:val="22"/>
        </w:rPr>
        <w:t>Quotes cost nothing, rates stay competitive with other operators working Boroondara, and there is no published flat rate because a rate card would misprice most tenancies around the Junction. Take a one-off clean before an inspection or set a standing schedule, with no lock-in contract either way.</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Tom Su founded Twinkle Clean in 2019, having worked as a cleaner by trade long before running a business. The team carries more than 20 years of combined experience and has served over 1,200 customers across Melbourne. Every job comes with a 100% satisfaction guarantee: anything inside the agreed scope that falls short is re-cleaned. We hold 5 out of 5 on Oneflare from 16 reviews, and the hub page has the rest.</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How much does commercial cleaning cost?</w:t>
      </w:r>
    </w:p>
    <w:p>
      <w:pPr>
        <w:spacing w:after="120"/>
      </w:pPr>
      <w:r>
        <w:rPr>
          <w:b w:val="0"/>
          <w:color w:val="000000"/>
          <w:sz w:val="22"/>
        </w:rPr>
        <w:t>The two biggest levers are frequency and the number of wet areas, not floor size. A five-room suite cleaned twice a week with one bathroom costs meaningfully less than the same suite cleaned five nights with two bathrooms and a shower. Consumables can be included or left to you. We put the whole thing in writing so you can see which parts of the number belong to which part of the job.</w:t>
      </w:r>
    </w:p>
    <w:p>
      <w:pPr>
        <w:spacing w:before="200" w:after="80"/>
      </w:pPr>
      <w:r>
        <w:rPr>
          <w:b/>
          <w:color w:val="595959"/>
          <w:sz w:val="22"/>
        </w:rPr>
        <w:t xml:space="preserve">H3: </w:t>
      </w:r>
      <w:r>
        <w:rPr>
          <w:b/>
          <w:color w:val="000000"/>
          <w:sz w:val="22"/>
        </w:rPr>
        <w:t>Can you clean after hours or on weekends?</w:t>
      </w:r>
    </w:p>
    <w:p>
      <w:pPr>
        <w:spacing w:after="120"/>
      </w:pPr>
      <w:r>
        <w:rPr>
          <w:b w:val="0"/>
          <w:color w:val="000000"/>
          <w:sz w:val="22"/>
        </w:rPr>
        <w:t>Yes, and around Camberwell Junction that is generally the sensible choice given traffic and parking near the strip. Evening work after close, early-morning work before opening and weekend visits all attract the same rate, and public holidays carry no surcharge.</w:t>
      </w:r>
    </w:p>
    <w:p>
      <w:pPr>
        <w:spacing w:before="200" w:after="80"/>
      </w:pPr>
      <w:r>
        <w:rPr>
          <w:b/>
          <w:color w:val="595959"/>
          <w:sz w:val="22"/>
        </w:rPr>
        <w:t xml:space="preserve">H3: </w:t>
      </w:r>
      <w:r>
        <w:rPr>
          <w:b/>
          <w:color w:val="000000"/>
          <w:sz w:val="22"/>
        </w:rPr>
        <w:t>Do you require a lock-in contract?</w:t>
      </w:r>
    </w:p>
    <w:p>
      <w:pPr>
        <w:spacing w:after="120"/>
      </w:pPr>
      <w:r>
        <w:rPr>
          <w:b w:val="0"/>
          <w:color w:val="000000"/>
          <w:sz w:val="22"/>
        </w:rPr>
        <w:t>No. Arrangements run month to month and you can lift or reduce frequency, add a periodic deep clean, or pause over a quiet period without penalty. Scope changes are confirmed in writing so the invoice always matches what was agreed.</w:t>
      </w:r>
    </w:p>
    <w:p>
      <w:pPr>
        <w:spacing w:before="200" w:after="80"/>
      </w:pPr>
      <w:r>
        <w:rPr>
          <w:b/>
          <w:color w:val="595959"/>
          <w:sz w:val="22"/>
        </w:rPr>
        <w:t xml:space="preserve">H3: </w:t>
      </w:r>
      <w:r>
        <w:rPr>
          <w:b/>
          <w:color w:val="000000"/>
          <w:sz w:val="22"/>
        </w:rPr>
        <w:t>Do you clean shops and food premises on the Burke Road strip as well as offices?</w:t>
      </w:r>
    </w:p>
    <w:p>
      <w:pPr>
        <w:spacing w:after="120"/>
      </w:pPr>
      <w:r>
        <w:rPr>
          <w:b w:val="0"/>
          <w:color w:val="000000"/>
          <w:sz w:val="22"/>
        </w:rPr>
        <w:t>Yes, with food premises cleaned to the operator's own written procedure. Camberwell has essentially no industrial land, so the work here is offices, consulting suites, shops and cafes.</w:t>
      </w:r>
    </w:p>
    <w:p>
      <w:pPr>
        <w:spacing w:before="200" w:after="80"/>
      </w:pPr>
      <w:r>
        <w:rPr>
          <w:b/>
          <w:color w:val="595959"/>
          <w:sz w:val="22"/>
        </w:rPr>
        <w:t xml:space="preserve">H3: </w:t>
      </w:r>
      <w:r>
        <w:rPr>
          <w:b/>
          <w:color w:val="000000"/>
          <w:sz w:val="22"/>
        </w:rPr>
        <w:t>Can you work around a practice that runs Saturday clinics?</w:t>
      </w:r>
    </w:p>
    <w:p>
      <w:pPr>
        <w:spacing w:after="120"/>
      </w:pPr>
      <w:r>
        <w:rPr>
          <w:b w:val="0"/>
          <w:color w:val="000000"/>
          <w:sz w:val="22"/>
        </w:rPr>
        <w:t>Yes. Practices near the Junction often trade Saturday mornings, so the clean moves to Saturday evening or Sunday. We set the day around your appointment book rather than ours.</w:t>
      </w:r>
    </w:p>
    <w:p>
      <w:pPr>
        <w:spacing w:before="200" w:after="80"/>
      </w:pPr>
      <w:r>
        <w:rPr>
          <w:b/>
          <w:color w:val="595959"/>
          <w:sz w:val="22"/>
        </w:rPr>
        <w:t xml:space="preserve">H3: </w:t>
      </w:r>
      <w:r>
        <w:rPr>
          <w:b/>
          <w:color w:val="000000"/>
          <w:sz w:val="22"/>
        </w:rPr>
        <w:t>Do you cover the rest of Boroondara?</w:t>
      </w:r>
    </w:p>
    <w:p>
      <w:pPr>
        <w:spacing w:after="120"/>
      </w:pPr>
      <w:r>
        <w:rPr>
          <w:b w:val="0"/>
          <w:color w:val="000000"/>
          <w:sz w:val="22"/>
        </w:rPr>
        <w:t>Yes. We service sites across Melbourne from Ringwood, and Camberwell, Hawthorn East, Canterbury and the surrounding Boroondara suburbs are within easy reach on the same run.</w:t>
      </w:r>
    </w:p>
    <w:p>
      <w:pPr>
        <w:spacing w:before="200" w:after="80"/>
      </w:pPr>
      <w:r>
        <w:rPr>
          <w:b/>
          <w:color w:val="595959"/>
          <w:sz w:val="22"/>
        </w:rPr>
        <w:t xml:space="preserve">H3: </w:t>
      </w:r>
      <w:r>
        <w:rPr>
          <w:b/>
          <w:color w:val="000000"/>
          <w:sz w:val="22"/>
        </w:rPr>
        <w:t>Do you clean the stairwells leading up to first-floor suites?</w:t>
      </w:r>
    </w:p>
    <w:p>
      <w:pPr>
        <w:spacing w:after="120"/>
      </w:pPr>
      <w:r>
        <w:rPr>
          <w:b w:val="0"/>
          <w:color w:val="000000"/>
          <w:sz w:val="22"/>
        </w:rPr>
        <w:t>Yes. Stairwells and landings are on the checklist for any suite reached by stairs, since that is what a visitor climbs before they reach your door, and a dusty stairwell undercuts the impression before they arrive.</w:t>
      </w:r>
    </w:p>
    <w:p>
      <w:pPr>
        <w:spacing w:before="200" w:after="80"/>
      </w:pPr>
      <w:r>
        <w:rPr>
          <w:b/>
          <w:color w:val="595959"/>
          <w:sz w:val="22"/>
        </w:rPr>
        <w:t xml:space="preserve">H3: </w:t>
      </w:r>
      <w:r>
        <w:rPr>
          <w:b/>
          <w:color w:val="000000"/>
          <w:sz w:val="22"/>
        </w:rPr>
        <w:t>Can you schedule around the Sunday market near the Junction car park?</w:t>
      </w:r>
    </w:p>
    <w:p>
      <w:pPr>
        <w:spacing w:after="120"/>
      </w:pPr>
      <w:r>
        <w:rPr>
          <w:b w:val="0"/>
          <w:color w:val="000000"/>
          <w:sz w:val="22"/>
        </w:rPr>
        <w:t>Yes. We know to avoid Sunday mornings around the market car park, and we set your visit for whichever window actually works around the market and the strip's trading hours rather than a fixed default.</w:t>
      </w:r>
    </w:p>
    <w:p>
      <w:pPr>
        <w:spacing w:before="200" w:after="80"/>
      </w:pPr>
      <w:r>
        <w:rPr>
          <w:b/>
          <w:color w:val="595959"/>
          <w:sz w:val="22"/>
        </w:rPr>
        <w:t xml:space="preserve">H2: </w:t>
      </w:r>
      <w:r>
        <w:rPr>
          <w:b/>
          <w:color w:val="000000"/>
          <w:sz w:val="22"/>
        </w:rPr>
        <w:t>Ask for a written scope and price</w:t>
      </w:r>
    </w:p>
    <w:p>
      <w:pPr>
        <w:spacing w:after="120"/>
      </w:pPr>
      <w:r>
        <w:rPr>
          <w:b w:val="0"/>
          <w:color w:val="000000"/>
          <w:sz w:val="22"/>
        </w:rPr>
        <w:t>Ring 0498 182 989 or email admin@twinkleclean.com.au with the address and the number of rooms. We will walk the premises with you, agree what gets done every visit and what is periodic, and send a written scope and price the same week.</w:t>
      </w:r>
    </w:p>
    <w:p>
      <w:pPr>
        <w:pStyle w:val="Heading1"/>
        <w:pageBreakBefore/>
        <w:spacing w:after="160"/>
      </w:pPr>
      <w:r>
        <w:rPr>
          <w:rFonts w:ascii="Georgia" w:hAnsi="Georgia" w:cs="Georgia" w:eastAsia="Georgia"/>
          <w:b/>
          <w:color w:val="000000"/>
          <w:sz w:val="36"/>
        </w:rPr>
        <w:t>Page 11</w:t>
      </w:r>
    </w:p>
    <w:p>
      <w:pPr>
        <w:spacing w:after="40"/>
      </w:pPr>
      <w:r>
        <w:rPr>
          <w:b/>
          <w:color w:val="595959"/>
          <w:sz w:val="22"/>
        </w:rPr>
        <w:t xml:space="preserve">URL: </w:t>
      </w:r>
      <w:hyperlink r:id="rId15">
        <w:r>
          <w:rPr>
            <w:color w:val="0563C1"/>
            <w:u w:val="single"/>
            <w:sz w:val="22"/>
          </w:rPr>
          <w:t xml:space="preserve">https://www.twinkleclean.com.au/commercial-cleaning-carnegie/</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carnegie</w:t>
      </w:r>
    </w:p>
    <w:p>
      <w:pPr>
        <w:spacing w:after="40"/>
      </w:pPr>
      <w:r>
        <w:rPr>
          <w:b/>
          <w:color w:val="595959"/>
          <w:sz w:val="22"/>
        </w:rPr>
        <w:t xml:space="preserve">Secondary Keywords: </w:t>
      </w:r>
      <w:r>
        <w:rPr>
          <w:b w:val="0"/>
          <w:color w:val="000000"/>
          <w:sz w:val="22"/>
        </w:rPr>
        <w:t>commercial cleaning in Carnegie, office cleaning Carnegie, commercial cleaners Carnegie, commercial cleaning services Carnegie, after-hours commercial cleaning, retail and shopfront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Carnegie | Shopfront &amp; Retail Cleaning | Twinkle Clean</w:t>
      </w:r>
    </w:p>
    <w:p>
      <w:pPr>
        <w:spacing w:after="40"/>
      </w:pPr>
      <w:r>
        <w:rPr>
          <w:b/>
          <w:color w:val="595959"/>
          <w:sz w:val="22"/>
        </w:rPr>
        <w:t xml:space="preserve">Meta Description: </w:t>
      </w:r>
      <w:r>
        <w:rPr>
          <w:b w:val="0"/>
          <w:color w:val="000000"/>
          <w:sz w:val="22"/>
        </w:rPr>
        <w:t>Commercial cleaning in Carnegie for shopfronts and retail tenancies. After-hours cleaning, no lock-in contracts. Call 0498 182 989 for a free quote.</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Carnegie for Shops, Cafes and Offices</w:t>
      </w:r>
    </w:p>
    <w:p>
      <w:pPr>
        <w:spacing w:after="120"/>
      </w:pPr>
      <w:r>
        <w:rPr>
          <w:b w:val="0"/>
          <w:color w:val="000000"/>
          <w:sz w:val="22"/>
        </w:rPr>
        <w:t>A shopfront on a busy eating strip is judged in about three seconds, from the footpath, before anyone touches the door handle. Smeared glass, a sticky entry mat or a bin area that has started to smell will cost you the walk-in customer you never knew you had. Twinkle Clean provides commercial cleaning Carnegie traders can hand over and stop worrying about, working around trading hours so the place is presentable before the first coffee goes out and stays that way through a Saturday lunch rush.</w:t>
      </w:r>
    </w:p>
    <w:p>
      <w:pPr>
        <w:spacing w:before="200" w:after="80"/>
      </w:pPr>
      <w:r>
        <w:rPr>
          <w:b/>
          <w:color w:val="595959"/>
          <w:sz w:val="22"/>
        </w:rPr>
        <w:t xml:space="preserve">H2: </w:t>
      </w:r>
      <w:r>
        <w:rPr>
          <w:b/>
          <w:color w:val="000000"/>
          <w:sz w:val="22"/>
        </w:rPr>
        <w:t>Cleaning built around the Koornang Road trade</w:t>
      </w:r>
    </w:p>
    <w:p>
      <w:pPr>
        <w:spacing w:after="120"/>
      </w:pPr>
      <w:r>
        <w:rPr>
          <w:b w:val="0"/>
          <w:color w:val="000000"/>
          <w:sz w:val="22"/>
        </w:rPr>
        <w:t>Koornang Road between Dandenong Road and Neerim Road is the reason most people come to Carnegie. It is a genuine eat street, with cafes and restaurants sitting shoulder to shoulder with retail, and the whole strip has been a substantial commercial area from the 1920s.</w:t>
      </w:r>
    </w:p>
    <w:p>
      <w:pPr>
        <w:spacing w:after="120"/>
      </w:pPr>
      <w:r>
        <w:rPr>
          <w:b w:val="0"/>
          <w:color w:val="000000"/>
          <w:sz w:val="22"/>
        </w:rPr>
        <w:t>That history shows up in the buildings:</w:t>
      </w:r>
    </w:p>
    <w:p>
      <w:pPr>
        <w:pStyle w:val="ListBullet"/>
      </w:pPr>
      <w:r>
        <w:rPr>
          <w:b w:val="0"/>
          <w:color w:val="000000"/>
          <w:sz w:val="22"/>
        </w:rPr>
        <w:t>Narrow frontages</w:t>
      </w:r>
    </w:p>
    <w:p>
      <w:pPr>
        <w:pStyle w:val="ListBullet"/>
      </w:pPr>
      <w:r>
        <w:rPr>
          <w:b w:val="0"/>
          <w:color w:val="000000"/>
          <w:sz w:val="22"/>
        </w:rPr>
        <w:t>Older tiled floors</w:t>
      </w:r>
    </w:p>
    <w:p>
      <w:pPr>
        <w:pStyle w:val="ListBullet"/>
      </w:pPr>
      <w:r>
        <w:rPr>
          <w:b w:val="0"/>
          <w:color w:val="000000"/>
          <w:sz w:val="22"/>
        </w:rPr>
        <w:t>Awnings that collect grime</w:t>
      </w:r>
    </w:p>
    <w:p>
      <w:pPr>
        <w:pStyle w:val="ListBullet"/>
      </w:pPr>
      <w:r>
        <w:rPr>
          <w:b w:val="0"/>
          <w:color w:val="000000"/>
          <w:sz w:val="22"/>
        </w:rPr>
        <w:t>Back lanes shared between several tenancies</w:t>
      </w:r>
    </w:p>
    <w:p>
      <w:pPr>
        <w:spacing w:after="120"/>
      </w:pPr>
      <w:r>
        <w:rPr>
          <w:b w:val="0"/>
          <w:color w:val="000000"/>
          <w:sz w:val="22"/>
        </w:rPr>
        <w:t>None of that suits a one-size vacuum-and-go approach.</w:t>
      </w:r>
    </w:p>
    <w:p>
      <w:pPr>
        <w:spacing w:after="120"/>
      </w:pPr>
      <w:r>
        <w:rPr>
          <w:b w:val="0"/>
          <w:color w:val="000000"/>
          <w:sz w:val="22"/>
        </w:rPr>
        <w:t>What food-adjacent tenancies need is a routine that gets the greasy surfaces properly, not just the visible ones. That means:</w:t>
      </w:r>
    </w:p>
    <w:p>
      <w:pPr>
        <w:pStyle w:val="ListBullet"/>
      </w:pPr>
      <w:r>
        <w:rPr>
          <w:b w:val="0"/>
          <w:color w:val="000000"/>
          <w:sz w:val="22"/>
        </w:rPr>
        <w:t>Degreasing the front-of-house floor rather than mopping over it</w:t>
      </w:r>
    </w:p>
    <w:p>
      <w:pPr>
        <w:pStyle w:val="ListBullet"/>
      </w:pPr>
      <w:r>
        <w:rPr>
          <w:b w:val="0"/>
          <w:color w:val="000000"/>
          <w:sz w:val="22"/>
        </w:rPr>
        <w:t>Working the grout lines</w:t>
      </w:r>
    </w:p>
    <w:p>
      <w:pPr>
        <w:pStyle w:val="ListBullet"/>
      </w:pPr>
      <w:r>
        <w:rPr>
          <w:b w:val="0"/>
          <w:color w:val="000000"/>
          <w:sz w:val="22"/>
        </w:rPr>
        <w:t>Wiping menu boards and counter edges</w:t>
      </w:r>
    </w:p>
    <w:p>
      <w:pPr>
        <w:pStyle w:val="ListBullet"/>
      </w:pPr>
      <w:r>
        <w:rPr>
          <w:b w:val="0"/>
          <w:color w:val="000000"/>
          <w:sz w:val="22"/>
        </w:rPr>
        <w:t>Giving the entry glass a streak-free finish with proper window-cleaning tools instead of a spray bottle and paper towel</w:t>
      </w:r>
    </w:p>
    <w:p>
      <w:pPr>
        <w:spacing w:after="120"/>
      </w:pPr>
      <w:r>
        <w:rPr>
          <w:b w:val="0"/>
          <w:color w:val="000000"/>
          <w:sz w:val="22"/>
        </w:rPr>
        <w:t>Bins and the area around them get attention every visit, because a back-of-house smell finds its way to the dining room faster than owners expect.</w:t>
      </w:r>
    </w:p>
    <w:p>
      <w:pPr>
        <w:spacing w:after="120"/>
      </w:pPr>
      <w:r>
        <w:rPr>
          <w:b w:val="0"/>
          <w:color w:val="000000"/>
          <w:sz w:val="22"/>
        </w:rPr>
        <w:t>For the retail tenancies along the same strip, retail and shopfront cleaning is mostly about the parts customers touch and the parts they see from outside:</w:t>
      </w:r>
    </w:p>
    <w:p>
      <w:pPr>
        <w:pStyle w:val="ListBullet"/>
      </w:pPr>
      <w:r>
        <w:rPr>
          <w:b w:val="0"/>
          <w:color w:val="000000"/>
          <w:sz w:val="22"/>
        </w:rPr>
        <w:t>Fitting-room floors and mirrors</w:t>
      </w:r>
    </w:p>
    <w:p>
      <w:pPr>
        <w:pStyle w:val="ListBullet"/>
      </w:pPr>
      <w:r>
        <w:rPr>
          <w:b w:val="0"/>
          <w:color w:val="000000"/>
          <w:sz w:val="22"/>
        </w:rPr>
        <w:t>Counters</w:t>
      </w:r>
    </w:p>
    <w:p>
      <w:pPr>
        <w:pStyle w:val="ListBullet"/>
      </w:pPr>
      <w:r>
        <w:rPr>
          <w:b w:val="0"/>
          <w:color w:val="000000"/>
          <w:sz w:val="22"/>
        </w:rPr>
        <w:t>Display glass</w:t>
      </w:r>
    </w:p>
    <w:p>
      <w:pPr>
        <w:pStyle w:val="ListBullet"/>
      </w:pPr>
      <w:r>
        <w:rPr>
          <w:b w:val="0"/>
          <w:color w:val="000000"/>
          <w:sz w:val="22"/>
        </w:rPr>
        <w:t>Door frames</w:t>
      </w:r>
    </w:p>
    <w:p>
      <w:pPr>
        <w:pStyle w:val="ListBullet"/>
      </w:pPr>
      <w:r>
        <w:rPr>
          <w:b w:val="0"/>
          <w:color w:val="000000"/>
          <w:sz w:val="22"/>
        </w:rPr>
        <w:t>The customer toilet, if there is one</w:t>
      </w:r>
    </w:p>
    <w:p>
      <w:pPr>
        <w:spacing w:after="120"/>
      </w:pPr>
      <w:r>
        <w:rPr>
          <w:b w:val="0"/>
          <w:color w:val="000000"/>
          <w:sz w:val="22"/>
        </w:rPr>
        <w:t xml:space="preserve">Shops weighing us up against a provider on a neighbouring strip can read the equivalent breakdown on our </w:t>
      </w:r>
      <w:hyperlink r:id="rId14">
        <w:r>
          <w:rPr>
            <w:color w:val="0563C1"/>
            <w:u w:val="single"/>
            <w:sz w:val="22"/>
          </w:rPr>
          <w:t xml:space="preserve">commercial cleaning in Bentleigh</w:t>
        </w:r>
      </w:hyperlink>
      <w:r>
        <w:rPr>
          <w:b w:val="0"/>
          <w:color w:val="000000"/>
          <w:sz w:val="22"/>
        </w:rPr>
        <w:t xml:space="preserve"> page.</w:t>
      </w:r>
    </w:p>
    <w:p>
      <w:pPr>
        <w:spacing w:before="200" w:after="80"/>
      </w:pPr>
      <w:r>
        <w:rPr>
          <w:b/>
          <w:color w:val="595959"/>
          <w:sz w:val="22"/>
        </w:rPr>
        <w:t xml:space="preserve">H2: </w:t>
      </w:r>
      <w:r>
        <w:rPr>
          <w:b/>
          <w:color w:val="000000"/>
          <w:sz w:val="22"/>
        </w:rPr>
        <w:t>Working after close, or before you open</w:t>
      </w:r>
    </w:p>
    <w:p>
      <w:pPr>
        <w:spacing w:after="120"/>
      </w:pPr>
      <w:r>
        <w:rPr>
          <w:b w:val="0"/>
          <w:color w:val="000000"/>
          <w:sz w:val="22"/>
        </w:rPr>
        <w:t>Most Carnegie businesses on the strip cannot have cleaners moving through the floor while customers are seated. Our teams work after-hours commercial cleaning shifts as a matter of course, and they also cover early morning starts where a cafe would rather open onto a finished room than close onto one.</w:t>
      </w:r>
    </w:p>
    <w:p>
      <w:pPr>
        <w:spacing w:after="120"/>
      </w:pPr>
      <w:r>
        <w:rPr>
          <w:b w:val="0"/>
          <w:color w:val="000000"/>
          <w:sz w:val="22"/>
        </w:rPr>
        <w:t>Because we operate seven days a week including weekends and public holidays at no extra charge, a Sunday trading pattern is a scheduling detail rather than a surcharge conversation. The nearby Monash University Caulfield campus brings a large student population through the area, and businesses near the station tell us weekday evenings and weekend afternoons are heaviest, so we set the clean to land after those peaks.</w:t>
      </w:r>
    </w:p>
    <w:p>
      <w:pPr>
        <w:spacing w:after="120"/>
      </w:pPr>
      <w:r>
        <w:rPr>
          <w:b w:val="0"/>
          <w:color w:val="000000"/>
          <w:sz w:val="22"/>
        </w:rPr>
        <w:t>Away from the strip, office cleaning Carnegie clients ask for tends to sit above the shops or in the professional suites through the side streets. Those sites get:</w:t>
      </w:r>
    </w:p>
    <w:p>
      <w:pPr>
        <w:pStyle w:val="ListBullet"/>
      </w:pPr>
      <w:r>
        <w:rPr>
          <w:b w:val="0"/>
          <w:color w:val="000000"/>
          <w:sz w:val="22"/>
        </w:rPr>
        <w:t>Desks and shared surfaces wiped with hospital-grade disinfectants chosen for the site</w:t>
      </w:r>
    </w:p>
    <w:p>
      <w:pPr>
        <w:pStyle w:val="ListBullet"/>
      </w:pPr>
      <w:r>
        <w:rPr>
          <w:b w:val="0"/>
          <w:color w:val="000000"/>
          <w:sz w:val="22"/>
        </w:rPr>
        <w:t>Colour-coded microfibre cloths and mops so kitchen and washroom equipment never crosses over</w:t>
      </w:r>
    </w:p>
    <w:p>
      <w:pPr>
        <w:pStyle w:val="ListBullet"/>
      </w:pPr>
      <w:r>
        <w:rPr>
          <w:b w:val="0"/>
          <w:color w:val="000000"/>
          <w:sz w:val="22"/>
        </w:rPr>
        <w:t>Kitchens and bathrooms restocked</w:t>
      </w:r>
    </w:p>
    <w:p>
      <w:pPr>
        <w:spacing w:after="120"/>
      </w:pPr>
      <w:r>
        <w:rPr>
          <w:b w:val="0"/>
          <w:color w:val="000000"/>
          <w:sz w:val="22"/>
        </w:rPr>
        <w:t xml:space="preserve">On medical or allied health sites we clean to the practice's own written procedure. Our full method, equipment list and credentials are on the </w:t>
      </w:r>
      <w:hyperlink r:id="rId10">
        <w:r>
          <w:rPr>
            <w:color w:val="0563C1"/>
            <w:u w:val="single"/>
            <w:sz w:val="22"/>
          </w:rPr>
          <w:t xml:space="preserve">commercial cleaning Melbourne</w:t>
        </w:r>
      </w:hyperlink>
      <w:r>
        <w:rPr>
          <w:b w:val="0"/>
          <w:color w:val="000000"/>
          <w:sz w:val="22"/>
        </w:rPr>
        <w:t xml:space="preserve"> page.</w:t>
      </w:r>
    </w:p>
    <w:p>
      <w:pPr>
        <w:spacing w:after="120"/>
      </w:pPr>
      <w:r>
        <w:rPr>
          <w:b w:val="0"/>
          <w:color w:val="000000"/>
          <w:sz w:val="22"/>
        </w:rPr>
        <w:t>Call us now on 0498 182 989 to talk through your trading hours.</w:t>
      </w:r>
    </w:p>
    <w:p>
      <w:pPr>
        <w:spacing w:before="200" w:after="80"/>
      </w:pPr>
      <w:r>
        <w:rPr>
          <w:b/>
          <w:color w:val="595959"/>
          <w:sz w:val="22"/>
        </w:rPr>
        <w:t xml:space="preserve">H2: </w:t>
      </w:r>
      <w:r>
        <w:rPr>
          <w:b/>
          <w:color w:val="000000"/>
          <w:sz w:val="22"/>
        </w:rPr>
        <w:t>Who we clean for in Carnegie</w:t>
      </w:r>
    </w:p>
    <w:p>
      <w:pPr>
        <w:spacing w:after="120"/>
      </w:pPr>
      <w:r>
        <w:rPr>
          <w:b w:val="0"/>
          <w:color w:val="000000"/>
          <w:sz w:val="22"/>
        </w:rPr>
        <w:t>Commercial cleaning in Carnegie suits a mix of Koornang Road and side-street businesses:</w:t>
      </w:r>
    </w:p>
    <w:p>
      <w:pPr>
        <w:pStyle w:val="ListBullet"/>
      </w:pPr>
      <w:r>
        <w:rPr>
          <w:b w:val="0"/>
          <w:color w:val="000000"/>
          <w:sz w:val="22"/>
        </w:rPr>
        <w:t>Cafes and restaurants along the strip, with degreasing, grout work and bin-area attention scheduled after service or before opening</w:t>
      </w:r>
    </w:p>
    <w:p>
      <w:pPr>
        <w:pStyle w:val="ListBullet"/>
      </w:pPr>
      <w:r>
        <w:rPr>
          <w:b w:val="0"/>
          <w:color w:val="000000"/>
          <w:sz w:val="22"/>
        </w:rPr>
        <w:t>Retail tenancies on the strip, with counters, display glass and fitting rooms kept to a customer-ready standard</w:t>
      </w:r>
    </w:p>
    <w:p>
      <w:pPr>
        <w:pStyle w:val="ListBullet"/>
      </w:pPr>
      <w:r>
        <w:rPr>
          <w:b w:val="0"/>
          <w:color w:val="000000"/>
          <w:sz w:val="22"/>
        </w:rPr>
        <w:t>Offices and professional suites above the shops or in the side streets, including medical and allied health sites cleaned to their own written procedure</w:t>
      </w:r>
    </w:p>
    <w:p>
      <w:pPr>
        <w:spacing w:before="200" w:after="80"/>
      </w:pPr>
      <w:r>
        <w:rPr>
          <w:b/>
          <w:color w:val="595959"/>
          <w:sz w:val="22"/>
        </w:rPr>
        <w:t xml:space="preserve">H2: </w:t>
      </w:r>
      <w:r>
        <w:rPr>
          <w:b/>
          <w:color w:val="000000"/>
          <w:sz w:val="22"/>
        </w:rPr>
        <w:t>What a Carnegie clean costs</w:t>
      </w:r>
    </w:p>
    <w:p>
      <w:pPr>
        <w:spacing w:after="120"/>
      </w:pPr>
      <w:r>
        <w:rPr>
          <w:b w:val="0"/>
          <w:color w:val="000000"/>
          <w:sz w:val="22"/>
        </w:rPr>
        <w:t>Pricing is worked out site by site. A 40-seat restaurant with a commercial kitchen and a three-room office suite are different jobs, and quoting them off a flat rate would only mean one of you overpays.</w:t>
      </w:r>
    </w:p>
    <w:p>
      <w:pPr>
        <w:spacing w:after="120"/>
      </w:pPr>
      <w:r>
        <w:rPr>
          <w:b w:val="0"/>
          <w:color w:val="000000"/>
          <w:sz w:val="22"/>
        </w:rPr>
        <w:t>We look at a few variables, then give you a written figure:</w:t>
      </w:r>
    </w:p>
    <w:p>
      <w:pPr>
        <w:pStyle w:val="ListBullet"/>
      </w:pPr>
      <w:r>
        <w:rPr>
          <w:b w:val="0"/>
          <w:color w:val="000000"/>
          <w:sz w:val="22"/>
        </w:rPr>
        <w:t>Floor area</w:t>
      </w:r>
    </w:p>
    <w:p>
      <w:pPr>
        <w:pStyle w:val="ListBullet"/>
      </w:pPr>
      <w:r>
        <w:rPr>
          <w:b w:val="0"/>
          <w:color w:val="000000"/>
          <w:sz w:val="22"/>
        </w:rPr>
        <w:t>Surface types</w:t>
      </w:r>
    </w:p>
    <w:p>
      <w:pPr>
        <w:pStyle w:val="ListBullet"/>
      </w:pPr>
      <w:r>
        <w:rPr>
          <w:b w:val="0"/>
          <w:color w:val="000000"/>
          <w:sz w:val="22"/>
        </w:rPr>
        <w:t>Washrooms</w:t>
      </w:r>
    </w:p>
    <w:p>
      <w:pPr>
        <w:pStyle w:val="ListBullet"/>
      </w:pPr>
      <w:r>
        <w:rPr>
          <w:b w:val="0"/>
          <w:color w:val="000000"/>
          <w:sz w:val="22"/>
        </w:rPr>
        <w:t>Frequency</w:t>
      </w:r>
    </w:p>
    <w:p>
      <w:pPr>
        <w:pStyle w:val="ListBullet"/>
      </w:pPr>
      <w:r>
        <w:rPr>
          <w:b w:val="0"/>
          <w:color w:val="000000"/>
          <w:sz w:val="22"/>
        </w:rPr>
        <w:t>The hours we are working</w:t>
      </w:r>
    </w:p>
    <w:p>
      <w:pPr>
        <w:spacing w:after="120"/>
      </w:pPr>
      <w:r>
        <w:rPr>
          <w:b w:val="0"/>
          <w:color w:val="000000"/>
          <w:sz w:val="22"/>
        </w:rPr>
        <w:t>Quotes are free. One-off cleans, weekly, or six nights a week are all available, and we work without lock-in contracts, so a schedule that stops suiting you can change.</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Twinkle Clean was founded in 2019 by Tom Su, who worked as a cleaner long before he ran a company. The team now carries more than 20 years of combined experience and has served over 1,200 customers across Melbourne. We are rated 5 out of 5 on Oneflare from 16 reviews, and every job is covered by a 100% satisfaction guarantee: if an area inside the agreed scope falls short, we come back and re-clean it. Full details of our insurance, checks and quality-control system are on the hub page above.</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What is included in a standard office clean?</w:t>
      </w:r>
    </w:p>
    <w:p>
      <w:pPr>
        <w:spacing w:after="120"/>
      </w:pPr>
      <w:r>
        <w:rPr>
          <w:b w:val="0"/>
          <w:color w:val="000000"/>
          <w:sz w:val="22"/>
        </w:rPr>
        <w:t>Vacuuming carpets and mopping hard floors, emptying and relining bins, wiping desks and shared surfaces, disinfecting high-touch points such as handles and switches, cleaning and restocking washrooms, and resetting the kitchen. Internal glass, skirtings and vents are usually periodic tasks rather than every visit, and the exact list is written into your checklist before we start.</w:t>
      </w:r>
    </w:p>
    <w:p>
      <w:pPr>
        <w:spacing w:before="200" w:after="80"/>
      </w:pPr>
      <w:r>
        <w:rPr>
          <w:b/>
          <w:color w:val="595959"/>
          <w:sz w:val="22"/>
        </w:rPr>
        <w:t xml:space="preserve">H3: </w:t>
      </w:r>
      <w:r>
        <w:rPr>
          <w:b/>
          <w:color w:val="000000"/>
          <w:sz w:val="22"/>
        </w:rPr>
        <w:t>How often should an office be cleaned?</w:t>
      </w:r>
    </w:p>
    <w:p>
      <w:pPr>
        <w:spacing w:after="120"/>
      </w:pPr>
      <w:r>
        <w:rPr>
          <w:b w:val="0"/>
          <w:color w:val="000000"/>
          <w:sz w:val="22"/>
        </w:rPr>
        <w:t>It depends on headcount and how much of the public comes through. A quiet suite of five people is generally fine on one or two visits a week. Once you have a reception taking walk-ins, or more than about fifteen staff sharing a kitchen and washroom, daily becomes sensible, because washrooms and kitchens drive the complaints, not the carpet.</w:t>
      </w:r>
    </w:p>
    <w:p>
      <w:pPr>
        <w:spacing w:before="200" w:after="80"/>
      </w:pPr>
      <w:r>
        <w:rPr>
          <w:b/>
          <w:color w:val="595959"/>
          <w:sz w:val="22"/>
        </w:rPr>
        <w:t xml:space="preserve">H3: </w:t>
      </w:r>
      <w:r>
        <w:rPr>
          <w:b/>
          <w:color w:val="000000"/>
          <w:sz w:val="22"/>
        </w:rPr>
        <w:t>Do you bring your own equipment and supplies?</w:t>
      </w:r>
    </w:p>
    <w:p>
      <w:pPr>
        <w:spacing w:after="120"/>
      </w:pPr>
      <w:r>
        <w:rPr>
          <w:b w:val="0"/>
          <w:color w:val="000000"/>
          <w:sz w:val="22"/>
        </w:rPr>
        <w:t>Yes. Our cleaners arrive with commercial vacuums, floor scrubbers and polishers, professional window-cleaning tools, colour-coded microfibre cloths and mops, and the disinfectants selected for your site. If you would rather we used a product already approved for your premises, we will use it.</w:t>
      </w:r>
    </w:p>
    <w:p>
      <w:pPr>
        <w:spacing w:before="200" w:after="80"/>
      </w:pPr>
      <w:r>
        <w:rPr>
          <w:b/>
          <w:color w:val="595959"/>
          <w:sz w:val="22"/>
        </w:rPr>
        <w:t xml:space="preserve">H3: </w:t>
      </w:r>
      <w:r>
        <w:rPr>
          <w:b/>
          <w:color w:val="000000"/>
          <w:sz w:val="22"/>
        </w:rPr>
        <w:t>Do you clean cafes and restaurants on Koornang Road after service?</w:t>
      </w:r>
    </w:p>
    <w:p>
      <w:pPr>
        <w:spacing w:after="120"/>
      </w:pPr>
      <w:r>
        <w:rPr>
          <w:b w:val="0"/>
          <w:color w:val="000000"/>
          <w:sz w:val="22"/>
        </w:rPr>
        <w:t>Yes, and that is the most common request we get in Carnegie. We schedule after last service or before opening, whichever the venue prefers, and cover front-of-house floors, glass, counters, seating and the bin area.</w:t>
      </w:r>
    </w:p>
    <w:p>
      <w:pPr>
        <w:spacing w:before="200" w:after="80"/>
      </w:pPr>
      <w:r>
        <w:rPr>
          <w:b/>
          <w:color w:val="595959"/>
          <w:sz w:val="22"/>
        </w:rPr>
        <w:t xml:space="preserve">H3: </w:t>
      </w:r>
      <w:r>
        <w:rPr>
          <w:b/>
          <w:color w:val="000000"/>
          <w:sz w:val="22"/>
        </w:rPr>
        <w:t>Can you clean a shop that shares a rear laneway with other tenancies?</w:t>
      </w:r>
    </w:p>
    <w:p>
      <w:pPr>
        <w:spacing w:after="120"/>
      </w:pPr>
      <w:r>
        <w:rPr>
          <w:b w:val="0"/>
          <w:color w:val="000000"/>
          <w:sz w:val="22"/>
        </w:rPr>
        <w:t>Yes. Shared service areas around the strip are normal here, so we agree in advance exactly which part of the laneway and bin area falls inside your scope, then keep to it so there is never confusion with the neighbouring tenant.</w:t>
      </w:r>
    </w:p>
    <w:p>
      <w:pPr>
        <w:spacing w:before="200" w:after="80"/>
      </w:pPr>
      <w:r>
        <w:rPr>
          <w:b/>
          <w:color w:val="595959"/>
          <w:sz w:val="22"/>
        </w:rPr>
        <w:t xml:space="preserve">H3: </w:t>
      </w:r>
      <w:r>
        <w:rPr>
          <w:b/>
          <w:color w:val="000000"/>
          <w:sz w:val="22"/>
        </w:rPr>
        <w:t>Do you cover the streets around Carnegie station and the Caulfield end?</w:t>
      </w:r>
    </w:p>
    <w:p>
      <w:pPr>
        <w:spacing w:after="120"/>
      </w:pPr>
      <w:r>
        <w:rPr>
          <w:b w:val="0"/>
          <w:color w:val="000000"/>
          <w:sz w:val="22"/>
        </w:rPr>
        <w:t>Yes. We work across the whole of Carnegie and the surrounding Glen Eira suburbs, including the professional suites in the side streets and the businesses closer to the Caulfield campus end of Dandenong Road.</w:t>
      </w:r>
    </w:p>
    <w:p>
      <w:pPr>
        <w:spacing w:before="200" w:after="80"/>
      </w:pPr>
      <w:r>
        <w:rPr>
          <w:b/>
          <w:color w:val="595959"/>
          <w:sz w:val="22"/>
        </w:rPr>
        <w:t xml:space="preserve">H3: </w:t>
      </w:r>
      <w:r>
        <w:rPr>
          <w:b/>
          <w:color w:val="000000"/>
          <w:sz w:val="22"/>
        </w:rPr>
        <w:t>Are your cleaners insured and police-checked?</w:t>
      </w:r>
    </w:p>
    <w:p>
      <w:pPr>
        <w:spacing w:after="120"/>
      </w:pPr>
      <w:r>
        <w:rPr>
          <w:b w:val="0"/>
          <w:color w:val="000000"/>
          <w:sz w:val="22"/>
        </w:rPr>
        <w:t>Yes. Every cleaner is police-checked, and we carry $20 million public liability insurance plus WorkCover. On a food strip like Koornang Road that matters because our teams often hold keys or alarm codes to a kitchen and dining room after the last customer has left.</w:t>
      </w:r>
    </w:p>
    <w:p>
      <w:pPr>
        <w:spacing w:before="200" w:after="80"/>
      </w:pPr>
      <w:r>
        <w:rPr>
          <w:b/>
          <w:color w:val="595959"/>
          <w:sz w:val="22"/>
        </w:rPr>
        <w:t xml:space="preserve">H3: </w:t>
      </w:r>
      <w:r>
        <w:rPr>
          <w:b/>
          <w:color w:val="000000"/>
          <w:sz w:val="22"/>
        </w:rPr>
        <w:t>Do you clean medical or allied health practices in the side streets?</w:t>
      </w:r>
    </w:p>
    <w:p>
      <w:pPr>
        <w:spacing w:after="120"/>
      </w:pPr>
      <w:r>
        <w:rPr>
          <w:b w:val="0"/>
          <w:color w:val="000000"/>
          <w:sz w:val="22"/>
        </w:rPr>
        <w:t>Yes. On those sites we clean to the practice's own written procedure rather than a generic office scope, which matters for infection control and where particular products are required or restricted.</w:t>
      </w:r>
    </w:p>
    <w:p>
      <w:pPr>
        <w:spacing w:before="200" w:after="80"/>
      </w:pPr>
      <w:r>
        <w:rPr>
          <w:b/>
          <w:color w:val="595959"/>
          <w:sz w:val="22"/>
        </w:rPr>
        <w:t xml:space="preserve">H2: </w:t>
      </w:r>
      <w:r>
        <w:rPr>
          <w:b/>
          <w:color w:val="000000"/>
          <w:sz w:val="22"/>
        </w:rPr>
        <w:t>Get a quote for your Carnegie site</w:t>
      </w:r>
    </w:p>
    <w:p>
      <w:pPr>
        <w:spacing w:after="120"/>
      </w:pPr>
      <w:r>
        <w:rPr>
          <w:b w:val="0"/>
          <w:color w:val="000000"/>
          <w:sz w:val="22"/>
        </w:rPr>
        <w:t>Tell us what you run and when you close, and we will price it. Call 0498 182 989 or email admin@twinkleclean.com.au to arrange a walkthrough at a time that fits around trade.</w:t>
      </w:r>
    </w:p>
    <w:p>
      <w:pPr>
        <w:pStyle w:val="Heading1"/>
        <w:pageBreakBefore/>
        <w:spacing w:after="160"/>
      </w:pPr>
      <w:r>
        <w:rPr>
          <w:rFonts w:ascii="Georgia" w:hAnsi="Georgia" w:cs="Georgia" w:eastAsia="Georgia"/>
          <w:b/>
          <w:color w:val="000000"/>
          <w:sz w:val="36"/>
        </w:rPr>
        <w:t>Page 12</w:t>
      </w:r>
    </w:p>
    <w:p>
      <w:pPr>
        <w:spacing w:after="40"/>
      </w:pPr>
      <w:r>
        <w:rPr>
          <w:b/>
          <w:color w:val="595959"/>
          <w:sz w:val="22"/>
        </w:rPr>
        <w:t xml:space="preserve">URL: </w:t>
      </w:r>
      <w:hyperlink r:id="rId22">
        <w:r>
          <w:rPr>
            <w:color w:val="0563C1"/>
            <w:u w:val="single"/>
            <w:sz w:val="22"/>
          </w:rPr>
          <w:t xml:space="preserve">https://www.twinkleclean.com.au/commercial-cleaning-caulfield/</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caulfield</w:t>
      </w:r>
    </w:p>
    <w:p>
      <w:pPr>
        <w:spacing w:after="40"/>
      </w:pPr>
      <w:r>
        <w:rPr>
          <w:b/>
          <w:color w:val="595959"/>
          <w:sz w:val="22"/>
        </w:rPr>
        <w:t xml:space="preserve">Secondary Keywords: </w:t>
      </w:r>
      <w:r>
        <w:rPr>
          <w:b w:val="0"/>
          <w:color w:val="000000"/>
          <w:sz w:val="22"/>
        </w:rPr>
        <w:t>commercial cleaning in Caulfield, office cleaning Caulfield, commercial cleaners Caulfield, commercial cleaning services Caulfield, after-hours commercial cleaning, medical and aged care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Caulfield | Medical &amp; Consulting Rooms | Twinkle Clean</w:t>
      </w:r>
    </w:p>
    <w:p>
      <w:pPr>
        <w:spacing w:after="40"/>
      </w:pPr>
      <w:r>
        <w:rPr>
          <w:b/>
          <w:color w:val="595959"/>
          <w:sz w:val="22"/>
        </w:rPr>
        <w:t xml:space="preserve">Meta Description: </w:t>
      </w:r>
      <w:r>
        <w:rPr>
          <w:b w:val="0"/>
          <w:color w:val="000000"/>
          <w:sz w:val="22"/>
        </w:rPr>
        <w:t>Commercial cleaning in Caulfield for consulting rooms and health premises. Seven days including public holidays, no surcharge. Free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Caulfield for Medical, Aged Care and Care-Facing Premises</w:t>
      </w:r>
    </w:p>
    <w:p>
      <w:pPr>
        <w:spacing w:after="120"/>
      </w:pPr>
      <w:r>
        <w:rPr>
          <w:b w:val="0"/>
          <w:color w:val="000000"/>
          <w:sz w:val="22"/>
        </w:rPr>
        <w:t>A practice manager rarely rings a cleaner because the floors look dull. The call usually comes after something more specific: a treatment room that was not turned over properly between patients, a waiting area that smelled wrong on a Monday morning, a cleaner who wandered into a consulting suite while a patient was still in it. Those are the conversations that make commercial cleaning Caulfield a different brief from cleaning an empty office block, and they are the ones Twinkle Clean is set up to answer. Discretion, infection control and a fixed routine matter more here than anything cosmetic.</w:t>
      </w:r>
    </w:p>
    <w:p>
      <w:pPr>
        <w:spacing w:before="200" w:after="80"/>
      </w:pPr>
      <w:r>
        <w:rPr>
          <w:b/>
          <w:color w:val="595959"/>
          <w:sz w:val="22"/>
        </w:rPr>
        <w:t xml:space="preserve">H2: </w:t>
      </w:r>
      <w:r>
        <w:rPr>
          <w:b/>
          <w:color w:val="000000"/>
          <w:sz w:val="22"/>
        </w:rPr>
        <w:t>Why Caulfield is a care-and-services suburb, not an office district</w:t>
      </w:r>
    </w:p>
    <w:p>
      <w:pPr>
        <w:spacing w:after="120"/>
      </w:pPr>
      <w:r>
        <w:rPr>
          <w:b w:val="0"/>
          <w:color w:val="000000"/>
          <w:sz w:val="22"/>
        </w:rPr>
        <w:t>The suburb is compact, roughly 1.5 square kilometres with 5,748 residents at the 2021 census, yet it sits inside the 122-hectare Caulfield Major Activity Centre, the highest-order centre in the City of Glen Eira and split across nine precincts. What it is not is a corporate office market. Glen Eira's 2022 Structure Plan is blunt about it, noting the centre lacks major economic anchors within private industry and is not an established or proven private sector office location.</w:t>
      </w:r>
    </w:p>
    <w:p>
      <w:pPr>
        <w:spacing w:after="120"/>
      </w:pPr>
      <w:r>
        <w:rPr>
          <w:b w:val="0"/>
          <w:color w:val="000000"/>
          <w:sz w:val="22"/>
        </w:rPr>
        <w:t>What Caulfield does have is care and institutional premises. Caulfield Hospital on Kooyong Road, run by Alfred Health for rehabilitation and aged care, anchors the health side. The Glenhuntly tram depot and Caulfield Primary School sit within the suburb too.</w:t>
      </w:r>
    </w:p>
    <w:p>
      <w:pPr>
        <w:spacing w:after="120"/>
      </w:pPr>
      <w:r>
        <w:rPr>
          <w:b w:val="0"/>
          <w:color w:val="000000"/>
          <w:sz w:val="22"/>
        </w:rPr>
        <w:t>Just over the boundary in Caulfield East you will find Monash University's Caulfield campus, the racecourse reserve, Caulfield Plaza and the Derby Road dining strip, all nearby and all feeding people through the area daily. The result is a mix of consulting rooms, allied health suites, residential care, education and hospitality, which is exactly where our work in Caulfield is concentrated.</w:t>
      </w:r>
    </w:p>
    <w:p>
      <w:pPr>
        <w:spacing w:before="200" w:after="80"/>
      </w:pPr>
      <w:r>
        <w:rPr>
          <w:b/>
          <w:color w:val="595959"/>
          <w:sz w:val="22"/>
        </w:rPr>
        <w:t xml:space="preserve">H2: </w:t>
      </w:r>
      <w:r>
        <w:rPr>
          <w:b/>
          <w:color w:val="000000"/>
          <w:sz w:val="22"/>
        </w:rPr>
        <w:t>Infection control, high-touch surfaces and working around people</w:t>
      </w:r>
    </w:p>
    <w:p>
      <w:pPr>
        <w:spacing w:after="120"/>
      </w:pPr>
      <w:r>
        <w:rPr>
          <w:b w:val="0"/>
          <w:color w:val="000000"/>
          <w:sz w:val="22"/>
        </w:rPr>
        <w:t>Cleaning a medical or aged care setting is a sequence, not a sweep. Colour-coded equipment stays separated between clinical areas, bathrooms and general spaces. High-touch points get disinfected rather than wiped, including:</w:t>
      </w:r>
    </w:p>
    <w:p>
      <w:pPr>
        <w:pStyle w:val="ListBullet"/>
      </w:pPr>
      <w:r>
        <w:rPr>
          <w:b w:val="0"/>
          <w:color w:val="000000"/>
          <w:sz w:val="22"/>
        </w:rPr>
        <w:t>Door handles</w:t>
      </w:r>
    </w:p>
    <w:p>
      <w:pPr>
        <w:pStyle w:val="ListBullet"/>
      </w:pPr>
      <w:r>
        <w:rPr>
          <w:b w:val="0"/>
          <w:color w:val="000000"/>
          <w:sz w:val="22"/>
        </w:rPr>
        <w:t>Bed rails</w:t>
      </w:r>
    </w:p>
    <w:p>
      <w:pPr>
        <w:pStyle w:val="ListBullet"/>
      </w:pPr>
      <w:r>
        <w:rPr>
          <w:b w:val="0"/>
          <w:color w:val="000000"/>
          <w:sz w:val="22"/>
        </w:rPr>
        <w:t>Call buttons</w:t>
      </w:r>
    </w:p>
    <w:p>
      <w:pPr>
        <w:pStyle w:val="ListBullet"/>
      </w:pPr>
      <w:r>
        <w:rPr>
          <w:b w:val="0"/>
          <w:color w:val="000000"/>
          <w:sz w:val="22"/>
        </w:rPr>
        <w:t>Light switches</w:t>
      </w:r>
    </w:p>
    <w:p>
      <w:pPr>
        <w:pStyle w:val="ListBullet"/>
      </w:pPr>
      <w:r>
        <w:rPr>
          <w:b w:val="0"/>
          <w:color w:val="000000"/>
          <w:sz w:val="22"/>
        </w:rPr>
        <w:t>Chair arms</w:t>
      </w:r>
    </w:p>
    <w:p>
      <w:pPr>
        <w:pStyle w:val="ListBullet"/>
      </w:pPr>
      <w:r>
        <w:rPr>
          <w:b w:val="0"/>
          <w:color w:val="000000"/>
          <w:sz w:val="22"/>
        </w:rPr>
        <w:t>Reception counters</w:t>
      </w:r>
    </w:p>
    <w:p>
      <w:pPr>
        <w:pStyle w:val="ListBullet"/>
      </w:pPr>
      <w:r>
        <w:rPr>
          <w:b w:val="0"/>
          <w:color w:val="000000"/>
          <w:sz w:val="22"/>
        </w:rPr>
        <w:t>EFTPOS terminals</w:t>
      </w:r>
    </w:p>
    <w:p>
      <w:pPr>
        <w:pStyle w:val="ListBullet"/>
      </w:pPr>
      <w:r>
        <w:rPr>
          <w:b w:val="0"/>
          <w:color w:val="000000"/>
          <w:sz w:val="22"/>
        </w:rPr>
        <w:t>Handrails</w:t>
      </w:r>
    </w:p>
    <w:p>
      <w:pPr>
        <w:spacing w:after="120"/>
      </w:pPr>
      <w:r>
        <w:rPr>
          <w:b w:val="0"/>
          <w:color w:val="000000"/>
          <w:sz w:val="22"/>
        </w:rPr>
        <w:t>Waste streams are handled to the site's own protocol. Treatment rooms, consulting rooms and shared bathrooms are dealt with in a set order so nothing is missed at the end of a shift.</w:t>
      </w:r>
    </w:p>
    <w:p>
      <w:pPr>
        <w:spacing w:after="120"/>
      </w:pPr>
      <w:r>
        <w:rPr>
          <w:b w:val="0"/>
          <w:color w:val="000000"/>
          <w:sz w:val="22"/>
        </w:rPr>
        <w:t>Just as important is behaviour. Our cleaners are briefed to:</w:t>
      </w:r>
    </w:p>
    <w:p>
      <w:pPr>
        <w:pStyle w:val="ListBullet"/>
      </w:pPr>
      <w:r>
        <w:rPr>
          <w:b w:val="0"/>
          <w:color w:val="000000"/>
          <w:sz w:val="22"/>
        </w:rPr>
        <w:t>Work quietly around patients, residents and families</w:t>
      </w:r>
    </w:p>
    <w:p>
      <w:pPr>
        <w:pStyle w:val="ListBullet"/>
      </w:pPr>
      <w:r>
        <w:rPr>
          <w:b w:val="0"/>
          <w:color w:val="000000"/>
          <w:sz w:val="22"/>
        </w:rPr>
        <w:t>Leave occupied rooms alone until cleared by staff</w:t>
      </w:r>
    </w:p>
    <w:p>
      <w:pPr>
        <w:pStyle w:val="ListBullet"/>
      </w:pPr>
      <w:r>
        <w:rPr>
          <w:b w:val="0"/>
          <w:color w:val="000000"/>
          <w:sz w:val="22"/>
        </w:rPr>
        <w:t>Keep whatever they see on site to themselves</w:t>
      </w:r>
    </w:p>
    <w:p>
      <w:pPr>
        <w:spacing w:after="120"/>
      </w:pPr>
      <w:r>
        <w:rPr>
          <w:b w:val="0"/>
          <w:color w:val="000000"/>
          <w:sz w:val="22"/>
        </w:rPr>
        <w:t xml:space="preserve">In aged care and rehabilitation settings the people in the building are living there, and that changes how a cleaner should move through a corridor. For a strip-retail brief rather than a clinical one, our </w:t>
      </w:r>
      <w:hyperlink r:id="rId14">
        <w:r>
          <w:rPr>
            <w:color w:val="0563C1"/>
            <w:u w:val="single"/>
            <w:sz w:val="22"/>
          </w:rPr>
          <w:t xml:space="preserve">commercial cleaning in Bentleigh</w:t>
        </w:r>
      </w:hyperlink>
      <w:r>
        <w:rPr>
          <w:b w:val="0"/>
          <w:color w:val="000000"/>
          <w:sz w:val="22"/>
        </w:rPr>
        <w:t xml:space="preserve"> page sets out that side of the work.</w:t>
      </w:r>
    </w:p>
    <w:p>
      <w:pPr>
        <w:spacing w:after="120"/>
      </w:pPr>
      <w:r>
        <w:rPr>
          <w:b w:val="0"/>
          <w:color w:val="000000"/>
          <w:sz w:val="22"/>
        </w:rPr>
        <w:t>Call us now on 0498 182 989 and we will talk through what your site needs.</w:t>
      </w:r>
    </w:p>
    <w:p>
      <w:pPr>
        <w:spacing w:after="120"/>
      </w:pPr>
      <w:r>
        <w:rPr>
          <w:b w:val="0"/>
          <w:color w:val="000000"/>
          <w:sz w:val="22"/>
        </w:rPr>
        <w:t xml:space="preserve">Education and hospitality sites get the same discipline applied differently: classroom and staff amenity work on a school's calendar, or after-hours commercial cleaning for a venue that closes late. The broader method sits on our </w:t>
      </w:r>
      <w:hyperlink r:id="rId10">
        <w:r>
          <w:rPr>
            <w:color w:val="0563C1"/>
            <w:u w:val="single"/>
            <w:sz w:val="22"/>
          </w:rPr>
          <w:t xml:space="preserve">commercial cleaning Melbourne</w:t>
        </w:r>
      </w:hyperlink>
      <w:r>
        <w:rPr>
          <w:b w:val="0"/>
          <w:color w:val="000000"/>
          <w:sz w:val="22"/>
        </w:rPr>
        <w:t xml:space="preserve"> page.</w:t>
      </w:r>
    </w:p>
    <w:p>
      <w:pPr>
        <w:spacing w:before="200" w:after="80"/>
      </w:pPr>
      <w:r>
        <w:rPr>
          <w:b/>
          <w:color w:val="595959"/>
          <w:sz w:val="22"/>
        </w:rPr>
        <w:t xml:space="preserve">H2: </w:t>
      </w:r>
      <w:r>
        <w:rPr>
          <w:b/>
          <w:color w:val="000000"/>
          <w:sz w:val="22"/>
        </w:rPr>
        <w:t>Who we clean for in Caulfield</w:t>
      </w:r>
    </w:p>
    <w:p>
      <w:pPr>
        <w:spacing w:after="120"/>
      </w:pPr>
      <w:r>
        <w:rPr>
          <w:b w:val="0"/>
          <w:color w:val="000000"/>
          <w:sz w:val="22"/>
        </w:rPr>
        <w:t>Caulfield's commercial cleaning brief covers:</w:t>
      </w:r>
    </w:p>
    <w:p>
      <w:pPr>
        <w:pStyle w:val="ListBullet"/>
      </w:pPr>
      <w:r>
        <w:rPr>
          <w:b w:val="0"/>
          <w:color w:val="000000"/>
          <w:sz w:val="22"/>
        </w:rPr>
        <w:t>Consulting rooms and allied health suites needing infection control and discretion around patients</w:t>
      </w:r>
    </w:p>
    <w:p>
      <w:pPr>
        <w:pStyle w:val="ListBullet"/>
      </w:pPr>
      <w:r>
        <w:rPr>
          <w:b w:val="0"/>
          <w:color w:val="000000"/>
          <w:sz w:val="22"/>
        </w:rPr>
        <w:t>Aged care and rehabilitation premises where residents live on site</w:t>
      </w:r>
    </w:p>
    <w:p>
      <w:pPr>
        <w:pStyle w:val="ListBullet"/>
      </w:pPr>
      <w:r>
        <w:rPr>
          <w:b w:val="0"/>
          <w:color w:val="000000"/>
          <w:sz w:val="22"/>
        </w:rPr>
        <w:t>Schools and other education premises working to term-time routines</w:t>
      </w:r>
    </w:p>
    <w:p>
      <w:pPr>
        <w:pStyle w:val="ListBullet"/>
      </w:pPr>
      <w:r>
        <w:rPr>
          <w:b w:val="0"/>
          <w:color w:val="000000"/>
          <w:sz w:val="22"/>
        </w:rPr>
        <w:t>Hospitality venues needing an after-hours clean once trade winds down</w:t>
      </w:r>
    </w:p>
    <w:p>
      <w:pPr>
        <w:spacing w:before="200" w:after="80"/>
      </w:pPr>
      <w:r>
        <w:rPr>
          <w:b/>
          <w:color w:val="595959"/>
          <w:sz w:val="22"/>
        </w:rPr>
        <w:t xml:space="preserve">H2: </w:t>
      </w:r>
      <w:r>
        <w:rPr>
          <w:b/>
          <w:color w:val="000000"/>
          <w:sz w:val="22"/>
        </w:rPr>
        <w:t>How we price Caulfield sites</w:t>
      </w:r>
    </w:p>
    <w:p>
      <w:pPr>
        <w:spacing w:after="120"/>
      </w:pPr>
      <w:r>
        <w:rPr>
          <w:b w:val="0"/>
          <w:color w:val="000000"/>
          <w:sz w:val="22"/>
        </w:rPr>
        <w:t>There is no published flat rate, because a four-room allied health suite and a residential care wing have almost nothing in common. We quote after seeing the site:</w:t>
      </w:r>
    </w:p>
    <w:p>
      <w:pPr>
        <w:pStyle w:val="ListBullet"/>
      </w:pPr>
      <w:r>
        <w:rPr>
          <w:b w:val="0"/>
          <w:color w:val="000000"/>
          <w:sz w:val="22"/>
        </w:rPr>
        <w:t>Room count</w:t>
      </w:r>
    </w:p>
    <w:p>
      <w:pPr>
        <w:pStyle w:val="ListBullet"/>
      </w:pPr>
      <w:r>
        <w:rPr>
          <w:b w:val="0"/>
          <w:color w:val="000000"/>
          <w:sz w:val="22"/>
        </w:rPr>
        <w:t>Clinical versus general areas</w:t>
      </w:r>
    </w:p>
    <w:p>
      <w:pPr>
        <w:pStyle w:val="ListBullet"/>
      </w:pPr>
      <w:r>
        <w:rPr>
          <w:b w:val="0"/>
          <w:color w:val="000000"/>
          <w:sz w:val="22"/>
        </w:rPr>
        <w:t>Bathroom load</w:t>
      </w:r>
    </w:p>
    <w:p>
      <w:pPr>
        <w:pStyle w:val="ListBullet"/>
      </w:pPr>
      <w:r>
        <w:rPr>
          <w:b w:val="0"/>
          <w:color w:val="000000"/>
          <w:sz w:val="22"/>
        </w:rPr>
        <w:t>Floor types</w:t>
      </w:r>
    </w:p>
    <w:p>
      <w:pPr>
        <w:pStyle w:val="ListBullet"/>
      </w:pPr>
      <w:r>
        <w:rPr>
          <w:b w:val="0"/>
          <w:color w:val="000000"/>
          <w:sz w:val="22"/>
        </w:rPr>
        <w:t>Waste handling and frequency</w:t>
      </w:r>
    </w:p>
    <w:p>
      <w:pPr>
        <w:spacing w:after="120"/>
      </w:pPr>
      <w:r>
        <w:rPr>
          <w:b w:val="0"/>
          <w:color w:val="000000"/>
          <w:sz w:val="22"/>
        </w:rPr>
        <w:t>Quotes cost nothing, our pricing stays competitive among commercial cleaners Caulfield practices actually consider, and we take one-off cleans as readily as standing schedules. Arrangements run without lock-in contracts.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Twinkle Clean was founded in 2019 by Tom Su, a cleaner by trade before he was a business owner. Across the team of roughly 20 cleaners there is more than 20 years of combined experience, and over 1,200 Melbourne customers have been through our books. Our Oneflare rating is 5 out of 5 across 16 reviews.</w:t>
      </w:r>
    </w:p>
    <w:p>
      <w:pPr>
        <w:spacing w:after="120"/>
      </w:pPr>
      <w:r>
        <w:rPr>
          <w:b w:val="0"/>
          <w:color w:val="000000"/>
          <w:sz w:val="22"/>
        </w:rPr>
        <w:t xml:space="preserve">We back the work with a 100% satisfaction guarantee: anything inside the agreed scope that misses the mark gets re-cleaned. Full credentials, insurance detail and our standard process are set out on the </w:t>
      </w:r>
      <w:hyperlink r:id="rId10">
        <w:r>
          <w:rPr>
            <w:color w:val="0563C1"/>
            <w:u w:val="single"/>
            <w:sz w:val="22"/>
          </w:rPr>
          <w:t xml:space="preserve">commercial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Are your cleaners insured and police-checked?</w:t>
      </w:r>
    </w:p>
    <w:p>
      <w:pPr>
        <w:spacing w:after="120"/>
      </w:pPr>
      <w:r>
        <w:rPr>
          <w:b w:val="0"/>
          <w:color w:val="000000"/>
          <w:sz w:val="22"/>
        </w:rPr>
        <w:t>Every cleaner holds a current police check, which is a baseline requirement for any site where patients, residents or students are present. The business is covered by $20 million public liability insurance and WorkCover, and we can confirm those details in writing for your compliance file.</w:t>
      </w:r>
    </w:p>
    <w:p>
      <w:pPr>
        <w:spacing w:before="200" w:after="80"/>
      </w:pPr>
      <w:r>
        <w:rPr>
          <w:b/>
          <w:color w:val="595959"/>
          <w:sz w:val="22"/>
        </w:rPr>
        <w:t xml:space="preserve">H3: </w:t>
      </w:r>
      <w:r>
        <w:rPr>
          <w:b/>
          <w:color w:val="000000"/>
          <w:sz w:val="22"/>
        </w:rPr>
        <w:t>Are your staff trained in workplace safety?</w:t>
      </w:r>
    </w:p>
    <w:p>
      <w:pPr>
        <w:spacing w:after="120"/>
      </w:pPr>
      <w:r>
        <w:rPr>
          <w:b w:val="0"/>
          <w:color w:val="000000"/>
          <w:sz w:val="22"/>
        </w:rPr>
        <w:t>Yes. Workplace safety training is completed before a cleaner attends site unsupervised, and in care settings it is applied practically: safe manual handling, correct signage around wet floors in corridors used by people with mobility aids, and keeping equipment out of walkways.</w:t>
      </w:r>
    </w:p>
    <w:p>
      <w:pPr>
        <w:spacing w:before="200" w:after="80"/>
      </w:pPr>
      <w:r>
        <w:rPr>
          <w:b/>
          <w:color w:val="595959"/>
          <w:sz w:val="22"/>
        </w:rPr>
        <w:t xml:space="preserve">H3: </w:t>
      </w:r>
      <w:r>
        <w:rPr>
          <w:b/>
          <w:color w:val="000000"/>
          <w:sz w:val="22"/>
        </w:rPr>
        <w:t>Do you use OH&amp;S-compliant cleaning products?</w:t>
      </w:r>
    </w:p>
    <w:p>
      <w:pPr>
        <w:spacing w:after="120"/>
      </w:pPr>
      <w:r>
        <w:rPr>
          <w:b w:val="0"/>
          <w:color w:val="000000"/>
          <w:sz w:val="22"/>
        </w:rPr>
        <w:t>We do. Products are OH&amp;S-compliant, and our chemical safety training covers dilution, storage and which product belongs on which surface, which matters where residents and patients are in close contact with the surfaces being treated.</w:t>
      </w:r>
    </w:p>
    <w:p>
      <w:pPr>
        <w:spacing w:before="200" w:after="80"/>
      </w:pPr>
      <w:r>
        <w:rPr>
          <w:b/>
          <w:color w:val="595959"/>
          <w:sz w:val="22"/>
        </w:rPr>
        <w:t xml:space="preserve">H3: </w:t>
      </w:r>
      <w:r>
        <w:rPr>
          <w:b/>
          <w:color w:val="000000"/>
          <w:sz w:val="22"/>
        </w:rPr>
        <w:t>Can you clean consulting and treatment rooms between sessions?</w:t>
      </w:r>
    </w:p>
    <w:p>
      <w:pPr>
        <w:spacing w:after="120"/>
      </w:pPr>
      <w:r>
        <w:rPr>
          <w:b w:val="0"/>
          <w:color w:val="000000"/>
          <w:sz w:val="22"/>
        </w:rPr>
        <w:t>Yes. We can work to a between-session turnover for treatment and consulting rooms, or attend before opening and after the last appointment, whichever suits your appointment book.</w:t>
      </w:r>
    </w:p>
    <w:p>
      <w:pPr>
        <w:spacing w:before="200" w:after="80"/>
      </w:pPr>
      <w:r>
        <w:rPr>
          <w:b/>
          <w:color w:val="595959"/>
          <w:sz w:val="22"/>
        </w:rPr>
        <w:t xml:space="preserve">H3: </w:t>
      </w:r>
      <w:r>
        <w:rPr>
          <w:b/>
          <w:color w:val="000000"/>
          <w:sz w:val="22"/>
        </w:rPr>
        <w:t>Do you clean aged care and rehabilitation settings?</w:t>
      </w:r>
    </w:p>
    <w:p>
      <w:pPr>
        <w:spacing w:after="120"/>
      </w:pPr>
      <w:r>
        <w:rPr>
          <w:b w:val="0"/>
          <w:color w:val="000000"/>
          <w:sz w:val="22"/>
        </w:rPr>
        <w:t>Yes. We service aged care and rehabilitation premises with high-touch disinfection and a set room-by-room routine, working to the facility's own protocols.</w:t>
      </w:r>
    </w:p>
    <w:p>
      <w:pPr>
        <w:spacing w:before="200" w:after="80"/>
      </w:pPr>
      <w:r>
        <w:rPr>
          <w:b/>
          <w:color w:val="595959"/>
          <w:sz w:val="22"/>
        </w:rPr>
        <w:t xml:space="preserve">H3: </w:t>
      </w:r>
      <w:r>
        <w:rPr>
          <w:b/>
          <w:color w:val="000000"/>
          <w:sz w:val="22"/>
        </w:rPr>
        <w:t>Will your cleaners work discreetly around patients and residents?</w:t>
      </w:r>
    </w:p>
    <w:p>
      <w:pPr>
        <w:spacing w:after="120"/>
      </w:pPr>
      <w:r>
        <w:rPr>
          <w:b w:val="0"/>
          <w:color w:val="000000"/>
          <w:sz w:val="22"/>
        </w:rPr>
        <w:t>That is the expectation we set with every cleaner. They keep noise down, skip occupied rooms until staff give the go-ahead, and treat anything they see or overhear as confidential.</w:t>
      </w:r>
    </w:p>
    <w:p>
      <w:pPr>
        <w:spacing w:before="200" w:after="80"/>
      </w:pPr>
      <w:r>
        <w:rPr>
          <w:b/>
          <w:color w:val="595959"/>
          <w:sz w:val="22"/>
        </w:rPr>
        <w:t xml:space="preserve">H3: </w:t>
      </w:r>
      <w:r>
        <w:rPr>
          <w:b/>
          <w:color w:val="000000"/>
          <w:sz w:val="22"/>
        </w:rPr>
        <w:t>Do you clean schools like Caulfield Primary on a term-time schedule?</w:t>
      </w:r>
    </w:p>
    <w:p>
      <w:pPr>
        <w:spacing w:after="120"/>
      </w:pPr>
      <w:r>
        <w:rPr>
          <w:b w:val="0"/>
          <w:color w:val="000000"/>
          <w:sz w:val="22"/>
        </w:rPr>
        <w:t>Yes. Schools and other education premises in Caulfield are cleaned to term-time routines, so classrooms and shared amenities are ready for the start of the school day without disrupting timetables.</w:t>
      </w:r>
    </w:p>
    <w:p>
      <w:pPr>
        <w:spacing w:before="200" w:after="80"/>
      </w:pPr>
      <w:r>
        <w:rPr>
          <w:b/>
          <w:color w:val="595959"/>
          <w:sz w:val="22"/>
        </w:rPr>
        <w:t xml:space="preserve">H3: </w:t>
      </w:r>
      <w:r>
        <w:rPr>
          <w:b/>
          <w:color w:val="000000"/>
          <w:sz w:val="22"/>
        </w:rPr>
        <w:t>Do you clean hospitality venues near the Derby Road dining strip?</w:t>
      </w:r>
    </w:p>
    <w:p>
      <w:pPr>
        <w:spacing w:after="120"/>
      </w:pPr>
      <w:r>
        <w:rPr>
          <w:b w:val="0"/>
          <w:color w:val="000000"/>
          <w:sz w:val="22"/>
        </w:rPr>
        <w:t>Yes. Hospitality venues around Caulfield and the Derby Road dining strip in Caulfield East are regular work for us, cleaned after hours once trade has wound down for the night.</w:t>
      </w:r>
    </w:p>
    <w:p>
      <w:pPr>
        <w:spacing w:before="200" w:after="80"/>
      </w:pPr>
      <w:r>
        <w:rPr>
          <w:b/>
          <w:color w:val="595959"/>
          <w:sz w:val="22"/>
        </w:rPr>
        <w:t xml:space="preserve">H2: </w:t>
      </w:r>
      <w:r>
        <w:rPr>
          <w:b/>
          <w:color w:val="000000"/>
          <w:sz w:val="22"/>
        </w:rPr>
        <w:t>Arrange a site visit</w:t>
      </w:r>
    </w:p>
    <w:p>
      <w:pPr>
        <w:spacing w:after="120"/>
      </w:pPr>
      <w:r>
        <w:rPr>
          <w:b w:val="0"/>
          <w:color w:val="000000"/>
          <w:sz w:val="22"/>
        </w:rPr>
        <w:t>Walk us through your premises and we will scope the clean properly before quoting. Phone 0498 182 989 or write to admin@twinkleclean.com.au and we will find a time that suits your staff.</w:t>
      </w:r>
    </w:p>
    <w:p>
      <w:pPr>
        <w:pStyle w:val="Heading1"/>
        <w:pageBreakBefore/>
        <w:spacing w:after="160"/>
      </w:pPr>
      <w:r>
        <w:rPr>
          <w:rFonts w:ascii="Georgia" w:hAnsi="Georgia" w:cs="Georgia" w:eastAsia="Georgia"/>
          <w:b/>
          <w:color w:val="000000"/>
          <w:sz w:val="36"/>
        </w:rPr>
        <w:t>Page 13</w:t>
      </w:r>
    </w:p>
    <w:p>
      <w:pPr>
        <w:spacing w:after="40"/>
      </w:pPr>
      <w:r>
        <w:rPr>
          <w:b/>
          <w:color w:val="595959"/>
          <w:sz w:val="22"/>
        </w:rPr>
        <w:t xml:space="preserve">URL: </w:t>
      </w:r>
      <w:hyperlink r:id="rId23">
        <w:r>
          <w:rPr>
            <w:color w:val="0563C1"/>
            <w:u w:val="single"/>
            <w:sz w:val="22"/>
          </w:rPr>
          <w:t xml:space="preserve">https://www.twinkleclean.com.au/commercial-cleaning-chadstone/</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chadstone</w:t>
      </w:r>
    </w:p>
    <w:p>
      <w:pPr>
        <w:spacing w:after="40"/>
      </w:pPr>
      <w:r>
        <w:rPr>
          <w:b/>
          <w:color w:val="595959"/>
          <w:sz w:val="22"/>
        </w:rPr>
        <w:t xml:space="preserve">Secondary Keywords: </w:t>
      </w:r>
      <w:r>
        <w:rPr>
          <w:b w:val="0"/>
          <w:color w:val="000000"/>
          <w:sz w:val="22"/>
        </w:rPr>
        <w:t>commercial cleaning in Chadstone, office cleaning Chadstone, commercial cleaners Chadstone, commercial cleaning services Chadstone, after-hours commercial cleaning, retail and shopfront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Chadstone | Shopfront &amp; Retail Cleaning | Twinkle Clean</w:t>
      </w:r>
    </w:p>
    <w:p>
      <w:pPr>
        <w:spacing w:after="40"/>
      </w:pPr>
      <w:r>
        <w:rPr>
          <w:b/>
          <w:color w:val="595959"/>
          <w:sz w:val="22"/>
        </w:rPr>
        <w:t xml:space="preserve">Meta Description: </w:t>
      </w:r>
      <w:r>
        <w:rPr>
          <w:b w:val="0"/>
          <w:color w:val="000000"/>
          <w:sz w:val="22"/>
        </w:rPr>
        <w:t>Commercial cleaning in Chadstone for shopfronts and retail tenancies. 100% satisfaction guarantee, no lock-in contracts. Ring 0498 182 989 for a free quote.</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Chadstone for Retail and Shopfront Sites</w:t>
      </w:r>
    </w:p>
    <w:p>
      <w:pPr>
        <w:spacing w:after="120"/>
      </w:pPr>
      <w:r>
        <w:rPr>
          <w:b w:val="0"/>
          <w:color w:val="000000"/>
          <w:sz w:val="22"/>
        </w:rPr>
        <w:t>When your trade runs seven days and your quiet window is a ninety-minute gap before doors open, cleaning stops being a chore and becomes a scheduling problem. That is the version of commercial cleaning Chadstone businesses actually deal with, because a shopfront cannot close at 2pm so someone can mop the floor. Twinkle Clean works to your trading pattern instead of asking you to work around ours.</w:t>
      </w:r>
    </w:p>
    <w:p>
      <w:pPr>
        <w:spacing w:before="200" w:after="80"/>
      </w:pPr>
      <w:r>
        <w:rPr>
          <w:b/>
          <w:color w:val="595959"/>
          <w:sz w:val="22"/>
        </w:rPr>
        <w:t xml:space="preserve">H2: </w:t>
      </w:r>
      <w:r>
        <w:rPr>
          <w:b/>
          <w:color w:val="000000"/>
          <w:sz w:val="22"/>
        </w:rPr>
        <w:t>Retail gravity, and the businesses that sit around it</w:t>
      </w:r>
    </w:p>
    <w:p>
      <w:pPr>
        <w:spacing w:after="120"/>
      </w:pPr>
      <w:r>
        <w:rPr>
          <w:b w:val="0"/>
          <w:color w:val="000000"/>
          <w:sz w:val="22"/>
        </w:rPr>
        <w:t>Chadstone is a compact suburb in the City of Monash, postcode 3148, roughly 14 km south-east of the Melbourne CBD, with the Monash Freeway cutting through. It is a small pocket, but the retail pull of the wider Chadstone centre precinct means the surrounding streets carry far more commercial activity than the suburb's size suggests. Offices, showrooms, salons, clinics and food outlets all keep hours shaped by shopper traffic.</w:t>
      </w:r>
    </w:p>
    <w:p>
      <w:pPr>
        <w:spacing w:after="120"/>
      </w:pPr>
      <w:r>
        <w:rPr>
          <w:b w:val="0"/>
          <w:color w:val="000000"/>
          <w:sz w:val="22"/>
        </w:rPr>
        <w:t>One boundary quirk is worth naming, because it affects who can service you. Both the Chadstone Shopping Centre and the Holmesglen Institute Chadstone campus carry the Chadstone name but are addressed just over the line in adjoining Malvern East.</w:t>
      </w:r>
    </w:p>
    <w:p>
      <w:pPr>
        <w:spacing w:after="120"/>
      </w:pPr>
      <w:r>
        <w:rPr>
          <w:b w:val="0"/>
          <w:color w:val="000000"/>
          <w:sz w:val="22"/>
        </w:rPr>
        <w:t>Cleaning companies that draw service maps off postcodes often tell a business on one side of that line it falls outside their run. Twinkle Clean services both sides of it.</w:t>
      </w:r>
    </w:p>
    <w:p>
      <w:pPr>
        <w:spacing w:before="200" w:after="80"/>
      </w:pPr>
      <w:r>
        <w:rPr>
          <w:b/>
          <w:color w:val="595959"/>
          <w:sz w:val="22"/>
        </w:rPr>
        <w:t xml:space="preserve">H2: </w:t>
      </w:r>
      <w:r>
        <w:rPr>
          <w:b/>
          <w:color w:val="000000"/>
          <w:sz w:val="22"/>
        </w:rPr>
        <w:t>What retail and shopfront cleaning covers</w:t>
      </w:r>
    </w:p>
    <w:p>
      <w:pPr>
        <w:spacing w:after="120"/>
      </w:pPr>
      <w:r>
        <w:rPr>
          <w:b w:val="0"/>
          <w:color w:val="000000"/>
          <w:sz w:val="22"/>
        </w:rPr>
        <w:t>Retail presentation is a sales tool, not housekeeping. Entry glass, door handles, display surfaces and floors are the first things a customer reads about your business, and they degrade fast. Our commercial cleaners Chadstone work through:</w:t>
      </w:r>
    </w:p>
    <w:p>
      <w:pPr>
        <w:pStyle w:val="ListBullet"/>
      </w:pPr>
      <w:r>
        <w:rPr>
          <w:b w:val="0"/>
          <w:color w:val="000000"/>
          <w:sz w:val="22"/>
        </w:rPr>
        <w:t>Entry and internal glass, including fingerprint-heavy doors and cabinetry</w:t>
      </w:r>
    </w:p>
    <w:p>
      <w:pPr>
        <w:pStyle w:val="ListBullet"/>
      </w:pPr>
      <w:r>
        <w:rPr>
          <w:b w:val="0"/>
          <w:color w:val="000000"/>
          <w:sz w:val="22"/>
        </w:rPr>
        <w:t>Hard floor mopping, buffing and edge work where traffic wears tracks</w:t>
      </w:r>
    </w:p>
    <w:p>
      <w:pPr>
        <w:pStyle w:val="ListBullet"/>
      </w:pPr>
      <w:r>
        <w:rPr>
          <w:b w:val="0"/>
          <w:color w:val="000000"/>
          <w:sz w:val="22"/>
        </w:rPr>
        <w:t>Carpet and mat vacuuming through fitting rooms, aisles and back-of-house</w:t>
      </w:r>
    </w:p>
    <w:p>
      <w:pPr>
        <w:pStyle w:val="ListBullet"/>
      </w:pPr>
      <w:r>
        <w:rPr>
          <w:b w:val="0"/>
          <w:color w:val="000000"/>
          <w:sz w:val="22"/>
        </w:rPr>
        <w:t>Counters, POS stations, shelving and touch points</w:t>
      </w:r>
    </w:p>
    <w:p>
      <w:pPr>
        <w:pStyle w:val="ListBullet"/>
      </w:pPr>
      <w:r>
        <w:rPr>
          <w:b w:val="0"/>
          <w:color w:val="000000"/>
          <w:sz w:val="22"/>
        </w:rPr>
        <w:t>Staff kitchens, stockrooms, and amenities restock and sanitising</w:t>
      </w:r>
    </w:p>
    <w:p>
      <w:pPr>
        <w:spacing w:after="120"/>
      </w:pPr>
      <w:r>
        <w:rPr>
          <w:b w:val="0"/>
          <w:color w:val="000000"/>
          <w:sz w:val="22"/>
        </w:rPr>
        <w:t xml:space="preserve">Office cleaning Chadstone runs on the same principles for the suites and agencies between the retail strips: desks, meeting rooms, kitchens and shared bathrooms, on a rhythm that keeps the place presentable without anyone noticing the work happened. Sites with a lab or workshop component instead of a retail frontage are covered in more depth on our </w:t>
      </w:r>
      <w:hyperlink r:id="rId24">
        <w:r>
          <w:rPr>
            <w:color w:val="0563C1"/>
            <w:u w:val="single"/>
            <w:sz w:val="22"/>
          </w:rPr>
          <w:t xml:space="preserve">commercial cleaning in Clayton</w:t>
        </w:r>
      </w:hyperlink>
      <w:r>
        <w:rPr>
          <w:b w:val="0"/>
          <w:color w:val="000000"/>
          <w:sz w:val="22"/>
        </w:rPr>
        <w:t xml:space="preserve"> page. For the full breakdown of methods and site setup, see our </w:t>
      </w:r>
      <w:hyperlink r:id="rId10">
        <w:r>
          <w:rPr>
            <w:color w:val="0563C1"/>
            <w:u w:val="single"/>
            <w:sz w:val="22"/>
          </w:rPr>
          <w:t xml:space="preserve">commercial cleaning Melbourne</w:t>
        </w:r>
      </w:hyperlink>
      <w:r>
        <w:rPr>
          <w:b w:val="0"/>
          <w:color w:val="000000"/>
          <w:sz w:val="22"/>
        </w:rPr>
        <w:t xml:space="preserve"> page.</w:t>
      </w:r>
    </w:p>
    <w:p>
      <w:pPr>
        <w:spacing w:after="120"/>
      </w:pPr>
      <w:r>
        <w:rPr>
          <w:b w:val="0"/>
          <w:color w:val="000000"/>
          <w:sz w:val="22"/>
        </w:rPr>
        <w:t>Call us now on 0498 182 989 to book a walkthrough of your Chadstone site.</w:t>
      </w:r>
    </w:p>
    <w:p>
      <w:pPr>
        <w:spacing w:before="200" w:after="80"/>
      </w:pPr>
      <w:r>
        <w:rPr>
          <w:b/>
          <w:color w:val="595959"/>
          <w:sz w:val="22"/>
        </w:rPr>
        <w:t xml:space="preserve">H2: </w:t>
      </w:r>
      <w:r>
        <w:rPr>
          <w:b/>
          <w:color w:val="000000"/>
          <w:sz w:val="22"/>
        </w:rPr>
        <w:t>After-hours scheduling that respects trading</w:t>
      </w:r>
    </w:p>
    <w:p>
      <w:pPr>
        <w:spacing w:after="120"/>
      </w:pPr>
      <w:r>
        <w:rPr>
          <w:b w:val="0"/>
          <w:color w:val="000000"/>
          <w:sz w:val="22"/>
        </w:rPr>
        <w:t>After-hours commercial cleaning is the default here, not a premium add-on. Most Chadstone tenancies are cleaned early morning or after close, and our team is available seven days including weekends and public holidays at no extra charge. That matters where Saturday and Sunday are peak trade, and Monday is not the reset day it is in an office park.</w:t>
      </w:r>
    </w:p>
    <w:p>
      <w:pPr>
        <w:spacing w:after="120"/>
      </w:pPr>
      <w:r>
        <w:rPr>
          <w:b w:val="0"/>
          <w:color w:val="000000"/>
          <w:sz w:val="22"/>
        </w:rPr>
        <w:t>We work without lock-in contracts, so if your trading hours shift with a seasonal peak, the clean shifts with them. Our cleaners are police-checked and trained in workplace and chemical safety, and we carry $20 million public liability insurance plus WorkCover, which is what most landlords ask for before anyone gets keys.</w:t>
      </w:r>
    </w:p>
    <w:p>
      <w:pPr>
        <w:spacing w:before="200" w:after="80"/>
      </w:pPr>
      <w:r>
        <w:rPr>
          <w:b/>
          <w:color w:val="595959"/>
          <w:sz w:val="22"/>
        </w:rPr>
        <w:t xml:space="preserve">H2: </w:t>
      </w:r>
      <w:r>
        <w:rPr>
          <w:b/>
          <w:color w:val="000000"/>
          <w:sz w:val="22"/>
        </w:rPr>
        <w:t>The Chadstone businesses we suit best</w:t>
      </w:r>
    </w:p>
    <w:p>
      <w:pPr>
        <w:spacing w:after="120"/>
      </w:pPr>
      <w:r>
        <w:rPr>
          <w:b w:val="0"/>
          <w:color w:val="000000"/>
          <w:sz w:val="22"/>
        </w:rPr>
        <w:t>Around Chadstone, we mostly work with:</w:t>
      </w:r>
    </w:p>
    <w:p>
      <w:pPr>
        <w:pStyle w:val="ListBullet"/>
      </w:pPr>
      <w:r>
        <w:rPr>
          <w:b w:val="0"/>
          <w:color w:val="000000"/>
          <w:sz w:val="22"/>
        </w:rPr>
        <w:t>Retail shops and shopfronts that trade long hours and can't close to be cleaned</w:t>
      </w:r>
    </w:p>
    <w:p>
      <w:pPr>
        <w:pStyle w:val="ListBullet"/>
      </w:pPr>
      <w:r>
        <w:rPr>
          <w:b w:val="0"/>
          <w:color w:val="000000"/>
          <w:sz w:val="22"/>
        </w:rPr>
        <w:t>Showrooms, salons and clinics near the centre precinct</w:t>
      </w:r>
    </w:p>
    <w:p>
      <w:pPr>
        <w:pStyle w:val="ListBullet"/>
      </w:pPr>
      <w:r>
        <w:rPr>
          <w:b w:val="0"/>
          <w:color w:val="000000"/>
          <w:sz w:val="22"/>
        </w:rPr>
        <w:t>Offices and agencies in the suites between the retail strips</w:t>
      </w:r>
    </w:p>
    <w:p>
      <w:pPr>
        <w:pStyle w:val="ListBullet"/>
      </w:pPr>
      <w:r>
        <w:rPr>
          <w:b w:val="0"/>
          <w:color w:val="000000"/>
          <w:sz w:val="22"/>
        </w:rPr>
        <w:t>Businesses on either side of the Chadstone or Malvern East boundary</w:t>
      </w:r>
    </w:p>
    <w:p>
      <w:pPr>
        <w:spacing w:before="200" w:after="80"/>
      </w:pPr>
      <w:r>
        <w:rPr>
          <w:b/>
          <w:color w:val="595959"/>
          <w:sz w:val="22"/>
        </w:rPr>
        <w:t xml:space="preserve">H2: </w:t>
      </w:r>
      <w:r>
        <w:rPr>
          <w:b/>
          <w:color w:val="000000"/>
          <w:sz w:val="22"/>
        </w:rPr>
        <w:t>Pricing for Chadstone sites</w:t>
      </w:r>
    </w:p>
    <w:p>
      <w:pPr>
        <w:spacing w:after="120"/>
      </w:pPr>
      <w:r>
        <w:rPr>
          <w:b w:val="0"/>
          <w:color w:val="000000"/>
          <w:sz w:val="22"/>
        </w:rPr>
        <w:t>We price each site individually. A 60 square metre shopfront and a 400 square metre glass-fronted showroom are different jobs, so publishing a flat rate would only mislead you. Quotes are free and based on floor area, surface types, traffic levels and how often you want us on site.</w:t>
      </w:r>
    </w:p>
    <w:p>
      <w:pPr>
        <w:spacing w:after="120"/>
      </w:pPr>
      <w:r>
        <w:rPr>
          <w:b w:val="0"/>
          <w:color w:val="000000"/>
          <w:sz w:val="22"/>
        </w:rPr>
        <w:t>Commercial cleaning services Chadstone businesses book range from a one-off deep clean before a fit-out handover through to daily or weekly schedules. Our rates stay competitive, and you will know the full figure before we start.</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founded in 2019 by Tom Su, who worked as a cleaner by trade long before he ran a business. That shows up in how scopes are written. The team brings 20+ years of combined experience, has served over 1,200 customers across Melbourne, and is rated 5 out of 5 on Oneflare from 16 reviews. Every clean carries a 100% satisfaction guarantee: if an area within the agreed scope falls short, we come back and re-clean it. Full method and credentials are set out on our </w:t>
      </w:r>
      <w:hyperlink r:id="rId10">
        <w:r>
          <w:rPr>
            <w:color w:val="0563C1"/>
            <w:u w:val="single"/>
            <w:sz w:val="22"/>
          </w:rPr>
          <w:t xml:space="preserve">commercial cleaning Melbourne</w:t>
        </w:r>
      </w:hyperlink>
      <w:r>
        <w:rPr>
          <w:b w:val="0"/>
          <w:color w:val="000000"/>
          <w:sz w:val="22"/>
        </w:rPr>
        <w:t xml:space="preserve"> page.</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Can you work around our staff and trading hours?</w:t>
      </w:r>
    </w:p>
    <w:p>
      <w:pPr>
        <w:spacing w:after="120"/>
      </w:pPr>
      <w:r>
        <w:rPr>
          <w:b w:val="0"/>
          <w:color w:val="000000"/>
          <w:sz w:val="22"/>
        </w:rPr>
        <w:t>Yes. Most of our commercial work is done outside operating hours, so your team and your customers are never sharing the floor with a cleaning crew. Tell us your trading window and we build the run around it.</w:t>
      </w:r>
    </w:p>
    <w:p>
      <w:pPr>
        <w:spacing w:before="200" w:after="80"/>
      </w:pPr>
      <w:r>
        <w:rPr>
          <w:b/>
          <w:color w:val="595959"/>
          <w:sz w:val="22"/>
        </w:rPr>
        <w:t xml:space="preserve">H3: </w:t>
      </w:r>
      <w:r>
        <w:rPr>
          <w:b/>
          <w:color w:val="000000"/>
          <w:sz w:val="22"/>
        </w:rPr>
        <w:t>Do you offer one-off cleans as well as regular schedules?</w:t>
      </w:r>
    </w:p>
    <w:p>
      <w:pPr>
        <w:spacing w:after="120"/>
      </w:pPr>
      <w:r>
        <w:rPr>
          <w:b w:val="0"/>
          <w:color w:val="000000"/>
          <w:sz w:val="22"/>
        </w:rPr>
        <w:t>Both. One-off deep cleans suit end-of-lease handovers, post-fit-out clean-ups and seasonal resets. Regular schedules run daily, weekly or fortnightly.</w:t>
      </w:r>
    </w:p>
    <w:p>
      <w:pPr>
        <w:spacing w:before="200" w:after="80"/>
      </w:pPr>
      <w:r>
        <w:rPr>
          <w:b/>
          <w:color w:val="595959"/>
          <w:sz w:val="22"/>
        </w:rPr>
        <w:t xml:space="preserve">H3: </w:t>
      </w:r>
      <w:r>
        <w:rPr>
          <w:b/>
          <w:color w:val="000000"/>
          <w:sz w:val="22"/>
        </w:rPr>
        <w:t>Can we change the scope or frequency later?</w:t>
      </w:r>
    </w:p>
    <w:p>
      <w:pPr>
        <w:spacing w:after="120"/>
      </w:pPr>
      <w:r>
        <w:rPr>
          <w:b w:val="0"/>
          <w:color w:val="000000"/>
          <w:sz w:val="22"/>
        </w:rPr>
        <w:t>Yes, at any point. We work without lock-in contracts, so if you add a mezzanine or move from fortnightly to weekly over a peak period, we adjust the schedule and requote the difference.</w:t>
      </w:r>
    </w:p>
    <w:p>
      <w:pPr>
        <w:spacing w:before="200" w:after="80"/>
      </w:pPr>
      <w:r>
        <w:rPr>
          <w:b/>
          <w:color w:val="595959"/>
          <w:sz w:val="22"/>
        </w:rPr>
        <w:t xml:space="preserve">H3: </w:t>
      </w:r>
      <w:r>
        <w:rPr>
          <w:b/>
          <w:color w:val="000000"/>
          <w:sz w:val="22"/>
        </w:rPr>
        <w:t>Can you clean a retail tenancy around centre trading hours?</w:t>
      </w:r>
    </w:p>
    <w:p>
      <w:pPr>
        <w:spacing w:after="120"/>
      </w:pPr>
      <w:r>
        <w:rPr>
          <w:b w:val="0"/>
          <w:color w:val="000000"/>
          <w:sz w:val="22"/>
        </w:rPr>
        <w:t>Yes. Tenancies near the centre precinct usually get an early-morning slot, with a hand-back before the first customer arrives. Where a landlord requires access approvals, we supply insurance certificates and police-check details.</w:t>
      </w:r>
    </w:p>
    <w:p>
      <w:pPr>
        <w:spacing w:before="200" w:after="80"/>
      </w:pPr>
      <w:r>
        <w:rPr>
          <w:b/>
          <w:color w:val="595959"/>
          <w:sz w:val="22"/>
        </w:rPr>
        <w:t xml:space="preserve">H3: </w:t>
      </w:r>
      <w:r>
        <w:rPr>
          <w:b/>
          <w:color w:val="000000"/>
          <w:sz w:val="22"/>
        </w:rPr>
        <w:t>Our address says Malvern East but everyone calls it Chadstone. Do you cover us?</w:t>
      </w:r>
    </w:p>
    <w:p>
      <w:pPr>
        <w:spacing w:after="120"/>
      </w:pPr>
      <w:r>
        <w:rPr>
          <w:b w:val="0"/>
          <w:color w:val="000000"/>
          <w:sz w:val="22"/>
        </w:rPr>
        <w:t>Yes. The suburb boundary runs right through this precinct, and we service businesses on both sides of it under the same team and the same schedule.</w:t>
      </w:r>
    </w:p>
    <w:p>
      <w:pPr>
        <w:spacing w:before="200" w:after="80"/>
      </w:pPr>
      <w:r>
        <w:rPr>
          <w:b/>
          <w:color w:val="595959"/>
          <w:sz w:val="22"/>
        </w:rPr>
        <w:t xml:space="preserve">H3: </w:t>
      </w:r>
      <w:r>
        <w:rPr>
          <w:b/>
          <w:color w:val="000000"/>
          <w:sz w:val="22"/>
        </w:rPr>
        <w:t>Do you handle showroom glass and hard floors?</w:t>
      </w:r>
    </w:p>
    <w:p>
      <w:pPr>
        <w:spacing w:after="120"/>
      </w:pPr>
      <w:r>
        <w:rPr>
          <w:b w:val="0"/>
          <w:color w:val="000000"/>
          <w:sz w:val="22"/>
        </w:rPr>
        <w:t>Yes. Showrooms and offices with glass frontage get dedicated glass work on the schedule, and hard floors are mopped and buffed with attention to the wear tracks along entries.</w:t>
      </w:r>
    </w:p>
    <w:p>
      <w:pPr>
        <w:spacing w:before="200" w:after="80"/>
      </w:pPr>
      <w:r>
        <w:rPr>
          <w:b/>
          <w:color w:val="595959"/>
          <w:sz w:val="22"/>
        </w:rPr>
        <w:t xml:space="preserve">H3: </w:t>
      </w:r>
      <w:r>
        <w:rPr>
          <w:b/>
          <w:color w:val="000000"/>
          <w:sz w:val="22"/>
        </w:rPr>
        <w:t>Do you clean the office suites between the retail strips, not just the shops?</w:t>
      </w:r>
    </w:p>
    <w:p>
      <w:pPr>
        <w:spacing w:after="120"/>
      </w:pPr>
      <w:r>
        <w:rPr>
          <w:b w:val="0"/>
          <w:color w:val="000000"/>
          <w:sz w:val="22"/>
        </w:rPr>
        <w:t>Yes. Alongside retail shopfronts we clean the offices and agencies in the suites between the retail strips, on the same desks, meeting rooms, kitchens and shared bathroom routine as any other Chadstone office, timed so it does not clash with the retail trade around it.</w:t>
      </w:r>
    </w:p>
    <w:p>
      <w:pPr>
        <w:spacing w:before="200" w:after="80"/>
      </w:pPr>
      <w:r>
        <w:rPr>
          <w:b/>
          <w:color w:val="595959"/>
          <w:sz w:val="22"/>
        </w:rPr>
        <w:t xml:space="preserve">H3: </w:t>
      </w:r>
      <w:r>
        <w:rPr>
          <w:b/>
          <w:color w:val="000000"/>
          <w:sz w:val="22"/>
        </w:rPr>
        <w:t>Do you offer cleaning before a fit-out handover?</w:t>
      </w:r>
    </w:p>
    <w:p>
      <w:pPr>
        <w:spacing w:after="120"/>
      </w:pPr>
      <w:r>
        <w:rPr>
          <w:b w:val="0"/>
          <w:color w:val="000000"/>
          <w:sz w:val="22"/>
        </w:rPr>
        <w:t>Yes. A one-off deep clean before a fit-out handover is one of the more common bookings we get around the centre precinct, covering floors, glass, amenities and any residue left behind by trades, so the space is ready for the next tenant or opening day.</w:t>
      </w:r>
    </w:p>
    <w:p>
      <w:pPr>
        <w:spacing w:before="200" w:after="80"/>
      </w:pPr>
      <w:r>
        <w:rPr>
          <w:b/>
          <w:color w:val="595959"/>
          <w:sz w:val="22"/>
        </w:rPr>
        <w:t xml:space="preserve">H2: </w:t>
      </w:r>
      <w:r>
        <w:rPr>
          <w:b/>
          <w:color w:val="000000"/>
          <w:sz w:val="22"/>
        </w:rPr>
        <w:t>Book a walkthrough of your Chadstone site</w:t>
      </w:r>
    </w:p>
    <w:p>
      <w:pPr>
        <w:spacing w:after="120"/>
      </w:pPr>
      <w:r>
        <w:rPr>
          <w:b w:val="0"/>
          <w:color w:val="000000"/>
          <w:sz w:val="22"/>
        </w:rPr>
        <w:t>Walk us through the floor and we will quote off what we actually see, not a guess off square metres. Call the team on 0498 182 989, or email admin@twinkleclean.com.au with your address and trading hours and we will come back with a schedule that fits.</w:t>
      </w:r>
    </w:p>
    <w:p>
      <w:pPr>
        <w:pStyle w:val="Heading1"/>
        <w:pageBreakBefore/>
        <w:spacing w:after="160"/>
      </w:pPr>
      <w:r>
        <w:rPr>
          <w:rFonts w:ascii="Georgia" w:hAnsi="Georgia" w:cs="Georgia" w:eastAsia="Georgia"/>
          <w:b/>
          <w:color w:val="000000"/>
          <w:sz w:val="36"/>
        </w:rPr>
        <w:t>Page 14</w:t>
      </w:r>
    </w:p>
    <w:p>
      <w:pPr>
        <w:spacing w:after="40"/>
      </w:pPr>
      <w:r>
        <w:rPr>
          <w:b/>
          <w:color w:val="595959"/>
          <w:sz w:val="22"/>
        </w:rPr>
        <w:t xml:space="preserve">URL: </w:t>
      </w:r>
      <w:hyperlink r:id="rId19">
        <w:r>
          <w:rPr>
            <w:color w:val="0563C1"/>
            <w:u w:val="single"/>
            <w:sz w:val="22"/>
          </w:rPr>
          <w:t xml:space="preserve">https://www.twinkleclean.com.au/commercial-cleaning-cheltenham/</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cheltenham</w:t>
      </w:r>
    </w:p>
    <w:p>
      <w:pPr>
        <w:spacing w:after="40"/>
      </w:pPr>
      <w:r>
        <w:rPr>
          <w:b/>
          <w:color w:val="595959"/>
          <w:sz w:val="22"/>
        </w:rPr>
        <w:t xml:space="preserve">Secondary Keywords: </w:t>
      </w:r>
      <w:r>
        <w:rPr>
          <w:b w:val="0"/>
          <w:color w:val="000000"/>
          <w:sz w:val="22"/>
        </w:rPr>
        <w:t>commercial cleaning in Cheltenham, office cleaning Cheltenham, commercial cleaners Cheltenham, commercial cleaning services Cheltenham, after-hours commercial cleaning, retail and shopfront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Cheltenham | Shopfront &amp; Retail Cleaning | Twinkle Clean</w:t>
      </w:r>
    </w:p>
    <w:p>
      <w:pPr>
        <w:spacing w:after="40"/>
      </w:pPr>
      <w:r>
        <w:rPr>
          <w:b/>
          <w:color w:val="595959"/>
          <w:sz w:val="22"/>
        </w:rPr>
        <w:t xml:space="preserve">Meta Description: </w:t>
      </w:r>
      <w:r>
        <w:rPr>
          <w:b w:val="0"/>
          <w:color w:val="000000"/>
          <w:sz w:val="22"/>
        </w:rPr>
        <w:t>Commercial cleaning in Cheltenham for shopfronts and retail tenancies. Police-checked cleaners. Free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Cheltenham: Retail Tenancies and Industrial Sites</w:t>
      </w:r>
    </w:p>
    <w:p>
      <w:pPr>
        <w:spacing w:after="120"/>
      </w:pPr>
      <w:r>
        <w:rPr>
          <w:b w:val="0"/>
          <w:color w:val="000000"/>
          <w:sz w:val="22"/>
        </w:rPr>
        <w:t>Two very different cleaning problems sit inside the one suburb here. On one side there is a retail tenancy where a customer's whole impression is formed at the entry glass and the fitting-room floor. On the other there is a warehouse office where the real issue is what the forklift traffic drags in off the concrete and onto the carpet by the door. Twinkle Clean handles commercial cleaning Cheltenham businesses need on both counts, with a scope written for the building you actually occupy rather than a generic checklist.</w:t>
      </w:r>
    </w:p>
    <w:p>
      <w:pPr>
        <w:spacing w:before="200" w:after="80"/>
      </w:pPr>
      <w:r>
        <w:rPr>
          <w:b/>
          <w:color w:val="595959"/>
          <w:sz w:val="22"/>
        </w:rPr>
        <w:t xml:space="preserve">H2: </w:t>
      </w:r>
      <w:r>
        <w:rPr>
          <w:b/>
          <w:color w:val="000000"/>
          <w:sz w:val="22"/>
        </w:rPr>
        <w:t>Retail floors, and the Southland end of the suburb</w:t>
      </w:r>
    </w:p>
    <w:p>
      <w:pPr>
        <w:spacing w:after="120"/>
      </w:pPr>
      <w:r>
        <w:rPr>
          <w:b w:val="0"/>
          <w:color w:val="000000"/>
          <w:sz w:val="22"/>
        </w:rPr>
        <w:t>Westfield Southland is the retail anchor for this part of Melbourne, and the trading pattern of everything around it follows the centre. Weekends are heavy, school holidays heavier again, and the standard a customer expects from a shop in Cheltenham is set by the centre next door whether you trade inside it or not.</w:t>
      </w:r>
    </w:p>
    <w:p>
      <w:pPr>
        <w:spacing w:after="120"/>
      </w:pPr>
      <w:r>
        <w:rPr>
          <w:b w:val="0"/>
          <w:color w:val="000000"/>
          <w:sz w:val="22"/>
        </w:rPr>
        <w:t>Retail and shopfront cleaning here is largely a floors and glass job done properly:</w:t>
      </w:r>
    </w:p>
    <w:p>
      <w:pPr>
        <w:pStyle w:val="ListBullet"/>
      </w:pPr>
      <w:r>
        <w:rPr>
          <w:b w:val="0"/>
          <w:color w:val="000000"/>
          <w:sz w:val="22"/>
        </w:rPr>
        <w:t>Hard floors scrubbed rather than smeared, the difference between a floor that looks clean under the ceiling lights and one that only looks clean at night</w:t>
      </w:r>
    </w:p>
    <w:p>
      <w:pPr>
        <w:pStyle w:val="ListBullet"/>
      </w:pPr>
      <w:r>
        <w:rPr>
          <w:b w:val="0"/>
          <w:color w:val="000000"/>
          <w:sz w:val="22"/>
        </w:rPr>
        <w:t>Entry and display glass done with professional window-cleaning tools so no film is left in the corners</w:t>
      </w:r>
    </w:p>
    <w:p>
      <w:pPr>
        <w:pStyle w:val="ListBullet"/>
      </w:pPr>
      <w:r>
        <w:rPr>
          <w:b w:val="0"/>
          <w:color w:val="000000"/>
          <w:sz w:val="22"/>
        </w:rPr>
        <w:t>Counters, handrails, fitting rooms, mirrors and the customer washroom worked through every visit</w:t>
      </w:r>
    </w:p>
    <w:p>
      <w:pPr>
        <w:spacing w:after="120"/>
      </w:pPr>
      <w:r>
        <w:rPr>
          <w:b w:val="0"/>
          <w:color w:val="000000"/>
          <w:sz w:val="22"/>
        </w:rPr>
        <w:t>Where a tenancy has a food component, we degrease rather than just wipe, and the bin area is treated as part of the clean.</w:t>
      </w:r>
    </w:p>
    <w:p>
      <w:pPr>
        <w:spacing w:before="200" w:after="80"/>
      </w:pPr>
      <w:r>
        <w:rPr>
          <w:b/>
          <w:color w:val="595959"/>
          <w:sz w:val="22"/>
        </w:rPr>
        <w:t xml:space="preserve">H2: </w:t>
      </w:r>
      <w:r>
        <w:rPr>
          <w:b/>
          <w:color w:val="000000"/>
          <w:sz w:val="22"/>
        </w:rPr>
        <w:t>The industrial belt on both edges</w:t>
      </w:r>
    </w:p>
    <w:p>
      <w:pPr>
        <w:spacing w:after="120"/>
      </w:pPr>
      <w:r>
        <w:rPr>
          <w:b w:val="0"/>
          <w:color w:val="000000"/>
          <w:sz w:val="22"/>
        </w:rPr>
        <w:t>Cheltenham has a large industrial area along its eastern edge and a smaller one at the far western edge, and those sites are a genuinely different job. The floor is concrete or epoxy, not carpet.</w:t>
      </w:r>
    </w:p>
    <w:p>
      <w:pPr>
        <w:spacing w:after="120"/>
      </w:pPr>
      <w:r>
        <w:rPr>
          <w:b w:val="0"/>
          <w:color w:val="000000"/>
          <w:sz w:val="22"/>
        </w:rPr>
        <w:t>The dust load is heavier and finer. The amenities block gets used by people coming off physical work, which puts a much bigger demand on washrooms and the crib room than an equivalent headcount in an office would.</w:t>
      </w:r>
    </w:p>
    <w:p>
      <w:pPr>
        <w:spacing w:after="120"/>
      </w:pPr>
      <w:r>
        <w:rPr>
          <w:b w:val="0"/>
          <w:color w:val="000000"/>
          <w:sz w:val="22"/>
        </w:rPr>
        <w:t>So we separate the areas properly:</w:t>
      </w:r>
    </w:p>
    <w:p>
      <w:pPr>
        <w:pStyle w:val="ListBullet"/>
      </w:pPr>
      <w:r>
        <w:rPr>
          <w:b w:val="0"/>
          <w:color w:val="000000"/>
          <w:sz w:val="22"/>
        </w:rPr>
        <w:t>Warehouse and workshop floors machine-swept or scrubbed on the frequency the traffic justifies</w:t>
      </w:r>
    </w:p>
    <w:p>
      <w:pPr>
        <w:pStyle w:val="ListBullet"/>
      </w:pPr>
      <w:r>
        <w:rPr>
          <w:b w:val="0"/>
          <w:color w:val="000000"/>
          <w:sz w:val="22"/>
        </w:rPr>
        <w:t>Office and administration space in the same building cleaned as office space, with its own equipment, so warehouse grit is never carried onto the carpet</w:t>
      </w:r>
    </w:p>
    <w:p>
      <w:pPr>
        <w:pStyle w:val="ListBullet"/>
      </w:pPr>
      <w:r>
        <w:rPr>
          <w:b w:val="0"/>
          <w:color w:val="000000"/>
          <w:sz w:val="22"/>
        </w:rPr>
        <w:t>Colour-coded microfibre cloths and mops keeping amenities, kitchen and general surfaces apart</w:t>
      </w:r>
    </w:p>
    <w:p>
      <w:pPr>
        <w:pStyle w:val="ListBullet"/>
      </w:pPr>
      <w:r>
        <w:rPr>
          <w:b w:val="0"/>
          <w:color w:val="000000"/>
          <w:sz w:val="22"/>
        </w:rPr>
        <w:t>Staff lockers, lunch rooms and first aid rooms listed individually on the checklist so nothing gets assumed</w:t>
      </w:r>
    </w:p>
    <w:p>
      <w:pPr>
        <w:spacing w:after="120"/>
      </w:pPr>
      <w:r>
        <w:rPr>
          <w:b w:val="0"/>
          <w:color w:val="000000"/>
          <w:sz w:val="22"/>
        </w:rPr>
        <w:t xml:space="preserve">The same office-and-industrial split turns up in Moorabbin too, which has its own </w:t>
      </w:r>
      <w:hyperlink r:id="rId25">
        <w:r>
          <w:rPr>
            <w:color w:val="0563C1"/>
            <w:u w:val="single"/>
            <w:sz w:val="22"/>
          </w:rPr>
          <w:t xml:space="preserve">commercial cleaning in Moorabbin</w:t>
        </w:r>
      </w:hyperlink>
      <w:r>
        <w:rPr>
          <w:b w:val="0"/>
          <w:color w:val="000000"/>
          <w:sz w:val="22"/>
        </w:rPr>
        <w:t xml:space="preserve"> write-up.</w:t>
      </w:r>
    </w:p>
    <w:p>
      <w:pPr>
        <w:spacing w:after="120"/>
      </w:pPr>
      <w:r>
        <w:rPr>
          <w:b w:val="0"/>
          <w:color w:val="000000"/>
          <w:sz w:val="22"/>
        </w:rPr>
        <w:t>The residential streets between the two industrial edges are mostly post-war housing built from the late 1940s into the 1980s, which is why many smaller trade and professional businesses here sit in converted or purpose-built premises rather than a single office park. Commercial cleaners Cheltenham operators call on need to be comfortable walking into all of it, and ours are.</w:t>
      </w:r>
    </w:p>
    <w:p>
      <w:pPr>
        <w:spacing w:before="200" w:after="80"/>
      </w:pPr>
      <w:r>
        <w:rPr>
          <w:b/>
          <w:color w:val="595959"/>
          <w:sz w:val="22"/>
        </w:rPr>
        <w:t xml:space="preserve">H2: </w:t>
      </w:r>
      <w:r>
        <w:rPr>
          <w:b/>
          <w:color w:val="000000"/>
          <w:sz w:val="22"/>
        </w:rPr>
        <w:t>Scheduling across two councils and around your shift</w:t>
      </w:r>
    </w:p>
    <w:p>
      <w:pPr>
        <w:spacing w:after="120"/>
      </w:pPr>
      <w:r>
        <w:rPr>
          <w:b w:val="0"/>
          <w:color w:val="000000"/>
          <w:sz w:val="22"/>
        </w:rPr>
        <w:t>Cheltenham sits across both the City of Bayside and the City of Kingston, and businesses on opposite sides of the suburb often run to very different clocks. A retail tenancy wants the clean before doors open.</w:t>
      </w:r>
    </w:p>
    <w:p>
      <w:pPr>
        <w:spacing w:after="120"/>
      </w:pPr>
      <w:r>
        <w:rPr>
          <w:b w:val="0"/>
          <w:color w:val="000000"/>
          <w:sz w:val="22"/>
        </w:rPr>
        <w:t>A warehouse wants it after the last shift clears the floor. We run after-hours commercial cleaning as standard and work seven days a week, including weekends and public holidays, at no extra charge, so the schedule is set by your operation rather than by our roster.</w:t>
      </w:r>
    </w:p>
    <w:p>
      <w:pPr>
        <w:spacing w:after="120"/>
      </w:pPr>
      <w:r>
        <w:rPr>
          <w:b w:val="0"/>
          <w:color w:val="000000"/>
          <w:sz w:val="22"/>
        </w:rPr>
        <w:t xml:space="preserve">Every cleaner is police-checked and trained in workplace and chemical safety, and our management team provides clear and responsive communication, which matters on an industrial site. We carry $20 million public liability insurance and WorkCover, and our full method and credentials are on the </w:t>
      </w:r>
      <w:hyperlink r:id="rId10">
        <w:r>
          <w:rPr>
            <w:color w:val="0563C1"/>
            <w:u w:val="single"/>
            <w:sz w:val="22"/>
          </w:rPr>
          <w:t xml:space="preserve">commercial cleaning Melbourne</w:t>
        </w:r>
      </w:hyperlink>
      <w:r>
        <w:rPr>
          <w:b w:val="0"/>
          <w:color w:val="000000"/>
          <w:sz w:val="22"/>
        </w:rPr>
        <w:t xml:space="preserve"> hub.</w:t>
      </w:r>
    </w:p>
    <w:p>
      <w:pPr>
        <w:spacing w:after="120"/>
      </w:pPr>
      <w:r>
        <w:rPr>
          <w:b w:val="0"/>
          <w:color w:val="000000"/>
          <w:sz w:val="22"/>
        </w:rPr>
        <w:t>Call us now on 0498 182 989 to talk through your retail or industrial site.</w:t>
      </w:r>
    </w:p>
    <w:p>
      <w:pPr>
        <w:spacing w:before="200" w:after="80"/>
      </w:pPr>
      <w:r>
        <w:rPr>
          <w:b/>
          <w:color w:val="595959"/>
          <w:sz w:val="22"/>
        </w:rPr>
        <w:t xml:space="preserve">H2: </w:t>
      </w:r>
      <w:r>
        <w:rPr>
          <w:b/>
          <w:color w:val="000000"/>
          <w:sz w:val="22"/>
        </w:rPr>
        <w:t>The Cheltenham businesses we suit best</w:t>
      </w:r>
    </w:p>
    <w:p>
      <w:pPr>
        <w:spacing w:after="120"/>
      </w:pPr>
      <w:r>
        <w:rPr>
          <w:b w:val="0"/>
          <w:color w:val="000000"/>
          <w:sz w:val="22"/>
        </w:rPr>
        <w:t>Commercial cleaning in Cheltenham is built for:</w:t>
      </w:r>
    </w:p>
    <w:p>
      <w:pPr>
        <w:pStyle w:val="ListBullet"/>
      </w:pPr>
      <w:r>
        <w:rPr>
          <w:b w:val="0"/>
          <w:color w:val="000000"/>
          <w:sz w:val="22"/>
        </w:rPr>
        <w:t>Retail tenancies and shopfronts near Westfield Southland, including food tenancies</w:t>
      </w:r>
    </w:p>
    <w:p>
      <w:pPr>
        <w:pStyle w:val="ListBullet"/>
      </w:pPr>
      <w:r>
        <w:rPr>
          <w:b w:val="0"/>
          <w:color w:val="000000"/>
          <w:sz w:val="22"/>
        </w:rPr>
        <w:t>Warehouses and industrial sites needing separate floor and amenity care</w:t>
      </w:r>
    </w:p>
    <w:p>
      <w:pPr>
        <w:pStyle w:val="ListBullet"/>
      </w:pPr>
      <w:r>
        <w:rPr>
          <w:b w:val="0"/>
          <w:color w:val="000000"/>
          <w:sz w:val="22"/>
        </w:rPr>
        <w:t>Office and administration space attached to an industrial building</w:t>
      </w:r>
    </w:p>
    <w:p>
      <w:pPr>
        <w:pStyle w:val="ListBullet"/>
      </w:pPr>
      <w:r>
        <w:rPr>
          <w:b w:val="0"/>
          <w:color w:val="000000"/>
          <w:sz w:val="22"/>
        </w:rPr>
        <w:t>Trade and professional businesses in converted or purpose-built premises</w:t>
      </w:r>
    </w:p>
    <w:p>
      <w:pPr>
        <w:spacing w:before="200" w:after="80"/>
      </w:pPr>
      <w:r>
        <w:rPr>
          <w:b/>
          <w:color w:val="595959"/>
          <w:sz w:val="22"/>
        </w:rPr>
        <w:t xml:space="preserve">H2: </w:t>
      </w:r>
      <w:r>
        <w:rPr>
          <w:b/>
          <w:color w:val="000000"/>
          <w:sz w:val="22"/>
        </w:rPr>
        <w:t>How we quote</w:t>
      </w:r>
    </w:p>
    <w:p>
      <w:pPr>
        <w:spacing w:after="120"/>
      </w:pPr>
      <w:r>
        <w:rPr>
          <w:b w:val="0"/>
          <w:color w:val="000000"/>
          <w:sz w:val="22"/>
        </w:rPr>
        <w:t>There is no published flat rate, because a 200 square metre shop and a 2,000 square metre warehouse with an attached office share almost nothing. We walk the site, note the floor types, the amenities, the frequency and the hours, and put a written price in front of you.</w:t>
      </w:r>
    </w:p>
    <w:p>
      <w:pPr>
        <w:spacing w:after="120"/>
      </w:pPr>
      <w:r>
        <w:rPr>
          <w:b w:val="0"/>
          <w:color w:val="000000"/>
          <w:sz w:val="22"/>
        </w:rPr>
        <w:t>Quotes are free. You can book a single deep clean, a weekly or fortnightly visit, or a nightly schedule, and we work without lock-in contracts so you can adjust it as your trade changes.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Tom Su started Twinkle Clean in 2019, having spent years working as a cleaner before he ever ran a business. The team behind him brings more than 20 years of combined experience, and we have now worked for over 1,200 customers around Melbourne. Our Oneflare rating is 5 out of 5 from 16 reviews. Every clean carries a 100% satisfaction guarantee, so if something inside the agreed scope is not right, we return and re-clean it. The hub page above covers the rest of our credentials and quality-control process.</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Do you clean washrooms and staff kitchens?</w:t>
      </w:r>
    </w:p>
    <w:p>
      <w:pPr>
        <w:spacing w:after="120"/>
      </w:pPr>
      <w:r>
        <w:rPr>
          <w:b w:val="0"/>
          <w:color w:val="000000"/>
          <w:sz w:val="22"/>
        </w:rPr>
        <w:t>Yes, and on most Cheltenham sites they decide whether staff think the clean is working. Washrooms get pans, urinals, basins, mirrors, dispensers and floors done with dedicated colour-coded equipment, then restocked. Kitchens and crib rooms get benches, sinks, tap ware, fridge and microwave fronts, tables and floors. Inside the fridge and microwave is a scheduled task on the frequency you choose.</w:t>
      </w:r>
    </w:p>
    <w:p>
      <w:pPr>
        <w:spacing w:before="200" w:after="80"/>
      </w:pPr>
      <w:r>
        <w:rPr>
          <w:b/>
          <w:color w:val="595959"/>
          <w:sz w:val="22"/>
        </w:rPr>
        <w:t xml:space="preserve">H3: </w:t>
      </w:r>
      <w:r>
        <w:rPr>
          <w:b/>
          <w:color w:val="000000"/>
          <w:sz w:val="22"/>
        </w:rPr>
        <w:t>Do you disinfect high-touch surfaces?</w:t>
      </w:r>
    </w:p>
    <w:p>
      <w:pPr>
        <w:spacing w:after="120"/>
      </w:pPr>
      <w:r>
        <w:rPr>
          <w:b w:val="0"/>
          <w:color w:val="000000"/>
          <w:sz w:val="22"/>
        </w:rPr>
        <w:t>Yes. Door handles and push plates, light switches, EFTPOS terminals and counters, handrails, shared keyboards and phones, and washroom taps and flush buttons. We use hospital-grade disinfectants selected according to what the site requires, and give them the contact time the product actually needs rather than wiping them straight off.</w:t>
      </w:r>
    </w:p>
    <w:p>
      <w:pPr>
        <w:spacing w:before="200" w:after="80"/>
      </w:pPr>
      <w:r>
        <w:rPr>
          <w:b/>
          <w:color w:val="595959"/>
          <w:sz w:val="22"/>
        </w:rPr>
        <w:t xml:space="preserve">H3: </w:t>
      </w:r>
      <w:r>
        <w:rPr>
          <w:b/>
          <w:color w:val="000000"/>
          <w:sz w:val="22"/>
        </w:rPr>
        <w:t>Do you handle waste and recycling removal?</w:t>
      </w:r>
    </w:p>
    <w:p>
      <w:pPr>
        <w:spacing w:after="120"/>
      </w:pPr>
      <w:r>
        <w:rPr>
          <w:b w:val="0"/>
          <w:color w:val="000000"/>
          <w:sz w:val="22"/>
        </w:rPr>
        <w:t>We empty and reline all internal bins and take the waste to your nominated external bin or bin store, keeping general waste and recycling streams separated as your building requires. Bins and the bin area are cleaned as part of the visit. The external collection contract stays with the site, and we work in with whatever schedule your provider runs.</w:t>
      </w:r>
    </w:p>
    <w:p>
      <w:pPr>
        <w:spacing w:before="200" w:after="80"/>
      </w:pPr>
      <w:r>
        <w:rPr>
          <w:b/>
          <w:color w:val="595959"/>
          <w:sz w:val="22"/>
        </w:rPr>
        <w:t xml:space="preserve">H3: </w:t>
      </w:r>
      <w:r>
        <w:rPr>
          <w:b/>
          <w:color w:val="000000"/>
          <w:sz w:val="22"/>
        </w:rPr>
        <w:t>Can you clean a warehouse office and the warehouse floor as one job?</w:t>
      </w:r>
    </w:p>
    <w:p>
      <w:pPr>
        <w:spacing w:after="120"/>
      </w:pPr>
      <w:r>
        <w:rPr>
          <w:b w:val="0"/>
          <w:color w:val="000000"/>
          <w:sz w:val="22"/>
        </w:rPr>
        <w:t>Yes, and it is usually cheaper to have both done in one visit. We treat them as separate zones with separate equipment, so the office side is cleaned to office standard rather than being swept through with the warehouse gear.</w:t>
      </w:r>
    </w:p>
    <w:p>
      <w:pPr>
        <w:spacing w:before="200" w:after="80"/>
      </w:pPr>
      <w:r>
        <w:rPr>
          <w:b/>
          <w:color w:val="595959"/>
          <w:sz w:val="22"/>
        </w:rPr>
        <w:t xml:space="preserve">H3: </w:t>
      </w:r>
      <w:r>
        <w:rPr>
          <w:b/>
          <w:color w:val="000000"/>
          <w:sz w:val="22"/>
        </w:rPr>
        <w:t>Do you cover retail tenancies near Westfield Southland?</w:t>
      </w:r>
    </w:p>
    <w:p>
      <w:pPr>
        <w:spacing w:after="120"/>
      </w:pPr>
      <w:r>
        <w:rPr>
          <w:b w:val="0"/>
          <w:color w:val="000000"/>
          <w:sz w:val="22"/>
        </w:rPr>
        <w:t>Yes, including the strip and standalone tenancies around the centre. Those sites usually want an early morning finish before trade, which we schedule as a matter of routine.</w:t>
      </w:r>
    </w:p>
    <w:p>
      <w:pPr>
        <w:spacing w:before="200" w:after="80"/>
      </w:pPr>
      <w:r>
        <w:rPr>
          <w:b/>
          <w:color w:val="595959"/>
          <w:sz w:val="22"/>
        </w:rPr>
        <w:t xml:space="preserve">H3: </w:t>
      </w:r>
      <w:r>
        <w:rPr>
          <w:b/>
          <w:color w:val="000000"/>
          <w:sz w:val="22"/>
        </w:rPr>
        <w:t>Do you work on both the Bayside and Kingston sides of Cheltenham?</w:t>
      </w:r>
    </w:p>
    <w:p>
      <w:pPr>
        <w:spacing w:after="120"/>
      </w:pPr>
      <w:r>
        <w:rPr>
          <w:b w:val="0"/>
          <w:color w:val="000000"/>
          <w:sz w:val="22"/>
        </w:rPr>
        <w:t>Yes. The council boundary running through the suburb makes no difference to us. We service commercial sites across all of Cheltenham and the neighbouring bayside and Kingston suburbs.</w:t>
      </w:r>
    </w:p>
    <w:p>
      <w:pPr>
        <w:spacing w:before="200" w:after="80"/>
      </w:pPr>
      <w:r>
        <w:rPr>
          <w:b/>
          <w:color w:val="595959"/>
          <w:sz w:val="22"/>
        </w:rPr>
        <w:t xml:space="preserve">H3: </w:t>
      </w:r>
      <w:r>
        <w:rPr>
          <w:b/>
          <w:color w:val="000000"/>
          <w:sz w:val="22"/>
        </w:rPr>
        <w:t>Can you separate cleaning for a warehouse crib room from the main office kitchen?</w:t>
      </w:r>
    </w:p>
    <w:p>
      <w:pPr>
        <w:spacing w:after="120"/>
      </w:pPr>
      <w:r>
        <w:rPr>
          <w:b w:val="0"/>
          <w:color w:val="000000"/>
          <w:sz w:val="22"/>
        </w:rPr>
        <w:t>Yes. Where a site has both a crib room off the warehouse floor and a separate office kitchen, we list each on its own line in the checklist and clean them with separate colour-coded equipment.</w:t>
      </w:r>
    </w:p>
    <w:p>
      <w:pPr>
        <w:spacing w:before="200" w:after="80"/>
      </w:pPr>
      <w:r>
        <w:rPr>
          <w:b/>
          <w:color w:val="595959"/>
          <w:sz w:val="22"/>
        </w:rPr>
        <w:t xml:space="preserve">H3: </w:t>
      </w:r>
      <w:r>
        <w:rPr>
          <w:b/>
          <w:color w:val="000000"/>
          <w:sz w:val="22"/>
        </w:rPr>
        <w:t>Do you clean the trade and professional offices in converted premises?</w:t>
      </w:r>
    </w:p>
    <w:p>
      <w:pPr>
        <w:spacing w:after="120"/>
      </w:pPr>
      <w:r>
        <w:rPr>
          <w:b w:val="0"/>
          <w:color w:val="000000"/>
          <w:sz w:val="22"/>
        </w:rPr>
        <w:t>Yes. Cheltenham's smaller trade and professional businesses often work out of converted or purpose-built premises rather than a standard office block, and we scope those individually rather than applying a generic office checklist.</w:t>
      </w:r>
    </w:p>
    <w:p>
      <w:pPr>
        <w:spacing w:before="200" w:after="80"/>
      </w:pPr>
      <w:r>
        <w:rPr>
          <w:b/>
          <w:color w:val="595959"/>
          <w:sz w:val="22"/>
        </w:rPr>
        <w:t xml:space="preserve">H2: </w:t>
      </w:r>
      <w:r>
        <w:rPr>
          <w:b/>
          <w:color w:val="000000"/>
          <w:sz w:val="22"/>
        </w:rPr>
        <w:t>Book a walkthrough</w:t>
      </w:r>
    </w:p>
    <w:p>
      <w:pPr>
        <w:spacing w:after="120"/>
      </w:pPr>
      <w:r>
        <w:rPr>
          <w:b w:val="0"/>
          <w:color w:val="000000"/>
          <w:sz w:val="22"/>
        </w:rPr>
        <w:t>Send us the address and what happens in the building, and we will come and look at it. Phone 0498 182 989 or email admin@twinkleclean.com.au, and we will find a time that suits your shift pattern.</w:t>
      </w:r>
    </w:p>
    <w:p>
      <w:pPr>
        <w:pStyle w:val="Heading1"/>
        <w:pageBreakBefore/>
        <w:spacing w:after="160"/>
      </w:pPr>
      <w:r>
        <w:rPr>
          <w:rFonts w:ascii="Georgia" w:hAnsi="Georgia" w:cs="Georgia" w:eastAsia="Georgia"/>
          <w:b/>
          <w:color w:val="000000"/>
          <w:sz w:val="36"/>
        </w:rPr>
        <w:t>Page 15</w:t>
      </w:r>
    </w:p>
    <w:p>
      <w:pPr>
        <w:spacing w:after="40"/>
      </w:pPr>
      <w:r>
        <w:rPr>
          <w:b/>
          <w:color w:val="595959"/>
          <w:sz w:val="22"/>
        </w:rPr>
        <w:t xml:space="preserve">URL: </w:t>
      </w:r>
      <w:hyperlink r:id="rId24">
        <w:r>
          <w:rPr>
            <w:color w:val="0563C1"/>
            <w:u w:val="single"/>
            <w:sz w:val="22"/>
          </w:rPr>
          <w:t xml:space="preserve">https://www.twinkleclean.com.au/commercial-cleaning-clayton/</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clayton</w:t>
      </w:r>
    </w:p>
    <w:p>
      <w:pPr>
        <w:spacing w:after="40"/>
      </w:pPr>
      <w:r>
        <w:rPr>
          <w:b/>
          <w:color w:val="595959"/>
          <w:sz w:val="22"/>
        </w:rPr>
        <w:t xml:space="preserve">Secondary Keywords: </w:t>
      </w:r>
      <w:r>
        <w:rPr>
          <w:b w:val="0"/>
          <w:color w:val="000000"/>
          <w:sz w:val="22"/>
        </w:rPr>
        <w:t>commercial cleaning in Clayton, office cleaning Clayton, commercial cleaners Clayton, commercial cleaning services Clayton, after-hours commercial cleaning, after-hours office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Clayton | Office &amp; Workplace Cleaning | Twinkle Clean</w:t>
      </w:r>
    </w:p>
    <w:p>
      <w:pPr>
        <w:spacing w:after="40"/>
      </w:pPr>
      <w:r>
        <w:rPr>
          <w:b/>
          <w:color w:val="595959"/>
          <w:sz w:val="22"/>
        </w:rPr>
        <w:t xml:space="preserve">Meta Description: </w:t>
      </w:r>
      <w:r>
        <w:rPr>
          <w:b w:val="0"/>
          <w:color w:val="000000"/>
          <w:sz w:val="22"/>
        </w:rPr>
        <w:t>Commercial cleaning in Clayton for offices and workplace tenancies. No lock-in contracts. Call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Clayton for Offices, Labs and Technical Workplaces</w:t>
      </w:r>
    </w:p>
    <w:p>
      <w:pPr>
        <w:spacing w:after="120"/>
      </w:pPr>
      <w:r>
        <w:rPr>
          <w:b w:val="0"/>
          <w:color w:val="000000"/>
          <w:sz w:val="22"/>
        </w:rPr>
        <w:t>An office attached to a research or manufacturing operation is harder to keep presentable than a plain office suite, and the people running it know it. Visitors walk from a workshop or a lab into a meeting room in the same building, staff move between clean and dirty areas all day, and the carpet by the internal door tells the story. Twinkle Clean delivers commercial cleaning Clayton employers can set and forget, with a scope that recognises the different zones inside one address instead of pretending the whole floor is the same.</w:t>
      </w:r>
    </w:p>
    <w:p>
      <w:pPr>
        <w:spacing w:before="200" w:after="80"/>
      </w:pPr>
      <w:r>
        <w:rPr>
          <w:b/>
          <w:color w:val="595959"/>
          <w:sz w:val="22"/>
        </w:rPr>
        <w:t xml:space="preserve">H2: </w:t>
      </w:r>
      <w:r>
        <w:rPr>
          <w:b/>
          <w:color w:val="000000"/>
          <w:sz w:val="22"/>
        </w:rPr>
        <w:t>A suburb of technical workplaces</w:t>
      </w:r>
    </w:p>
    <w:p>
      <w:pPr>
        <w:spacing w:after="120"/>
      </w:pPr>
      <w:r>
        <w:rPr>
          <w:b w:val="0"/>
          <w:color w:val="000000"/>
          <w:sz w:val="22"/>
        </w:rPr>
        <w:t>Clayton is one of Australia's largest centres of science, technology and research, sitting in the part of Melbourne's south-east that carries Victoria's highest density of high-technology industries. It is a hub for local and international businesses and has a long history of local manufacturing behind it, and Monash University's Clayton campus, the largest university in the country, anchors the whole thing. Retail life runs along the Clayton Road shopping strip around the railway station.</w:t>
      </w:r>
    </w:p>
    <w:p>
      <w:pPr>
        <w:spacing w:after="120"/>
      </w:pPr>
      <w:r>
        <w:rPr>
          <w:b w:val="0"/>
          <w:color w:val="000000"/>
          <w:sz w:val="22"/>
        </w:rPr>
        <w:t>Practically, that means the buildings we are asked into vary enormously:</w:t>
      </w:r>
    </w:p>
    <w:p>
      <w:pPr>
        <w:pStyle w:val="ListBullet"/>
      </w:pPr>
      <w:r>
        <w:rPr>
          <w:b w:val="0"/>
          <w:color w:val="000000"/>
          <w:sz w:val="22"/>
        </w:rPr>
        <w:t>A twenty-desk software or engineering office</w:t>
      </w:r>
    </w:p>
    <w:p>
      <w:pPr>
        <w:pStyle w:val="ListBullet"/>
      </w:pPr>
      <w:r>
        <w:rPr>
          <w:b w:val="0"/>
          <w:color w:val="000000"/>
          <w:sz w:val="22"/>
        </w:rPr>
        <w:t>A head office with a demonstration space and a workshop out the back</w:t>
      </w:r>
    </w:p>
    <w:p>
      <w:pPr>
        <w:pStyle w:val="ListBullet"/>
      </w:pPr>
      <w:r>
        <w:rPr>
          <w:b w:val="0"/>
          <w:color w:val="000000"/>
          <w:sz w:val="22"/>
        </w:rPr>
        <w:t>An older manufacturing building with an admin wing bolted on</w:t>
      </w:r>
    </w:p>
    <w:p>
      <w:pPr>
        <w:pStyle w:val="ListBullet"/>
      </w:pPr>
      <w:r>
        <w:rPr>
          <w:b w:val="0"/>
          <w:color w:val="000000"/>
          <w:sz w:val="22"/>
        </w:rPr>
        <w:t>A professional suite over the shops on Clayton Road</w:t>
      </w:r>
    </w:p>
    <w:p>
      <w:pPr>
        <w:spacing w:after="120"/>
      </w:pPr>
      <w:r>
        <w:rPr>
          <w:b w:val="0"/>
          <w:color w:val="000000"/>
          <w:sz w:val="22"/>
        </w:rPr>
        <w:t xml:space="preserve">Office cleaning Clayton businesses ask for is rarely just desks and bins, and quoting it as though it were leads to a scope that fails in the first month. Retail tenancies rather than labs or workshops get their own treatment on our </w:t>
      </w:r>
      <w:hyperlink r:id="rId23">
        <w:r>
          <w:rPr>
            <w:color w:val="0563C1"/>
            <w:u w:val="single"/>
            <w:sz w:val="22"/>
          </w:rPr>
          <w:t xml:space="preserve">commercial cleaning in Chadstone</w:t>
        </w:r>
      </w:hyperlink>
      <w:r>
        <w:rPr>
          <w:b w:val="0"/>
          <w:color w:val="000000"/>
          <w:sz w:val="22"/>
        </w:rPr>
        <w:t xml:space="preserve"> page.</w:t>
      </w:r>
    </w:p>
    <w:p>
      <w:pPr>
        <w:spacing w:before="200" w:after="80"/>
      </w:pPr>
      <w:r>
        <w:rPr>
          <w:b/>
          <w:color w:val="595959"/>
          <w:sz w:val="22"/>
        </w:rPr>
        <w:t xml:space="preserve">H2: </w:t>
      </w:r>
      <w:r>
        <w:rPr>
          <w:b/>
          <w:color w:val="000000"/>
          <w:sz w:val="22"/>
        </w:rPr>
        <w:t>What we clean, zone by zone</w:t>
      </w:r>
    </w:p>
    <w:p>
      <w:pPr>
        <w:spacing w:after="120"/>
      </w:pPr>
      <w:r>
        <w:rPr>
          <w:b w:val="0"/>
          <w:color w:val="000000"/>
          <w:sz w:val="22"/>
        </w:rPr>
        <w:t>For office and administration areas we work through:</w:t>
      </w:r>
    </w:p>
    <w:p>
      <w:pPr>
        <w:pStyle w:val="ListBullet"/>
      </w:pPr>
      <w:r>
        <w:rPr>
          <w:b w:val="0"/>
          <w:color w:val="000000"/>
          <w:sz w:val="22"/>
        </w:rPr>
        <w:t>Desks and shared surfaces</w:t>
      </w:r>
    </w:p>
    <w:p>
      <w:pPr>
        <w:pStyle w:val="ListBullet"/>
      </w:pPr>
      <w:r>
        <w:rPr>
          <w:b w:val="0"/>
          <w:color w:val="000000"/>
          <w:sz w:val="22"/>
        </w:rPr>
        <w:t>Meeting rooms</w:t>
      </w:r>
    </w:p>
    <w:p>
      <w:pPr>
        <w:pStyle w:val="ListBullet"/>
      </w:pPr>
      <w:r>
        <w:rPr>
          <w:b w:val="0"/>
          <w:color w:val="000000"/>
          <w:sz w:val="22"/>
        </w:rPr>
        <w:t>Breakout areas</w:t>
      </w:r>
    </w:p>
    <w:p>
      <w:pPr>
        <w:pStyle w:val="ListBullet"/>
      </w:pPr>
      <w:r>
        <w:rPr>
          <w:b w:val="0"/>
          <w:color w:val="000000"/>
          <w:sz w:val="22"/>
        </w:rPr>
        <w:t>Kitchens and washrooms</w:t>
      </w:r>
    </w:p>
    <w:p>
      <w:pPr>
        <w:spacing w:after="120"/>
      </w:pPr>
      <w:r>
        <w:rPr>
          <w:b w:val="0"/>
          <w:color w:val="000000"/>
          <w:sz w:val="22"/>
        </w:rPr>
        <w:t>Then we vacuum carpet and mop hard floors. High-touch points get hospital-grade disinfectants chosen for the site. Colour-coded microfibre cloths and mops keep washroom, kitchen and general-surface equipment separate, which matters more in a shared-kitchen office than most people assume.</w:t>
      </w:r>
    </w:p>
    <w:p>
      <w:pPr>
        <w:spacing w:after="120"/>
      </w:pPr>
      <w:r>
        <w:rPr>
          <w:b w:val="0"/>
          <w:color w:val="000000"/>
          <w:sz w:val="22"/>
        </w:rPr>
        <w:t>Where a site has controlled areas, whether that is a laboratory, a clean area, a production floor or a store holding regulated stock, we clean those to the site's own written procedure, following the document your team has already produced and signed off. Access, sequence, permitted chemicals and who signs the log all stay under your control. Our people are trained in chemical and workplace safety and are used to working inside someone else's system.</w:t>
      </w:r>
    </w:p>
    <w:p>
      <w:pPr>
        <w:spacing w:after="120"/>
      </w:pPr>
      <w:r>
        <w:rPr>
          <w:b w:val="0"/>
          <w:color w:val="000000"/>
          <w:sz w:val="22"/>
        </w:rPr>
        <w:t>Reception and visitor-facing areas get more attention than their floor area justifies, because that is where clients and university collaborators form their impression. Entry glass, glass partitions, meeting room tables and the visitor washroom are worth doing well every single visit.</w:t>
      </w:r>
    </w:p>
    <w:p>
      <w:pPr>
        <w:spacing w:before="200" w:after="80"/>
      </w:pPr>
      <w:r>
        <w:rPr>
          <w:b/>
          <w:color w:val="595959"/>
          <w:sz w:val="22"/>
        </w:rPr>
        <w:t xml:space="preserve">H2: </w:t>
      </w:r>
      <w:r>
        <w:rPr>
          <w:b/>
          <w:color w:val="000000"/>
          <w:sz w:val="22"/>
        </w:rPr>
        <w:t>Cleaning outside working hours</w:t>
      </w:r>
    </w:p>
    <w:p>
      <w:pPr>
        <w:spacing w:after="120"/>
      </w:pPr>
      <w:r>
        <w:rPr>
          <w:b w:val="0"/>
          <w:color w:val="000000"/>
          <w:sz w:val="22"/>
        </w:rPr>
        <w:t>Research and technical sites often have people in the building at odd times, so a fixed 6pm clean rarely fits. We run after-hours office cleaning across evenings, early mornings and weekends, and because we work seven days a week including public holidays at no extra charge, a shutdown week or a weekend-only window is straightforward to arrange.</w:t>
      </w:r>
    </w:p>
    <w:p>
      <w:pPr>
        <w:spacing w:after="120"/>
      </w:pPr>
      <w:r>
        <w:rPr>
          <w:b w:val="0"/>
          <w:color w:val="000000"/>
          <w:sz w:val="22"/>
        </w:rPr>
        <w:t xml:space="preserve">Every cleaner is police-checked, which matters where there is equipment, sample material or intellectual property in the building, and we carry $20 million public liability insurance plus WorkCover. Our full method and credentials sit on the </w:t>
      </w:r>
      <w:hyperlink r:id="rId10">
        <w:r>
          <w:rPr>
            <w:color w:val="0563C1"/>
            <w:u w:val="single"/>
            <w:sz w:val="22"/>
          </w:rPr>
          <w:t xml:space="preserve">commercial cleaning Melbourne</w:t>
        </w:r>
      </w:hyperlink>
      <w:r>
        <w:rPr>
          <w:b w:val="0"/>
          <w:color w:val="000000"/>
          <w:sz w:val="22"/>
        </w:rPr>
        <w:t xml:space="preserve"> page.</w:t>
      </w:r>
    </w:p>
    <w:p>
      <w:pPr>
        <w:spacing w:after="120"/>
      </w:pPr>
      <w:r>
        <w:rPr>
          <w:b w:val="0"/>
          <w:color w:val="000000"/>
          <w:sz w:val="22"/>
        </w:rPr>
        <w:t>Call us now on 0498 182 989 to book a Clayton site visit.</w:t>
      </w:r>
    </w:p>
    <w:p>
      <w:pPr>
        <w:spacing w:before="200" w:after="80"/>
      </w:pPr>
      <w:r>
        <w:rPr>
          <w:b/>
          <w:color w:val="595959"/>
          <w:sz w:val="22"/>
        </w:rPr>
        <w:t xml:space="preserve">H2: </w:t>
      </w:r>
      <w:r>
        <w:rPr>
          <w:b/>
          <w:color w:val="000000"/>
          <w:sz w:val="22"/>
        </w:rPr>
        <w:t>Sites we look after in Clayton</w:t>
      </w:r>
    </w:p>
    <w:p>
      <w:pPr>
        <w:spacing w:after="120"/>
      </w:pPr>
      <w:r>
        <w:rPr>
          <w:b w:val="0"/>
          <w:color w:val="000000"/>
          <w:sz w:val="22"/>
        </w:rPr>
        <w:t>Clayton's technical mix means we work with a wide range of site types:</w:t>
      </w:r>
    </w:p>
    <w:p>
      <w:pPr>
        <w:pStyle w:val="ListBullet"/>
      </w:pPr>
      <w:r>
        <w:rPr>
          <w:b w:val="0"/>
          <w:color w:val="000000"/>
          <w:sz w:val="22"/>
        </w:rPr>
        <w:t>Software, engineering and administration offices</w:t>
      </w:r>
    </w:p>
    <w:p>
      <w:pPr>
        <w:pStyle w:val="ListBullet"/>
      </w:pPr>
      <w:r>
        <w:rPr>
          <w:b w:val="0"/>
          <w:color w:val="000000"/>
          <w:sz w:val="22"/>
        </w:rPr>
        <w:t>Labs and other controlled areas, cleaned to your own written procedure</w:t>
      </w:r>
    </w:p>
    <w:p>
      <w:pPr>
        <w:pStyle w:val="ListBullet"/>
      </w:pPr>
      <w:r>
        <w:rPr>
          <w:b w:val="0"/>
          <w:color w:val="000000"/>
          <w:sz w:val="22"/>
        </w:rPr>
        <w:t>Manufacturing buildings with an office wing kept separate from production dust</w:t>
      </w:r>
    </w:p>
    <w:p>
      <w:pPr>
        <w:pStyle w:val="ListBullet"/>
      </w:pPr>
      <w:r>
        <w:rPr>
          <w:b w:val="0"/>
          <w:color w:val="000000"/>
          <w:sz w:val="22"/>
        </w:rPr>
        <w:t>Professional suites over the shops on Clayton Road</w:t>
      </w:r>
    </w:p>
    <w:p>
      <w:pPr>
        <w:pStyle w:val="ListBullet"/>
      </w:pPr>
      <w:r>
        <w:rPr>
          <w:b w:val="0"/>
          <w:color w:val="000000"/>
          <w:sz w:val="22"/>
        </w:rPr>
        <w:t>Businesses vacating a tenancy, cleaned to match the lease make-good clause</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Every Clayton site gets priced on its own merits. The variables that move the number are:</w:t>
      </w:r>
    </w:p>
    <w:p>
      <w:pPr>
        <w:pStyle w:val="ListBullet"/>
      </w:pPr>
      <w:r>
        <w:rPr>
          <w:b w:val="0"/>
          <w:color w:val="000000"/>
          <w:sz w:val="22"/>
        </w:rPr>
        <w:t>Floor area</w:t>
      </w:r>
    </w:p>
    <w:p>
      <w:pPr>
        <w:pStyle w:val="ListBullet"/>
      </w:pPr>
      <w:r>
        <w:rPr>
          <w:b w:val="0"/>
          <w:color w:val="000000"/>
          <w:sz w:val="22"/>
        </w:rPr>
        <w:t>The mix of carpet and hard floor</w:t>
      </w:r>
    </w:p>
    <w:p>
      <w:pPr>
        <w:pStyle w:val="ListBullet"/>
      </w:pPr>
      <w:r>
        <w:rPr>
          <w:b w:val="0"/>
          <w:color w:val="000000"/>
          <w:sz w:val="22"/>
        </w:rPr>
        <w:t>Washrooms and kitchens</w:t>
      </w:r>
    </w:p>
    <w:p>
      <w:pPr>
        <w:pStyle w:val="ListBullet"/>
      </w:pPr>
      <w:r>
        <w:rPr>
          <w:b w:val="0"/>
          <w:color w:val="000000"/>
          <w:sz w:val="22"/>
        </w:rPr>
        <w:t>Whether there are controlled zones with their own procedure</w:t>
      </w:r>
    </w:p>
    <w:p>
      <w:pPr>
        <w:pStyle w:val="ListBullet"/>
      </w:pPr>
      <w:r>
        <w:rPr>
          <w:b w:val="0"/>
          <w:color w:val="000000"/>
          <w:sz w:val="22"/>
        </w:rPr>
        <w:t>The hours we are on site</w:t>
      </w:r>
    </w:p>
    <w:p>
      <w:pPr>
        <w:spacing w:after="120"/>
      </w:pPr>
      <w:r>
        <w:rPr>
          <w:b w:val="0"/>
          <w:color w:val="000000"/>
          <w:sz w:val="22"/>
        </w:rPr>
        <w:t>We inspect, then quote in writing. Quotes are free. Take it as a one-off deep clean, a weekly or fortnightly visit, or a nightly service, and we work without lock-in contracts, so the arrangement can flex as your headcount does.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Twinkle Clean was started in 2019 by Tom Su, a cleaner by trade well before he was a business owner. The team carries more than 20 years of combined experience and has served over 1,200 customers across Melbourne. We hold a 5 out of 5 rating on Oneflare from 16 reviews. Everything is backed by a 100% satisfaction guarantee, meaning any area inside the agreed scope that falls short gets re-cleaned. The hub page above has the rest.</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Do you clean commercial carpet and hard floors?</w:t>
      </w:r>
    </w:p>
    <w:p>
      <w:pPr>
        <w:spacing w:after="120"/>
      </w:pPr>
      <w:r>
        <w:rPr>
          <w:b w:val="0"/>
          <w:color w:val="000000"/>
          <w:sz w:val="22"/>
        </w:rPr>
        <w:t>Yes, both. Routine visits cover commercial vacuuming and mopping. Beyond that we run floor scrubbers and polishers on vinyl, tile and sealed concrete, and we offer periodic deep carpet cleaning for office carpet gone flat and grey in the traffic lanes. On sites with a workshop or production area feeding into a carpeted office, the transition zone needs a heavier frequency than the rest of the floor, and we build that into the schedule.</w:t>
      </w:r>
    </w:p>
    <w:p>
      <w:pPr>
        <w:spacing w:before="200" w:after="80"/>
      </w:pPr>
      <w:r>
        <w:rPr>
          <w:b/>
          <w:color w:val="595959"/>
          <w:sz w:val="22"/>
        </w:rPr>
        <w:t xml:space="preserve">H3: </w:t>
      </w:r>
      <w:r>
        <w:rPr>
          <w:b/>
          <w:color w:val="000000"/>
          <w:sz w:val="22"/>
        </w:rPr>
        <w:t>Do you clean internal windows and glass?</w:t>
      </w:r>
    </w:p>
    <w:p>
      <w:pPr>
        <w:spacing w:after="120"/>
      </w:pPr>
      <w:r>
        <w:rPr>
          <w:b w:val="0"/>
          <w:color w:val="000000"/>
          <w:sz w:val="22"/>
        </w:rPr>
        <w:t>Yes. Internal glass is part of the standard scope: partitions, meeting room walls, glass doors and entry glass, done with professional window-cleaning tools rather than a spray and a cloth. Glass-walled meeting rooms in technical offices collect hand marks and whiteboard residue quickly, so they are worth doing every visit. External and above-ground-level work is quoted separately once we have seen the access.</w:t>
      </w:r>
    </w:p>
    <w:p>
      <w:pPr>
        <w:spacing w:before="200" w:after="80"/>
      </w:pPr>
      <w:r>
        <w:rPr>
          <w:b/>
          <w:color w:val="595959"/>
          <w:sz w:val="22"/>
        </w:rPr>
        <w:t xml:space="preserve">H3: </w:t>
      </w:r>
      <w:r>
        <w:rPr>
          <w:b/>
          <w:color w:val="000000"/>
          <w:sz w:val="22"/>
        </w:rPr>
        <w:t>Do you do end-of-lease cleaning for commercial premises?</w:t>
      </w:r>
    </w:p>
    <w:p>
      <w:pPr>
        <w:spacing w:after="120"/>
      </w:pPr>
      <w:r>
        <w:rPr>
          <w:b w:val="0"/>
          <w:color w:val="000000"/>
          <w:sz w:val="22"/>
        </w:rPr>
        <w:t>Yes. Commercial vacates are a common job for us around Clayton, particularly where a business has outgrown a tenancy. We work from the make-good clause in your lease so the clean matches what the landlord will inspect against: floors, internal glass, kitchens and washrooms, fixture removal marks, and the areas behind and under whatever has just been taken out. Pricing is on inspection because the condition of the space is the whole variable.</w:t>
      </w:r>
    </w:p>
    <w:p>
      <w:pPr>
        <w:spacing w:before="200" w:after="80"/>
      </w:pPr>
      <w:r>
        <w:rPr>
          <w:b/>
          <w:color w:val="595959"/>
          <w:sz w:val="22"/>
        </w:rPr>
        <w:t xml:space="preserve">H3: </w:t>
      </w:r>
      <w:r>
        <w:rPr>
          <w:b/>
          <w:color w:val="000000"/>
          <w:sz w:val="22"/>
        </w:rPr>
        <w:t>Do you work around Monash University's Clayton campus?</w:t>
      </w:r>
    </w:p>
    <w:p>
      <w:pPr>
        <w:spacing w:after="120"/>
      </w:pPr>
      <w:r>
        <w:rPr>
          <w:b w:val="0"/>
          <w:color w:val="000000"/>
          <w:sz w:val="22"/>
        </w:rPr>
        <w:t>Yes. We clean commercial premises across the suburb, including offices and businesses in the streets around the campus, and we schedule around teaching and research hours where a site needs it.</w:t>
      </w:r>
    </w:p>
    <w:p>
      <w:pPr>
        <w:spacing w:before="200" w:after="80"/>
      </w:pPr>
      <w:r>
        <w:rPr>
          <w:b/>
          <w:color w:val="595959"/>
          <w:sz w:val="22"/>
        </w:rPr>
        <w:t xml:space="preserve">H3: </w:t>
      </w:r>
      <w:r>
        <w:rPr>
          <w:b/>
          <w:color w:val="000000"/>
          <w:sz w:val="22"/>
        </w:rPr>
        <w:t>Can you clean the office side of a manufacturing building?</w:t>
      </w:r>
    </w:p>
    <w:p>
      <w:pPr>
        <w:spacing w:after="120"/>
      </w:pPr>
      <w:r>
        <w:rPr>
          <w:b w:val="0"/>
          <w:color w:val="000000"/>
          <w:sz w:val="22"/>
        </w:rPr>
        <w:t>Yes, and it is one of our regular jobs here given Clayton's manufacturing history. We treat the admin wing as its own zone with its own equipment so production floor dust and residue are not carried through into the carpeted areas.</w:t>
      </w:r>
    </w:p>
    <w:p>
      <w:pPr>
        <w:spacing w:before="200" w:after="80"/>
      </w:pPr>
      <w:r>
        <w:rPr>
          <w:b/>
          <w:color w:val="595959"/>
          <w:sz w:val="22"/>
        </w:rPr>
        <w:t xml:space="preserve">H3: </w:t>
      </w:r>
      <w:r>
        <w:rPr>
          <w:b/>
          <w:color w:val="000000"/>
          <w:sz w:val="22"/>
        </w:rPr>
        <w:t>Do you service the shops and suites along Clayton Road?</w:t>
      </w:r>
    </w:p>
    <w:p>
      <w:pPr>
        <w:spacing w:after="120"/>
      </w:pPr>
      <w:r>
        <w:rPr>
          <w:b w:val="0"/>
          <w:color w:val="000000"/>
          <w:sz w:val="22"/>
        </w:rPr>
        <w:t>Yes. The strip near the station has plenty of small tenancies and upper-level professional suites, and those sites usually suit an early morning or after-close visit, which we arrange as standard.</w:t>
      </w:r>
    </w:p>
    <w:p>
      <w:pPr>
        <w:spacing w:before="200" w:after="80"/>
      </w:pPr>
      <w:r>
        <w:rPr>
          <w:b/>
          <w:color w:val="595959"/>
          <w:sz w:val="22"/>
        </w:rPr>
        <w:t xml:space="preserve">H3: </w:t>
      </w:r>
      <w:r>
        <w:rPr>
          <w:b/>
          <w:color w:val="000000"/>
          <w:sz w:val="22"/>
        </w:rPr>
        <w:t>Do you clean laboratories or other controlled areas?</w:t>
      </w:r>
    </w:p>
    <w:p>
      <w:pPr>
        <w:spacing w:after="120"/>
      </w:pPr>
      <w:r>
        <w:rPr>
          <w:b w:val="0"/>
          <w:color w:val="000000"/>
          <w:sz w:val="22"/>
        </w:rPr>
        <w:t>Yes, to the site's own written procedure. Where a laboratory, clean area, production floor or regulated store has its own signed-off process, we follow it exactly, including access, sequence and permitted chemicals, rather than substituting a generic scope.</w:t>
      </w:r>
    </w:p>
    <w:p>
      <w:pPr>
        <w:spacing w:before="200" w:after="80"/>
      </w:pPr>
      <w:r>
        <w:rPr>
          <w:b/>
          <w:color w:val="595959"/>
          <w:sz w:val="22"/>
        </w:rPr>
        <w:t xml:space="preserve">H3: </w:t>
      </w:r>
      <w:r>
        <w:rPr>
          <w:b/>
          <w:color w:val="000000"/>
          <w:sz w:val="22"/>
        </w:rPr>
        <w:t>Are your cleaners police-checked given the equipment and materials on site?</w:t>
      </w:r>
    </w:p>
    <w:p>
      <w:pPr>
        <w:spacing w:after="120"/>
      </w:pPr>
      <w:r>
        <w:rPr>
          <w:b w:val="0"/>
          <w:color w:val="000000"/>
          <w:sz w:val="22"/>
        </w:rPr>
        <w:t>Yes. Every cleaner is police-checked before working on a Clayton site, which matters where there is equipment, sample material or intellectual property in the building, and we carry $20 million public liability insurance plus WorkCover as well.</w:t>
      </w:r>
    </w:p>
    <w:p>
      <w:pPr>
        <w:spacing w:before="200" w:after="80"/>
      </w:pPr>
      <w:r>
        <w:rPr>
          <w:b/>
          <w:color w:val="595959"/>
          <w:sz w:val="22"/>
        </w:rPr>
        <w:t xml:space="preserve">H2: </w:t>
      </w:r>
      <w:r>
        <w:rPr>
          <w:b/>
          <w:color w:val="000000"/>
          <w:sz w:val="22"/>
        </w:rPr>
        <w:t>Talk to us about your Clayton premises</w:t>
      </w:r>
    </w:p>
    <w:p>
      <w:pPr>
        <w:spacing w:after="120"/>
      </w:pPr>
      <w:r>
        <w:rPr>
          <w:b w:val="0"/>
          <w:color w:val="000000"/>
          <w:sz w:val="22"/>
        </w:rPr>
        <w:t>Give us a walkthrough of the building and we will tell you what it needs and what it will cost. Ring 0498 182 989 or write to admin@twinkleclean.com.au and we will come out at a time that works around your operation.</w:t>
      </w:r>
    </w:p>
    <w:p>
      <w:pPr>
        <w:pStyle w:val="Heading1"/>
        <w:pageBreakBefore/>
        <w:spacing w:after="160"/>
      </w:pPr>
      <w:r>
        <w:rPr>
          <w:rFonts w:ascii="Georgia" w:hAnsi="Georgia" w:cs="Georgia" w:eastAsia="Georgia"/>
          <w:b/>
          <w:color w:val="000000"/>
          <w:sz w:val="36"/>
        </w:rPr>
        <w:t>Page 16</w:t>
      </w:r>
    </w:p>
    <w:p>
      <w:pPr>
        <w:spacing w:after="40"/>
      </w:pPr>
      <w:r>
        <w:rPr>
          <w:b/>
          <w:color w:val="595959"/>
          <w:sz w:val="22"/>
        </w:rPr>
        <w:t xml:space="preserve">URL: </w:t>
      </w:r>
      <w:hyperlink r:id="rId26">
        <w:r>
          <w:rPr>
            <w:color w:val="0563C1"/>
            <w:u w:val="single"/>
            <w:sz w:val="22"/>
          </w:rPr>
          <w:t xml:space="preserve">https://www.twinkleclean.com.au/commercial-cleaning-collingwood/</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collingwood</w:t>
      </w:r>
    </w:p>
    <w:p>
      <w:pPr>
        <w:spacing w:after="40"/>
      </w:pPr>
      <w:r>
        <w:rPr>
          <w:b/>
          <w:color w:val="595959"/>
          <w:sz w:val="22"/>
        </w:rPr>
        <w:t xml:space="preserve">Secondary Keywords: </w:t>
      </w:r>
      <w:r>
        <w:rPr>
          <w:b w:val="0"/>
          <w:color w:val="000000"/>
          <w:sz w:val="22"/>
        </w:rPr>
        <w:t>commercial cleaning in Collingwood, office cleaning Collingwood, commercial cleaners Collingwood, commercial cleaning services Collingwood, after-hours commercial cleaning, warehouse and factory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Collingwood | Warehouse &amp; Factory Cleaning | Twinkle Clean</w:t>
      </w:r>
    </w:p>
    <w:p>
      <w:pPr>
        <w:spacing w:after="40"/>
      </w:pPr>
      <w:r>
        <w:rPr>
          <w:b/>
          <w:color w:val="595959"/>
          <w:sz w:val="22"/>
        </w:rPr>
        <w:t xml:space="preserve">Meta Description: </w:t>
      </w:r>
      <w:r>
        <w:rPr>
          <w:b w:val="0"/>
          <w:color w:val="000000"/>
          <w:sz w:val="22"/>
        </w:rPr>
        <w:t>Commercial cleaning in Collingwood for warehouses, factories and workshops. Seven days a week. Call 0498 182 989 for a free quote.</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Collingwood: Warehouse, Studio and Retail Sites Kept Presentable</w:t>
      </w:r>
    </w:p>
    <w:p>
      <w:pPr>
        <w:spacing w:after="120"/>
      </w:pPr>
      <w:r>
        <w:rPr>
          <w:b w:val="0"/>
          <w:color w:val="000000"/>
          <w:sz w:val="22"/>
        </w:rPr>
        <w:t>A converted warehouse looks fantastic in photographs and behaves very differently once twenty people work in it five days a week. Concrete floors show every scuff, exposed steel and high ledges collect dust that nobody can reach from a step ladder, and a mezzanine kitchenette turns into the first thing a visiting client notices. Twinkle Clean provides commercial cleaning Collingwood businesses can run on a fixed routine, so the space that sold you on the lease still presents that way in year three.</w:t>
      </w:r>
    </w:p>
    <w:p>
      <w:pPr>
        <w:spacing w:before="200" w:after="80"/>
      </w:pPr>
      <w:r>
        <w:rPr>
          <w:b/>
          <w:color w:val="595959"/>
          <w:sz w:val="22"/>
        </w:rPr>
        <w:t xml:space="preserve">H2: </w:t>
      </w:r>
      <w:r>
        <w:rPr>
          <w:b/>
          <w:color w:val="000000"/>
          <w:sz w:val="22"/>
        </w:rPr>
        <w:t>Buildings that used to make things</w:t>
      </w:r>
    </w:p>
    <w:p>
      <w:pPr>
        <w:spacing w:after="120"/>
      </w:pPr>
      <w:r>
        <w:rPr>
          <w:b w:val="0"/>
          <w:color w:val="000000"/>
          <w:sz w:val="22"/>
        </w:rPr>
        <w:t>Collingwood spent most of its life as an industrial suburb, and the building stock still says so. Former warehouses and factories now hold creative-arts businesses, studios, small manufacturers and apartments, and each conversion carries its own cleaning problem:</w:t>
      </w:r>
    </w:p>
    <w:p>
      <w:pPr>
        <w:pStyle w:val="ListBullet"/>
      </w:pPr>
      <w:r>
        <w:rPr>
          <w:b w:val="0"/>
          <w:color w:val="000000"/>
          <w:sz w:val="22"/>
        </w:rPr>
        <w:t>Roller-door thresholds drag grit inside all day.</w:t>
      </w:r>
    </w:p>
    <w:p>
      <w:pPr>
        <w:pStyle w:val="ListBullet"/>
      </w:pPr>
      <w:r>
        <w:rPr>
          <w:b w:val="0"/>
          <w:color w:val="000000"/>
          <w:sz w:val="22"/>
        </w:rPr>
        <w:t>Polished or sealed concrete needs a scrubber rather than a mop and bucket to keep an even finish.</w:t>
      </w:r>
    </w:p>
    <w:p>
      <w:pPr>
        <w:pStyle w:val="ListBullet"/>
      </w:pPr>
      <w:r>
        <w:rPr>
          <w:b w:val="0"/>
          <w:color w:val="000000"/>
          <w:sz w:val="22"/>
        </w:rPr>
        <w:t>Original brickwork and high open ceilings collect dust in places a general tidy-up never touches.</w:t>
      </w:r>
    </w:p>
    <w:p>
      <w:pPr>
        <w:spacing w:after="120"/>
      </w:pPr>
      <w:r>
        <w:rPr>
          <w:b w:val="0"/>
          <w:color w:val="000000"/>
          <w:sz w:val="22"/>
        </w:rPr>
        <w:t>Our crews work these sites with commercial vacuum cleaners, floor scrubbers and polishers rather than domestic gear, because the square metreage and the surfaces demand it. Colour-coded microfibre cloths and mops keep kitchen, bathroom and workspace equipment separate, which matters more in an open-plan warehouse where a single bench serves as lunch table, packing station and meeting spot.</w:t>
      </w:r>
    </w:p>
    <w:p>
      <w:pPr>
        <w:spacing w:after="120"/>
      </w:pPr>
      <w:r>
        <w:rPr>
          <w:b w:val="0"/>
          <w:color w:val="000000"/>
          <w:sz w:val="22"/>
        </w:rPr>
        <w:t>For sites that still run a production or dispatch function, warehouse and factory cleaning covers the parts a general office clean skips:</w:t>
      </w:r>
    </w:p>
    <w:p>
      <w:pPr>
        <w:pStyle w:val="ListBullet"/>
      </w:pPr>
      <w:r>
        <w:rPr>
          <w:b w:val="0"/>
          <w:color w:val="000000"/>
          <w:sz w:val="22"/>
        </w:rPr>
        <w:t>Racking bays and storage runs.</w:t>
      </w:r>
    </w:p>
    <w:p>
      <w:pPr>
        <w:pStyle w:val="ListBullet"/>
      </w:pPr>
      <w:r>
        <w:rPr>
          <w:b w:val="0"/>
          <w:color w:val="000000"/>
          <w:sz w:val="22"/>
        </w:rPr>
        <w:t>Loading areas and roller-door thresholds.</w:t>
      </w:r>
    </w:p>
    <w:p>
      <w:pPr>
        <w:pStyle w:val="ListBullet"/>
      </w:pPr>
      <w:r>
        <w:rPr>
          <w:b w:val="0"/>
          <w:color w:val="000000"/>
          <w:sz w:val="22"/>
        </w:rPr>
        <w:t>Amenities blocks and the walkways between them.</w:t>
      </w:r>
    </w:p>
    <w:p>
      <w:pPr>
        <w:spacing w:after="120"/>
      </w:pPr>
      <w:r>
        <w:rPr>
          <w:b w:val="0"/>
          <w:color w:val="000000"/>
          <w:sz w:val="22"/>
        </w:rPr>
        <w:t xml:space="preserve">We follow detailed cleaning checklists and site-specific procedures so the same areas get the same attention regardless of which cleaner is rostered. We also run a dedicated </w:t>
      </w:r>
      <w:hyperlink r:id="rId27">
        <w:r>
          <w:rPr>
            <w:color w:val="0563C1"/>
            <w:u w:val="single"/>
            <w:sz w:val="22"/>
          </w:rPr>
          <w:t xml:space="preserve">commercial cleaning in Richmond</w:t>
        </w:r>
      </w:hyperlink>
      <w:r>
        <w:rPr>
          <w:b w:val="0"/>
          <w:color w:val="000000"/>
          <w:sz w:val="22"/>
        </w:rPr>
        <w:t xml:space="preserve"> page, for owners comparing a similar warehouse conversion there.</w:t>
      </w:r>
    </w:p>
    <w:p>
      <w:pPr>
        <w:spacing w:before="200" w:after="80"/>
      </w:pPr>
      <w:r>
        <w:rPr>
          <w:b/>
          <w:color w:val="595959"/>
          <w:sz w:val="22"/>
        </w:rPr>
        <w:t xml:space="preserve">H2: </w:t>
      </w:r>
      <w:r>
        <w:rPr>
          <w:b/>
          <w:color w:val="000000"/>
          <w:sz w:val="22"/>
        </w:rPr>
        <w:t>Smith Street trading hours and everything around them</w:t>
      </w:r>
    </w:p>
    <w:p>
      <w:pPr>
        <w:spacing w:after="120"/>
      </w:pPr>
      <w:r>
        <w:rPr>
          <w:b w:val="0"/>
          <w:color w:val="000000"/>
          <w:sz w:val="22"/>
        </w:rPr>
        <w:t>Smith Street is a retail and nightlife strip, which sets the clock for a lot of Collingwood businesses. A shopfront cleaned during trade is a shopfront with a mop bucket in the doorway at the exact moment customers arrive. A studio cleaned mid-afternoon is a studio full of people stepping around a vacuum.</w:t>
      </w:r>
    </w:p>
    <w:p>
      <w:pPr>
        <w:spacing w:after="120"/>
      </w:pPr>
      <w:r>
        <w:rPr>
          <w:b w:val="0"/>
          <w:color w:val="000000"/>
          <w:sz w:val="22"/>
        </w:rPr>
        <w:t>After-hours commercial cleaning solves this. We schedule early mornings, evenings or overnight so the work happens in an empty building and staff arrive to a finished result. Cleaners are police-checked and carry keys or access codes under agreed arrangements, and we work seven days a week including weekends and public holidays at no extra charge, which suits venues that trade hardest exactly when other providers stop answering.</w:t>
      </w:r>
    </w:p>
    <w:p>
      <w:pPr>
        <w:spacing w:after="120"/>
      </w:pPr>
      <w:r>
        <w:rPr>
          <w:b w:val="0"/>
          <w:color w:val="000000"/>
          <w:sz w:val="22"/>
        </w:rPr>
        <w:t>The office cleaning that Collingwood studios and agencies book usually runs to:</w:t>
      </w:r>
    </w:p>
    <w:p>
      <w:pPr>
        <w:pStyle w:val="ListBullet"/>
      </w:pPr>
      <w:r>
        <w:rPr>
          <w:b w:val="0"/>
          <w:color w:val="000000"/>
          <w:sz w:val="22"/>
        </w:rPr>
        <w:t>Desks, meeting rooms and shared work areas.</w:t>
      </w:r>
    </w:p>
    <w:p>
      <w:pPr>
        <w:pStyle w:val="ListBullet"/>
      </w:pPr>
      <w:r>
        <w:rPr>
          <w:b w:val="0"/>
          <w:color w:val="000000"/>
          <w:sz w:val="22"/>
        </w:rPr>
        <w:t>Kitchens, bathrooms and staff amenities.</w:t>
      </w:r>
    </w:p>
    <w:p>
      <w:pPr>
        <w:pStyle w:val="ListBullet"/>
      </w:pPr>
      <w:r>
        <w:rPr>
          <w:b w:val="0"/>
          <w:color w:val="000000"/>
          <w:sz w:val="22"/>
        </w:rPr>
        <w:t>Internal glass, waste collection and high-touch surfaces.</w:t>
      </w:r>
    </w:p>
    <w:p>
      <w:pPr>
        <w:spacing w:after="120"/>
      </w:pPr>
      <w:r>
        <w:rPr>
          <w:b w:val="0"/>
          <w:color w:val="000000"/>
          <w:sz w:val="22"/>
        </w:rPr>
        <w:t xml:space="preserve">Those surfaces are cleaned with hospital-grade disinfectants selected according to what the site actually needs, and where it is appropriate to the surface and the space, we use environmentally conscious products and methods. Full detail on our method and equipment sits on our </w:t>
      </w:r>
      <w:hyperlink r:id="rId10">
        <w:r>
          <w:rPr>
            <w:color w:val="0563C1"/>
            <w:u w:val="single"/>
            <w:sz w:val="22"/>
          </w:rPr>
          <w:t xml:space="preserve">commercial cleaning Melbourne</w:t>
        </w:r>
      </w:hyperlink>
      <w:r>
        <w:rPr>
          <w:b w:val="0"/>
          <w:color w:val="000000"/>
          <w:sz w:val="22"/>
        </w:rPr>
        <w:t xml:space="preserve"> page.</w:t>
      </w:r>
    </w:p>
    <w:p>
      <w:pPr>
        <w:spacing w:after="120"/>
      </w:pPr>
      <w:r>
        <w:rPr>
          <w:b w:val="0"/>
          <w:color w:val="000000"/>
          <w:sz w:val="22"/>
        </w:rPr>
        <w:t>Call us now on 0498 182 989 to talk through your building's access.</w:t>
      </w:r>
    </w:p>
    <w:p>
      <w:pPr>
        <w:spacing w:before="200" w:after="80"/>
      </w:pPr>
      <w:r>
        <w:rPr>
          <w:b/>
          <w:color w:val="595959"/>
          <w:sz w:val="22"/>
        </w:rPr>
        <w:t xml:space="preserve">H2: </w:t>
      </w:r>
      <w:r>
        <w:rPr>
          <w:b/>
          <w:color w:val="000000"/>
          <w:sz w:val="22"/>
        </w:rPr>
        <w:t>Who we clean for in Collingwood</w:t>
      </w:r>
    </w:p>
    <w:p>
      <w:pPr>
        <w:spacing w:after="120"/>
      </w:pPr>
      <w:r>
        <w:rPr>
          <w:b w:val="0"/>
          <w:color w:val="000000"/>
          <w:sz w:val="22"/>
        </w:rPr>
        <w:t>Collingwood's mix of converted industrial space and a busy retail strip means our commercial work here suits a particular set of businesses:</w:t>
      </w:r>
    </w:p>
    <w:p>
      <w:pPr>
        <w:pStyle w:val="ListBullet"/>
      </w:pPr>
      <w:r>
        <w:rPr>
          <w:b w:val="0"/>
          <w:color w:val="000000"/>
          <w:sz w:val="22"/>
        </w:rPr>
        <w:t>Creative studios, agencies and small manufacturers working out of warehouse conversions.</w:t>
      </w:r>
    </w:p>
    <w:p>
      <w:pPr>
        <w:pStyle w:val="ListBullet"/>
      </w:pPr>
      <w:r>
        <w:rPr>
          <w:b w:val="0"/>
          <w:color w:val="000000"/>
          <w:sz w:val="22"/>
        </w:rPr>
        <w:t>Sites still running a production or dispatch function, with racking, loading areas and amenities.</w:t>
      </w:r>
    </w:p>
    <w:p>
      <w:pPr>
        <w:pStyle w:val="ListBullet"/>
      </w:pPr>
      <w:r>
        <w:rPr>
          <w:b w:val="0"/>
          <w:color w:val="000000"/>
          <w:sz w:val="22"/>
        </w:rPr>
        <w:t>Smith Street shopfronts and hospitality venues that need the work done outside trading hours.</w:t>
      </w:r>
    </w:p>
    <w:p>
      <w:pPr>
        <w:pStyle w:val="ListBullet"/>
      </w:pPr>
      <w:r>
        <w:rPr>
          <w:b w:val="0"/>
          <w:color w:val="000000"/>
          <w:sz w:val="22"/>
        </w:rPr>
        <w:t>Office tenancies wanting a consistent, checklist-based clean rather than a quick tidy-up.</w:t>
      </w:r>
    </w:p>
    <w:p>
      <w:pPr>
        <w:spacing w:before="200" w:after="80"/>
      </w:pPr>
      <w:r>
        <w:rPr>
          <w:b/>
          <w:color w:val="595959"/>
          <w:sz w:val="22"/>
        </w:rPr>
        <w:t xml:space="preserve">H2: </w:t>
      </w:r>
      <w:r>
        <w:rPr>
          <w:b/>
          <w:color w:val="000000"/>
          <w:sz w:val="22"/>
        </w:rPr>
        <w:t>What it costs</w:t>
      </w:r>
    </w:p>
    <w:p>
      <w:pPr>
        <w:spacing w:after="120"/>
      </w:pPr>
      <w:r>
        <w:rPr>
          <w:b w:val="0"/>
          <w:color w:val="000000"/>
          <w:sz w:val="22"/>
        </w:rPr>
        <w:t>Pricing is worked out per site. A 200 square metre studio with two bathrooms and a kitchenette is a different job to a warehouse with a dispatch floor and amenities, so there is no published flat rate that would mean anything. We quote after understanding your floor area, surfaces, frequency and access, and quotes are free. One-off cleans and regular schedules are both available, and we work without lock-in contracts, so the arrangement continues because it suits you.</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Twinkle Clean was founded in 2019 by Tom Su, who worked as a cleaner long before he ran a company. The team brings 20 or more years of combined experience and has served over 1,200 customers across Melbourne. Every job carries a 100% satisfaction guarantee: if an area inside the agreed scope falls short, we come back and re-clean it. Twinkle Clean is rated 5 out of 5 on Oneflare from 16 reviews. Our hub page covers the full credentials, insurance and quality-control detail.</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How much does commercial cleaning cost?</w:t>
      </w:r>
    </w:p>
    <w:p>
      <w:pPr>
        <w:spacing w:after="120"/>
      </w:pPr>
      <w:r>
        <w:rPr>
          <w:b w:val="0"/>
          <w:color w:val="000000"/>
          <w:sz w:val="22"/>
        </w:rPr>
        <w:t>It depends on the size of the site, the surfaces involved, how often you want us and when we can access the building. We look at those factors and give you a written price with no charge for the quote.</w:t>
      </w:r>
    </w:p>
    <w:p>
      <w:pPr>
        <w:spacing w:before="200" w:after="80"/>
      </w:pPr>
      <w:r>
        <w:rPr>
          <w:b/>
          <w:color w:val="595959"/>
          <w:sz w:val="22"/>
        </w:rPr>
        <w:t xml:space="preserve">H3: </w:t>
      </w:r>
      <w:r>
        <w:rPr>
          <w:b/>
          <w:color w:val="000000"/>
          <w:sz w:val="22"/>
        </w:rPr>
        <w:t>Can you clean after hours or on weekends?</w:t>
      </w:r>
    </w:p>
    <w:p>
      <w:pPr>
        <w:spacing w:after="120"/>
      </w:pPr>
      <w:r>
        <w:rPr>
          <w:b w:val="0"/>
          <w:color w:val="000000"/>
          <w:sz w:val="22"/>
        </w:rPr>
        <w:t>Yes. We operate seven days a week including weekends and public holidays, with no extra charge for those times. Early morning, evening and overnight slots are all available.</w:t>
      </w:r>
    </w:p>
    <w:p>
      <w:pPr>
        <w:spacing w:before="200" w:after="80"/>
      </w:pPr>
      <w:r>
        <w:rPr>
          <w:b/>
          <w:color w:val="595959"/>
          <w:sz w:val="22"/>
        </w:rPr>
        <w:t xml:space="preserve">H3: </w:t>
      </w:r>
      <w:r>
        <w:rPr>
          <w:b/>
          <w:color w:val="000000"/>
          <w:sz w:val="22"/>
        </w:rPr>
        <w:t>Do you require a lock-in contract?</w:t>
      </w:r>
    </w:p>
    <w:p>
      <w:pPr>
        <w:spacing w:after="120"/>
      </w:pPr>
      <w:r>
        <w:rPr>
          <w:b w:val="0"/>
          <w:color w:val="000000"/>
          <w:sz w:val="22"/>
        </w:rPr>
        <w:t>No. Our schedules run without lock-in contracts. Clients stay because the work holds up.</w:t>
      </w:r>
    </w:p>
    <w:p>
      <w:pPr>
        <w:spacing w:before="200" w:after="80"/>
      </w:pPr>
      <w:r>
        <w:rPr>
          <w:b/>
          <w:color w:val="595959"/>
          <w:sz w:val="22"/>
        </w:rPr>
        <w:t xml:space="preserve">H3: </w:t>
      </w:r>
      <w:r>
        <w:rPr>
          <w:b/>
          <w:color w:val="000000"/>
          <w:sz w:val="22"/>
        </w:rPr>
        <w:t>Can you handle sealed or polished concrete floors in a converted warehouse?</w:t>
      </w:r>
    </w:p>
    <w:p>
      <w:pPr>
        <w:spacing w:after="120"/>
      </w:pPr>
      <w:r>
        <w:rPr>
          <w:b w:val="0"/>
          <w:color w:val="000000"/>
          <w:sz w:val="22"/>
        </w:rPr>
        <w:t>Yes. We use commercial floor scrubbers and polishers suited to hard floors rather than domestic equipment, and we agree the method with you before the first clean.</w:t>
      </w:r>
    </w:p>
    <w:p>
      <w:pPr>
        <w:spacing w:before="200" w:after="80"/>
      </w:pPr>
      <w:r>
        <w:rPr>
          <w:b/>
          <w:color w:val="595959"/>
          <w:sz w:val="22"/>
        </w:rPr>
        <w:t xml:space="preserve">H3: </w:t>
      </w:r>
      <w:r>
        <w:rPr>
          <w:b/>
          <w:color w:val="000000"/>
          <w:sz w:val="22"/>
        </w:rPr>
        <w:t>We run a creative studio with expensive gear on the floor. How do you work around it?</w:t>
      </w:r>
    </w:p>
    <w:p>
      <w:pPr>
        <w:spacing w:after="120"/>
      </w:pPr>
      <w:r>
        <w:rPr>
          <w:b w:val="0"/>
          <w:color w:val="000000"/>
          <w:sz w:val="22"/>
        </w:rPr>
        <w:t>We build a site-specific procedure that lists what is cleaned, what is left untouched and how equipment areas are approached, then follow it every visit.</w:t>
      </w:r>
    </w:p>
    <w:p>
      <w:pPr>
        <w:spacing w:before="200" w:after="80"/>
      </w:pPr>
      <w:r>
        <w:rPr>
          <w:b/>
          <w:color w:val="595959"/>
          <w:sz w:val="22"/>
        </w:rPr>
        <w:t xml:space="preserve">H3: </w:t>
      </w:r>
      <w:r>
        <w:rPr>
          <w:b/>
          <w:color w:val="000000"/>
          <w:sz w:val="22"/>
        </w:rPr>
        <w:t>Do you service both the Smith Street retail end and the industrial side of Collingwood?</w:t>
      </w:r>
    </w:p>
    <w:p>
      <w:pPr>
        <w:spacing w:after="120"/>
      </w:pPr>
      <w:r>
        <w:rPr>
          <w:b w:val="0"/>
          <w:color w:val="000000"/>
          <w:sz w:val="22"/>
        </w:rPr>
        <w:t>Yes. Our commercial cleaners cover the whole of Collingwood in the City of Yarra, from shopfronts and studios to warehouse and factory sites.</w:t>
      </w:r>
    </w:p>
    <w:p>
      <w:pPr>
        <w:spacing w:before="200" w:after="80"/>
      </w:pPr>
      <w:r>
        <w:rPr>
          <w:b/>
          <w:color w:val="595959"/>
          <w:sz w:val="22"/>
        </w:rPr>
        <w:t xml:space="preserve">H3: </w:t>
      </w:r>
      <w:r>
        <w:rPr>
          <w:b/>
          <w:color w:val="000000"/>
          <w:sz w:val="22"/>
        </w:rPr>
        <w:t>Are your cleaners insured and police-checked?</w:t>
      </w:r>
    </w:p>
    <w:p>
      <w:pPr>
        <w:spacing w:after="120"/>
      </w:pPr>
      <w:r>
        <w:rPr>
          <w:b w:val="0"/>
          <w:color w:val="000000"/>
          <w:sz w:val="22"/>
        </w:rPr>
        <w:t>Yes. All cleaners are police-checked and trained in workplace and chemical safety, and we hold $20 million public liability insurance plus WorkCover. In a converted warehouse that often means working alone in a large space out of hours, so that cover matters to both of us.</w:t>
      </w:r>
    </w:p>
    <w:p>
      <w:pPr>
        <w:spacing w:before="200" w:after="80"/>
      </w:pPr>
      <w:r>
        <w:rPr>
          <w:b/>
          <w:color w:val="595959"/>
          <w:sz w:val="22"/>
        </w:rPr>
        <w:t xml:space="preserve">H3: </w:t>
      </w:r>
      <w:r>
        <w:rPr>
          <w:b/>
          <w:color w:val="000000"/>
          <w:sz w:val="22"/>
        </w:rPr>
        <w:t>Can you reach dust on exposed brick, high ledges and open ceilings?</w:t>
      </w:r>
    </w:p>
    <w:p>
      <w:pPr>
        <w:spacing w:after="120"/>
      </w:pPr>
      <w:r>
        <w:rPr>
          <w:b w:val="0"/>
          <w:color w:val="000000"/>
          <w:sz w:val="22"/>
        </w:rPr>
        <w:t>Where it is safely accessible, yes. High dusting on exposed brick, steel beams and open ceilings is written into the site-specific procedure as a periodic task rather than left off the list because it is out of easy reach.</w:t>
      </w:r>
    </w:p>
    <w:p>
      <w:pPr>
        <w:spacing w:before="200" w:after="80"/>
      </w:pPr>
      <w:r>
        <w:rPr>
          <w:b/>
          <w:color w:val="595959"/>
          <w:sz w:val="22"/>
        </w:rPr>
        <w:t xml:space="preserve">H2: </w:t>
      </w:r>
      <w:r>
        <w:rPr>
          <w:b/>
          <w:color w:val="000000"/>
          <w:sz w:val="22"/>
        </w:rPr>
        <w:t>Book a clean for your Collingwood site</w:t>
      </w:r>
    </w:p>
    <w:p>
      <w:pPr>
        <w:spacing w:after="120"/>
      </w:pPr>
      <w:r>
        <w:rPr>
          <w:b w:val="0"/>
          <w:color w:val="000000"/>
          <w:sz w:val="22"/>
        </w:rPr>
        <w:t>Tell us what your building is and how it is used, and we will price it properly. Call 0498 182 989 or email admin@twinkleclean.com.au to arrange a walkthrough.</w:t>
      </w:r>
    </w:p>
    <w:p>
      <w:pPr>
        <w:pStyle w:val="Heading1"/>
        <w:pageBreakBefore/>
        <w:spacing w:after="160"/>
      </w:pPr>
      <w:r>
        <w:rPr>
          <w:rFonts w:ascii="Georgia" w:hAnsi="Georgia" w:cs="Georgia" w:eastAsia="Georgia"/>
          <w:b/>
          <w:color w:val="000000"/>
          <w:sz w:val="36"/>
        </w:rPr>
        <w:t>Page 17</w:t>
      </w:r>
    </w:p>
    <w:p>
      <w:pPr>
        <w:spacing w:after="40"/>
      </w:pPr>
      <w:r>
        <w:rPr>
          <w:b/>
          <w:color w:val="595959"/>
          <w:sz w:val="22"/>
        </w:rPr>
        <w:t xml:space="preserve">URL: </w:t>
      </w:r>
      <w:hyperlink r:id="rId28">
        <w:r>
          <w:rPr>
            <w:color w:val="0563C1"/>
            <w:u w:val="single"/>
            <w:sz w:val="22"/>
          </w:rPr>
          <w:t xml:space="preserve">https://www.twinkleclean.com.au/commercial-cleaning-croydon/</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croydon</w:t>
      </w:r>
    </w:p>
    <w:p>
      <w:pPr>
        <w:spacing w:after="40"/>
      </w:pPr>
      <w:r>
        <w:rPr>
          <w:b/>
          <w:color w:val="595959"/>
          <w:sz w:val="22"/>
        </w:rPr>
        <w:t xml:space="preserve">Secondary Keywords: </w:t>
      </w:r>
      <w:r>
        <w:rPr>
          <w:b w:val="0"/>
          <w:color w:val="000000"/>
          <w:sz w:val="22"/>
        </w:rPr>
        <w:t>commercial cleaning in Croydon, office cleaning Croydon, commercial cleaners Croydon, commercial cleaning services Croydon, after-hours commercial cleaning, retail and shopfront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Croydon | Shopfront &amp; Retail Cleaning | Twinkle Clean</w:t>
      </w:r>
    </w:p>
    <w:p>
      <w:pPr>
        <w:spacing w:after="40"/>
      </w:pPr>
      <w:r>
        <w:rPr>
          <w:b/>
          <w:color w:val="595959"/>
          <w:sz w:val="22"/>
        </w:rPr>
        <w:t xml:space="preserve">Meta Description: </w:t>
      </w:r>
      <w:r>
        <w:rPr>
          <w:b w:val="0"/>
          <w:color w:val="000000"/>
          <w:sz w:val="22"/>
        </w:rPr>
        <w:t>Commercial cleaning in Croydon for shopfronts and retail tenancies. Police-checked cleaners and no lock-in contracts. Free, no-obligation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Croydon: Main Street Shops to Tarralla Creek Sheds</w:t>
      </w:r>
    </w:p>
    <w:p>
      <w:pPr>
        <w:spacing w:after="120"/>
      </w:pPr>
      <w:r>
        <w:rPr>
          <w:b w:val="0"/>
          <w:color w:val="000000"/>
          <w:sz w:val="22"/>
        </w:rPr>
        <w:t>Ask two Croydon business owners what a clean building looks like and you will get two unrelated answers. The trader on Main Street means glass with no hand marks and a floor that still looks good at 4pm on a Saturday. The operator in a self-storage or light engineering shed off Dorset Road means a swept floor, a functioning amenities block and dust kept out of the office. Twinkle Clean covers commercial cleaning Croydon owners need at both ends of that range, and prices each one on what the building actually is.</w:t>
      </w:r>
    </w:p>
    <w:p>
      <w:pPr>
        <w:spacing w:before="200" w:after="80"/>
      </w:pPr>
      <w:r>
        <w:rPr>
          <w:b/>
          <w:color w:val="595959"/>
          <w:sz w:val="22"/>
        </w:rPr>
        <w:t xml:space="preserve">H2: </w:t>
      </w:r>
      <w:r>
        <w:rPr>
          <w:b/>
          <w:color w:val="000000"/>
          <w:sz w:val="22"/>
        </w:rPr>
        <w:t>A centre with nine different kinds of premises</w:t>
      </w:r>
    </w:p>
    <w:p>
      <w:pPr>
        <w:spacing w:after="120"/>
      </w:pPr>
      <w:r>
        <w:rPr>
          <w:b w:val="0"/>
          <w:color w:val="000000"/>
          <w:sz w:val="22"/>
        </w:rPr>
        <w:t>Croydon is built around a Major Activity Centre made up of nine planning precincts, which is why its business stock is so mixed. Main Street is the traditional retail and eatery strip, a thriving hub with over 187 traders covering eateries, clothing, music, toys, hairdressers and plenty besides.</w:t>
      </w:r>
    </w:p>
    <w:p>
      <w:pPr>
        <w:spacing w:after="120"/>
      </w:pPr>
      <w:r>
        <w:rPr>
          <w:b w:val="0"/>
          <w:color w:val="000000"/>
          <w:sz w:val="22"/>
        </w:rPr>
        <w:t>Croydon Central sits beside the station and bus terminal as a strong-performing food and services-based neighbourhood centre, Civic Square next to Fred Geale Oval handles convenience retail, and the Arndale Centre on Mt Dandenong Road runs to more than 20 retail outlets across 44,980 square metres. Above the shops, council is actively encouraging office space in upper levels.</w:t>
      </w:r>
    </w:p>
    <w:p>
      <w:pPr>
        <w:spacing w:after="120"/>
      </w:pPr>
      <w:r>
        <w:rPr>
          <w:b w:val="0"/>
          <w:color w:val="000000"/>
          <w:sz w:val="22"/>
        </w:rPr>
        <w:t>Then the picture changes entirely. Precinct 7 around Tarralla Creek holds three areas of light industrial land, with warehousing and self-storage, auto servicing and repair, light engineering and electronics housed in large former industrial sheds.</w:t>
      </w:r>
    </w:p>
    <w:p>
      <w:pPr>
        <w:spacing w:after="120"/>
      </w:pPr>
      <w:r>
        <w:rPr>
          <w:b w:val="0"/>
          <w:color w:val="000000"/>
          <w:sz w:val="22"/>
        </w:rPr>
        <w:t>Precinct 5 carries auto sales and repairs, a bus depot and trade supplies, and council intends to transition it into a high-quality urban services precinct. Add Swinburne University's Norton Road campus, Swinburne TAFE, Melba College, six primary schools, the Croydon Library and the Wyreena Community Arts Centre, and you have a suburb where no two cleaning briefs are alike.</w:t>
      </w:r>
    </w:p>
    <w:p>
      <w:pPr>
        <w:spacing w:before="200" w:after="80"/>
      </w:pPr>
      <w:r>
        <w:rPr>
          <w:b/>
          <w:color w:val="595959"/>
          <w:sz w:val="22"/>
        </w:rPr>
        <w:t xml:space="preserve">H2: </w:t>
      </w:r>
      <w:r>
        <w:rPr>
          <w:b/>
          <w:color w:val="000000"/>
          <w:sz w:val="22"/>
        </w:rPr>
        <w:t>Shopfronts, eateries and the strip</w:t>
      </w:r>
    </w:p>
    <w:p>
      <w:pPr>
        <w:spacing w:after="120"/>
      </w:pPr>
      <w:r>
        <w:rPr>
          <w:b w:val="0"/>
          <w:color w:val="000000"/>
          <w:sz w:val="22"/>
        </w:rPr>
        <w:t>For traders on Main Street and in the three centres, retail and shopfront cleaning is about the customer's line of sight:</w:t>
      </w:r>
    </w:p>
    <w:p>
      <w:pPr>
        <w:pStyle w:val="ListBullet"/>
      </w:pPr>
      <w:r>
        <w:rPr>
          <w:b w:val="0"/>
          <w:color w:val="000000"/>
          <w:sz w:val="22"/>
        </w:rPr>
        <w:t>Entry and display glass done with proper window-cleaning tools so nothing streaks under shop lighting</w:t>
      </w:r>
    </w:p>
    <w:p>
      <w:pPr>
        <w:pStyle w:val="ListBullet"/>
      </w:pPr>
      <w:r>
        <w:rPr>
          <w:b w:val="0"/>
          <w:color w:val="000000"/>
          <w:sz w:val="22"/>
        </w:rPr>
        <w:t>Hard floors scrubbed rather than mopped over, because a strip with this much foot traffic marks floors faster than owners expect</w:t>
      </w:r>
    </w:p>
    <w:p>
      <w:pPr>
        <w:pStyle w:val="ListBullet"/>
      </w:pPr>
      <w:r>
        <w:rPr>
          <w:b w:val="0"/>
          <w:color w:val="000000"/>
          <w:sz w:val="22"/>
        </w:rPr>
        <w:t>Counters, handrails, fitting rooms and mirrors every visit</w:t>
      </w:r>
    </w:p>
    <w:p>
      <w:pPr>
        <w:pStyle w:val="ListBullet"/>
      </w:pPr>
      <w:r>
        <w:rPr>
          <w:b w:val="0"/>
          <w:color w:val="000000"/>
          <w:sz w:val="22"/>
        </w:rPr>
        <w:t>Customer washrooms cleaned and restocked with dedicated colour-coded equipment</w:t>
      </w:r>
    </w:p>
    <w:p>
      <w:pPr>
        <w:spacing w:after="120"/>
      </w:pPr>
      <w:r>
        <w:rPr>
          <w:b w:val="0"/>
          <w:color w:val="000000"/>
          <w:sz w:val="22"/>
        </w:rPr>
        <w:t>Eateries get the extra work food premises need:</w:t>
      </w:r>
    </w:p>
    <w:p>
      <w:pPr>
        <w:pStyle w:val="ListBullet"/>
      </w:pPr>
      <w:r>
        <w:rPr>
          <w:b w:val="0"/>
          <w:color w:val="000000"/>
          <w:sz w:val="22"/>
        </w:rPr>
        <w:t>Degreasing front-of-house floors</w:t>
      </w:r>
    </w:p>
    <w:p>
      <w:pPr>
        <w:pStyle w:val="ListBullet"/>
      </w:pPr>
      <w:r>
        <w:rPr>
          <w:b w:val="0"/>
          <w:color w:val="000000"/>
          <w:sz w:val="22"/>
        </w:rPr>
        <w:t>Working the grout</w:t>
      </w:r>
    </w:p>
    <w:p>
      <w:pPr>
        <w:pStyle w:val="ListBullet"/>
      </w:pPr>
      <w:r>
        <w:rPr>
          <w:b w:val="0"/>
          <w:color w:val="000000"/>
          <w:sz w:val="22"/>
        </w:rPr>
        <w:t>Wiping seating and table bases rather than just the tops</w:t>
      </w:r>
    </w:p>
    <w:p>
      <w:pPr>
        <w:pStyle w:val="ListBullet"/>
      </w:pPr>
      <w:r>
        <w:rPr>
          <w:b w:val="0"/>
          <w:color w:val="000000"/>
          <w:sz w:val="22"/>
        </w:rPr>
        <w:t>Cleaning the bin area</w:t>
      </w:r>
    </w:p>
    <w:p>
      <w:pPr>
        <w:spacing w:after="120"/>
      </w:pPr>
      <w:r>
        <w:rPr>
          <w:b w:val="0"/>
          <w:color w:val="000000"/>
          <w:sz w:val="22"/>
        </w:rPr>
        <w:t xml:space="preserve">Because Main Street has rear parking and shared service access behind many tenancies, we agree in writing which part of the rear area sits inside your scope before we start. A separate </w:t>
      </w:r>
      <w:hyperlink r:id="rId29">
        <w:r>
          <w:rPr>
            <w:color w:val="0563C1"/>
            <w:u w:val="single"/>
            <w:sz w:val="22"/>
          </w:rPr>
          <w:t xml:space="preserve">commercial cleaning in Ringwood</w:t>
        </w:r>
      </w:hyperlink>
      <w:r>
        <w:rPr>
          <w:b w:val="0"/>
          <w:color w:val="000000"/>
          <w:sz w:val="22"/>
        </w:rPr>
        <w:t xml:space="preserve"> page covers that centre in its own right, for anyone comparing the two.</w:t>
      </w:r>
    </w:p>
    <w:p>
      <w:pPr>
        <w:spacing w:after="120"/>
      </w:pPr>
      <w:r>
        <w:rPr>
          <w:b w:val="0"/>
          <w:color w:val="000000"/>
          <w:sz w:val="22"/>
        </w:rPr>
        <w:t>Call us now on 0498 182 989 to book a site visit.</w:t>
      </w:r>
    </w:p>
    <w:p>
      <w:pPr>
        <w:spacing w:before="200" w:after="80"/>
      </w:pPr>
      <w:r>
        <w:rPr>
          <w:b/>
          <w:color w:val="595959"/>
          <w:sz w:val="22"/>
        </w:rPr>
        <w:t xml:space="preserve">H2: </w:t>
      </w:r>
      <w:r>
        <w:rPr>
          <w:b/>
          <w:color w:val="000000"/>
          <w:sz w:val="22"/>
        </w:rPr>
        <w:t>Sheds, workshops and urban services sites</w:t>
      </w:r>
    </w:p>
    <w:p>
      <w:pPr>
        <w:spacing w:after="120"/>
      </w:pPr>
      <w:r>
        <w:rPr>
          <w:b w:val="0"/>
          <w:color w:val="000000"/>
          <w:sz w:val="22"/>
        </w:rPr>
        <w:t>The light industrial stock around Tarralla Creek and Dorset Road is a different job. Large sheds need machine sweeping or scrubbing on a frequency the traffic justifies rather than a token pass.</w:t>
      </w:r>
    </w:p>
    <w:p>
      <w:pPr>
        <w:spacing w:after="120"/>
      </w:pPr>
      <w:r>
        <w:rPr>
          <w:b w:val="0"/>
          <w:color w:val="000000"/>
          <w:sz w:val="22"/>
        </w:rPr>
        <w:t>Auto servicing premises need the reception and waiting area genuinely presentable, because it is the only part most customers see, while the workshop gets floors and amenities. Trade supply counters, self-storage offices and depot crib rooms follow the same pattern: a small customer-facing area that must look sharp and a working area that must be safe.</w:t>
      </w:r>
    </w:p>
    <w:p>
      <w:pPr>
        <w:spacing w:after="120"/>
      </w:pPr>
      <w:r>
        <w:rPr>
          <w:b w:val="0"/>
          <w:color w:val="000000"/>
          <w:sz w:val="22"/>
        </w:rPr>
        <w:t xml:space="preserve">Our cleaners are police-checked and trained in workplace and chemical safety, and our management team provides clear and responsive communication, which matters on a working site. Full method and credentials are on our </w:t>
      </w:r>
      <w:hyperlink r:id="rId10">
        <w:r>
          <w:rPr>
            <w:color w:val="0563C1"/>
            <w:u w:val="single"/>
            <w:sz w:val="22"/>
          </w:rPr>
          <w:t xml:space="preserve">commercial cleaning Melbourne</w:t>
        </w:r>
      </w:hyperlink>
      <w:r>
        <w:rPr>
          <w:b w:val="0"/>
          <w:color w:val="000000"/>
          <w:sz w:val="22"/>
        </w:rPr>
        <w:t xml:space="preserve"> page.</w:t>
      </w:r>
    </w:p>
    <w:p>
      <w:pPr>
        <w:spacing w:before="200" w:after="80"/>
      </w:pPr>
      <w:r>
        <w:rPr>
          <w:b/>
          <w:color w:val="595959"/>
          <w:sz w:val="22"/>
        </w:rPr>
        <w:t xml:space="preserve">H2: </w:t>
      </w:r>
      <w:r>
        <w:rPr>
          <w:b/>
          <w:color w:val="000000"/>
          <w:sz w:val="22"/>
        </w:rPr>
        <w:t>Hours that suit a trading strip or a depot</w:t>
      </w:r>
    </w:p>
    <w:p>
      <w:pPr>
        <w:spacing w:after="120"/>
      </w:pPr>
      <w:r>
        <w:rPr>
          <w:b w:val="0"/>
          <w:color w:val="000000"/>
          <w:sz w:val="22"/>
        </w:rPr>
        <w:t>Different site types want the clean timed differently:</w:t>
      </w:r>
    </w:p>
    <w:p>
      <w:pPr>
        <w:pStyle w:val="ListBullet"/>
      </w:pPr>
      <w:r>
        <w:rPr>
          <w:b w:val="0"/>
          <w:color w:val="000000"/>
          <w:sz w:val="22"/>
        </w:rPr>
        <w:t>Retail wants the building finished before opening</w:t>
      </w:r>
    </w:p>
    <w:p>
      <w:pPr>
        <w:pStyle w:val="ListBullet"/>
      </w:pPr>
      <w:r>
        <w:rPr>
          <w:b w:val="0"/>
          <w:color w:val="000000"/>
          <w:sz w:val="22"/>
        </w:rPr>
        <w:t>A depot or workshop wants the cleaners in after the last vehicle is off the apron</w:t>
      </w:r>
    </w:p>
    <w:p>
      <w:pPr>
        <w:pStyle w:val="ListBullet"/>
      </w:pPr>
      <w:r>
        <w:rPr>
          <w:b w:val="0"/>
          <w:color w:val="000000"/>
          <w:sz w:val="22"/>
        </w:rPr>
        <w:t>Upper-level offices generally want an evening pass</w:t>
      </w:r>
    </w:p>
    <w:p>
      <w:pPr>
        <w:spacing w:after="120"/>
      </w:pPr>
      <w:r>
        <w:rPr>
          <w:b w:val="0"/>
          <w:color w:val="000000"/>
          <w:sz w:val="22"/>
        </w:rPr>
        <w:t>We run after-hours commercial cleaning across all three windows and operate seven days a week including weekends and public holidays at no extra charge, so a Saturday-heavy trading pattern does not attract a premium.</w:t>
      </w:r>
    </w:p>
    <w:p>
      <w:pPr>
        <w:spacing w:before="200" w:after="80"/>
      </w:pPr>
      <w:r>
        <w:rPr>
          <w:b/>
          <w:color w:val="595959"/>
          <w:sz w:val="22"/>
        </w:rPr>
        <w:t xml:space="preserve">H2: </w:t>
      </w:r>
      <w:r>
        <w:rPr>
          <w:b/>
          <w:color w:val="000000"/>
          <w:sz w:val="22"/>
        </w:rPr>
        <w:t>Sites we look after in Croydon</w:t>
      </w:r>
    </w:p>
    <w:p>
      <w:pPr>
        <w:spacing w:after="120"/>
      </w:pPr>
      <w:r>
        <w:rPr>
          <w:b w:val="0"/>
          <w:color w:val="000000"/>
          <w:sz w:val="22"/>
        </w:rPr>
        <w:t>Croydon's commercial cleaning spans several very different site types:</w:t>
      </w:r>
    </w:p>
    <w:p>
      <w:pPr>
        <w:pStyle w:val="ListBullet"/>
      </w:pPr>
      <w:r>
        <w:rPr>
          <w:b w:val="0"/>
          <w:color w:val="000000"/>
          <w:sz w:val="22"/>
        </w:rPr>
        <w:t>Main Street traders, cafes and shopfronts, with shopfront cleaning and degreasing tuned to a busy eating strip</w:t>
      </w:r>
    </w:p>
    <w:p>
      <w:pPr>
        <w:pStyle w:val="ListBullet"/>
      </w:pPr>
      <w:r>
        <w:rPr>
          <w:b w:val="0"/>
          <w:color w:val="000000"/>
          <w:sz w:val="22"/>
        </w:rPr>
        <w:t>Tenancies inside Croydon Central, Civic Square and the Arndale Centre, cleaned within whatever access hours the centre sets</w:t>
      </w:r>
    </w:p>
    <w:p>
      <w:pPr>
        <w:pStyle w:val="ListBullet"/>
      </w:pPr>
      <w:r>
        <w:rPr>
          <w:b w:val="0"/>
          <w:color w:val="000000"/>
          <w:sz w:val="22"/>
        </w:rPr>
        <w:t>Sheds, workshops and auto servicing sites around Tarralla Creek and Dorset Road, with machine floor work and a presentable customer-facing area</w:t>
      </w:r>
    </w:p>
    <w:p>
      <w:pPr>
        <w:pStyle w:val="ListBullet"/>
      </w:pPr>
      <w:r>
        <w:rPr>
          <w:b w:val="0"/>
          <w:color w:val="000000"/>
          <w:sz w:val="22"/>
        </w:rPr>
        <w:t>Upper-level offices above the shops, given an evening pass that fits around trading hours</w:t>
      </w:r>
    </w:p>
    <w:p>
      <w:pPr>
        <w:spacing w:before="200" w:after="80"/>
      </w:pPr>
      <w:r>
        <w:rPr>
          <w:b/>
          <w:color w:val="595959"/>
          <w:sz w:val="22"/>
        </w:rPr>
        <w:t xml:space="preserve">H2: </w:t>
      </w:r>
      <w:r>
        <w:rPr>
          <w:b/>
          <w:color w:val="000000"/>
          <w:sz w:val="22"/>
        </w:rPr>
        <w:t>What it costs</w:t>
      </w:r>
    </w:p>
    <w:p>
      <w:pPr>
        <w:spacing w:after="120"/>
      </w:pPr>
      <w:r>
        <w:rPr>
          <w:b w:val="0"/>
          <w:color w:val="000000"/>
          <w:sz w:val="22"/>
        </w:rPr>
        <w:t>Croydon prices land across a wide range for a reason. A single shopfront on Main Street, a 600 square metre workshop with an office and amenities, and a suite of upper-level consulting rooms are three unrelated jobs.</w:t>
      </w:r>
    </w:p>
    <w:p>
      <w:pPr>
        <w:spacing w:after="120"/>
      </w:pPr>
      <w:r>
        <w:rPr>
          <w:b w:val="0"/>
          <w:color w:val="000000"/>
          <w:sz w:val="22"/>
        </w:rPr>
        <w:t>We inspect, then quote in writing against:</w:t>
      </w:r>
    </w:p>
    <w:p>
      <w:pPr>
        <w:pStyle w:val="ListBullet"/>
      </w:pPr>
      <w:r>
        <w:rPr>
          <w:b w:val="0"/>
          <w:color w:val="000000"/>
          <w:sz w:val="22"/>
        </w:rPr>
        <w:t>Floor area</w:t>
      </w:r>
    </w:p>
    <w:p>
      <w:pPr>
        <w:pStyle w:val="ListBullet"/>
      </w:pPr>
      <w:r>
        <w:rPr>
          <w:b w:val="0"/>
          <w:color w:val="000000"/>
          <w:sz w:val="22"/>
        </w:rPr>
        <w:t>Surface types</w:t>
      </w:r>
    </w:p>
    <w:p>
      <w:pPr>
        <w:pStyle w:val="ListBullet"/>
      </w:pPr>
      <w:r>
        <w:rPr>
          <w:b w:val="0"/>
          <w:color w:val="000000"/>
          <w:sz w:val="22"/>
        </w:rPr>
        <w:t>Amenities</w:t>
      </w:r>
    </w:p>
    <w:p>
      <w:pPr>
        <w:pStyle w:val="ListBullet"/>
      </w:pPr>
      <w:r>
        <w:rPr>
          <w:b w:val="0"/>
          <w:color w:val="000000"/>
          <w:sz w:val="22"/>
        </w:rPr>
        <w:t>Frequency</w:t>
      </w:r>
    </w:p>
    <w:p>
      <w:pPr>
        <w:pStyle w:val="ListBullet"/>
      </w:pPr>
      <w:r>
        <w:rPr>
          <w:b w:val="0"/>
          <w:color w:val="000000"/>
          <w:sz w:val="22"/>
        </w:rPr>
        <w:t>Hours</w:t>
      </w:r>
    </w:p>
    <w:p>
      <w:pPr>
        <w:spacing w:after="120"/>
      </w:pPr>
      <w:r>
        <w:rPr>
          <w:b w:val="0"/>
          <w:color w:val="000000"/>
          <w:sz w:val="22"/>
        </w:rPr>
        <w:t>Quotes are free, and we work without lock-in contracts so you can change the arrangement when your trade does.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Twinkle Clean began in 2019 under Tom Su, who spent years cleaning for a living before starting the company. The team brings more than 20 years of combined experience between them and has now worked for over 1,200 customers across Melbourne, with a 5 out of 5 rating on Oneflare from 16 reviews. A 100% satisfaction guarantee sits behind every job: anything inside the agreed scope that falls short gets re-cleaned. The hub page above sets out the rest of our credentials.</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What is included in a standard office clean?</w:t>
      </w:r>
    </w:p>
    <w:p>
      <w:pPr>
        <w:spacing w:after="120"/>
      </w:pPr>
      <w:r>
        <w:rPr>
          <w:b w:val="0"/>
          <w:color w:val="000000"/>
          <w:sz w:val="22"/>
        </w:rPr>
        <w:t>We build the inclusion list as a tiered checklist rather than a single list. Tier one runs every visit and covers floors, bins, desk and shared surfaces, washrooms, the kitchen and high-touch points. Tier two runs on a nominated cycle: internal glass, skirtings, vents, chair bases, inside the fridge and microwave. Tier three is periodic work such as deep carpet cleaning or a hard floor machine polish. You get that checklist in writing before the first clean, and our cleaners sign off against it, so what is included is never a matter of memory.</w:t>
      </w:r>
    </w:p>
    <w:p>
      <w:pPr>
        <w:spacing w:before="200" w:after="80"/>
      </w:pPr>
      <w:r>
        <w:rPr>
          <w:b/>
          <w:color w:val="595959"/>
          <w:sz w:val="22"/>
        </w:rPr>
        <w:t xml:space="preserve">H3: </w:t>
      </w:r>
      <w:r>
        <w:rPr>
          <w:b/>
          <w:color w:val="000000"/>
          <w:sz w:val="22"/>
        </w:rPr>
        <w:t>How often should an office be cleaned?</w:t>
      </w:r>
    </w:p>
    <w:p>
      <w:pPr>
        <w:spacing w:after="120"/>
      </w:pPr>
      <w:r>
        <w:rPr>
          <w:b w:val="0"/>
          <w:color w:val="000000"/>
          <w:sz w:val="22"/>
        </w:rPr>
        <w:t>Work backwards from what the space is used for rather than from headcount alone. Upper-level professional suites above Main Street with client appointments generally need daily or near-daily service, because a waiting room is a sales tool. Back-office space with no visitors often runs comfortably on two visits a week. Sites attached to a workshop or depot usually need the amenities daily and the desks less frequently, since the washroom and crib room degrade fastest. We will tell you honestly which of those you are, including when a lower frequency is enough.</w:t>
      </w:r>
    </w:p>
    <w:p>
      <w:pPr>
        <w:spacing w:before="200" w:after="80"/>
      </w:pPr>
      <w:r>
        <w:rPr>
          <w:b/>
          <w:color w:val="595959"/>
          <w:sz w:val="22"/>
        </w:rPr>
        <w:t xml:space="preserve">H3: </w:t>
      </w:r>
      <w:r>
        <w:rPr>
          <w:b/>
          <w:color w:val="000000"/>
          <w:sz w:val="22"/>
        </w:rPr>
        <w:t>Do you bring your own equipment and supplies?</w:t>
      </w:r>
    </w:p>
    <w:p>
      <w:pPr>
        <w:spacing w:after="120"/>
      </w:pPr>
      <w:r>
        <w:rPr>
          <w:b w:val="0"/>
          <w:color w:val="000000"/>
          <w:sz w:val="22"/>
        </w:rPr>
        <w:t>We arrive fully self-sufficient, so nothing needs to be provided or stored for us. Where a site prefers it, we will use products already on your chemical register instead of ours, and we can supply consumables such as hand towel, toilet paper and hand soap as part of the service or leave that with you. On shared-tenancy sites with nowhere to leave a cleaner's cupboard, our teams carry everything in and out each visit.</w:t>
      </w:r>
    </w:p>
    <w:p>
      <w:pPr>
        <w:spacing w:before="200" w:after="80"/>
      </w:pPr>
      <w:r>
        <w:rPr>
          <w:b/>
          <w:color w:val="595959"/>
          <w:sz w:val="22"/>
        </w:rPr>
        <w:t xml:space="preserve">H3: </w:t>
      </w:r>
      <w:r>
        <w:rPr>
          <w:b/>
          <w:color w:val="000000"/>
          <w:sz w:val="22"/>
        </w:rPr>
        <w:t>Can you clean a tenancy inside a centre like Croydon Central, Civic Square or the Arndale Centre?</w:t>
      </w:r>
    </w:p>
    <w:p>
      <w:pPr>
        <w:spacing w:after="120"/>
      </w:pPr>
      <w:r>
        <w:rPr>
          <w:b w:val="0"/>
          <w:color w:val="000000"/>
          <w:sz w:val="22"/>
        </w:rPr>
        <w:t>Yes. Individual tenancy cleaning inside a shopping centre is standard work for us, scheduled around whatever access hours and loading dock rules the centre management sets.</w:t>
      </w:r>
    </w:p>
    <w:p>
      <w:pPr>
        <w:spacing w:before="200" w:after="80"/>
      </w:pPr>
      <w:r>
        <w:rPr>
          <w:b/>
          <w:color w:val="595959"/>
          <w:sz w:val="22"/>
        </w:rPr>
        <w:t xml:space="preserve">H3: </w:t>
      </w:r>
      <w:r>
        <w:rPr>
          <w:b/>
          <w:color w:val="000000"/>
          <w:sz w:val="22"/>
        </w:rPr>
        <w:t>Can you clean a large shed around Tarralla Creek?</w:t>
      </w:r>
    </w:p>
    <w:p>
      <w:pPr>
        <w:spacing w:after="120"/>
      </w:pPr>
      <w:r>
        <w:rPr>
          <w:b w:val="0"/>
          <w:color w:val="000000"/>
          <w:sz w:val="22"/>
        </w:rPr>
        <w:t>Yes. Warehousing, self-storage, light engineering and electronics premises in that area are regular work for us. Large open floors are machine cleaned, and the attached office and amenities are treated as a separate zone with separate equipment.</w:t>
      </w:r>
    </w:p>
    <w:p>
      <w:pPr>
        <w:spacing w:before="200" w:after="80"/>
      </w:pPr>
      <w:r>
        <w:rPr>
          <w:b/>
          <w:color w:val="595959"/>
          <w:sz w:val="22"/>
        </w:rPr>
        <w:t xml:space="preserve">H3: </w:t>
      </w:r>
      <w:r>
        <w:rPr>
          <w:b/>
          <w:color w:val="000000"/>
          <w:sz w:val="22"/>
        </w:rPr>
        <w:t>Do you service premises near the Swinburne Norton Road campus?</w:t>
      </w:r>
    </w:p>
    <w:p>
      <w:pPr>
        <w:spacing w:after="120"/>
      </w:pPr>
      <w:r>
        <w:rPr>
          <w:b w:val="0"/>
          <w:color w:val="000000"/>
          <w:sz w:val="22"/>
        </w:rPr>
        <w:t>Yes. We clean commercial premises throughout Croydon, including the businesses and offices in the streets near the Norton Road campus and Swinburne TAFE, and we can schedule around teaching timetables.</w:t>
      </w:r>
    </w:p>
    <w:p>
      <w:pPr>
        <w:spacing w:before="200" w:after="80"/>
      </w:pPr>
      <w:r>
        <w:rPr>
          <w:b/>
          <w:color w:val="595959"/>
          <w:sz w:val="22"/>
        </w:rPr>
        <w:t xml:space="preserve">H3: </w:t>
      </w:r>
      <w:r>
        <w:rPr>
          <w:b/>
          <w:color w:val="000000"/>
          <w:sz w:val="22"/>
        </w:rPr>
        <w:t>Do you clean auto sales, repair and trade supply premises around Precinct 5?</w:t>
      </w:r>
    </w:p>
    <w:p>
      <w:pPr>
        <w:spacing w:after="120"/>
      </w:pPr>
      <w:r>
        <w:rPr>
          <w:b w:val="0"/>
          <w:color w:val="000000"/>
          <w:sz w:val="22"/>
        </w:rPr>
        <w:t>Yes. Auto sales and repair, bus depot and trade supply premises of the kind found in Precinct 5 are the same site type we service around Tarralla Creek and Dorset Road, with the customer-facing reception given the same attention as the workshop or yard behind it.</w:t>
      </w:r>
    </w:p>
    <w:p>
      <w:pPr>
        <w:spacing w:before="200" w:after="80"/>
      </w:pPr>
      <w:r>
        <w:rPr>
          <w:b/>
          <w:color w:val="595959"/>
          <w:sz w:val="22"/>
        </w:rPr>
        <w:t xml:space="preserve">H3: </w:t>
      </w:r>
      <w:r>
        <w:rPr>
          <w:b/>
          <w:color w:val="000000"/>
          <w:sz w:val="22"/>
        </w:rPr>
        <w:t>Do you clean premises near the Croydon Library and Wyreena Community Arts Centre?</w:t>
      </w:r>
    </w:p>
    <w:p>
      <w:pPr>
        <w:spacing w:after="120"/>
      </w:pPr>
      <w:r>
        <w:rPr>
          <w:b w:val="0"/>
          <w:color w:val="000000"/>
          <w:sz w:val="22"/>
        </w:rPr>
        <w:t>Yes. We clean commercial and civic premises throughout Croydon, including businesses and offices near the Croydon Library and the Wyreena Community Arts Centre, and we can schedule around public opening hours and community events where needed.</w:t>
      </w:r>
    </w:p>
    <w:p>
      <w:pPr>
        <w:spacing w:before="200" w:after="80"/>
      </w:pPr>
      <w:r>
        <w:rPr>
          <w:b/>
          <w:color w:val="595959"/>
          <w:sz w:val="22"/>
        </w:rPr>
        <w:t xml:space="preserve">H2: </w:t>
      </w:r>
      <w:r>
        <w:rPr>
          <w:b/>
          <w:color w:val="000000"/>
          <w:sz w:val="22"/>
        </w:rPr>
        <w:t>Arrange a Croydon site visit</w:t>
      </w:r>
    </w:p>
    <w:p>
      <w:pPr>
        <w:spacing w:after="120"/>
      </w:pPr>
      <w:r>
        <w:rPr>
          <w:b w:val="0"/>
          <w:color w:val="000000"/>
          <w:sz w:val="22"/>
        </w:rPr>
        <w:t>Show us the premises and we will put a written price on it. Call 0498 182 989 or email admin@twinkleclean.com.au, and let us know whether mornings, evenings or weekends suit you best.</w:t>
      </w:r>
    </w:p>
    <w:p>
      <w:pPr>
        <w:pStyle w:val="Heading1"/>
        <w:pageBreakBefore/>
        <w:spacing w:after="160"/>
      </w:pPr>
      <w:r>
        <w:rPr>
          <w:rFonts w:ascii="Georgia" w:hAnsi="Georgia" w:cs="Georgia" w:eastAsia="Georgia"/>
          <w:b/>
          <w:color w:val="000000"/>
          <w:sz w:val="36"/>
        </w:rPr>
        <w:t>Page 18</w:t>
      </w:r>
    </w:p>
    <w:p>
      <w:pPr>
        <w:spacing w:after="40"/>
      </w:pPr>
      <w:r>
        <w:rPr>
          <w:b/>
          <w:color w:val="595959"/>
          <w:sz w:val="22"/>
        </w:rPr>
        <w:t xml:space="preserve">URL: </w:t>
      </w:r>
      <w:hyperlink r:id="rId30">
        <w:r>
          <w:rPr>
            <w:color w:val="0563C1"/>
            <w:u w:val="single"/>
            <w:sz w:val="22"/>
          </w:rPr>
          <w:t xml:space="preserve">https://www.twinkleclean.com.au/commercial-cleaning-dandenong/</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dandenong</w:t>
      </w:r>
    </w:p>
    <w:p>
      <w:pPr>
        <w:spacing w:after="40"/>
      </w:pPr>
      <w:r>
        <w:rPr>
          <w:b/>
          <w:color w:val="595959"/>
          <w:sz w:val="22"/>
        </w:rPr>
        <w:t xml:space="preserve">Secondary Keywords: </w:t>
      </w:r>
      <w:r>
        <w:rPr>
          <w:b w:val="0"/>
          <w:color w:val="000000"/>
          <w:sz w:val="22"/>
        </w:rPr>
        <w:t>commercial cleaning in Dandenong, office cleaning Dandenong, commercial cleaners Dandenong, commercial cleaning services Dandenong, after-hours commercial cleaning, warehouse and factory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Dandenong | Warehouse &amp; Factory Cleaning | Twinkle Clean</w:t>
      </w:r>
    </w:p>
    <w:p>
      <w:pPr>
        <w:spacing w:after="40"/>
      </w:pPr>
      <w:r>
        <w:rPr>
          <w:b/>
          <w:color w:val="595959"/>
          <w:sz w:val="22"/>
        </w:rPr>
        <w:t xml:space="preserve">Meta Description: </w:t>
      </w:r>
      <w:r>
        <w:rPr>
          <w:b w:val="0"/>
          <w:color w:val="000000"/>
          <w:sz w:val="22"/>
        </w:rPr>
        <w:t>Commercial cleaning in Dandenong for warehouses, factories and workshops. Insured cleaners, seven days a week at no extra charge. Free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Dandenong Factories and Offices Can Rely On</w:t>
      </w:r>
    </w:p>
    <w:p>
      <w:pPr>
        <w:spacing w:after="120"/>
      </w:pPr>
      <w:r>
        <w:rPr>
          <w:b w:val="0"/>
          <w:color w:val="000000"/>
          <w:sz w:val="22"/>
        </w:rPr>
        <w:t>A production floor that looked fine at knock-off time rarely looks fine at 7am, and the first person to notice is usually a client walking through reception on the way to the warehouse. Twinkle Clean provides commercial cleaning Dandenong operators use to keep both halves of a site presentable: the office where people are met and the working areas where the actual business happens. Dust from a manufacturing process travels. It settles on desks, on stair rails, on the glass in a meeting room, and it does not wait for a quarterly deep clean.</w:t>
      </w:r>
    </w:p>
    <w:p>
      <w:pPr>
        <w:spacing w:after="120"/>
      </w:pPr>
      <w:r>
        <w:rPr>
          <w:b w:val="0"/>
          <w:color w:val="000000"/>
          <w:sz w:val="22"/>
        </w:rPr>
        <w:t>Dandenong has been a manufacturing centre and a transport hub for a long time, and it is still working through a long-term urban renewal. That mix shows up in the properties we are asked to look at: older civic-era buildings in stucco-rendered brick, including the Dandenong Town Hall, and newer tenancies sitting alongside sheds that have been in continuous use for decades. A cleaning routine written for a fitted-out office tower does not survive contact with that.</w:t>
      </w:r>
    </w:p>
    <w:p>
      <w:pPr>
        <w:spacing w:before="200" w:after="80"/>
      </w:pPr>
      <w:r>
        <w:rPr>
          <w:b/>
          <w:color w:val="595959"/>
          <w:sz w:val="22"/>
        </w:rPr>
        <w:t xml:space="preserve">H2: </w:t>
      </w:r>
      <w:r>
        <w:rPr>
          <w:b/>
          <w:color w:val="000000"/>
          <w:sz w:val="22"/>
        </w:rPr>
        <w:t>Warehouse and factory cleaning that respects how the site runs</w:t>
      </w:r>
    </w:p>
    <w:p>
      <w:pPr>
        <w:spacing w:after="120"/>
      </w:pPr>
      <w:r>
        <w:rPr>
          <w:b w:val="0"/>
          <w:color w:val="000000"/>
          <w:sz w:val="22"/>
        </w:rPr>
        <w:t>Production schedules decide everything. When a line is running, cleaning happens around it or outside it, and our teams are used to both. That means:</w:t>
      </w:r>
    </w:p>
    <w:p>
      <w:pPr>
        <w:pStyle w:val="ListBullet"/>
      </w:pPr>
      <w:r>
        <w:rPr>
          <w:b w:val="0"/>
          <w:color w:val="000000"/>
          <w:sz w:val="22"/>
        </w:rPr>
        <w:t>Hard floor work with commercial scrubbers and polishers in the aisles and dispatch areas</w:t>
      </w:r>
    </w:p>
    <w:p>
      <w:pPr>
        <w:pStyle w:val="ListBullet"/>
      </w:pPr>
      <w:r>
        <w:rPr>
          <w:b w:val="0"/>
          <w:color w:val="000000"/>
          <w:sz w:val="22"/>
        </w:rPr>
        <w:t>Entry matting kept clear</w:t>
      </w:r>
    </w:p>
    <w:p>
      <w:pPr>
        <w:pStyle w:val="ListBullet"/>
      </w:pPr>
      <w:r>
        <w:rPr>
          <w:b w:val="0"/>
          <w:color w:val="000000"/>
          <w:sz w:val="22"/>
        </w:rPr>
        <w:t>Lunchrooms turned over properly</w:t>
      </w:r>
    </w:p>
    <w:p>
      <w:pPr>
        <w:pStyle w:val="ListBullet"/>
      </w:pPr>
      <w:r>
        <w:rPr>
          <w:b w:val="0"/>
          <w:color w:val="000000"/>
          <w:sz w:val="22"/>
        </w:rPr>
        <w:t>Bin runs that keep up with volume rather than falling a day behind</w:t>
      </w:r>
    </w:p>
    <w:p>
      <w:pPr>
        <w:spacing w:after="120"/>
      </w:pPr>
      <w:r>
        <w:rPr>
          <w:b w:val="0"/>
          <w:color w:val="000000"/>
          <w:sz w:val="22"/>
        </w:rPr>
        <w:t>Amenities carry the most complaint risk on an industrial site. Staff toilets, showers and crib rooms get heavy use and get judged harshly.</w:t>
      </w:r>
    </w:p>
    <w:p>
      <w:pPr>
        <w:spacing w:after="120"/>
      </w:pPr>
      <w:r>
        <w:rPr>
          <w:b w:val="0"/>
          <w:color w:val="000000"/>
          <w:sz w:val="22"/>
        </w:rPr>
        <w:t xml:space="preserve">We clean them with colour-coded microfibre cloths and mops so cloths used in a bathroom never travel to a kitchen bench, and we use hospital-grade disinfectants selected according to what the site actually needs. Where an environmentally conscious product or method suits the surface and the setting, we use it. Operators with a second facility in Keysborough can see how we scope that site on our </w:t>
      </w:r>
      <w:hyperlink r:id="rId31">
        <w:r>
          <w:rPr>
            <w:color w:val="0563C1"/>
            <w:u w:val="single"/>
            <w:sz w:val="22"/>
          </w:rPr>
          <w:t xml:space="preserve">commercial cleaning in Keysborough</w:t>
        </w:r>
      </w:hyperlink>
      <w:r>
        <w:rPr>
          <w:b w:val="0"/>
          <w:color w:val="000000"/>
          <w:sz w:val="22"/>
        </w:rPr>
        <w:t xml:space="preserve"> page.</w:t>
      </w:r>
    </w:p>
    <w:p>
      <w:pPr>
        <w:spacing w:after="120"/>
      </w:pPr>
      <w:r>
        <w:rPr>
          <w:b w:val="0"/>
          <w:color w:val="000000"/>
          <w:sz w:val="22"/>
        </w:rPr>
        <w:t>Call us now on 0498 182 989 to book a walkthrough of your Dandenong site.</w:t>
      </w:r>
    </w:p>
    <w:p>
      <w:pPr>
        <w:spacing w:before="200" w:after="80"/>
      </w:pPr>
      <w:r>
        <w:rPr>
          <w:b/>
          <w:color w:val="595959"/>
          <w:sz w:val="22"/>
        </w:rPr>
        <w:t xml:space="preserve">H2: </w:t>
      </w:r>
      <w:r>
        <w:rPr>
          <w:b/>
          <w:color w:val="000000"/>
          <w:sz w:val="22"/>
        </w:rPr>
        <w:t>Office cleaning inside an industrial site</w:t>
      </w:r>
    </w:p>
    <w:p>
      <w:pPr>
        <w:spacing w:after="120"/>
      </w:pPr>
      <w:r>
        <w:rPr>
          <w:b w:val="0"/>
          <w:color w:val="000000"/>
          <w:sz w:val="22"/>
        </w:rPr>
        <w:t>Front-of-house is where the impression is made. Reception, the boardroom, the estimator's desks and the internal glass all need a different standard and different frequency to the shed. We handle:</w:t>
      </w:r>
    </w:p>
    <w:p>
      <w:pPr>
        <w:pStyle w:val="ListBullet"/>
      </w:pPr>
      <w:r>
        <w:rPr>
          <w:b w:val="0"/>
          <w:color w:val="000000"/>
          <w:sz w:val="22"/>
        </w:rPr>
        <w:t>Desks and workstations</w:t>
      </w:r>
    </w:p>
    <w:p>
      <w:pPr>
        <w:pStyle w:val="ListBullet"/>
      </w:pPr>
      <w:r>
        <w:rPr>
          <w:b w:val="0"/>
          <w:color w:val="000000"/>
          <w:sz w:val="22"/>
        </w:rPr>
        <w:t>Kitchens and breakout areas</w:t>
      </w:r>
    </w:p>
    <w:p>
      <w:pPr>
        <w:pStyle w:val="ListBullet"/>
      </w:pPr>
      <w:r>
        <w:rPr>
          <w:b w:val="0"/>
          <w:color w:val="000000"/>
          <w:sz w:val="22"/>
        </w:rPr>
        <w:t>Internal glazing</w:t>
      </w:r>
    </w:p>
    <w:p>
      <w:pPr>
        <w:pStyle w:val="ListBullet"/>
      </w:pPr>
      <w:r>
        <w:rPr>
          <w:b w:val="0"/>
          <w:color w:val="000000"/>
          <w:sz w:val="22"/>
        </w:rPr>
        <w:t>Professional window cleaning where access allows</w:t>
      </w:r>
    </w:p>
    <w:p>
      <w:pPr>
        <w:spacing w:after="120"/>
      </w:pPr>
      <w:r>
        <w:rPr>
          <w:b w:val="0"/>
          <w:color w:val="000000"/>
          <w:sz w:val="22"/>
        </w:rPr>
        <w:t>Our teams follow detailed cleaning checklists and site-specific procedures, so the person cleaning your site on a Thursday does the same job as the person who cleaned it on Monday.</w:t>
      </w:r>
    </w:p>
    <w:p>
      <w:pPr>
        <w:spacing w:after="120"/>
      </w:pPr>
      <w:r>
        <w:rPr>
          <w:b w:val="0"/>
          <w:color w:val="000000"/>
          <w:sz w:val="22"/>
        </w:rPr>
        <w:t xml:space="preserve">For sites that cannot have cleaners moving through during production, after-hours commercial cleaning is straightforward to arrange. We work seven days a week including weekends and public holidays at no extra charge, so an early Sunday reset before a Monday audit costs the same as a Wednesday night. Our broader </w:t>
      </w:r>
      <w:hyperlink r:id="rId10">
        <w:r>
          <w:rPr>
            <w:color w:val="0563C1"/>
            <w:u w:val="single"/>
            <w:sz w:val="22"/>
          </w:rPr>
          <w:t xml:space="preserve">commercial cleaning Melbourne</w:t>
        </w:r>
      </w:hyperlink>
      <w:r>
        <w:rPr>
          <w:b w:val="0"/>
          <w:color w:val="000000"/>
          <w:sz w:val="22"/>
        </w:rPr>
        <w:t xml:space="preserve"> service covers the full method and equipment list if you want the detail.</w:t>
      </w:r>
    </w:p>
    <w:p>
      <w:pPr>
        <w:spacing w:before="200" w:after="80"/>
      </w:pPr>
      <w:r>
        <w:rPr>
          <w:b/>
          <w:color w:val="595959"/>
          <w:sz w:val="22"/>
        </w:rPr>
        <w:t xml:space="preserve">H2: </w:t>
      </w:r>
      <w:r>
        <w:rPr>
          <w:b/>
          <w:color w:val="000000"/>
          <w:sz w:val="22"/>
        </w:rPr>
        <w:t>The Dandenong sites we suit best</w:t>
      </w:r>
    </w:p>
    <w:p>
      <w:pPr>
        <w:spacing w:after="120"/>
      </w:pPr>
      <w:r>
        <w:rPr>
          <w:b w:val="0"/>
          <w:color w:val="000000"/>
          <w:sz w:val="22"/>
        </w:rPr>
        <w:t>We're set up for:</w:t>
      </w:r>
    </w:p>
    <w:p>
      <w:pPr>
        <w:pStyle w:val="ListBullet"/>
      </w:pPr>
      <w:r>
        <w:rPr>
          <w:b w:val="0"/>
          <w:color w:val="000000"/>
          <w:sz w:val="22"/>
        </w:rPr>
        <w:t>Factory and warehouse operators needing production-hours-friendly cleaning across the shed and amenities</w:t>
      </w:r>
    </w:p>
    <w:p>
      <w:pPr>
        <w:pStyle w:val="ListBullet"/>
      </w:pPr>
      <w:r>
        <w:rPr>
          <w:b w:val="0"/>
          <w:color w:val="000000"/>
          <w:sz w:val="22"/>
        </w:rPr>
        <w:t>Front-of-house offices sitting inside an industrial site</w:t>
      </w:r>
    </w:p>
    <w:p>
      <w:pPr>
        <w:pStyle w:val="ListBullet"/>
      </w:pPr>
      <w:r>
        <w:rPr>
          <w:b w:val="0"/>
          <w:color w:val="000000"/>
          <w:sz w:val="22"/>
        </w:rPr>
        <w:t>Businesses running both a warehouse and an office under one schedule</w:t>
      </w:r>
    </w:p>
    <w:p>
      <w:pPr>
        <w:spacing w:before="200" w:after="80"/>
      </w:pPr>
      <w:r>
        <w:rPr>
          <w:b/>
          <w:color w:val="595959"/>
          <w:sz w:val="22"/>
        </w:rPr>
        <w:t xml:space="preserve">H2: </w:t>
      </w:r>
      <w:r>
        <w:rPr>
          <w:b/>
          <w:color w:val="000000"/>
          <w:sz w:val="22"/>
        </w:rPr>
        <w:t>What it costs</w:t>
      </w:r>
    </w:p>
    <w:p>
      <w:pPr>
        <w:spacing w:after="120"/>
      </w:pPr>
      <w:r>
        <w:rPr>
          <w:b w:val="0"/>
          <w:color w:val="000000"/>
          <w:sz w:val="22"/>
        </w:rPr>
        <w:t>Pricing is worked out per site, because a 4,000 square metre shed with two amenity blocks and a 200 square metre office have almost nothing in common. We quote free, we price competitively against other commercial cleaners Dandenong businesses will be comparing us with, and there is no published flat rate for a reason.</w:t>
      </w:r>
    </w:p>
    <w:p>
      <w:pPr>
        <w:spacing w:after="120"/>
      </w:pPr>
      <w:r>
        <w:rPr>
          <w:b w:val="0"/>
          <w:color w:val="000000"/>
          <w:sz w:val="22"/>
        </w:rPr>
        <w:t>Scheduling can be:</w:t>
      </w:r>
    </w:p>
    <w:p>
      <w:pPr>
        <w:pStyle w:val="ListBullet"/>
      </w:pPr>
      <w:r>
        <w:rPr>
          <w:b w:val="0"/>
          <w:color w:val="000000"/>
          <w:sz w:val="22"/>
        </w:rPr>
        <w:t>Daily</w:t>
      </w:r>
    </w:p>
    <w:p>
      <w:pPr>
        <w:pStyle w:val="ListBullet"/>
      </w:pPr>
      <w:r>
        <w:rPr>
          <w:b w:val="0"/>
          <w:color w:val="000000"/>
          <w:sz w:val="22"/>
        </w:rPr>
        <w:t>Several nights a week</w:t>
      </w:r>
    </w:p>
    <w:p>
      <w:pPr>
        <w:pStyle w:val="ListBullet"/>
      </w:pPr>
      <w:r>
        <w:rPr>
          <w:b w:val="0"/>
          <w:color w:val="000000"/>
          <w:sz w:val="22"/>
        </w:rPr>
        <w:t>Weekly</w:t>
      </w:r>
    </w:p>
    <w:p>
      <w:pPr>
        <w:pStyle w:val="ListBullet"/>
      </w:pPr>
      <w:r>
        <w:rPr>
          <w:b w:val="0"/>
          <w:color w:val="000000"/>
          <w:sz w:val="22"/>
        </w:rPr>
        <w:t>A single one-off clean before an inspection or a handover</w:t>
      </w:r>
    </w:p>
    <w:p>
      <w:pPr>
        <w:spacing w:after="120"/>
      </w:pPr>
      <w:r>
        <w:rPr>
          <w:b w:val="0"/>
          <w:color w:val="000000"/>
          <w:sz w:val="22"/>
        </w:rPr>
        <w:t>We work without lock-in contracts, so the arrangement continues because it is working.</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Twinkle Clean was founded in 2019 by Tom Su, who was a cleaner by trade long before he ran a business, and that shows in how the work gets checked. The team brings 20 or more years of combined experience and has served over 1,200 customers across Melbourne. Every job carries a 100% satisfaction guarantee backed by a quality control system: if an area inside the agreed scope falls short, we come back and re-clean it. We are rated 5 out of 5 on Oneflare from 16 reviews. Full credentials and method are set out on our main commercial cleaning page.</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Are your cleaners insured and police-checked?</w:t>
      </w:r>
    </w:p>
    <w:p>
      <w:pPr>
        <w:spacing w:after="120"/>
      </w:pPr>
      <w:r>
        <w:rPr>
          <w:b w:val="0"/>
          <w:color w:val="000000"/>
          <w:sz w:val="22"/>
        </w:rPr>
        <w:t>Yes. Every cleaner is police-checked before they set foot on a site, and we carry $20 million public liability insurance plus WorkCover. On industrial sites that matters practically, because our people are often on the floor unsupervised outside production hours and your insurer and your site induction process will both ask.</w:t>
      </w:r>
    </w:p>
    <w:p>
      <w:pPr>
        <w:spacing w:before="200" w:after="80"/>
      </w:pPr>
      <w:r>
        <w:rPr>
          <w:b/>
          <w:color w:val="595959"/>
          <w:sz w:val="22"/>
        </w:rPr>
        <w:t xml:space="preserve">H3: </w:t>
      </w:r>
      <w:r>
        <w:rPr>
          <w:b/>
          <w:color w:val="000000"/>
          <w:sz w:val="22"/>
        </w:rPr>
        <w:t>Are your staff trained in workplace safety?</w:t>
      </w:r>
    </w:p>
    <w:p>
      <w:pPr>
        <w:spacing w:after="120"/>
      </w:pPr>
      <w:r>
        <w:rPr>
          <w:b w:val="0"/>
          <w:color w:val="000000"/>
          <w:sz w:val="22"/>
        </w:rPr>
        <w:t>Yes. Our cleaners are trained in workplace and chemical safety and in professional cleaning techniques, and our management team provides clear and responsive communication. On a factory or warehouse that means understanding exclusion zones, forklift traffic areas, wet-floor signage and where cleaning equipment can and cannot be parked while a shift is running.</w:t>
      </w:r>
    </w:p>
    <w:p>
      <w:pPr>
        <w:spacing w:before="200" w:after="80"/>
      </w:pPr>
      <w:r>
        <w:rPr>
          <w:b/>
          <w:color w:val="595959"/>
          <w:sz w:val="22"/>
        </w:rPr>
        <w:t xml:space="preserve">H3: </w:t>
      </w:r>
      <w:r>
        <w:rPr>
          <w:b/>
          <w:color w:val="000000"/>
          <w:sz w:val="22"/>
        </w:rPr>
        <w:t>Do you use OH&amp;S-compliant cleaning products?</w:t>
      </w:r>
    </w:p>
    <w:p>
      <w:pPr>
        <w:spacing w:after="120"/>
      </w:pPr>
      <w:r>
        <w:rPr>
          <w:b w:val="0"/>
          <w:color w:val="000000"/>
          <w:sz w:val="22"/>
        </w:rPr>
        <w:t>We select products according to each site's requirements, including hospital-grade disinfectants where they are warranted, and our team is trained in safe chemical handling and dilution. On manufacturing sites we take direction from your own chemical register and site rules so what we bring in sits comfortably with what is already there.</w:t>
      </w:r>
    </w:p>
    <w:p>
      <w:pPr>
        <w:spacing w:before="200" w:after="80"/>
      </w:pPr>
      <w:r>
        <w:rPr>
          <w:b/>
          <w:color w:val="595959"/>
          <w:sz w:val="22"/>
        </w:rPr>
        <w:t xml:space="preserve">H3: </w:t>
      </w:r>
      <w:r>
        <w:rPr>
          <w:b/>
          <w:color w:val="000000"/>
          <w:sz w:val="22"/>
        </w:rPr>
        <w:t>Can you clean around shift work in Dandenong?</w:t>
      </w:r>
    </w:p>
    <w:p>
      <w:pPr>
        <w:spacing w:after="120"/>
      </w:pPr>
      <w:r>
        <w:rPr>
          <w:b w:val="0"/>
          <w:color w:val="000000"/>
          <w:sz w:val="22"/>
        </w:rPr>
        <w:t>Yes. Plenty of Dandenong sites run extended or rotating shifts, so we build the schedule around the gaps rather than assuming a 6pm finish.</w:t>
      </w:r>
    </w:p>
    <w:p>
      <w:pPr>
        <w:spacing w:before="200" w:after="80"/>
      </w:pPr>
      <w:r>
        <w:rPr>
          <w:b/>
          <w:color w:val="595959"/>
          <w:sz w:val="22"/>
        </w:rPr>
        <w:t xml:space="preserve">H3: </w:t>
      </w:r>
      <w:r>
        <w:rPr>
          <w:b/>
          <w:color w:val="000000"/>
          <w:sz w:val="22"/>
        </w:rPr>
        <w:t>Do you clean older buildings as well as modern tenancies?</w:t>
      </w:r>
    </w:p>
    <w:p>
      <w:pPr>
        <w:spacing w:after="120"/>
      </w:pPr>
      <w:r>
        <w:rPr>
          <w:b w:val="0"/>
          <w:color w:val="000000"/>
          <w:sz w:val="22"/>
        </w:rPr>
        <w:t>We do. Dandenong's older rendered brick and civic-era stock needs a gentler approach on some surfaces, and we set the method to suit the material.</w:t>
      </w:r>
    </w:p>
    <w:p>
      <w:pPr>
        <w:spacing w:before="200" w:after="80"/>
      </w:pPr>
      <w:r>
        <w:rPr>
          <w:b/>
          <w:color w:val="595959"/>
          <w:sz w:val="22"/>
        </w:rPr>
        <w:t xml:space="preserve">H3: </w:t>
      </w:r>
      <w:r>
        <w:rPr>
          <w:b/>
          <w:color w:val="000000"/>
          <w:sz w:val="22"/>
        </w:rPr>
        <w:t>Can you handle a site with both a warehouse and an office?</w:t>
      </w:r>
    </w:p>
    <w:p>
      <w:pPr>
        <w:spacing w:after="120"/>
      </w:pPr>
      <w:r>
        <w:rPr>
          <w:b w:val="0"/>
          <w:color w:val="000000"/>
          <w:sz w:val="22"/>
        </w:rPr>
        <w:t>That is the common request here. One scope, two standards, one team that knows which is which.</w:t>
      </w:r>
    </w:p>
    <w:p>
      <w:pPr>
        <w:spacing w:before="200" w:after="80"/>
      </w:pPr>
      <w:r>
        <w:rPr>
          <w:b/>
          <w:color w:val="595959"/>
          <w:sz w:val="22"/>
        </w:rPr>
        <w:t xml:space="preserve">H3: </w:t>
      </w:r>
      <w:r>
        <w:rPr>
          <w:b/>
          <w:color w:val="000000"/>
          <w:sz w:val="22"/>
        </w:rPr>
        <w:t>Do you clean civic-era buildings such as those near Dandenong Town Hall?</w:t>
      </w:r>
    </w:p>
    <w:p>
      <w:pPr>
        <w:spacing w:after="120"/>
      </w:pPr>
      <w:r>
        <w:rPr>
          <w:b w:val="0"/>
          <w:color w:val="000000"/>
          <w:sz w:val="22"/>
        </w:rPr>
        <w:t>Yes. Dandenong's older civic-era buildings, including stucco-rendered brick stock near the Town Hall, need a gentler approach on some surfaces than a modern tenancy, and we set the method to suit the material rather than using one routine everywhere.</w:t>
      </w:r>
    </w:p>
    <w:p>
      <w:pPr>
        <w:spacing w:before="200" w:after="80"/>
      </w:pPr>
      <w:r>
        <w:rPr>
          <w:b/>
          <w:color w:val="595959"/>
          <w:sz w:val="22"/>
        </w:rPr>
        <w:t xml:space="preserve">H3: </w:t>
      </w:r>
      <w:r>
        <w:rPr>
          <w:b/>
          <w:color w:val="000000"/>
          <w:sz w:val="22"/>
        </w:rPr>
        <w:t>Can you provide a consistent, documented clean across shifts for audits or inspections?</w:t>
      </w:r>
    </w:p>
    <w:p>
      <w:pPr>
        <w:spacing w:after="120"/>
      </w:pPr>
      <w:r>
        <w:rPr>
          <w:b w:val="0"/>
          <w:color w:val="000000"/>
          <w:sz w:val="22"/>
        </w:rPr>
        <w:t>Yes. Every site works to a written checklist, so whichever cleaner is rostered on delivers the same standard, and we can schedule a reset ahead of a Monday audit or inspection without any extra charge for the weekend slot.</w:t>
      </w:r>
    </w:p>
    <w:p>
      <w:pPr>
        <w:spacing w:before="200" w:after="80"/>
      </w:pPr>
      <w:r>
        <w:rPr>
          <w:b/>
          <w:color w:val="595959"/>
          <w:sz w:val="22"/>
        </w:rPr>
        <w:t xml:space="preserve">H2: </w:t>
      </w:r>
      <w:r>
        <w:rPr>
          <w:b/>
          <w:color w:val="000000"/>
          <w:sz w:val="22"/>
        </w:rPr>
        <w:t>Get a quote for your Dandenong site</w:t>
      </w:r>
    </w:p>
    <w:p>
      <w:pPr>
        <w:spacing w:after="120"/>
      </w:pPr>
      <w:r>
        <w:rPr>
          <w:b w:val="0"/>
          <w:color w:val="000000"/>
          <w:sz w:val="22"/>
        </w:rPr>
        <w:t xml:space="preserve">Tell us what the building is and how it runs, and we will price it properly. Call </w:t>
      </w:r>
      <w:r>
        <w:rPr>
          <w:b/>
          <w:color w:val="000000"/>
          <w:sz w:val="22"/>
        </w:rPr>
        <w:t>0498 182 989</w:t>
      </w:r>
      <w:r>
        <w:rPr>
          <w:b w:val="0"/>
          <w:color w:val="000000"/>
          <w:sz w:val="22"/>
        </w:rPr>
        <w:t xml:space="preserve"> or email </w:t>
      </w:r>
      <w:r>
        <w:rPr>
          <w:b/>
          <w:color w:val="000000"/>
          <w:sz w:val="22"/>
        </w:rPr>
        <w:t>admin@twinkleclean.com.au</w:t>
      </w:r>
      <w:r>
        <w:rPr>
          <w:b w:val="0"/>
          <w:color w:val="000000"/>
          <w:sz w:val="22"/>
        </w:rPr>
        <w:t xml:space="preserve"> to arrange a walkthrough.</w:t>
      </w:r>
    </w:p>
    <w:p>
      <w:pPr>
        <w:pStyle w:val="Heading1"/>
        <w:pageBreakBefore/>
        <w:spacing w:after="160"/>
      </w:pPr>
      <w:r>
        <w:rPr>
          <w:rFonts w:ascii="Georgia" w:hAnsi="Georgia" w:cs="Georgia" w:eastAsia="Georgia"/>
          <w:b/>
          <w:color w:val="000000"/>
          <w:sz w:val="36"/>
        </w:rPr>
        <w:t>Page 19</w:t>
      </w:r>
    </w:p>
    <w:p>
      <w:pPr>
        <w:spacing w:after="40"/>
      </w:pPr>
      <w:r>
        <w:rPr>
          <w:b/>
          <w:color w:val="595959"/>
          <w:sz w:val="22"/>
        </w:rPr>
        <w:t xml:space="preserve">URL: </w:t>
      </w:r>
      <w:hyperlink r:id="rId32">
        <w:r>
          <w:rPr>
            <w:color w:val="0563C1"/>
            <w:u w:val="single"/>
            <w:sz w:val="22"/>
          </w:rPr>
          <w:t xml:space="preserve">https://www.twinkleclean.com.au/commercial-cleaning-docklands/</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docklands</w:t>
      </w:r>
    </w:p>
    <w:p>
      <w:pPr>
        <w:spacing w:after="40"/>
      </w:pPr>
      <w:r>
        <w:rPr>
          <w:b/>
          <w:color w:val="595959"/>
          <w:sz w:val="22"/>
        </w:rPr>
        <w:t xml:space="preserve">Secondary Keywords: </w:t>
      </w:r>
      <w:r>
        <w:rPr>
          <w:b w:val="0"/>
          <w:color w:val="000000"/>
          <w:sz w:val="22"/>
        </w:rPr>
        <w:t>commercial cleaning in Docklands, office cleaning Docklands, commercial cleaners Docklands, commercial cleaning services Docklands, after-hours commercial cleaning, after-hours office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Docklands | Office &amp; Workplace Cleaning | Twinkle Clean</w:t>
      </w:r>
    </w:p>
    <w:p>
      <w:pPr>
        <w:spacing w:after="40"/>
      </w:pPr>
      <w:r>
        <w:rPr>
          <w:b/>
          <w:color w:val="595959"/>
          <w:sz w:val="22"/>
        </w:rPr>
        <w:t xml:space="preserve">Meta Description: </w:t>
      </w:r>
      <w:r>
        <w:rPr>
          <w:b w:val="0"/>
          <w:color w:val="000000"/>
          <w:sz w:val="22"/>
        </w:rPr>
        <w:t>Commercial cleaning in Docklands for offices and workplace tenancies. After-hours cleaning, no lock-in contracts. Free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Docklands for Waterfront Offices and Tower Tenancies</w:t>
      </w:r>
    </w:p>
    <w:p>
      <w:pPr>
        <w:spacing w:after="120"/>
      </w:pPr>
      <w:r>
        <w:rPr>
          <w:b w:val="0"/>
          <w:color w:val="000000"/>
          <w:sz w:val="22"/>
        </w:rPr>
        <w:t>Corporate tenancies get judged fast. A client walking from the lift into your reception takes in the glass, the carpet edges, the boardroom table and the state of the kitchen before anyone shakes a hand. Twinkle Clean delivers commercial cleaning Docklands tenancies can rely on week after week, so a floor that holds fifty desks, three meeting rooms and a constant flow of visitors reads as well at 4pm on a Friday as it does on a Monday morning.</w:t>
      </w:r>
    </w:p>
    <w:p>
      <w:pPr>
        <w:spacing w:before="200" w:after="80"/>
      </w:pPr>
      <w:r>
        <w:rPr>
          <w:b/>
          <w:color w:val="595959"/>
          <w:sz w:val="22"/>
        </w:rPr>
        <w:t xml:space="preserve">H2: </w:t>
      </w:r>
      <w:r>
        <w:rPr>
          <w:b/>
          <w:color w:val="000000"/>
          <w:sz w:val="22"/>
        </w:rPr>
        <w:t>Tower floors have their own rhythm</w:t>
      </w:r>
    </w:p>
    <w:p>
      <w:pPr>
        <w:spacing w:after="120"/>
      </w:pPr>
      <w:r>
        <w:rPr>
          <w:b w:val="0"/>
          <w:color w:val="000000"/>
          <w:sz w:val="22"/>
        </w:rPr>
        <w:t>Docklands is a waterfront precinct at the western end of the CBD, built through urban renewal on what was once dock and light-industry land. What stands there now is contemporary architecture: mixed residential and commercial towers, with Southern Cross railway station and Docklands Stadium shaping how people move through the area. That geography matters for cleaning in practical ways.</w:t>
      </w:r>
    </w:p>
    <w:p>
      <w:pPr>
        <w:spacing w:after="120"/>
      </w:pPr>
      <w:r>
        <w:rPr>
          <w:b w:val="0"/>
          <w:color w:val="000000"/>
          <w:sz w:val="22"/>
        </w:rPr>
        <w:t>Foot traffic arrives in concentrated bursts from the station, which loads the lift lobbies, entry mats and carpet runs near reception far harder than the rest of a floor. Full-height glazing facing the water shows every mark, and the light off the harbour is unforgiving about smears.</w:t>
      </w:r>
    </w:p>
    <w:p>
      <w:pPr>
        <w:spacing w:after="120"/>
      </w:pPr>
      <w:r>
        <w:rPr>
          <w:b w:val="0"/>
          <w:color w:val="000000"/>
          <w:sz w:val="22"/>
        </w:rPr>
        <w:t xml:space="preserve">Kitchens on a shared floor plate absorb the lunch rush of an entire tenancy in ninety minutes. Tenancies that sit just across that boundary inside the CBD itself are covered on our own </w:t>
      </w:r>
      <w:hyperlink r:id="rId33">
        <w:r>
          <w:rPr>
            <w:color w:val="0563C1"/>
            <w:u w:val="single"/>
            <w:sz w:val="22"/>
          </w:rPr>
          <w:t xml:space="preserve">commercial cleaning in Melbourne CBD</w:t>
        </w:r>
      </w:hyperlink>
      <w:r>
        <w:rPr>
          <w:b w:val="0"/>
          <w:color w:val="000000"/>
          <w:sz w:val="22"/>
        </w:rPr>
        <w:t xml:space="preserve"> page.</w:t>
      </w:r>
    </w:p>
    <w:p>
      <w:pPr>
        <w:spacing w:after="120"/>
      </w:pPr>
      <w:r>
        <w:rPr>
          <w:b w:val="0"/>
          <w:color w:val="000000"/>
          <w:sz w:val="22"/>
        </w:rPr>
        <w:t>We build the scope around those pressure points instead of treating every square metre identically. That means:</w:t>
      </w:r>
    </w:p>
    <w:p>
      <w:pPr>
        <w:pStyle w:val="ListBullet"/>
      </w:pPr>
      <w:r>
        <w:rPr>
          <w:b w:val="0"/>
          <w:color w:val="000000"/>
          <w:sz w:val="22"/>
        </w:rPr>
        <w:t>Commercial vacuum cleaners across the carpet</w:t>
      </w:r>
    </w:p>
    <w:p>
      <w:pPr>
        <w:pStyle w:val="ListBullet"/>
      </w:pPr>
      <w:r>
        <w:rPr>
          <w:b w:val="0"/>
          <w:color w:val="000000"/>
          <w:sz w:val="22"/>
        </w:rPr>
        <w:t>Professional window-cleaning tools on internal glass and partitions</w:t>
      </w:r>
    </w:p>
    <w:p>
      <w:pPr>
        <w:pStyle w:val="ListBullet"/>
      </w:pPr>
      <w:r>
        <w:rPr>
          <w:b w:val="0"/>
          <w:color w:val="000000"/>
          <w:sz w:val="22"/>
        </w:rPr>
        <w:t>Hospital-grade disinfectants chosen for the specific surfaces in your kitchens and bathrooms</w:t>
      </w:r>
    </w:p>
    <w:p>
      <w:pPr>
        <w:spacing w:after="120"/>
      </w:pPr>
      <w:r>
        <w:rPr>
          <w:b w:val="0"/>
          <w:color w:val="000000"/>
          <w:sz w:val="22"/>
        </w:rPr>
        <w:t>Colour-coded microfibre cloths and mops keep bathroom equipment from ever touching a boardroom table.</w:t>
      </w:r>
    </w:p>
    <w:p>
      <w:pPr>
        <w:spacing w:before="200" w:after="80"/>
      </w:pPr>
      <w:r>
        <w:rPr>
          <w:b/>
          <w:color w:val="595959"/>
          <w:sz w:val="22"/>
        </w:rPr>
        <w:t xml:space="preserve">H2: </w:t>
      </w:r>
      <w:r>
        <w:rPr>
          <w:b/>
          <w:color w:val="000000"/>
          <w:sz w:val="22"/>
        </w:rPr>
        <w:t>Working while the building is empty</w:t>
      </w:r>
    </w:p>
    <w:p>
      <w:pPr>
        <w:spacing w:after="120"/>
      </w:pPr>
      <w:r>
        <w:rPr>
          <w:b w:val="0"/>
          <w:color w:val="000000"/>
          <w:sz w:val="22"/>
        </w:rPr>
        <w:t>Most Docklands offices prefer the cleaning done outside business hours, and building management usually has views about access, loading docks and after-hours lift operation. We work to those rules.</w:t>
      </w:r>
    </w:p>
    <w:p>
      <w:pPr>
        <w:spacing w:after="120"/>
      </w:pPr>
      <w:r>
        <w:rPr>
          <w:b w:val="0"/>
          <w:color w:val="000000"/>
          <w:sz w:val="22"/>
        </w:rPr>
        <w:t xml:space="preserve">After-hours office cleaning gives cleaners the run of the floor and gives your staff a finished workspace at start of day. We keep the same detail for a second address on our </w:t>
      </w:r>
      <w:hyperlink r:id="rId34">
        <w:r>
          <w:rPr>
            <w:color w:val="0563C1"/>
            <w:u w:val="single"/>
            <w:sz w:val="22"/>
          </w:rPr>
          <w:t xml:space="preserve">commercial cleaning in Port Melbourne</w:t>
        </w:r>
      </w:hyperlink>
      <w:r>
        <w:rPr>
          <w:b w:val="0"/>
          <w:color w:val="000000"/>
          <w:sz w:val="22"/>
        </w:rPr>
        <w:t xml:space="preserve"> page.</w:t>
      </w:r>
    </w:p>
    <w:p>
      <w:pPr>
        <w:spacing w:after="120"/>
      </w:pPr>
      <w:r>
        <w:rPr>
          <w:b w:val="0"/>
          <w:color w:val="000000"/>
          <w:sz w:val="22"/>
        </w:rPr>
        <w:t xml:space="preserve">Our cleaners are police-checked and trained in workplace and chemical safety, and our management team provides clear and responsive communication, which matters when a building manager or concierge needs to reach someone at 9pm. We cover seven days a week including weekends and public holidays at no extra charge, so a Sunday reset before a Monday board meeting is a normal booking rather than a special favour. Our approach, equipment and credentials are set out in full on the </w:t>
      </w:r>
      <w:hyperlink r:id="rId10">
        <w:r>
          <w:rPr>
            <w:color w:val="0563C1"/>
            <w:u w:val="single"/>
            <w:sz w:val="22"/>
          </w:rPr>
          <w:t xml:space="preserve">commercial cleaning Melbourne</w:t>
        </w:r>
      </w:hyperlink>
      <w:r>
        <w:rPr>
          <w:b w:val="0"/>
          <w:color w:val="000000"/>
          <w:sz w:val="22"/>
        </w:rPr>
        <w:t xml:space="preserve"> page.</w:t>
      </w:r>
    </w:p>
    <w:p>
      <w:pPr>
        <w:spacing w:after="120"/>
      </w:pPr>
      <w:r>
        <w:rPr>
          <w:b w:val="0"/>
          <w:color w:val="000000"/>
          <w:sz w:val="22"/>
        </w:rPr>
        <w:t xml:space="preserve">Commercial cleaning services Docklands tenants ask for most often are daily or three-times-weekly office rounds, end-of-lease and make-good cleans, and periodic deep work on carpet and hard floors. Each is quoted and scheduled separately so you pay for what you actually book. We take the same approach on our separate </w:t>
      </w:r>
      <w:hyperlink r:id="rId35">
        <w:r>
          <w:rPr>
            <w:color w:val="0563C1"/>
            <w:u w:val="single"/>
            <w:sz w:val="22"/>
          </w:rPr>
          <w:t xml:space="preserve">commercial cleaning in South Melbourne</w:t>
        </w:r>
      </w:hyperlink>
      <w:r>
        <w:rPr>
          <w:b w:val="0"/>
          <w:color w:val="000000"/>
          <w:sz w:val="22"/>
        </w:rPr>
        <w:t xml:space="preserve"> page, for owners comparing the two precincts.</w:t>
      </w:r>
    </w:p>
    <w:p>
      <w:pPr>
        <w:spacing w:after="120"/>
      </w:pPr>
      <w:r>
        <w:rPr>
          <w:b w:val="0"/>
          <w:color w:val="000000"/>
          <w:sz w:val="22"/>
        </w:rPr>
        <w:t>Call us now on 0498 182 989 to talk through your floor or tenancy.</w:t>
      </w:r>
    </w:p>
    <w:p>
      <w:pPr>
        <w:spacing w:before="200" w:after="80"/>
      </w:pPr>
      <w:r>
        <w:rPr>
          <w:b/>
          <w:color w:val="595959"/>
          <w:sz w:val="22"/>
        </w:rPr>
        <w:t xml:space="preserve">H2: </w:t>
      </w:r>
      <w:r>
        <w:rPr>
          <w:b/>
          <w:color w:val="000000"/>
          <w:sz w:val="22"/>
        </w:rPr>
        <w:t>Sites we look after in Docklands</w:t>
      </w:r>
    </w:p>
    <w:p>
      <w:pPr>
        <w:spacing w:after="120"/>
      </w:pPr>
      <w:r>
        <w:rPr>
          <w:b w:val="0"/>
          <w:color w:val="000000"/>
          <w:sz w:val="22"/>
        </w:rPr>
        <w:t>Our Docklands clients are almost all:</w:t>
      </w:r>
    </w:p>
    <w:p>
      <w:pPr>
        <w:pStyle w:val="ListBullet"/>
      </w:pPr>
      <w:r>
        <w:rPr>
          <w:b w:val="0"/>
          <w:color w:val="000000"/>
          <w:sz w:val="22"/>
        </w:rPr>
        <w:t>Corporate office tenancies across single and multi-floor tower sites</w:t>
      </w:r>
    </w:p>
    <w:p>
      <w:pPr>
        <w:pStyle w:val="ListBullet"/>
      </w:pPr>
      <w:r>
        <w:rPr>
          <w:b w:val="0"/>
          <w:color w:val="000000"/>
          <w:sz w:val="22"/>
        </w:rPr>
        <w:t>Reception areas and meeting rooms that need to read well for visiting clients</w:t>
      </w:r>
    </w:p>
    <w:p>
      <w:pPr>
        <w:pStyle w:val="ListBullet"/>
      </w:pPr>
      <w:r>
        <w:rPr>
          <w:b w:val="0"/>
          <w:color w:val="000000"/>
          <w:sz w:val="22"/>
        </w:rPr>
        <w:t>Tenancies working with building management on after-hours access</w:t>
      </w:r>
    </w:p>
    <w:p>
      <w:pPr>
        <w:pStyle w:val="ListBullet"/>
      </w:pPr>
      <w:r>
        <w:rPr>
          <w:b w:val="0"/>
          <w:color w:val="000000"/>
          <w:sz w:val="22"/>
        </w:rPr>
        <w:t>Businesses wanting the same standard of clean at the start of every week</w:t>
      </w:r>
    </w:p>
    <w:p>
      <w:pPr>
        <w:spacing w:before="200" w:after="80"/>
      </w:pPr>
      <w:r>
        <w:rPr>
          <w:b/>
          <w:color w:val="595959"/>
          <w:sz w:val="22"/>
        </w:rPr>
        <w:t xml:space="preserve">H2: </w:t>
      </w:r>
      <w:r>
        <w:rPr>
          <w:b/>
          <w:color w:val="000000"/>
          <w:sz w:val="22"/>
        </w:rPr>
        <w:t>Pricing for tower tenancies</w:t>
      </w:r>
    </w:p>
    <w:p>
      <w:pPr>
        <w:spacing w:after="120"/>
      </w:pPr>
      <w:r>
        <w:rPr>
          <w:b w:val="0"/>
          <w:color w:val="000000"/>
          <w:sz w:val="22"/>
        </w:rPr>
        <w:t>Every tenancy is quoted on its own numbers:</w:t>
      </w:r>
    </w:p>
    <w:p>
      <w:pPr>
        <w:pStyle w:val="ListBullet"/>
      </w:pPr>
      <w:r>
        <w:rPr>
          <w:b w:val="0"/>
          <w:color w:val="000000"/>
          <w:sz w:val="22"/>
        </w:rPr>
        <w:t>Floor area and desk count</w:t>
      </w:r>
    </w:p>
    <w:p>
      <w:pPr>
        <w:pStyle w:val="ListBullet"/>
      </w:pPr>
      <w:r>
        <w:rPr>
          <w:b w:val="0"/>
          <w:color w:val="000000"/>
          <w:sz w:val="22"/>
        </w:rPr>
        <w:t>Number of meeting rooms and amenities</w:t>
      </w:r>
    </w:p>
    <w:p>
      <w:pPr>
        <w:pStyle w:val="ListBullet"/>
      </w:pPr>
      <w:r>
        <w:rPr>
          <w:b w:val="0"/>
          <w:color w:val="000000"/>
          <w:sz w:val="22"/>
        </w:rPr>
        <w:t>Frequency</w:t>
      </w:r>
    </w:p>
    <w:p>
      <w:pPr>
        <w:pStyle w:val="ListBullet"/>
      </w:pPr>
      <w:r>
        <w:rPr>
          <w:b w:val="0"/>
          <w:color w:val="000000"/>
          <w:sz w:val="22"/>
        </w:rPr>
        <w:t>What the building allows in terms of after-hours access</w:t>
      </w:r>
    </w:p>
    <w:p>
      <w:pPr>
        <w:spacing w:after="120"/>
      </w:pPr>
      <w:r>
        <w:rPr>
          <w:b w:val="0"/>
          <w:color w:val="000000"/>
          <w:sz w:val="22"/>
        </w:rPr>
        <w:t>Publishing a flat rate would be guesswork, so we price each site individually and the quote costs nothing. Regular schedules and one-off cleans are both available, and everything runs without lock-in contracts.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Tom Su started Twinkle Clean in 2019 after years working as a cleaner himself. The team carries 20 or more years of combined experience and has looked after more than 1,200 customers around Melbourne. Work is backed by a 100% satisfaction guarantee, meaning any area inside the agreed scope that falls short gets re-cleaned. The company holds a 5 out of 5 rating on Oneflare across 16 reviews. For the complete picture of method, insurance and quality control, see our hub page.</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Can you work around our staff and trading hours?</w:t>
      </w:r>
    </w:p>
    <w:p>
      <w:pPr>
        <w:spacing w:after="120"/>
      </w:pPr>
      <w:r>
        <w:rPr>
          <w:b w:val="0"/>
          <w:color w:val="000000"/>
          <w:sz w:val="22"/>
        </w:rPr>
        <w:t>Yes. Most of our Docklands work happens before 8am or after 6pm precisely so the floor is empty. If part of your team runs late or works weekends, we adjust the roster so cleaning happens where they are not.</w:t>
      </w:r>
    </w:p>
    <w:p>
      <w:pPr>
        <w:spacing w:before="200" w:after="80"/>
      </w:pPr>
      <w:r>
        <w:rPr>
          <w:b/>
          <w:color w:val="595959"/>
          <w:sz w:val="22"/>
        </w:rPr>
        <w:t xml:space="preserve">H3: </w:t>
      </w:r>
      <w:r>
        <w:rPr>
          <w:b/>
          <w:color w:val="000000"/>
          <w:sz w:val="22"/>
        </w:rPr>
        <w:t>Do you offer one-off cleans as well as regular schedules?</w:t>
      </w:r>
    </w:p>
    <w:p>
      <w:pPr>
        <w:spacing w:after="120"/>
      </w:pPr>
      <w:r>
        <w:rPr>
          <w:b w:val="0"/>
          <w:color w:val="000000"/>
          <w:sz w:val="22"/>
        </w:rPr>
        <w:t>Both. A one-off might be a post-fitout clean, a make-good before handing back a tenancy, or a reset before an investor visit. Regular schedules run daily, several times a week or weekly.</w:t>
      </w:r>
    </w:p>
    <w:p>
      <w:pPr>
        <w:spacing w:before="200" w:after="80"/>
      </w:pPr>
      <w:r>
        <w:rPr>
          <w:b/>
          <w:color w:val="595959"/>
          <w:sz w:val="22"/>
        </w:rPr>
        <w:t xml:space="preserve">H3: </w:t>
      </w:r>
      <w:r>
        <w:rPr>
          <w:b/>
          <w:color w:val="000000"/>
          <w:sz w:val="22"/>
        </w:rPr>
        <w:t>Can we change the scope or frequency later?</w:t>
      </w:r>
    </w:p>
    <w:p>
      <w:pPr>
        <w:spacing w:after="120"/>
      </w:pPr>
      <w:r>
        <w:rPr>
          <w:b w:val="0"/>
          <w:color w:val="000000"/>
          <w:sz w:val="22"/>
        </w:rPr>
        <w:t>Yes, and clients do. Tenancies expand, teams shift to hybrid weeks, meeting rooms get added. Tell us what changed and we reprice the schedule for the new arrangement.</w:t>
      </w:r>
    </w:p>
    <w:p>
      <w:pPr>
        <w:spacing w:before="200" w:after="80"/>
      </w:pPr>
      <w:r>
        <w:rPr>
          <w:b/>
          <w:color w:val="595959"/>
          <w:sz w:val="22"/>
        </w:rPr>
        <w:t xml:space="preserve">H3: </w:t>
      </w:r>
      <w:r>
        <w:rPr>
          <w:b/>
          <w:color w:val="000000"/>
          <w:sz w:val="22"/>
        </w:rPr>
        <w:t>Do you deal with building management for after-hours access?</w:t>
      </w:r>
    </w:p>
    <w:p>
      <w:pPr>
        <w:spacing w:after="120"/>
      </w:pPr>
      <w:r>
        <w:rPr>
          <w:b w:val="0"/>
          <w:color w:val="000000"/>
          <w:sz w:val="22"/>
        </w:rPr>
        <w:t>We do. We work to the building's induction, dock booking and after-hours lift procedures, and we can hold access credentials under whatever arrangement management approves.</w:t>
      </w:r>
    </w:p>
    <w:p>
      <w:pPr>
        <w:spacing w:before="200" w:after="80"/>
      </w:pPr>
      <w:r>
        <w:rPr>
          <w:b/>
          <w:color w:val="595959"/>
          <w:sz w:val="22"/>
        </w:rPr>
        <w:t xml:space="preserve">H3: </w:t>
      </w:r>
      <w:r>
        <w:rPr>
          <w:b/>
          <w:color w:val="000000"/>
          <w:sz w:val="22"/>
        </w:rPr>
        <w:t>Can you clean the internal glass and partitions on our floor?</w:t>
      </w:r>
    </w:p>
    <w:p>
      <w:pPr>
        <w:spacing w:after="120"/>
      </w:pPr>
      <w:r>
        <w:rPr>
          <w:b w:val="0"/>
          <w:color w:val="000000"/>
          <w:sz w:val="22"/>
        </w:rPr>
        <w:t>Yes. Internal glazing, partitions and glass meeting-room walls are handled with professional window-cleaning tools as part of the scope where you include them.</w:t>
      </w:r>
    </w:p>
    <w:p>
      <w:pPr>
        <w:spacing w:before="200" w:after="80"/>
      </w:pPr>
      <w:r>
        <w:rPr>
          <w:b/>
          <w:color w:val="595959"/>
          <w:sz w:val="22"/>
        </w:rPr>
        <w:t xml:space="preserve">H3: </w:t>
      </w:r>
      <w:r>
        <w:rPr>
          <w:b/>
          <w:color w:val="000000"/>
          <w:sz w:val="22"/>
        </w:rPr>
        <w:t>Do you cover residential-tower commercial suites in Docklands as well as standalone office buildings?</w:t>
      </w:r>
    </w:p>
    <w:p>
      <w:pPr>
        <w:spacing w:after="120"/>
      </w:pPr>
      <w:r>
        <w:rPr>
          <w:b w:val="0"/>
          <w:color w:val="000000"/>
          <w:sz w:val="22"/>
        </w:rPr>
        <w:t>Yes. Our commercial cleaners work across Docklands in the City of Melbourne, including ground-floor and podium-level commercial suites inside mixed-use towers.</w:t>
      </w:r>
    </w:p>
    <w:p>
      <w:pPr>
        <w:spacing w:before="200" w:after="80"/>
      </w:pPr>
      <w:r>
        <w:rPr>
          <w:b/>
          <w:color w:val="595959"/>
          <w:sz w:val="22"/>
        </w:rPr>
        <w:t xml:space="preserve">H3: </w:t>
      </w:r>
      <w:r>
        <w:rPr>
          <w:b/>
          <w:color w:val="000000"/>
          <w:sz w:val="22"/>
        </w:rPr>
        <w:t>Can you handle the lunchtime kitchen rush on a busy floor plate?</w:t>
      </w:r>
    </w:p>
    <w:p>
      <w:pPr>
        <w:spacing w:after="120"/>
      </w:pPr>
      <w:r>
        <w:rPr>
          <w:b w:val="0"/>
          <w:color w:val="000000"/>
          <w:sz w:val="22"/>
        </w:rPr>
        <w:t>Yes. Shared kitchens that turn over an entire tenancy's lunch in ninety minutes are common in Docklands towers, and we can schedule a midday check alongside the main visit if the volume calls for it.</w:t>
      </w:r>
    </w:p>
    <w:p>
      <w:pPr>
        <w:spacing w:before="200" w:after="80"/>
      </w:pPr>
      <w:r>
        <w:rPr>
          <w:b/>
          <w:color w:val="595959"/>
          <w:sz w:val="22"/>
        </w:rPr>
        <w:t xml:space="preserve">H3: </w:t>
      </w:r>
      <w:r>
        <w:rPr>
          <w:b/>
          <w:color w:val="000000"/>
          <w:sz w:val="22"/>
        </w:rPr>
        <w:t>Do you clean the full-height glazing that faces the water?</w:t>
      </w:r>
    </w:p>
    <w:p>
      <w:pPr>
        <w:spacing w:after="120"/>
      </w:pPr>
      <w:r>
        <w:rPr>
          <w:b w:val="0"/>
          <w:color w:val="000000"/>
          <w:sz w:val="22"/>
        </w:rPr>
        <w:t>Internal glazing and glass meeting-room walls facing the harbour are part of the standard scope, cleaned with professional window-cleaning tools so smears do not show in the harbour light. External glass at height is quoted separately depending on access.</w:t>
      </w:r>
    </w:p>
    <w:p>
      <w:pPr>
        <w:spacing w:before="200" w:after="80"/>
      </w:pPr>
      <w:r>
        <w:rPr>
          <w:b/>
          <w:color w:val="595959"/>
          <w:sz w:val="22"/>
        </w:rPr>
        <w:t xml:space="preserve">H2: </w:t>
      </w:r>
      <w:r>
        <w:rPr>
          <w:b/>
          <w:color w:val="000000"/>
          <w:sz w:val="22"/>
        </w:rPr>
        <w:t>Get a price for your Docklands floor</w:t>
      </w:r>
    </w:p>
    <w:p>
      <w:pPr>
        <w:spacing w:after="120"/>
      </w:pPr>
      <w:r>
        <w:rPr>
          <w:b w:val="0"/>
          <w:color w:val="000000"/>
          <w:sz w:val="22"/>
        </w:rPr>
        <w:t>Send us your floor size, desk count and preferred hours and we will come back with a written quote. Phone 0498 182 989 or email admin@twinkleclean.com.au.</w:t>
      </w:r>
    </w:p>
    <w:p>
      <w:pPr>
        <w:pStyle w:val="Heading1"/>
        <w:pageBreakBefore/>
        <w:spacing w:after="160"/>
      </w:pPr>
      <w:r>
        <w:rPr>
          <w:rFonts w:ascii="Georgia" w:hAnsi="Georgia" w:cs="Georgia" w:eastAsia="Georgia"/>
          <w:b/>
          <w:color w:val="000000"/>
          <w:sz w:val="36"/>
        </w:rPr>
        <w:t>Page 20</w:t>
      </w:r>
    </w:p>
    <w:p>
      <w:pPr>
        <w:spacing w:after="40"/>
      </w:pPr>
      <w:r>
        <w:rPr>
          <w:b/>
          <w:color w:val="595959"/>
          <w:sz w:val="22"/>
        </w:rPr>
        <w:t xml:space="preserve">URL: </w:t>
      </w:r>
      <w:hyperlink r:id="rId36">
        <w:r>
          <w:rPr>
            <w:color w:val="0563C1"/>
            <w:u w:val="single"/>
            <w:sz w:val="22"/>
          </w:rPr>
          <w:t xml:space="preserve">https://www.twinkleclean.com.au/commercial-cleaning-doncaster/</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doncaster</w:t>
      </w:r>
    </w:p>
    <w:p>
      <w:pPr>
        <w:spacing w:after="40"/>
      </w:pPr>
      <w:r>
        <w:rPr>
          <w:b/>
          <w:color w:val="595959"/>
          <w:sz w:val="22"/>
        </w:rPr>
        <w:t xml:space="preserve">Secondary Keywords: </w:t>
      </w:r>
      <w:r>
        <w:rPr>
          <w:b w:val="0"/>
          <w:color w:val="000000"/>
          <w:sz w:val="22"/>
        </w:rPr>
        <w:t>commercial cleaning in Doncaster, office cleaning Doncaster, commercial cleaners Doncaster, commercial cleaning services Doncaster, after-hours commercial cleaning, retail and shopfront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Doncaster | Shopfront &amp; Retail Cleaning | Twinkle Clean</w:t>
      </w:r>
    </w:p>
    <w:p>
      <w:pPr>
        <w:spacing w:after="40"/>
      </w:pPr>
      <w:r>
        <w:rPr>
          <w:b/>
          <w:color w:val="595959"/>
          <w:sz w:val="22"/>
        </w:rPr>
        <w:t xml:space="preserve">Meta Description: </w:t>
      </w:r>
      <w:r>
        <w:rPr>
          <w:b w:val="0"/>
          <w:color w:val="000000"/>
          <w:sz w:val="22"/>
        </w:rPr>
        <w:t>Commercial cleaning in Doncaster for shopfronts and retail tenancies. Seven days including public holidays, no surcharge. Call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Doncaster for Retail, Shopfronts and Offices</w:t>
      </w:r>
    </w:p>
    <w:p>
      <w:pPr>
        <w:spacing w:after="120"/>
      </w:pPr>
      <w:r>
        <w:rPr>
          <w:b w:val="0"/>
          <w:color w:val="000000"/>
          <w:sz w:val="22"/>
        </w:rPr>
        <w:t>Retail is a presentation business. A customer notices a smeared display case, a sticky floor near the counter or a fitting room that smells stale, and they notice it faster than they notice your pricing. Twinkle Clean delivers commercial cleaning Doncaster retailers and office tenants can rely on night after night, so the doors open on a floor that looks the way it did the day you fitted it out.</w:t>
      </w:r>
    </w:p>
    <w:p>
      <w:pPr>
        <w:spacing w:after="120"/>
      </w:pPr>
      <w:r>
        <w:rPr>
          <w:b w:val="0"/>
          <w:color w:val="000000"/>
          <w:sz w:val="22"/>
        </w:rPr>
        <w:t>Doncaster's commercial life orbits Westfield Doncaster, the major shopping complex that opened in 1969 at the corner of Doncaster and Williamsons Roads and has grown into one of the significant retail destinations for Melbourne's east. Around it sit the businesses that a centre of that size pulls in: specialty stores, food outlets, service counters, professional suites and offices whose staff and customers share the same car parks and the same foot traffic. High-volume retail sets the cleaning standard for the whole suburb, and we clean to it.</w:t>
      </w:r>
    </w:p>
    <w:p>
      <w:pPr>
        <w:spacing w:before="200" w:after="80"/>
      </w:pPr>
      <w:r>
        <w:rPr>
          <w:b/>
          <w:color w:val="595959"/>
          <w:sz w:val="22"/>
        </w:rPr>
        <w:t xml:space="preserve">H2: </w:t>
      </w:r>
      <w:r>
        <w:rPr>
          <w:b/>
          <w:color w:val="000000"/>
          <w:sz w:val="22"/>
        </w:rPr>
        <w:t>Retail and shopfront cleaning that keeps up with trade</w:t>
      </w:r>
    </w:p>
    <w:p>
      <w:pPr>
        <w:spacing w:after="120"/>
      </w:pPr>
      <w:r>
        <w:rPr>
          <w:b w:val="0"/>
          <w:color w:val="000000"/>
          <w:sz w:val="22"/>
        </w:rPr>
        <w:t>Shop floors take punishment during trading hours and get roughly twelve hours to recover. Our retail and shopfront cleaning covers the surfaces customers actually touch and look at:</w:t>
      </w:r>
    </w:p>
    <w:p>
      <w:pPr>
        <w:pStyle w:val="ListBullet"/>
      </w:pPr>
      <w:r>
        <w:rPr>
          <w:b w:val="0"/>
          <w:color w:val="000000"/>
          <w:sz w:val="22"/>
        </w:rPr>
        <w:t>Entry glass and door furniture</w:t>
      </w:r>
    </w:p>
    <w:p>
      <w:pPr>
        <w:pStyle w:val="ListBullet"/>
      </w:pPr>
      <w:r>
        <w:rPr>
          <w:b w:val="0"/>
          <w:color w:val="000000"/>
          <w:sz w:val="22"/>
        </w:rPr>
        <w:t>Counters and point-of-sale areas</w:t>
      </w:r>
    </w:p>
    <w:p>
      <w:pPr>
        <w:pStyle w:val="ListBullet"/>
      </w:pPr>
      <w:r>
        <w:rPr>
          <w:b w:val="0"/>
          <w:color w:val="000000"/>
          <w:sz w:val="22"/>
        </w:rPr>
        <w:t>Display cabinets</w:t>
      </w:r>
    </w:p>
    <w:p>
      <w:pPr>
        <w:pStyle w:val="ListBullet"/>
      </w:pPr>
      <w:r>
        <w:rPr>
          <w:b w:val="0"/>
          <w:color w:val="000000"/>
          <w:sz w:val="22"/>
        </w:rPr>
        <w:t>Shelving faces</w:t>
      </w:r>
    </w:p>
    <w:p>
      <w:pPr>
        <w:pStyle w:val="ListBullet"/>
      </w:pPr>
      <w:r>
        <w:rPr>
          <w:b w:val="0"/>
          <w:color w:val="000000"/>
          <w:sz w:val="22"/>
        </w:rPr>
        <w:t>Fitting rooms</w:t>
      </w:r>
    </w:p>
    <w:p>
      <w:pPr>
        <w:pStyle w:val="ListBullet"/>
      </w:pPr>
      <w:r>
        <w:rPr>
          <w:b w:val="0"/>
          <w:color w:val="000000"/>
          <w:sz w:val="22"/>
        </w:rPr>
        <w:t>Hard floors that need a scrubber rather than a mop to come back properly</w:t>
      </w:r>
    </w:p>
    <w:p>
      <w:pPr>
        <w:spacing w:after="120"/>
      </w:pPr>
      <w:r>
        <w:rPr>
          <w:b w:val="0"/>
          <w:color w:val="000000"/>
          <w:sz w:val="22"/>
        </w:rPr>
        <w:t>Behind the counter the work continues into stockrooms, staff amenities and back-of-house corridors, the areas that quietly determine whether the front of house stays clean. We bring commercial vacuums, floor scrubbers and polishers, professional window-cleaning tools and colour-coded microfibre cloths and mops so washroom gear never crosses into a food prep or counter area. Hospital-grade disinfectants are matched to each site.</w:t>
      </w:r>
    </w:p>
    <w:p>
      <w:pPr>
        <w:spacing w:before="200" w:after="80"/>
      </w:pPr>
      <w:r>
        <w:rPr>
          <w:b/>
          <w:color w:val="595959"/>
          <w:sz w:val="22"/>
        </w:rPr>
        <w:t xml:space="preserve">H2: </w:t>
      </w:r>
      <w:r>
        <w:rPr>
          <w:b/>
          <w:color w:val="000000"/>
          <w:sz w:val="22"/>
        </w:rPr>
        <w:t>Office suites, and cleaning around the trading day</w:t>
      </w:r>
    </w:p>
    <w:p>
      <w:pPr>
        <w:spacing w:after="120"/>
      </w:pPr>
      <w:r>
        <w:rPr>
          <w:b w:val="0"/>
          <w:color w:val="000000"/>
          <w:sz w:val="22"/>
        </w:rPr>
        <w:t>Not every business in Doncaster sells across a counter. Professional suites, agencies and administrative offices are a steady part of the mix, and office cleaning Doncaster tenants book with us follows the familiar rhythm:</w:t>
      </w:r>
    </w:p>
    <w:p>
      <w:pPr>
        <w:pStyle w:val="ListBullet"/>
      </w:pPr>
      <w:r>
        <w:rPr>
          <w:b w:val="0"/>
          <w:color w:val="000000"/>
          <w:sz w:val="22"/>
        </w:rPr>
        <w:t>Workstations</w:t>
      </w:r>
    </w:p>
    <w:p>
      <w:pPr>
        <w:pStyle w:val="ListBullet"/>
      </w:pPr>
      <w:r>
        <w:rPr>
          <w:b w:val="0"/>
          <w:color w:val="000000"/>
          <w:sz w:val="22"/>
        </w:rPr>
        <w:t>Meeting rooms</w:t>
      </w:r>
    </w:p>
    <w:p>
      <w:pPr>
        <w:pStyle w:val="ListBullet"/>
      </w:pPr>
      <w:r>
        <w:rPr>
          <w:b w:val="0"/>
          <w:color w:val="000000"/>
          <w:sz w:val="22"/>
        </w:rPr>
        <w:t>Kitchens</w:t>
      </w:r>
    </w:p>
    <w:p>
      <w:pPr>
        <w:pStyle w:val="ListBullet"/>
      </w:pPr>
      <w:r>
        <w:rPr>
          <w:b w:val="0"/>
          <w:color w:val="000000"/>
          <w:sz w:val="22"/>
        </w:rPr>
        <w:t>Washrooms</w:t>
      </w:r>
    </w:p>
    <w:p>
      <w:pPr>
        <w:pStyle w:val="ListBullet"/>
      </w:pPr>
      <w:r>
        <w:rPr>
          <w:b w:val="0"/>
          <w:color w:val="000000"/>
          <w:sz w:val="22"/>
        </w:rPr>
        <w:t>Internal glass and floors</w:t>
      </w:r>
    </w:p>
    <w:p>
      <w:pPr>
        <w:spacing w:after="120"/>
      </w:pPr>
      <w:r>
        <w:rPr>
          <w:b w:val="0"/>
          <w:color w:val="000000"/>
          <w:sz w:val="22"/>
        </w:rPr>
        <w:t>All of it sits on a checklist tied to the specific site.</w:t>
      </w:r>
    </w:p>
    <w:p>
      <w:pPr>
        <w:spacing w:after="120"/>
      </w:pPr>
      <w:r>
        <w:rPr>
          <w:b w:val="0"/>
          <w:color w:val="000000"/>
          <w:sz w:val="22"/>
        </w:rPr>
        <w:t>Timing is where retail and office work diverge. After-hours commercial cleaning suits both, but a shop that trades until nine needs a much later start than an office that empties at six, and a food outlet may want a pre-open clean instead. We run seven days a week, including weekends and public holidays, with no surcharge for either, so a Sunday-night reset before a Monday trading week costs the same as a Tuesday.</w:t>
      </w:r>
    </w:p>
    <w:p>
      <w:pPr>
        <w:spacing w:after="120"/>
      </w:pPr>
      <w:r>
        <w:rPr>
          <w:b w:val="0"/>
          <w:color w:val="000000"/>
          <w:sz w:val="22"/>
        </w:rPr>
        <w:t xml:space="preserve">Broader service detail and our full credentials live on the </w:t>
      </w:r>
      <w:hyperlink r:id="rId10">
        <w:r>
          <w:rPr>
            <w:color w:val="0563C1"/>
            <w:u w:val="single"/>
            <w:sz w:val="22"/>
          </w:rPr>
          <w:t xml:space="preserve">commercial cleaning Melbourne</w:t>
        </w:r>
      </w:hyperlink>
      <w:r>
        <w:rPr>
          <w:b w:val="0"/>
          <w:color w:val="000000"/>
          <w:sz w:val="22"/>
        </w:rPr>
        <w:t xml:space="preserve"> hub.</w:t>
      </w:r>
    </w:p>
    <w:p>
      <w:pPr>
        <w:spacing w:after="120"/>
      </w:pPr>
      <w:r>
        <w:rPr>
          <w:b w:val="0"/>
          <w:color w:val="000000"/>
          <w:sz w:val="22"/>
        </w:rPr>
        <w:t>Call us now on 0498 182 989 to book a Doncaster site visit.</w:t>
      </w:r>
    </w:p>
    <w:p>
      <w:pPr>
        <w:spacing w:before="200" w:after="80"/>
      </w:pPr>
      <w:r>
        <w:rPr>
          <w:b/>
          <w:color w:val="595959"/>
          <w:sz w:val="22"/>
        </w:rPr>
        <w:t xml:space="preserve">H2: </w:t>
      </w:r>
      <w:r>
        <w:rPr>
          <w:b/>
          <w:color w:val="000000"/>
          <w:sz w:val="22"/>
        </w:rPr>
        <w:t>Who we clean for in Doncaster</w:t>
      </w:r>
    </w:p>
    <w:p>
      <w:pPr>
        <w:spacing w:after="120"/>
      </w:pPr>
      <w:r>
        <w:rPr>
          <w:b w:val="0"/>
          <w:color w:val="000000"/>
          <w:sz w:val="22"/>
        </w:rPr>
        <w:t>Our commercial cleaning in Doncaster suits:</w:t>
      </w:r>
    </w:p>
    <w:p>
      <w:pPr>
        <w:pStyle w:val="ListBullet"/>
      </w:pPr>
      <w:r>
        <w:rPr>
          <w:b w:val="0"/>
          <w:color w:val="000000"/>
          <w:sz w:val="22"/>
        </w:rPr>
        <w:t>Retail shopfronts and specialty stores around Westfield Doncaster</w:t>
      </w:r>
    </w:p>
    <w:p>
      <w:pPr>
        <w:pStyle w:val="ListBullet"/>
      </w:pPr>
      <w:r>
        <w:rPr>
          <w:b w:val="0"/>
          <w:color w:val="000000"/>
          <w:sz w:val="22"/>
        </w:rPr>
        <w:t>Food outlets and late-trading businesses needing a pre-open or after-close clean</w:t>
      </w:r>
    </w:p>
    <w:p>
      <w:pPr>
        <w:pStyle w:val="ListBullet"/>
      </w:pPr>
      <w:r>
        <w:rPr>
          <w:b w:val="0"/>
          <w:color w:val="000000"/>
          <w:sz w:val="22"/>
        </w:rPr>
        <w:t>Professional suites, agencies and administrative offices</w:t>
      </w:r>
    </w:p>
    <w:p>
      <w:pPr>
        <w:spacing w:before="200" w:after="80"/>
      </w:pPr>
      <w:r>
        <w:rPr>
          <w:b/>
          <w:color w:val="595959"/>
          <w:sz w:val="22"/>
        </w:rPr>
        <w:t xml:space="preserve">H2: </w:t>
      </w:r>
      <w:r>
        <w:rPr>
          <w:b/>
          <w:color w:val="000000"/>
          <w:sz w:val="22"/>
        </w:rPr>
        <w:t>Quoting and pricing</w:t>
      </w:r>
    </w:p>
    <w:p>
      <w:pPr>
        <w:spacing w:after="120"/>
      </w:pPr>
      <w:r>
        <w:rPr>
          <w:b w:val="0"/>
          <w:color w:val="000000"/>
          <w:sz w:val="22"/>
        </w:rPr>
        <w:t>Retail sites vary too widely for a published rate to be honest. A compact specialty store and a large showroom with three washrooms are different jobs, and trading hours change what is possible in a shift.</w:t>
      </w:r>
    </w:p>
    <w:p>
      <w:pPr>
        <w:spacing w:after="120"/>
      </w:pPr>
      <w:r>
        <w:rPr>
          <w:b w:val="0"/>
          <w:color w:val="000000"/>
          <w:sz w:val="22"/>
        </w:rPr>
        <w:t>We price each site individually after looking at:</w:t>
      </w:r>
    </w:p>
    <w:p>
      <w:pPr>
        <w:pStyle w:val="ListBullet"/>
      </w:pPr>
      <w:r>
        <w:rPr>
          <w:b w:val="0"/>
          <w:color w:val="000000"/>
          <w:sz w:val="22"/>
        </w:rPr>
        <w:t>Floor area</w:t>
      </w:r>
    </w:p>
    <w:p>
      <w:pPr>
        <w:pStyle w:val="ListBullet"/>
      </w:pPr>
      <w:r>
        <w:rPr>
          <w:b w:val="0"/>
          <w:color w:val="000000"/>
          <w:sz w:val="22"/>
        </w:rPr>
        <w:t>Surfaces</w:t>
      </w:r>
    </w:p>
    <w:p>
      <w:pPr>
        <w:pStyle w:val="ListBullet"/>
      </w:pPr>
      <w:r>
        <w:rPr>
          <w:b w:val="0"/>
          <w:color w:val="000000"/>
          <w:sz w:val="22"/>
        </w:rPr>
        <w:t>Amenities</w:t>
      </w:r>
    </w:p>
    <w:p>
      <w:pPr>
        <w:pStyle w:val="ListBullet"/>
      </w:pPr>
      <w:r>
        <w:rPr>
          <w:b w:val="0"/>
          <w:color w:val="000000"/>
          <w:sz w:val="22"/>
        </w:rPr>
        <w:t>Access windows</w:t>
      </w:r>
    </w:p>
    <w:p>
      <w:pPr>
        <w:pStyle w:val="ListBullet"/>
      </w:pPr>
      <w:r>
        <w:rPr>
          <w:b w:val="0"/>
          <w:color w:val="000000"/>
          <w:sz w:val="22"/>
        </w:rPr>
        <w:t>Frequency</w:t>
      </w:r>
    </w:p>
    <w:p>
      <w:pPr>
        <w:spacing w:after="120"/>
      </w:pPr>
      <w:r>
        <w:rPr>
          <w:b w:val="0"/>
          <w:color w:val="000000"/>
          <w:sz w:val="22"/>
        </w:rPr>
        <w:t>Quotes cost nothing, our pricing stays competitive among commercial cleaners Doncaster businesses shortlist, and we work without lock-in contracts.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Twinkle Clean was founded in 2019 by Tom Su, who worked as a cleaner long before he ran a company and still sets the standards the team is measured against. Across the team there is 20+ years of combined experience, and we have now worked with over 1,200 customers around Melbourne. Our work carries a 100% satisfaction guarantee supported by a quality control system, and our Oneflare rating sits at 5 out of 5 from 16 reviews. The hub page above sets out our full method, training and insurance position.</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Do you clean washrooms and staff kitchens?</w:t>
      </w:r>
    </w:p>
    <w:p>
      <w:pPr>
        <w:spacing w:after="120"/>
      </w:pPr>
      <w:r>
        <w:rPr>
          <w:b w:val="0"/>
          <w:color w:val="000000"/>
          <w:sz w:val="22"/>
        </w:rPr>
        <w:t>Yes, and in retail these are usually the two rooms that decide whether staff are happy. Washroom work covers pans, urinals, basins, mirrors, partitions, floors, and restocking consumables where you supply them. Kitchens and staff rooms cover benches, sinks, splashbacks, exterior surfaces of appliances, tables, and bin changes. Colour-coded equipment keeps the two areas strictly separate.</w:t>
      </w:r>
    </w:p>
    <w:p>
      <w:pPr>
        <w:spacing w:before="200" w:after="80"/>
      </w:pPr>
      <w:r>
        <w:rPr>
          <w:b/>
          <w:color w:val="595959"/>
          <w:sz w:val="22"/>
        </w:rPr>
        <w:t xml:space="preserve">H3: </w:t>
      </w:r>
      <w:r>
        <w:rPr>
          <w:b/>
          <w:color w:val="000000"/>
          <w:sz w:val="22"/>
        </w:rPr>
        <w:t>Do you disinfect high-touch surfaces?</w:t>
      </w:r>
    </w:p>
    <w:p>
      <w:pPr>
        <w:spacing w:after="120"/>
      </w:pPr>
      <w:r>
        <w:rPr>
          <w:b w:val="0"/>
          <w:color w:val="000000"/>
          <w:sz w:val="22"/>
        </w:rPr>
        <w:t>Yes. In a shop that means door handles and push plates, counter edges, EFTPOS terminals, display case handles, fitting room hooks and stair rails. In offices it means shared desks, meeting room tables, kitchen taps and appliance handles, and switches. We apply hospital-grade disinfectants chosen for the site, written into the checklist rather than left to memory.</w:t>
      </w:r>
    </w:p>
    <w:p>
      <w:pPr>
        <w:spacing w:before="200" w:after="80"/>
      </w:pPr>
      <w:r>
        <w:rPr>
          <w:b/>
          <w:color w:val="595959"/>
          <w:sz w:val="22"/>
        </w:rPr>
        <w:t xml:space="preserve">H3: </w:t>
      </w:r>
      <w:r>
        <w:rPr>
          <w:b/>
          <w:color w:val="000000"/>
          <w:sz w:val="22"/>
        </w:rPr>
        <w:t>Do you handle waste and recycling removal?</w:t>
      </w:r>
    </w:p>
    <w:p>
      <w:pPr>
        <w:spacing w:after="120"/>
      </w:pPr>
      <w:r>
        <w:rPr>
          <w:b w:val="0"/>
          <w:color w:val="000000"/>
          <w:sz w:val="22"/>
        </w:rPr>
        <w:t>We empty bins throughout the site, replace liners and consolidate waste and recycling into your building's designated bins or bin room. Getting it from there to the kerb or into a collection contract is arranged with your building or your waste provider, and we will follow whatever separation system Manningham collection or your centre management requires.</w:t>
      </w:r>
    </w:p>
    <w:p>
      <w:pPr>
        <w:spacing w:before="200" w:after="80"/>
      </w:pPr>
      <w:r>
        <w:rPr>
          <w:b/>
          <w:color w:val="595959"/>
          <w:sz w:val="22"/>
        </w:rPr>
        <w:t xml:space="preserve">H3: </w:t>
      </w:r>
      <w:r>
        <w:rPr>
          <w:b/>
          <w:color w:val="000000"/>
          <w:sz w:val="22"/>
        </w:rPr>
        <w:t>Do you clean shops and tenancies near Westfield Doncaster?</w:t>
      </w:r>
    </w:p>
    <w:p>
      <w:pPr>
        <w:spacing w:after="120"/>
      </w:pPr>
      <w:r>
        <w:rPr>
          <w:b w:val="0"/>
          <w:color w:val="000000"/>
          <w:sz w:val="22"/>
        </w:rPr>
        <w:t>Yes. Businesses in and around the Doncaster and Williamsons Roads retail area are a normal part of our schedule. Where a tenancy sits inside a managed centre we work to the centre's access hours, induction requirements and waste procedures.</w:t>
      </w:r>
    </w:p>
    <w:p>
      <w:pPr>
        <w:spacing w:before="200" w:after="80"/>
      </w:pPr>
      <w:r>
        <w:rPr>
          <w:b/>
          <w:color w:val="595959"/>
          <w:sz w:val="22"/>
        </w:rPr>
        <w:t xml:space="preserve">H3: </w:t>
      </w:r>
      <w:r>
        <w:rPr>
          <w:b/>
          <w:color w:val="000000"/>
          <w:sz w:val="22"/>
        </w:rPr>
        <w:t>Can you clean before opening rather than after closing?</w:t>
      </w:r>
    </w:p>
    <w:p>
      <w:pPr>
        <w:spacing w:after="120"/>
      </w:pPr>
      <w:r>
        <w:rPr>
          <w:b w:val="0"/>
          <w:color w:val="000000"/>
          <w:sz w:val="22"/>
        </w:rPr>
        <w:t>Yes. Late-trading retail and food businesses often prefer an early-morning clean so the floor is dry and the glass is fresh at open. We will schedule whichever end of the day gives the better result for your site.</w:t>
      </w:r>
    </w:p>
    <w:p>
      <w:pPr>
        <w:spacing w:before="200" w:after="80"/>
      </w:pPr>
      <w:r>
        <w:rPr>
          <w:b/>
          <w:color w:val="595959"/>
          <w:sz w:val="22"/>
        </w:rPr>
        <w:t xml:space="preserve">H3: </w:t>
      </w:r>
      <w:r>
        <w:rPr>
          <w:b/>
          <w:color w:val="000000"/>
          <w:sz w:val="22"/>
        </w:rPr>
        <w:t>Do you take on end-of-lease and post-fitout cleans for Doncaster retail?</w:t>
      </w:r>
    </w:p>
    <w:p>
      <w:pPr>
        <w:spacing w:after="120"/>
      </w:pPr>
      <w:r>
        <w:rPr>
          <w:b w:val="0"/>
          <w:color w:val="000000"/>
          <w:sz w:val="22"/>
        </w:rPr>
        <w:t>Yes. Shop fitouts leave dust in every track, seal and ceiling void, and end-of-lease cleans need to satisfy a landlord rather than a customer. Both are quoted as one-off jobs with a scope agreed in writing before we start.</w:t>
      </w:r>
    </w:p>
    <w:p>
      <w:pPr>
        <w:spacing w:before="200" w:after="80"/>
      </w:pPr>
      <w:r>
        <w:rPr>
          <w:b/>
          <w:color w:val="595959"/>
          <w:sz w:val="22"/>
        </w:rPr>
        <w:t xml:space="preserve">H3: </w:t>
      </w:r>
      <w:r>
        <w:rPr>
          <w:b/>
          <w:color w:val="000000"/>
          <w:sz w:val="22"/>
        </w:rPr>
        <w:t>Do you charge extra for weekend or public holiday cleaning?</w:t>
      </w:r>
    </w:p>
    <w:p>
      <w:pPr>
        <w:spacing w:after="120"/>
      </w:pPr>
      <w:r>
        <w:rPr>
          <w:b w:val="0"/>
          <w:color w:val="000000"/>
          <w:sz w:val="22"/>
        </w:rPr>
        <w:t>No. We run seven days a week including weekends and public holidays at no surcharge, so a Sunday-night reset before a Monday trading week costs the same as a Tuesday visit.</w:t>
      </w:r>
    </w:p>
    <w:p>
      <w:pPr>
        <w:spacing w:before="200" w:after="80"/>
      </w:pPr>
      <w:r>
        <w:rPr>
          <w:b/>
          <w:color w:val="595959"/>
          <w:sz w:val="22"/>
        </w:rPr>
        <w:t xml:space="preserve">H3: </w:t>
      </w:r>
      <w:r>
        <w:rPr>
          <w:b/>
          <w:color w:val="000000"/>
          <w:sz w:val="22"/>
        </w:rPr>
        <w:t>Do you clean professional suites and agencies as well as retail shopfronts?</w:t>
      </w:r>
    </w:p>
    <w:p>
      <w:pPr>
        <w:spacing w:after="120"/>
      </w:pPr>
      <w:r>
        <w:rPr>
          <w:b w:val="0"/>
          <w:color w:val="000000"/>
          <w:sz w:val="22"/>
        </w:rPr>
        <w:t>Yes. Professional suites, agencies and administrative offices around Doncaster are a steady part of what we do, following the same checklist approach of workstations, meeting rooms, kitchens, washrooms and floors tied to the specific site.</w:t>
      </w:r>
    </w:p>
    <w:p>
      <w:pPr>
        <w:spacing w:before="200" w:after="80"/>
      </w:pPr>
      <w:r>
        <w:rPr>
          <w:b/>
          <w:color w:val="595959"/>
          <w:sz w:val="22"/>
        </w:rPr>
        <w:t xml:space="preserve">H2: </w:t>
      </w:r>
      <w:r>
        <w:rPr>
          <w:b/>
          <w:color w:val="000000"/>
          <w:sz w:val="22"/>
        </w:rPr>
        <w:t>Get a quote for your Doncaster premises</w:t>
      </w:r>
    </w:p>
    <w:p>
      <w:pPr>
        <w:spacing w:after="120"/>
      </w:pPr>
      <w:r>
        <w:rPr>
          <w:b w:val="0"/>
          <w:color w:val="000000"/>
          <w:sz w:val="22"/>
        </w:rPr>
        <w:t xml:space="preserve">Send through your address, your trading hours and what the site involves, and we will come back with a price. Phone </w:t>
      </w:r>
      <w:r>
        <w:rPr>
          <w:b/>
          <w:color w:val="000000"/>
          <w:sz w:val="22"/>
        </w:rPr>
        <w:t>0498 182 989</w:t>
      </w:r>
      <w:r>
        <w:rPr>
          <w:b w:val="0"/>
          <w:color w:val="000000"/>
          <w:sz w:val="22"/>
        </w:rPr>
        <w:t xml:space="preserve"> or email </w:t>
      </w:r>
      <w:r>
        <w:rPr>
          <w:b/>
          <w:color w:val="000000"/>
          <w:sz w:val="22"/>
        </w:rPr>
        <w:t>admin@twinkleclean.com.au</w:t>
      </w:r>
      <w:r>
        <w:rPr>
          <w:b w:val="0"/>
          <w:color w:val="000000"/>
          <w:sz w:val="22"/>
        </w:rPr>
        <w:t>. Site visits can be booked outside trading hours if that is easier.</w:t>
      </w:r>
    </w:p>
    <w:p>
      <w:pPr>
        <w:pStyle w:val="Heading1"/>
        <w:pageBreakBefore/>
        <w:spacing w:after="160"/>
      </w:pPr>
      <w:r>
        <w:rPr>
          <w:rFonts w:ascii="Georgia" w:hAnsi="Georgia" w:cs="Georgia" w:eastAsia="Georgia"/>
          <w:b/>
          <w:color w:val="000000"/>
          <w:sz w:val="36"/>
        </w:rPr>
        <w:t>Page 21</w:t>
      </w:r>
    </w:p>
    <w:p>
      <w:pPr>
        <w:spacing w:after="40"/>
      </w:pPr>
      <w:r>
        <w:rPr>
          <w:b/>
          <w:color w:val="595959"/>
          <w:sz w:val="22"/>
        </w:rPr>
        <w:t xml:space="preserve">URL: </w:t>
      </w:r>
      <w:hyperlink r:id="rId37">
        <w:r>
          <w:rPr>
            <w:color w:val="0563C1"/>
            <w:u w:val="single"/>
            <w:sz w:val="22"/>
          </w:rPr>
          <w:t xml:space="preserve">https://www.twinkleclean.com.au/commercial-cleaning-glen-waverley/</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glen waverley</w:t>
      </w:r>
    </w:p>
    <w:p>
      <w:pPr>
        <w:spacing w:after="40"/>
      </w:pPr>
      <w:r>
        <w:rPr>
          <w:b/>
          <w:color w:val="595959"/>
          <w:sz w:val="22"/>
        </w:rPr>
        <w:t xml:space="preserve">Secondary Keywords: </w:t>
      </w:r>
      <w:r>
        <w:rPr>
          <w:b w:val="0"/>
          <w:color w:val="000000"/>
          <w:sz w:val="22"/>
        </w:rPr>
        <w:t>commercial cleaning in Glen Waverley, office cleaning Glen Waverley, commercial cleaners Glen Waverley, commercial cleaning services Glen Waverley, after-hours commercial cleaning, after-hours office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Glen Waverley | Office &amp; Workplace Cleaning | Twinkle Clean</w:t>
      </w:r>
    </w:p>
    <w:p>
      <w:pPr>
        <w:spacing w:after="40"/>
      </w:pPr>
      <w:r>
        <w:rPr>
          <w:b/>
          <w:color w:val="595959"/>
          <w:sz w:val="22"/>
        </w:rPr>
        <w:t xml:space="preserve">Meta Description: </w:t>
      </w:r>
      <w:r>
        <w:rPr>
          <w:b w:val="0"/>
          <w:color w:val="000000"/>
          <w:sz w:val="22"/>
        </w:rPr>
        <w:t>Commercial cleaning in Glen Waverley for offices and workplace tenancies. 100% satisfaction guarantee, no lock-in contracts. Free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Glen Waverley for Offices and Business Suites</w:t>
      </w:r>
    </w:p>
    <w:p>
      <w:pPr>
        <w:spacing w:after="120"/>
      </w:pPr>
      <w:r>
        <w:rPr>
          <w:b w:val="0"/>
          <w:color w:val="000000"/>
          <w:sz w:val="22"/>
        </w:rPr>
        <w:t>The lift doors open, and whatever your visitor sees in the next four seconds is the reputation your business gets. Marked glass, a lobby floor with grey traffic lanes, a bin that was emptied but not wiped. None of it is dramatic on its own, and all of it registers. Twinkle Clean provides commercial cleaning Glen Waverley offices can rely on week after week, so the standard on a Wednesday in November is the same as the standard on the day you had the auditors in.</w:t>
      </w:r>
    </w:p>
    <w:p>
      <w:pPr>
        <w:spacing w:before="200" w:after="80"/>
      </w:pPr>
      <w:r>
        <w:rPr>
          <w:b/>
          <w:color w:val="595959"/>
          <w:sz w:val="22"/>
        </w:rPr>
        <w:t xml:space="preserve">H2: </w:t>
      </w:r>
      <w:r>
        <w:rPr>
          <w:b/>
          <w:color w:val="000000"/>
          <w:sz w:val="22"/>
        </w:rPr>
        <w:t>An office core that keeps getting denser</w:t>
      </w:r>
    </w:p>
    <w:p>
      <w:pPr>
        <w:spacing w:after="120"/>
      </w:pPr>
      <w:r>
        <w:rPr>
          <w:b w:val="0"/>
          <w:color w:val="000000"/>
          <w:sz w:val="22"/>
        </w:rPr>
        <w:t>Glen Waverley's commercial core sits around the station, and it has been steadily reshaped by high-rise apartment development in the same pocket. That density has consequences for anyone cleaning here:</w:t>
      </w:r>
    </w:p>
    <w:p>
      <w:pPr>
        <w:pStyle w:val="ListBullet"/>
      </w:pPr>
      <w:r>
        <w:rPr>
          <w:b w:val="0"/>
          <w:color w:val="000000"/>
          <w:sz w:val="22"/>
        </w:rPr>
        <w:t>Buildings are taller and share more</w:t>
      </w:r>
    </w:p>
    <w:p>
      <w:pPr>
        <w:pStyle w:val="ListBullet"/>
      </w:pPr>
      <w:r>
        <w:rPr>
          <w:b w:val="0"/>
          <w:color w:val="000000"/>
          <w:sz w:val="22"/>
        </w:rPr>
        <w:t>Lift lobbies and stairwells carry more traffic</w:t>
      </w:r>
    </w:p>
    <w:p>
      <w:pPr>
        <w:pStyle w:val="ListBullet"/>
      </w:pPr>
      <w:r>
        <w:rPr>
          <w:b w:val="0"/>
          <w:color w:val="000000"/>
          <w:sz w:val="22"/>
        </w:rPr>
        <w:t>Loading access is tighter and often booked</w:t>
      </w:r>
    </w:p>
    <w:p>
      <w:pPr>
        <w:pStyle w:val="ListBullet"/>
      </w:pPr>
      <w:r>
        <w:rPr>
          <w:b w:val="0"/>
          <w:color w:val="000000"/>
          <w:sz w:val="22"/>
        </w:rPr>
        <w:t>After-hours access usually runs through a building manager rather than a key under the counter</w:t>
      </w:r>
    </w:p>
    <w:p>
      <w:pPr>
        <w:spacing w:after="120"/>
      </w:pPr>
      <w:r>
        <w:rPr>
          <w:b w:val="0"/>
          <w:color w:val="000000"/>
          <w:sz w:val="22"/>
        </w:rPr>
        <w:t xml:space="preserve">Beyond the core, much of the suburb is large 1950s to 1970s housing stock on roughly 800 square metre blocks, built to a high standard and now being renewed through subdivision into townhouses, which is why so many smaller professional practices here operate from converted or purpose-built premises along the arterials rather than from a tower. Retail-driven sites rather than office towers are the focus of our </w:t>
      </w:r>
      <w:hyperlink r:id="rId23">
        <w:r>
          <w:rPr>
            <w:color w:val="0563C1"/>
            <w:u w:val="single"/>
            <w:sz w:val="22"/>
          </w:rPr>
          <w:t xml:space="preserve">commercial cleaning in Chadstone</w:t>
        </w:r>
      </w:hyperlink>
      <w:r>
        <w:rPr>
          <w:b w:val="0"/>
          <w:color w:val="000000"/>
          <w:sz w:val="22"/>
        </w:rPr>
        <w:t xml:space="preserve"> page.</w:t>
      </w:r>
    </w:p>
    <w:p>
      <w:pPr>
        <w:spacing w:after="120"/>
      </w:pPr>
      <w:r>
        <w:rPr>
          <w:b w:val="0"/>
          <w:color w:val="000000"/>
          <w:sz w:val="22"/>
        </w:rPr>
        <w:t>Both settings need the same discipline and a different plan. Commercial cleaning services Glen Waverley businesses book from us start with a walkthrough that establishes access, building rules, floor types and who signs what, before anyone quotes a number.</w:t>
      </w:r>
    </w:p>
    <w:p>
      <w:pPr>
        <w:spacing w:before="200" w:after="80"/>
      </w:pPr>
      <w:r>
        <w:rPr>
          <w:b/>
          <w:color w:val="595959"/>
          <w:sz w:val="22"/>
        </w:rPr>
        <w:t xml:space="preserve">H2: </w:t>
      </w:r>
      <w:r>
        <w:rPr>
          <w:b/>
          <w:color w:val="000000"/>
          <w:sz w:val="22"/>
        </w:rPr>
        <w:t>What an office visit actually covers</w:t>
      </w:r>
    </w:p>
    <w:p>
      <w:pPr>
        <w:spacing w:after="120"/>
      </w:pPr>
      <w:r>
        <w:rPr>
          <w:b w:val="0"/>
          <w:color w:val="000000"/>
          <w:sz w:val="22"/>
        </w:rPr>
        <w:t>Every office visit works through:</w:t>
      </w:r>
    </w:p>
    <w:p>
      <w:pPr>
        <w:pStyle w:val="ListBullet"/>
      </w:pPr>
      <w:r>
        <w:rPr>
          <w:b w:val="0"/>
          <w:color w:val="000000"/>
          <w:sz w:val="22"/>
        </w:rPr>
        <w:t>Desks and shared surfaces wiped down</w:t>
      </w:r>
    </w:p>
    <w:p>
      <w:pPr>
        <w:pStyle w:val="ListBullet"/>
      </w:pPr>
      <w:r>
        <w:rPr>
          <w:b w:val="0"/>
          <w:color w:val="000000"/>
          <w:sz w:val="22"/>
        </w:rPr>
        <w:t>Meeting rooms reset, tables cleared of marks and chairs pushed in</w:t>
      </w:r>
    </w:p>
    <w:p>
      <w:pPr>
        <w:pStyle w:val="ListBullet"/>
      </w:pPr>
      <w:r>
        <w:rPr>
          <w:b w:val="0"/>
          <w:color w:val="000000"/>
          <w:sz w:val="22"/>
        </w:rPr>
        <w:t>Kitchens taken back to a usable state: benches, sink, tap ware, appliance fronts, tables, floor</w:t>
      </w:r>
    </w:p>
    <w:p>
      <w:pPr>
        <w:pStyle w:val="ListBullet"/>
      </w:pPr>
      <w:r>
        <w:rPr>
          <w:b w:val="0"/>
          <w:color w:val="000000"/>
          <w:sz w:val="22"/>
        </w:rPr>
        <w:t>Washrooms cleaned with dedicated colour-coded equipment and restocked</w:t>
      </w:r>
    </w:p>
    <w:p>
      <w:pPr>
        <w:pStyle w:val="ListBullet"/>
      </w:pPr>
      <w:r>
        <w:rPr>
          <w:b w:val="0"/>
          <w:color w:val="000000"/>
          <w:sz w:val="22"/>
        </w:rPr>
        <w:t>Bins emptied, relined and wiped</w:t>
      </w:r>
    </w:p>
    <w:p>
      <w:pPr>
        <w:pStyle w:val="ListBullet"/>
      </w:pPr>
      <w:r>
        <w:rPr>
          <w:b w:val="0"/>
          <w:color w:val="000000"/>
          <w:sz w:val="22"/>
        </w:rPr>
        <w:t>Carpet vacuumed with commercial machines and hard floors mopped or scrubbed depending on the surface</w:t>
      </w:r>
    </w:p>
    <w:p>
      <w:pPr>
        <w:spacing w:after="120"/>
      </w:pPr>
      <w:r>
        <w:rPr>
          <w:b w:val="0"/>
          <w:color w:val="000000"/>
          <w:sz w:val="22"/>
        </w:rPr>
        <w:t>High-touch points get worked with hospital-grade disinfectants selected for the site. Colour-coded microfibre cloths and mops mean the cloth used in a washroom never reappears on a kitchen bench, which is the single most common failure we see when we take over from another provider.</w:t>
      </w:r>
    </w:p>
    <w:p>
      <w:pPr>
        <w:spacing w:after="120"/>
      </w:pPr>
      <w:r>
        <w:rPr>
          <w:b w:val="0"/>
          <w:color w:val="000000"/>
          <w:sz w:val="22"/>
        </w:rPr>
        <w:t>Reception and the visitor path get deliberate extra attention, covering:</w:t>
      </w:r>
    </w:p>
    <w:p>
      <w:pPr>
        <w:pStyle w:val="ListBullet"/>
      </w:pPr>
      <w:r>
        <w:rPr>
          <w:b w:val="0"/>
          <w:color w:val="000000"/>
          <w:sz w:val="22"/>
        </w:rPr>
        <w:t>Entry glass</w:t>
      </w:r>
    </w:p>
    <w:p>
      <w:pPr>
        <w:pStyle w:val="ListBullet"/>
      </w:pPr>
      <w:r>
        <w:rPr>
          <w:b w:val="0"/>
          <w:color w:val="000000"/>
          <w:sz w:val="22"/>
        </w:rPr>
        <w:t>The lobby floor</w:t>
      </w:r>
    </w:p>
    <w:p>
      <w:pPr>
        <w:pStyle w:val="ListBullet"/>
      </w:pPr>
      <w:r>
        <w:rPr>
          <w:b w:val="0"/>
          <w:color w:val="000000"/>
          <w:sz w:val="22"/>
        </w:rPr>
        <w:t>The coffee table</w:t>
      </w:r>
    </w:p>
    <w:p>
      <w:pPr>
        <w:pStyle w:val="ListBullet"/>
      </w:pPr>
      <w:r>
        <w:rPr>
          <w:b w:val="0"/>
          <w:color w:val="000000"/>
          <w:sz w:val="22"/>
        </w:rPr>
        <w:t>The visitor washroom</w:t>
      </w:r>
    </w:p>
    <w:p>
      <w:pPr>
        <w:spacing w:after="120"/>
      </w:pPr>
      <w:r>
        <w:rPr>
          <w:b w:val="0"/>
          <w:color w:val="000000"/>
          <w:sz w:val="22"/>
        </w:rPr>
        <w:t>Those four carry more weight than their square metreage suggests, and we write them in as a daily item on any site with client foot traffic.</w:t>
      </w:r>
    </w:p>
    <w:p>
      <w:pPr>
        <w:spacing w:after="120"/>
      </w:pPr>
      <w:r>
        <w:rPr>
          <w:b w:val="0"/>
          <w:color w:val="000000"/>
          <w:sz w:val="22"/>
        </w:rPr>
        <w:t xml:space="preserve">Every cleaner is police-checked and trained in workplace and chemical safety, we carry $20 million public liability insurance and WorkCover, and the work follows detailed checklists and site-specific procedures. The full picture is on the </w:t>
      </w:r>
      <w:hyperlink r:id="rId10">
        <w:r>
          <w:rPr>
            <w:color w:val="0563C1"/>
            <w:u w:val="single"/>
            <w:sz w:val="22"/>
          </w:rPr>
          <w:t xml:space="preserve">commercial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Access, hours and building rules</w:t>
      </w:r>
    </w:p>
    <w:p>
      <w:pPr>
        <w:spacing w:after="120"/>
      </w:pPr>
      <w:r>
        <w:rPr>
          <w:b w:val="0"/>
          <w:color w:val="000000"/>
          <w:sz w:val="22"/>
        </w:rPr>
        <w:t>Most offices here want the cleaners in after the last person leaves or before the first arrives. We run after-hours office cleaning on evening and early-morning shifts and work seven days a week, including weekends and public holidays, at no extra charge.</w:t>
      </w:r>
    </w:p>
    <w:p>
      <w:pPr>
        <w:spacing w:after="120"/>
      </w:pPr>
      <w:r>
        <w:rPr>
          <w:b w:val="0"/>
          <w:color w:val="000000"/>
          <w:sz w:val="22"/>
        </w:rPr>
        <w:t>Where a building requires induction, an access card register, a signed contractor agreement or a booked lift, we complete that paperwork before the first shift instead of discovering it on the night. Commercial cleaners Glen Waverley tenants recommend to each other are usually the ones who make the building manager's life easy, and that is deliberate on our part.</w:t>
      </w:r>
    </w:p>
    <w:p>
      <w:pPr>
        <w:spacing w:after="120"/>
      </w:pPr>
      <w:r>
        <w:rPr>
          <w:b w:val="0"/>
          <w:color w:val="000000"/>
          <w:sz w:val="22"/>
        </w:rPr>
        <w:t>Call us now on 0498 182 989 to talk through your building's access rules.</w:t>
      </w:r>
    </w:p>
    <w:p>
      <w:pPr>
        <w:spacing w:before="200" w:after="80"/>
      </w:pPr>
      <w:r>
        <w:rPr>
          <w:b/>
          <w:color w:val="595959"/>
          <w:sz w:val="22"/>
        </w:rPr>
        <w:t xml:space="preserve">H2: </w:t>
      </w:r>
      <w:r>
        <w:rPr>
          <w:b/>
          <w:color w:val="000000"/>
          <w:sz w:val="22"/>
        </w:rPr>
        <w:t>Who books us in Glen Waverley</w:t>
      </w:r>
    </w:p>
    <w:p>
      <w:pPr>
        <w:spacing w:after="120"/>
      </w:pPr>
      <w:r>
        <w:rPr>
          <w:b w:val="0"/>
          <w:color w:val="000000"/>
          <w:sz w:val="22"/>
        </w:rPr>
        <w:t>This service suits a mix of Glen Waverley workplaces:</w:t>
      </w:r>
    </w:p>
    <w:p>
      <w:pPr>
        <w:pStyle w:val="ListBullet"/>
      </w:pPr>
      <w:r>
        <w:rPr>
          <w:b w:val="0"/>
          <w:color w:val="000000"/>
          <w:sz w:val="22"/>
        </w:rPr>
        <w:t>Offices in the high-rise commercial core near the station</w:t>
      </w:r>
    </w:p>
    <w:p>
      <w:pPr>
        <w:pStyle w:val="ListBullet"/>
      </w:pPr>
      <w:r>
        <w:rPr>
          <w:b w:val="0"/>
          <w:color w:val="000000"/>
          <w:sz w:val="22"/>
        </w:rPr>
        <w:t>Professional and allied health practices in converted houses along the arterials</w:t>
      </w:r>
    </w:p>
    <w:p>
      <w:pPr>
        <w:pStyle w:val="ListBullet"/>
      </w:pPr>
      <w:r>
        <w:rPr>
          <w:b w:val="0"/>
          <w:color w:val="000000"/>
          <w:sz w:val="22"/>
        </w:rPr>
        <w:t>Client-facing businesses wanting extra attention on reception and the visitor path</w:t>
      </w:r>
    </w:p>
    <w:p>
      <w:pPr>
        <w:pStyle w:val="ListBullet"/>
      </w:pPr>
      <w:r>
        <w:rPr>
          <w:b w:val="0"/>
          <w:color w:val="000000"/>
          <w:sz w:val="22"/>
        </w:rPr>
        <w:t>Tenancies vacating a floor, cleaned to the condition report</w:t>
      </w:r>
    </w:p>
    <w:p>
      <w:pPr>
        <w:spacing w:before="200" w:after="80"/>
      </w:pPr>
      <w:r>
        <w:rPr>
          <w:b/>
          <w:color w:val="595959"/>
          <w:sz w:val="22"/>
        </w:rPr>
        <w:t xml:space="preserve">H2: </w:t>
      </w:r>
      <w:r>
        <w:rPr>
          <w:b/>
          <w:color w:val="000000"/>
          <w:sz w:val="22"/>
        </w:rPr>
        <w:t>What a Glen Waverley clean costs</w:t>
      </w:r>
    </w:p>
    <w:p>
      <w:pPr>
        <w:spacing w:after="120"/>
      </w:pPr>
      <w:r>
        <w:rPr>
          <w:b w:val="0"/>
          <w:color w:val="000000"/>
          <w:sz w:val="22"/>
        </w:rPr>
        <w:t>The price is built from the site, not from a rate card. The variables that move the figure are:</w:t>
      </w:r>
    </w:p>
    <w:p>
      <w:pPr>
        <w:pStyle w:val="ListBullet"/>
      </w:pPr>
      <w:r>
        <w:rPr>
          <w:b w:val="0"/>
          <w:color w:val="000000"/>
          <w:sz w:val="22"/>
        </w:rPr>
        <w:t>Floor area and the split between carpet and hard floor</w:t>
      </w:r>
    </w:p>
    <w:p>
      <w:pPr>
        <w:pStyle w:val="ListBullet"/>
      </w:pPr>
      <w:r>
        <w:rPr>
          <w:b w:val="0"/>
          <w:color w:val="000000"/>
          <w:sz w:val="22"/>
        </w:rPr>
        <w:t>The number of washrooms and kitchens</w:t>
      </w:r>
    </w:p>
    <w:p>
      <w:pPr>
        <w:pStyle w:val="ListBullet"/>
      </w:pPr>
      <w:r>
        <w:rPr>
          <w:b w:val="0"/>
          <w:color w:val="000000"/>
          <w:sz w:val="22"/>
        </w:rPr>
        <w:t>Whether there is a client-facing reception</w:t>
      </w:r>
    </w:p>
    <w:p>
      <w:pPr>
        <w:pStyle w:val="ListBullet"/>
      </w:pPr>
      <w:r>
        <w:rPr>
          <w:b w:val="0"/>
          <w:color w:val="000000"/>
          <w:sz w:val="22"/>
        </w:rPr>
        <w:t>How many nights a week you want us</w:t>
      </w:r>
    </w:p>
    <w:p>
      <w:pPr>
        <w:spacing w:after="120"/>
      </w:pPr>
      <w:r>
        <w:rPr>
          <w:b w:val="0"/>
          <w:color w:val="000000"/>
          <w:sz w:val="22"/>
        </w:rPr>
        <w:t>We look at the space, then send a written quote. Quotes are free. Choose a one-off deep clean, a weekly or fortnightly visit, or nightly service, and we work without lock-in contracts, so if you take another floor or give one back the arrangement changes with you.</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Tom Su founded Twinkle Clean in 2019 after years working as a cleaner himself. The team carries more than 20 years of combined experience and has served over 1,200 customers across Melbourne, holding a 5 out of 5 rating on Oneflare from 16 reviews. Every job is covered by our 100% satisfaction guarantee, so if any area inside the agreed scope falls short we return and re-clean it. Our credentials and quality-control system are set out in full on the hub page above.</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Do you clean commercial carpet and hard floors?</w:t>
      </w:r>
    </w:p>
    <w:p>
      <w:pPr>
        <w:spacing w:after="120"/>
      </w:pPr>
      <w:r>
        <w:rPr>
          <w:b w:val="0"/>
          <w:color w:val="000000"/>
          <w:sz w:val="22"/>
        </w:rPr>
        <w:t>Yes. Day to day that means commercial vacuuming on carpet and mopping on hard surfaces. In denser buildings around the station the harder problem is the lobby and lift lobby, where stone and tile take a beating from constant traffic and lose their finish quickly, so those areas want machine scrubbing and polishing on a set cycle rather than mopping alone. Entrance matting is worth doing properly too, since matting that has stopped holding grit sends it straight onto your carpet.</w:t>
      </w:r>
    </w:p>
    <w:p>
      <w:pPr>
        <w:spacing w:before="200" w:after="80"/>
      </w:pPr>
      <w:r>
        <w:rPr>
          <w:b/>
          <w:color w:val="595959"/>
          <w:sz w:val="22"/>
        </w:rPr>
        <w:t xml:space="preserve">H3: </w:t>
      </w:r>
      <w:r>
        <w:rPr>
          <w:b/>
          <w:color w:val="000000"/>
          <w:sz w:val="22"/>
        </w:rPr>
        <w:t>Do you clean internal windows and glass?</w:t>
      </w:r>
    </w:p>
    <w:p>
      <w:pPr>
        <w:spacing w:after="120"/>
      </w:pPr>
      <w:r>
        <w:rPr>
          <w:b w:val="0"/>
          <w:color w:val="000000"/>
          <w:sz w:val="22"/>
        </w:rPr>
        <w:t>Yes, with professional window-cleaning tools rather than a spray bottle. Standard scope covers reception and entry glass, glass office fronts and partitions, glass doors and internal balustrades where they are safely reachable from the floor. Glass in an office is mostly a fingerprint and film problem, so technique matters more than frequency. Anything requiring height access equipment or external facade work is quoted separately once we have looked at how it is reached.</w:t>
      </w:r>
    </w:p>
    <w:p>
      <w:pPr>
        <w:spacing w:before="200" w:after="80"/>
      </w:pPr>
      <w:r>
        <w:rPr>
          <w:b/>
          <w:color w:val="595959"/>
          <w:sz w:val="22"/>
        </w:rPr>
        <w:t xml:space="preserve">H3: </w:t>
      </w:r>
      <w:r>
        <w:rPr>
          <w:b/>
          <w:color w:val="000000"/>
          <w:sz w:val="22"/>
        </w:rPr>
        <w:t>Do you do end-of-lease cleaning for commercial premises?</w:t>
      </w:r>
    </w:p>
    <w:p>
      <w:pPr>
        <w:spacing w:after="120"/>
      </w:pPr>
      <w:r>
        <w:rPr>
          <w:b w:val="0"/>
          <w:color w:val="000000"/>
          <w:sz w:val="22"/>
        </w:rPr>
        <w:t>Yes. On a Glen Waverley office vacate the practical issue is timing and coordination, because you are working to a handover date with the agent, the building manager and often an owners corporation involved. We schedule the clean into the window between your fit-out removal and the inspection, work from the condition report and make-good requirements so the result matches what will be checked, and cover floors, glass, kitchens, washrooms and the marks left by removed furniture and signage.</w:t>
      </w:r>
    </w:p>
    <w:p>
      <w:pPr>
        <w:spacing w:before="200" w:after="80"/>
      </w:pPr>
      <w:r>
        <w:rPr>
          <w:b/>
          <w:color w:val="595959"/>
          <w:sz w:val="22"/>
        </w:rPr>
        <w:t xml:space="preserve">H3: </w:t>
      </w:r>
      <w:r>
        <w:rPr>
          <w:b/>
          <w:color w:val="000000"/>
          <w:sz w:val="22"/>
        </w:rPr>
        <w:t>Do you clean tenancies in the buildings around Glen Waverley station?</w:t>
      </w:r>
    </w:p>
    <w:p>
      <w:pPr>
        <w:spacing w:after="120"/>
      </w:pPr>
      <w:r>
        <w:rPr>
          <w:b w:val="0"/>
          <w:color w:val="000000"/>
          <w:sz w:val="22"/>
        </w:rPr>
        <w:t>Yes. The commercial core near the station is where most of our Glen Waverley work sits, and we are used to booking lifts, completing contractor inductions and working to a building's after-hours access rules.</w:t>
      </w:r>
    </w:p>
    <w:p>
      <w:pPr>
        <w:spacing w:before="200" w:after="80"/>
      </w:pPr>
      <w:r>
        <w:rPr>
          <w:b/>
          <w:color w:val="595959"/>
          <w:sz w:val="22"/>
        </w:rPr>
        <w:t xml:space="preserve">H3: </w:t>
      </w:r>
      <w:r>
        <w:rPr>
          <w:b/>
          <w:color w:val="000000"/>
          <w:sz w:val="22"/>
        </w:rPr>
        <w:t>Can you clean a small practice operating from a converted house on an arterial?</w:t>
      </w:r>
    </w:p>
    <w:p>
      <w:pPr>
        <w:spacing w:after="120"/>
      </w:pPr>
      <w:r>
        <w:rPr>
          <w:b w:val="0"/>
          <w:color w:val="000000"/>
          <w:sz w:val="22"/>
        </w:rPr>
        <w:t>Yes. Plenty of professional and allied health practices here work from that kind of premises. On health sites we clean to the practice's own written procedure, following it exactly as your team has documented it.</w:t>
      </w:r>
    </w:p>
    <w:p>
      <w:pPr>
        <w:spacing w:before="200" w:after="80"/>
      </w:pPr>
      <w:r>
        <w:rPr>
          <w:b/>
          <w:color w:val="595959"/>
          <w:sz w:val="22"/>
        </w:rPr>
        <w:t xml:space="preserve">H3: </w:t>
      </w:r>
      <w:r>
        <w:rPr>
          <w:b/>
          <w:color w:val="000000"/>
          <w:sz w:val="22"/>
        </w:rPr>
        <w:t>Do you also cover the surrounding Monash suburbs?</w:t>
      </w:r>
    </w:p>
    <w:p>
      <w:pPr>
        <w:spacing w:after="120"/>
      </w:pPr>
      <w:r>
        <w:rPr>
          <w:b w:val="0"/>
          <w:color w:val="000000"/>
          <w:sz w:val="22"/>
        </w:rPr>
        <w:t>Yes. We service commercial premises across Glen Waverley and the neighbouring suburbs in the City of Monash, and one team can cover several of your sites on the same run if you operate from more than one address.</w:t>
      </w:r>
    </w:p>
    <w:p>
      <w:pPr>
        <w:spacing w:before="200" w:after="80"/>
      </w:pPr>
      <w:r>
        <w:rPr>
          <w:b/>
          <w:color w:val="595959"/>
          <w:sz w:val="22"/>
        </w:rPr>
        <w:t xml:space="preserve">H3: </w:t>
      </w:r>
      <w:r>
        <w:rPr>
          <w:b/>
          <w:color w:val="000000"/>
          <w:sz w:val="22"/>
        </w:rPr>
        <w:t>Are your cleaners insured and police-checked?</w:t>
      </w:r>
    </w:p>
    <w:p>
      <w:pPr>
        <w:spacing w:after="120"/>
      </w:pPr>
      <w:r>
        <w:rPr>
          <w:b w:val="0"/>
          <w:color w:val="000000"/>
          <w:sz w:val="22"/>
        </w:rPr>
        <w:t>Yes. Every cleaner is police-checked and trained in workplace and chemical safety, and we carry $20 million public liability insurance plus WorkCover. In a high-rise near the station that is usually a building manager's first question before access is approved.</w:t>
      </w:r>
    </w:p>
    <w:p>
      <w:pPr>
        <w:spacing w:before="200" w:after="80"/>
      </w:pPr>
      <w:r>
        <w:rPr>
          <w:b/>
          <w:color w:val="595959"/>
          <w:sz w:val="22"/>
        </w:rPr>
        <w:t xml:space="preserve">H3: </w:t>
      </w:r>
      <w:r>
        <w:rPr>
          <w:b/>
          <w:color w:val="000000"/>
          <w:sz w:val="22"/>
        </w:rPr>
        <w:t>Can you give extra attention to reception for client-facing offices?</w:t>
      </w:r>
    </w:p>
    <w:p>
      <w:pPr>
        <w:spacing w:after="120"/>
      </w:pPr>
      <w:r>
        <w:rPr>
          <w:b w:val="0"/>
          <w:color w:val="000000"/>
          <w:sz w:val="22"/>
        </w:rPr>
        <w:t>Yes. Where a business sees regular client foot traffic we write reception, entry glass, the lobby floor and the visitor washroom in as a daily item rather than leaving them on the general rotation, since that is the space a visitor judges first.</w:t>
      </w:r>
    </w:p>
    <w:p>
      <w:pPr>
        <w:spacing w:before="200" w:after="80"/>
      </w:pPr>
      <w:r>
        <w:rPr>
          <w:b/>
          <w:color w:val="595959"/>
          <w:sz w:val="22"/>
        </w:rPr>
        <w:t xml:space="preserve">H2: </w:t>
      </w:r>
      <w:r>
        <w:rPr>
          <w:b/>
          <w:color w:val="000000"/>
          <w:sz w:val="22"/>
        </w:rPr>
        <w:t>Ask us for a price on your office</w:t>
      </w:r>
    </w:p>
    <w:p>
      <w:pPr>
        <w:spacing w:after="120"/>
      </w:pPr>
      <w:r>
        <w:rPr>
          <w:b w:val="0"/>
          <w:color w:val="000000"/>
          <w:sz w:val="22"/>
        </w:rPr>
        <w:t>Let us walk the floor and we will send you a written quote the same week. Phone 0498 182 989 or email admin@twinkleclean.com.au, and tell us what time of night suits your building.</w:t>
      </w:r>
    </w:p>
    <w:p>
      <w:pPr>
        <w:pStyle w:val="Heading1"/>
        <w:pageBreakBefore/>
        <w:spacing w:after="160"/>
      </w:pPr>
      <w:r>
        <w:rPr>
          <w:rFonts w:ascii="Georgia" w:hAnsi="Georgia" w:cs="Georgia" w:eastAsia="Georgia"/>
          <w:b/>
          <w:color w:val="000000"/>
          <w:sz w:val="36"/>
        </w:rPr>
        <w:t>Page 22</w:t>
      </w:r>
    </w:p>
    <w:p>
      <w:pPr>
        <w:spacing w:after="40"/>
      </w:pPr>
      <w:r>
        <w:rPr>
          <w:b/>
          <w:color w:val="595959"/>
          <w:sz w:val="22"/>
        </w:rPr>
        <w:t xml:space="preserve">URL: </w:t>
      </w:r>
      <w:hyperlink r:id="rId38">
        <w:r>
          <w:rPr>
            <w:color w:val="0563C1"/>
            <w:u w:val="single"/>
            <w:sz w:val="22"/>
          </w:rPr>
          <w:t xml:space="preserve">https://www.twinkleclean.com.au/commercial-cleaning-hawthorn/</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hawthorn</w:t>
      </w:r>
    </w:p>
    <w:p>
      <w:pPr>
        <w:spacing w:after="40"/>
      </w:pPr>
      <w:r>
        <w:rPr>
          <w:b/>
          <w:color w:val="595959"/>
          <w:sz w:val="22"/>
        </w:rPr>
        <w:t xml:space="preserve">Secondary Keywords: </w:t>
      </w:r>
      <w:r>
        <w:rPr>
          <w:b w:val="0"/>
          <w:color w:val="000000"/>
          <w:sz w:val="22"/>
        </w:rPr>
        <w:t>commercial cleaning in Hawthorn, office cleaning Hawthorn, commercial cleaners Hawthorn, commercial cleaning services Hawthorn, after-hours commercial cleaning, after-hours office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Hawthorn | Office &amp; Workplace Cleaning | Twinkle Clean</w:t>
      </w:r>
    </w:p>
    <w:p>
      <w:pPr>
        <w:spacing w:after="40"/>
      </w:pPr>
      <w:r>
        <w:rPr>
          <w:b/>
          <w:color w:val="595959"/>
          <w:sz w:val="22"/>
        </w:rPr>
        <w:t xml:space="preserve">Meta Description: </w:t>
      </w:r>
      <w:r>
        <w:rPr>
          <w:b w:val="0"/>
          <w:color w:val="000000"/>
          <w:sz w:val="22"/>
        </w:rPr>
        <w:t>Commercial cleaning in Hawthorn for offices and workplace tenancies. Police-checked cleaners. Free, no-obligation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Hawthorn offices can book around a full working day</w:t>
      </w:r>
    </w:p>
    <w:p>
      <w:pPr>
        <w:spacing w:after="120"/>
      </w:pPr>
      <w:r>
        <w:rPr>
          <w:b w:val="0"/>
          <w:color w:val="000000"/>
          <w:sz w:val="22"/>
        </w:rPr>
        <w:t>An office off Glenferrie Road says plenty before anyone in it speaks. Streaked entry glass, a kitchen bin still holding yesterday, carpet worn flat along the main walkway: your own staff stop noticing inside a fortnight, and visiting clients never do. Commercial cleaning Hawthorn workplaces can rely on has to fit the gap between one working day finishing and the next starting, and it has to be genuinely finished before the first person swipes in. Twinkle Clean covers that gap seven days a week, including weekends and public holidays, at no extra charge.</w:t>
      </w:r>
    </w:p>
    <w:p>
      <w:pPr>
        <w:spacing w:before="200" w:after="80"/>
      </w:pPr>
      <w:r>
        <w:rPr>
          <w:b/>
          <w:color w:val="595959"/>
          <w:sz w:val="22"/>
        </w:rPr>
        <w:t xml:space="preserve">H2: </w:t>
      </w:r>
      <w:r>
        <w:rPr>
          <w:b/>
          <w:color w:val="000000"/>
          <w:sz w:val="22"/>
        </w:rPr>
        <w:t>Hawthorn offices sit above and behind the shopping strips</w:t>
      </w:r>
    </w:p>
    <w:p>
      <w:pPr>
        <w:spacing w:after="120"/>
      </w:pPr>
      <w:r>
        <w:rPr>
          <w:b w:val="0"/>
          <w:color w:val="000000"/>
          <w:sz w:val="22"/>
        </w:rPr>
        <w:t>Hawthorn keeps its commercial life on named streets rather than in a business park. Tenancies sit above and behind the Glenferrie Road shops, along Auburn Road and Church Street, and through the Burwood Road corridor, which the council's Glenferrie Structure Plan and West Hawthorn Urban Design Framework treat as retail and commercial land. In practice that means small floorplates, shared stairwells, older glazing, and a loading situation that is often a two-minute window on a busy street.</w:t>
      </w:r>
    </w:p>
    <w:p>
      <w:pPr>
        <w:spacing w:after="120"/>
      </w:pPr>
      <w:r>
        <w:rPr>
          <w:b w:val="0"/>
          <w:color w:val="000000"/>
          <w:sz w:val="22"/>
        </w:rPr>
        <w:t>Our office cleaning Hawthorn crews plan around exactly that. Equipment arrives on a trolley rather than a pallet, and where one corridor serves four suites, we agree in writing which parts of it fall inside your scope so nothing is left to assumption between neighbours.</w:t>
      </w:r>
    </w:p>
    <w:p>
      <w:pPr>
        <w:spacing w:before="200" w:after="80"/>
      </w:pPr>
      <w:r>
        <w:rPr>
          <w:b/>
          <w:color w:val="595959"/>
          <w:sz w:val="22"/>
        </w:rPr>
        <w:t xml:space="preserve">H2: </w:t>
      </w:r>
      <w:r>
        <w:rPr>
          <w:b/>
          <w:color w:val="000000"/>
          <w:sz w:val="22"/>
        </w:rPr>
        <w:t>Consulting rooms, campus tenancies and schools each answer to a different standard</w:t>
      </w:r>
    </w:p>
    <w:p>
      <w:pPr>
        <w:spacing w:after="120"/>
      </w:pPr>
      <w:r>
        <w:rPr>
          <w:b w:val="0"/>
          <w:color w:val="000000"/>
          <w:sz w:val="22"/>
        </w:rPr>
        <w:t>The suburb's largest single demand generator is Swinburne University of Technology's Hawthorn campus. Around it sit Glenferrie Private Hospital on Hilda Crescent, the Hawthorn Arts Centre, Boroondara's council offices in the former Hawthorn Town Hall, Scotch College and a dense cluster of other private and state schools. Add the restaurants, hotels and nightclubs Hawthorn is known for, plus some light industry on Burwood Road between Power Street and Auburn Road, and you get premises answering to very different expectations.</w:t>
      </w:r>
    </w:p>
    <w:p>
      <w:pPr>
        <w:spacing w:after="120"/>
      </w:pPr>
      <w:r>
        <w:rPr>
          <w:b w:val="0"/>
          <w:color w:val="000000"/>
          <w:sz w:val="22"/>
        </w:rPr>
        <w:t>We deal with that by cleaning to your site's own written procedure rather than a generic checklist. Clinical and consulting spaces get hospital-grade disinfectants selected for the surfaces in that room, colour-coded microfibre cloths and mops so a bathroom cloth never reaches a desk, and a documented order of work. Teaching and admin areas get commercial vacuums, floor scrubbers and polishers across hard floors, and professional window-cleaning tools on the internal glass that shows fingerprints fastest.</w:t>
      </w:r>
    </w:p>
    <w:p>
      <w:pPr>
        <w:spacing w:after="120"/>
      </w:pPr>
      <w:r>
        <w:rPr>
          <w:b w:val="0"/>
          <w:color w:val="000000"/>
          <w:sz w:val="22"/>
        </w:rPr>
        <w:t>Call us now on 0498 182 989 to book a walkthrough of your site.</w:t>
      </w:r>
    </w:p>
    <w:p>
      <w:pPr>
        <w:spacing w:before="200" w:after="80"/>
      </w:pPr>
      <w:r>
        <w:rPr>
          <w:b/>
          <w:color w:val="595959"/>
          <w:sz w:val="22"/>
        </w:rPr>
        <w:t xml:space="preserve">H2: </w:t>
      </w:r>
      <w:r>
        <w:rPr>
          <w:b/>
          <w:color w:val="000000"/>
          <w:sz w:val="22"/>
        </w:rPr>
        <w:t>Getting in after hours without any drama</w:t>
      </w:r>
    </w:p>
    <w:p>
      <w:pPr>
        <w:spacing w:after="120"/>
      </w:pPr>
      <w:r>
        <w:rPr>
          <w:b w:val="0"/>
          <w:color w:val="000000"/>
          <w:sz w:val="22"/>
        </w:rPr>
        <w:t>Most Hawthorn sites we quote want the work done from 6pm onwards, or early on a Sunday before the strip wakes up. After-hours office cleaning only functions when access is boring:</w:t>
      </w:r>
    </w:p>
    <w:p>
      <w:pPr>
        <w:pStyle w:val="ListBullet"/>
      </w:pPr>
      <w:r>
        <w:rPr>
          <w:b w:val="0"/>
          <w:color w:val="000000"/>
          <w:sz w:val="22"/>
        </w:rPr>
        <w:t>One agreed key or fob holder</w:t>
      </w:r>
    </w:p>
    <w:p>
      <w:pPr>
        <w:pStyle w:val="ListBullet"/>
      </w:pPr>
      <w:r>
        <w:rPr>
          <w:b w:val="0"/>
          <w:color w:val="000000"/>
          <w:sz w:val="22"/>
        </w:rPr>
        <w:t>A written alarm procedure</w:t>
      </w:r>
    </w:p>
    <w:p>
      <w:pPr>
        <w:pStyle w:val="ListBullet"/>
      </w:pPr>
      <w:r>
        <w:rPr>
          <w:b w:val="0"/>
          <w:color w:val="000000"/>
          <w:sz w:val="22"/>
        </w:rPr>
        <w:t>A cleaner who already knows your site rather than a new face every week</w:t>
      </w:r>
    </w:p>
    <w:p>
      <w:pPr>
        <w:spacing w:after="120"/>
      </w:pPr>
      <w:r>
        <w:rPr>
          <w:b w:val="0"/>
          <w:color w:val="000000"/>
          <w:sz w:val="22"/>
        </w:rPr>
        <w:t xml:space="preserve">Our people are police-checked and trained in workplace and chemical safety, and our management team provides clear and responsive communication, which matters when a building manager wants a straight answer at 9pm. Twinkle Clean carries $20 million public liability insurance plus WorkCover, and the full method sits on our </w:t>
      </w:r>
      <w:hyperlink r:id="rId10">
        <w:r>
          <w:rPr>
            <w:color w:val="0563C1"/>
            <w:u w:val="single"/>
            <w:sz w:val="22"/>
          </w:rPr>
          <w:t xml:space="preserve">commercial cleaning Melbourne</w:t>
        </w:r>
      </w:hyperlink>
      <w:r>
        <w:rPr>
          <w:b w:val="0"/>
          <w:color w:val="000000"/>
          <w:sz w:val="22"/>
        </w:rPr>
        <w:t xml:space="preserve"> page.</w:t>
      </w:r>
    </w:p>
    <w:p>
      <w:pPr>
        <w:spacing w:before="200" w:after="80"/>
      </w:pPr>
      <w:r>
        <w:rPr>
          <w:b/>
          <w:color w:val="595959"/>
          <w:sz w:val="22"/>
        </w:rPr>
        <w:t xml:space="preserve">H2: </w:t>
      </w:r>
      <w:r>
        <w:rPr>
          <w:b/>
          <w:color w:val="000000"/>
          <w:sz w:val="22"/>
        </w:rPr>
        <w:t>The Hawthorn businesses we suit best</w:t>
      </w:r>
    </w:p>
    <w:p>
      <w:pPr>
        <w:spacing w:after="120"/>
      </w:pPr>
      <w:r>
        <w:rPr>
          <w:b w:val="0"/>
          <w:color w:val="000000"/>
          <w:sz w:val="22"/>
        </w:rPr>
        <w:t>Commercial cleaning in Hawthorn suits a mix of premises:</w:t>
      </w:r>
    </w:p>
    <w:p>
      <w:pPr>
        <w:pStyle w:val="ListBullet"/>
      </w:pPr>
      <w:r>
        <w:rPr>
          <w:b w:val="0"/>
          <w:color w:val="000000"/>
          <w:sz w:val="22"/>
        </w:rPr>
        <w:t>Offices above and behind the Glenferrie Road, Auburn Road and Church Street strips, with after-hours cleans that fit small floorplates and short loading windows</w:t>
      </w:r>
    </w:p>
    <w:p>
      <w:pPr>
        <w:pStyle w:val="ListBullet"/>
      </w:pPr>
      <w:r>
        <w:rPr>
          <w:b w:val="0"/>
          <w:color w:val="000000"/>
          <w:sz w:val="22"/>
        </w:rPr>
        <w:t>Clinical and consulting spaces, using hospital-grade disinfectants and colour-coded equipment matched to each room</w:t>
      </w:r>
    </w:p>
    <w:p>
      <w:pPr>
        <w:pStyle w:val="ListBullet"/>
      </w:pPr>
      <w:r>
        <w:rPr>
          <w:b w:val="0"/>
          <w:color w:val="000000"/>
          <w:sz w:val="22"/>
        </w:rPr>
        <w:t>Teaching and admin areas near the Swinburne campus, with a schedule that can lift during teaching weeks and ease off over breaks</w:t>
      </w:r>
    </w:p>
    <w:p>
      <w:pPr>
        <w:spacing w:before="200" w:after="80"/>
      </w:pPr>
      <w:r>
        <w:rPr>
          <w:b/>
          <w:color w:val="595959"/>
          <w:sz w:val="22"/>
        </w:rPr>
        <w:t xml:space="preserve">H2: </w:t>
      </w:r>
      <w:r>
        <w:rPr>
          <w:b/>
          <w:color w:val="000000"/>
          <w:sz w:val="22"/>
        </w:rPr>
        <w:t>What a Hawthorn clean costs</w:t>
      </w:r>
    </w:p>
    <w:p>
      <w:pPr>
        <w:spacing w:after="120"/>
      </w:pPr>
      <w:r>
        <w:rPr>
          <w:b w:val="0"/>
          <w:color w:val="000000"/>
          <w:sz w:val="22"/>
        </w:rPr>
        <w:t>Pricing is worked out per site, because a 90 square metre suite above a Glenferrie Road shopfront and a three-level Burwood Road tenancy with a staff kitchen are not remotely the same job. We look at:</w:t>
      </w:r>
    </w:p>
    <w:p>
      <w:pPr>
        <w:pStyle w:val="ListBullet"/>
      </w:pPr>
      <w:r>
        <w:rPr>
          <w:b w:val="0"/>
          <w:color w:val="000000"/>
          <w:sz w:val="22"/>
        </w:rPr>
        <w:t>Floor area</w:t>
      </w:r>
    </w:p>
    <w:p>
      <w:pPr>
        <w:pStyle w:val="ListBullet"/>
      </w:pPr>
      <w:r>
        <w:rPr>
          <w:b w:val="0"/>
          <w:color w:val="000000"/>
          <w:sz w:val="22"/>
        </w:rPr>
        <w:t>Surface mix</w:t>
      </w:r>
    </w:p>
    <w:p>
      <w:pPr>
        <w:pStyle w:val="ListBullet"/>
      </w:pPr>
      <w:r>
        <w:rPr>
          <w:b w:val="0"/>
          <w:color w:val="000000"/>
          <w:sz w:val="22"/>
        </w:rPr>
        <w:t>Frequency</w:t>
      </w:r>
    </w:p>
    <w:p>
      <w:pPr>
        <w:pStyle w:val="ListBullet"/>
      </w:pPr>
      <w:r>
        <w:rPr>
          <w:b w:val="0"/>
          <w:color w:val="000000"/>
          <w:sz w:val="22"/>
        </w:rPr>
        <w:t>Bin volume</w:t>
      </w:r>
    </w:p>
    <w:p>
      <w:pPr>
        <w:pStyle w:val="ListBullet"/>
      </w:pPr>
      <w:r>
        <w:rPr>
          <w:b w:val="0"/>
          <w:color w:val="000000"/>
          <w:sz w:val="22"/>
        </w:rPr>
        <w:t>Access</w:t>
      </w:r>
    </w:p>
    <w:p>
      <w:pPr>
        <w:spacing w:after="120"/>
      </w:pPr>
      <w:r>
        <w:rPr>
          <w:b w:val="0"/>
          <w:color w:val="000000"/>
          <w:sz w:val="22"/>
        </w:rPr>
        <w:t>Then we quote a figure you can budget against.</w:t>
      </w:r>
    </w:p>
    <w:p>
      <w:pPr>
        <w:spacing w:after="120"/>
      </w:pPr>
      <w:r>
        <w:rPr>
          <w:b w:val="0"/>
          <w:color w:val="000000"/>
          <w:sz w:val="22"/>
        </w:rPr>
        <w:t>Quotes are free, rates stay competitive with the other commercial cleaners Hawthorn businesses approach, and there is no published flat rate, because a single published number would overcharge half the suburb. One-off cleans and regular weekly, fortnightly or nightly schedules are both available, and we work without lock-in contracts.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Tom Su started Twinkle Clean in 2019 after years working as a cleaner himself, and that background shows in how jobs get scoped. The team carries 20+ years of combined experience, has served over 1,200 customers across Melbourne, and holds a 5 out of 5 rating on Oneflare from 16 reviews. Every clean is backed by a 100% satisfaction guarantee: if an area inside the agreed scope falls short, we return and re-clean it. Full credentials, equipment and method are set out on the hub page linked above.</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How much does commercial cleaning cost?</w:t>
      </w:r>
    </w:p>
    <w:p>
      <w:pPr>
        <w:spacing w:after="120"/>
      </w:pPr>
      <w:r>
        <w:rPr>
          <w:b w:val="0"/>
          <w:color w:val="000000"/>
          <w:sz w:val="22"/>
        </w:rPr>
        <w:t>There is no single figure. The variables that move a Hawthorn quote most are floor area, how many bathrooms and kitchens are in scope, how often you want us on site, and how easy the building is to enter after hours. Send an approximate square metreage and a frequency and we can give you a realistic range before we visit.</w:t>
      </w:r>
    </w:p>
    <w:p>
      <w:pPr>
        <w:spacing w:before="200" w:after="80"/>
      </w:pPr>
      <w:r>
        <w:rPr>
          <w:b/>
          <w:color w:val="595959"/>
          <w:sz w:val="22"/>
        </w:rPr>
        <w:t xml:space="preserve">H3: </w:t>
      </w:r>
      <w:r>
        <w:rPr>
          <w:b/>
          <w:color w:val="000000"/>
          <w:sz w:val="22"/>
        </w:rPr>
        <w:t>Can you clean after hours or on weekends?</w:t>
      </w:r>
    </w:p>
    <w:p>
      <w:pPr>
        <w:spacing w:after="120"/>
      </w:pPr>
      <w:r>
        <w:rPr>
          <w:b w:val="0"/>
          <w:color w:val="000000"/>
          <w:sz w:val="22"/>
        </w:rPr>
        <w:t>Yes. We operate seven days a week with no surcharge for weekend or public holiday work. Most Hawthorn offices we service run an evening slot from around 6pm, though early-morning starts suit some tenancies better.</w:t>
      </w:r>
    </w:p>
    <w:p>
      <w:pPr>
        <w:spacing w:before="200" w:after="80"/>
      </w:pPr>
      <w:r>
        <w:rPr>
          <w:b/>
          <w:color w:val="595959"/>
          <w:sz w:val="22"/>
        </w:rPr>
        <w:t xml:space="preserve">H3: </w:t>
      </w:r>
      <w:r>
        <w:rPr>
          <w:b/>
          <w:color w:val="000000"/>
          <w:sz w:val="22"/>
        </w:rPr>
        <w:t>Do you require a lock-in contract?</w:t>
      </w:r>
    </w:p>
    <w:p>
      <w:pPr>
        <w:spacing w:after="120"/>
      </w:pPr>
      <w:r>
        <w:rPr>
          <w:b w:val="0"/>
          <w:color w:val="000000"/>
          <w:sz w:val="22"/>
        </w:rPr>
        <w:t>No. Work runs on an ongoing arrangement you can adjust or end when your circumstances change. Businesses stay because the standard holds, not because a document says they have to.</w:t>
      </w:r>
    </w:p>
    <w:p>
      <w:pPr>
        <w:spacing w:before="200" w:after="80"/>
      </w:pPr>
      <w:r>
        <w:rPr>
          <w:b/>
          <w:color w:val="595959"/>
          <w:sz w:val="22"/>
        </w:rPr>
        <w:t xml:space="preserve">H3: </w:t>
      </w:r>
      <w:r>
        <w:rPr>
          <w:b/>
          <w:color w:val="000000"/>
          <w:sz w:val="22"/>
        </w:rPr>
        <w:t>Can you work around the Swinburne teaching calendar?</w:t>
      </w:r>
    </w:p>
    <w:p>
      <w:pPr>
        <w:spacing w:after="120"/>
      </w:pPr>
      <w:r>
        <w:rPr>
          <w:b w:val="0"/>
          <w:color w:val="000000"/>
          <w:sz w:val="22"/>
        </w:rPr>
        <w:t>Yes. Tenancies near the Hawthorn campus tend to swing hard between semester and break. We can lift frequency during teaching weeks and drop back over the quieter periods, with the schedule agreed in advance rather than renegotiated each month.</w:t>
      </w:r>
    </w:p>
    <w:p>
      <w:pPr>
        <w:spacing w:before="200" w:after="80"/>
      </w:pPr>
      <w:r>
        <w:rPr>
          <w:b/>
          <w:color w:val="595959"/>
          <w:sz w:val="22"/>
        </w:rPr>
        <w:t xml:space="preserve">H3: </w:t>
      </w:r>
      <w:r>
        <w:rPr>
          <w:b/>
          <w:color w:val="000000"/>
          <w:sz w:val="22"/>
        </w:rPr>
        <w:t>Do you clean the internal glass on Glenferrie Road shopfronts?</w:t>
      </w:r>
    </w:p>
    <w:p>
      <w:pPr>
        <w:spacing w:after="120"/>
      </w:pPr>
      <w:r>
        <w:rPr>
          <w:b w:val="0"/>
          <w:color w:val="000000"/>
          <w:sz w:val="22"/>
        </w:rPr>
        <w:t>We do. Internal glass, entry doors, partitions and display windows are cleaned with professional window-cleaning tools. External high-level glass is assessed separately at the walkthrough so you know what is covered.</w:t>
      </w:r>
    </w:p>
    <w:p>
      <w:pPr>
        <w:spacing w:before="200" w:after="80"/>
      </w:pPr>
      <w:r>
        <w:rPr>
          <w:b/>
          <w:color w:val="595959"/>
          <w:sz w:val="22"/>
        </w:rPr>
        <w:t xml:space="preserve">H3: </w:t>
      </w:r>
      <w:r>
        <w:rPr>
          <w:b/>
          <w:color w:val="000000"/>
          <w:sz w:val="22"/>
        </w:rPr>
        <w:t>Our Burwood Road building has no off-street parking. Is that a workable site?</w:t>
      </w:r>
    </w:p>
    <w:p>
      <w:pPr>
        <w:spacing w:after="120"/>
      </w:pPr>
      <w:r>
        <w:rPr>
          <w:b w:val="0"/>
          <w:color w:val="000000"/>
          <w:sz w:val="22"/>
        </w:rPr>
        <w:t>It is. Plenty of the tenancies we clean along Burwood Road and Auburn Road have kerbside access only. We bring compact equipment and confirm the access route with your building manager before the first clean rather than on the night.</w:t>
      </w:r>
    </w:p>
    <w:p>
      <w:pPr>
        <w:spacing w:before="200" w:after="80"/>
      </w:pPr>
      <w:r>
        <w:rPr>
          <w:b/>
          <w:color w:val="595959"/>
          <w:sz w:val="22"/>
        </w:rPr>
        <w:t xml:space="preserve">H3: </w:t>
      </w:r>
      <w:r>
        <w:rPr>
          <w:b/>
          <w:color w:val="000000"/>
          <w:sz w:val="22"/>
        </w:rPr>
        <w:t>Do you clean restaurants, hotels and nightclubs in Hawthorn?</w:t>
      </w:r>
    </w:p>
    <w:p>
      <w:pPr>
        <w:spacing w:after="120"/>
      </w:pPr>
      <w:r>
        <w:rPr>
          <w:b w:val="0"/>
          <w:color w:val="000000"/>
          <w:sz w:val="22"/>
        </w:rPr>
        <w:t>Yes. Hawthorn's restaurants, hotels and nightclubs are part of our regular work, cleaned after close once the last table or the last patron has gone, so the venue is ready before the next service.</w:t>
      </w:r>
    </w:p>
    <w:p>
      <w:pPr>
        <w:spacing w:before="200" w:after="80"/>
      </w:pPr>
      <w:r>
        <w:rPr>
          <w:b/>
          <w:color w:val="595959"/>
          <w:sz w:val="22"/>
        </w:rPr>
        <w:t xml:space="preserve">H3: </w:t>
      </w:r>
      <w:r>
        <w:rPr>
          <w:b/>
          <w:color w:val="000000"/>
          <w:sz w:val="22"/>
        </w:rPr>
        <w:t>Do you clean light industrial premises on Burwood Road?</w:t>
      </w:r>
    </w:p>
    <w:p>
      <w:pPr>
        <w:spacing w:after="120"/>
      </w:pPr>
      <w:r>
        <w:rPr>
          <w:b w:val="0"/>
          <w:color w:val="000000"/>
          <w:sz w:val="22"/>
        </w:rPr>
        <w:t>Yes. The light industry between Power Street and Auburn Road on Burwood Road gets the same police-checked, safety-trained cleaners as our office and clinical sites, with the working area and any customer-facing front treated as separate zones.</w:t>
      </w:r>
    </w:p>
    <w:p>
      <w:pPr>
        <w:spacing w:before="200" w:after="80"/>
      </w:pPr>
      <w:r>
        <w:rPr>
          <w:b/>
          <w:color w:val="595959"/>
          <w:sz w:val="22"/>
        </w:rPr>
        <w:t xml:space="preserve">H2: </w:t>
      </w:r>
      <w:r>
        <w:rPr>
          <w:b/>
          <w:color w:val="000000"/>
          <w:sz w:val="22"/>
        </w:rPr>
        <w:t>Arrange a walkthrough of your Hawthorn premises</w:t>
      </w:r>
    </w:p>
    <w:p>
      <w:pPr>
        <w:spacing w:after="120"/>
      </w:pPr>
      <w:r>
        <w:rPr>
          <w:b w:val="0"/>
          <w:color w:val="000000"/>
          <w:sz w:val="22"/>
        </w:rPr>
        <w:t xml:space="preserve">Ring Tom and the team on </w:t>
      </w:r>
      <w:r>
        <w:rPr>
          <w:b/>
          <w:color w:val="000000"/>
          <w:sz w:val="22"/>
        </w:rPr>
        <w:t>0498 182 989</w:t>
      </w:r>
      <w:r>
        <w:rPr>
          <w:b w:val="0"/>
          <w:color w:val="000000"/>
          <w:sz w:val="22"/>
        </w:rPr>
        <w:t xml:space="preserve">, or send the details of your site to </w:t>
      </w:r>
      <w:r>
        <w:rPr>
          <w:b/>
          <w:color w:val="000000"/>
          <w:sz w:val="22"/>
        </w:rPr>
        <w:t>admin@twinkleclean.com.au</w:t>
      </w:r>
      <w:r>
        <w:rPr>
          <w:b w:val="0"/>
          <w:color w:val="000000"/>
          <w:sz w:val="22"/>
        </w:rPr>
        <w:t>. Tell us the address, roughly how big the space is and when you would want cleaners on site, and we will arrange a walkthrough and a written quote for your Hawthorn premises.</w:t>
      </w:r>
    </w:p>
    <w:p>
      <w:pPr>
        <w:pStyle w:val="Heading1"/>
        <w:pageBreakBefore/>
        <w:spacing w:after="160"/>
      </w:pPr>
      <w:r>
        <w:rPr>
          <w:rFonts w:ascii="Georgia" w:hAnsi="Georgia" w:cs="Georgia" w:eastAsia="Georgia"/>
          <w:b/>
          <w:color w:val="000000"/>
          <w:sz w:val="36"/>
        </w:rPr>
        <w:t>Page 23</w:t>
      </w:r>
    </w:p>
    <w:p>
      <w:pPr>
        <w:spacing w:after="40"/>
      </w:pPr>
      <w:r>
        <w:rPr>
          <w:b/>
          <w:color w:val="595959"/>
          <w:sz w:val="22"/>
        </w:rPr>
        <w:t xml:space="preserve">URL: </w:t>
      </w:r>
      <w:hyperlink r:id="rId39">
        <w:r>
          <w:rPr>
            <w:color w:val="0563C1"/>
            <w:u w:val="single"/>
            <w:sz w:val="22"/>
          </w:rPr>
          <w:t xml:space="preserve">https://www.twinkleclean.com.au/commercial-cleaning-kew/</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kew</w:t>
      </w:r>
    </w:p>
    <w:p>
      <w:pPr>
        <w:spacing w:after="40"/>
      </w:pPr>
      <w:r>
        <w:rPr>
          <w:b/>
          <w:color w:val="595959"/>
          <w:sz w:val="22"/>
        </w:rPr>
        <w:t xml:space="preserve">Secondary Keywords: </w:t>
      </w:r>
      <w:r>
        <w:rPr>
          <w:b w:val="0"/>
          <w:color w:val="000000"/>
          <w:sz w:val="22"/>
        </w:rPr>
        <w:t>commercial cleaning in Kew, office cleaning Kew, commercial cleaners Kew, commercial cleaning services Kew, after-hours commercial cleaning, medical and aged care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Kew | Medical &amp; Consulting Rooms | Twinkle Clean</w:t>
      </w:r>
    </w:p>
    <w:p>
      <w:pPr>
        <w:spacing w:after="40"/>
      </w:pPr>
      <w:r>
        <w:rPr>
          <w:b/>
          <w:color w:val="595959"/>
          <w:sz w:val="22"/>
        </w:rPr>
        <w:t xml:space="preserve">Meta Description: </w:t>
      </w:r>
      <w:r>
        <w:rPr>
          <w:b w:val="0"/>
          <w:color w:val="000000"/>
          <w:sz w:val="22"/>
        </w:rPr>
        <w:t>Commercial cleaning in Kew for consulting rooms and health premises. No lock-in contracts. Ring 0498 182 989 for a free quote.</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Kew for Medical Rooms, Schools and Professional Suites</w:t>
      </w:r>
    </w:p>
    <w:p>
      <w:pPr>
        <w:spacing w:after="120"/>
      </w:pPr>
      <w:r>
        <w:rPr>
          <w:b w:val="0"/>
          <w:color w:val="000000"/>
          <w:sz w:val="22"/>
        </w:rPr>
        <w:t>A waiting room says something about clinical standards before a patient meets anyone. Dust on a skirting board or a mark on a treatment room floor reads as carelessness, fairly or not, and in a practice that impression is expensive. Twinkle Clean offers commercial cleaning Kew practices, schools and professional offices can build a dependable routine around, with frequency and timing set by how your rooms are used.</w:t>
      </w:r>
    </w:p>
    <w:p>
      <w:pPr>
        <w:spacing w:after="120"/>
      </w:pPr>
      <w:r>
        <w:rPr>
          <w:b w:val="0"/>
          <w:color w:val="000000"/>
          <w:sz w:val="22"/>
        </w:rPr>
        <w:t>Kew sits 5 km east of the city, and for a suburb this residential it carries a remarkably heavy healthcare and education load. St Vincent's Private Hospital is on Studley Avenue, Adeney Private Hospital on Cotham Road, and St George's Health Service provides aged care, rehabilitation and psychiatry. Independent schools including Xavier College, Methodist Ladies' College, Carey, Trinity, Ruyton, Genazzano and Preshil are all based here. The result is that most commercial premises in Kew are health, education or professional spaces, and the cleaning brief reflects that.</w:t>
      </w:r>
    </w:p>
    <w:p>
      <w:pPr>
        <w:spacing w:before="200" w:after="80"/>
      </w:pPr>
      <w:r>
        <w:rPr>
          <w:b/>
          <w:color w:val="595959"/>
          <w:sz w:val="22"/>
        </w:rPr>
        <w:t xml:space="preserve">H2: </w:t>
      </w:r>
      <w:r>
        <w:rPr>
          <w:b/>
          <w:color w:val="000000"/>
          <w:sz w:val="22"/>
        </w:rPr>
        <w:t>Consulting rooms, allied health and aged care premises</w:t>
      </w:r>
    </w:p>
    <w:p>
      <w:pPr>
        <w:spacing w:after="120"/>
      </w:pPr>
      <w:r>
        <w:rPr>
          <w:b w:val="0"/>
          <w:color w:val="000000"/>
          <w:sz w:val="22"/>
        </w:rPr>
        <w:t>Medical and aged care cleaning is a discipline of sequence and separation. Our teams work to site-specific procedures written for the room type: reception and waiting areas, consulting and treatment rooms, staff areas and washrooms each get their own place in the order of work, so a cloth never travels the wrong way through a practice.</w:t>
      </w:r>
    </w:p>
    <w:p>
      <w:pPr>
        <w:spacing w:after="120"/>
      </w:pPr>
      <w:r>
        <w:rPr>
          <w:b w:val="0"/>
          <w:color w:val="000000"/>
          <w:sz w:val="22"/>
        </w:rPr>
        <w:t>Colour-coded microfibre cloths and mops enforce that separation physically rather than relying on memory. Hospital-grade disinfectants are selected according to what each site requires and applied to the high-touch points that matter clinically:</w:t>
      </w:r>
    </w:p>
    <w:p>
      <w:pPr>
        <w:pStyle w:val="ListBullet"/>
      </w:pPr>
      <w:r>
        <w:rPr>
          <w:b w:val="0"/>
          <w:color w:val="000000"/>
          <w:sz w:val="22"/>
        </w:rPr>
        <w:t>Door handles and push plates</w:t>
      </w:r>
    </w:p>
    <w:p>
      <w:pPr>
        <w:pStyle w:val="ListBullet"/>
      </w:pPr>
      <w:r>
        <w:rPr>
          <w:b w:val="0"/>
          <w:color w:val="000000"/>
          <w:sz w:val="22"/>
        </w:rPr>
        <w:t>Bed and chair rails</w:t>
      </w:r>
    </w:p>
    <w:p>
      <w:pPr>
        <w:pStyle w:val="ListBullet"/>
      </w:pPr>
      <w:r>
        <w:rPr>
          <w:b w:val="0"/>
          <w:color w:val="000000"/>
          <w:sz w:val="22"/>
        </w:rPr>
        <w:t>Treatment couch frames</w:t>
      </w:r>
    </w:p>
    <w:p>
      <w:pPr>
        <w:pStyle w:val="ListBullet"/>
      </w:pPr>
      <w:r>
        <w:rPr>
          <w:b w:val="0"/>
          <w:color w:val="000000"/>
          <w:sz w:val="22"/>
        </w:rPr>
        <w:t>Reception counters</w:t>
      </w:r>
    </w:p>
    <w:p>
      <w:pPr>
        <w:pStyle w:val="ListBullet"/>
      </w:pPr>
      <w:r>
        <w:rPr>
          <w:b w:val="0"/>
          <w:color w:val="000000"/>
          <w:sz w:val="22"/>
        </w:rPr>
        <w:t>EFTPOS terminals</w:t>
      </w:r>
    </w:p>
    <w:p>
      <w:pPr>
        <w:pStyle w:val="ListBullet"/>
      </w:pPr>
      <w:r>
        <w:rPr>
          <w:b w:val="0"/>
          <w:color w:val="000000"/>
          <w:sz w:val="22"/>
        </w:rPr>
        <w:t>Taps and switches</w:t>
      </w:r>
    </w:p>
    <w:p>
      <w:pPr>
        <w:spacing w:after="120"/>
      </w:pPr>
      <w:r>
        <w:rPr>
          <w:b w:val="0"/>
          <w:color w:val="000000"/>
          <w:sz w:val="22"/>
        </w:rPr>
        <w:t>Floors are done with commercial equipment suited to the surface, and internal glass is finished with professional window-cleaning tools.</w:t>
      </w:r>
    </w:p>
    <w:p>
      <w:pPr>
        <w:spacing w:after="120"/>
      </w:pPr>
      <w:r>
        <w:rPr>
          <w:b w:val="0"/>
          <w:color w:val="000000"/>
          <w:sz w:val="22"/>
        </w:rPr>
        <w:t>Where a practice has its own infection control policy or an accrediting body's requirements to satisfy, we clean to the written procedure you give us and document what was done.</w:t>
      </w:r>
    </w:p>
    <w:p>
      <w:pPr>
        <w:spacing w:after="120"/>
      </w:pPr>
      <w:r>
        <w:rPr>
          <w:b w:val="0"/>
          <w:color w:val="000000"/>
          <w:sz w:val="22"/>
        </w:rPr>
        <w:t>Call us now on 0498 182 989 to talk through your practice's requirements.</w:t>
      </w:r>
    </w:p>
    <w:p>
      <w:pPr>
        <w:spacing w:before="200" w:after="80"/>
      </w:pPr>
      <w:r>
        <w:rPr>
          <w:b/>
          <w:color w:val="595959"/>
          <w:sz w:val="22"/>
        </w:rPr>
        <w:t xml:space="preserve">H2: </w:t>
      </w:r>
      <w:r>
        <w:rPr>
          <w:b/>
          <w:color w:val="000000"/>
          <w:sz w:val="22"/>
        </w:rPr>
        <w:t>Kew Junction offices, Cotham Village and school campuses</w:t>
      </w:r>
    </w:p>
    <w:p>
      <w:pPr>
        <w:spacing w:after="120"/>
      </w:pPr>
      <w:r>
        <w:rPr>
          <w:b w:val="0"/>
          <w:color w:val="000000"/>
          <w:sz w:val="22"/>
        </w:rPr>
        <w:t>The suburb's business premises cluster at Kew Junction on High Street, which the council describes as an eclectic mix of specialty shops, neighbourhood cafes, restaurants, supermarkets, fresh produce stores and professional and health services. A second heritage retail node sits at Cotham Village, where Glenferrie and Cotham roads meet, and the former Kew railway station site now houses the VicRoads headquarters. The Junction's 1888 civic and bank buildings mean plenty of local offices occupy older stock with timber, tile and decorative plaster that wants a gentler hand than a modern fitout.</w:t>
      </w:r>
    </w:p>
    <w:p>
      <w:pPr>
        <w:spacing w:after="120"/>
      </w:pPr>
      <w:r>
        <w:rPr>
          <w:b w:val="0"/>
          <w:color w:val="000000"/>
          <w:sz w:val="22"/>
        </w:rPr>
        <w:t>Office cleaning Kew tenants book from us covers:</w:t>
      </w:r>
    </w:p>
    <w:p>
      <w:pPr>
        <w:pStyle w:val="ListBullet"/>
      </w:pPr>
      <w:r>
        <w:rPr>
          <w:b w:val="0"/>
          <w:color w:val="000000"/>
          <w:sz w:val="22"/>
        </w:rPr>
        <w:t>Desks</w:t>
      </w:r>
    </w:p>
    <w:p>
      <w:pPr>
        <w:pStyle w:val="ListBullet"/>
      </w:pPr>
      <w:r>
        <w:rPr>
          <w:b w:val="0"/>
          <w:color w:val="000000"/>
          <w:sz w:val="22"/>
        </w:rPr>
        <w:t>Meeting rooms</w:t>
      </w:r>
    </w:p>
    <w:p>
      <w:pPr>
        <w:pStyle w:val="ListBullet"/>
      </w:pPr>
      <w:r>
        <w:rPr>
          <w:b w:val="0"/>
          <w:color w:val="000000"/>
          <w:sz w:val="22"/>
        </w:rPr>
        <w:t>Kitchens</w:t>
      </w:r>
    </w:p>
    <w:p>
      <w:pPr>
        <w:pStyle w:val="ListBullet"/>
      </w:pPr>
      <w:r>
        <w:rPr>
          <w:b w:val="0"/>
          <w:color w:val="000000"/>
          <w:sz w:val="22"/>
        </w:rPr>
        <w:t>Washrooms</w:t>
      </w:r>
    </w:p>
    <w:p>
      <w:pPr>
        <w:pStyle w:val="ListBullet"/>
      </w:pPr>
      <w:r>
        <w:rPr>
          <w:b w:val="0"/>
          <w:color w:val="000000"/>
          <w:sz w:val="22"/>
        </w:rPr>
        <w:t>Internal glass</w:t>
      </w:r>
    </w:p>
    <w:p>
      <w:pPr>
        <w:pStyle w:val="ListBullet"/>
      </w:pPr>
      <w:r>
        <w:rPr>
          <w:b w:val="0"/>
          <w:color w:val="000000"/>
          <w:sz w:val="22"/>
        </w:rPr>
        <w:t>Floors</w:t>
      </w:r>
    </w:p>
    <w:p>
      <w:pPr>
        <w:spacing w:after="120"/>
      </w:pPr>
      <w:r>
        <w:rPr>
          <w:b w:val="0"/>
          <w:color w:val="000000"/>
          <w:sz w:val="22"/>
        </w:rPr>
        <w:t>School and campus work follows the calendar instead: term-time routines around timetabled use, and heavier resets during breaks when classrooms, halls and shared amenities are empty. After-hours commercial cleaning covers most of it, and because we work seven days including public holidays at no extra charge, holiday-period work is simple to schedule.</w:t>
      </w:r>
    </w:p>
    <w:p>
      <w:pPr>
        <w:spacing w:after="120"/>
      </w:pPr>
      <w:r>
        <w:rPr>
          <w:b w:val="0"/>
          <w:color w:val="000000"/>
          <w:sz w:val="22"/>
        </w:rPr>
        <w:t xml:space="preserve">Our full service range and method detail are set out on the </w:t>
      </w:r>
      <w:hyperlink r:id="rId10">
        <w:r>
          <w:rPr>
            <w:color w:val="0563C1"/>
            <w:u w:val="single"/>
            <w:sz w:val="22"/>
          </w:rPr>
          <w:t xml:space="preserve">commercial cleaning Melbourne</w:t>
        </w:r>
      </w:hyperlink>
      <w:r>
        <w:rPr>
          <w:b w:val="0"/>
          <w:color w:val="000000"/>
          <w:sz w:val="22"/>
        </w:rPr>
        <w:t xml:space="preserve"> page.</w:t>
      </w:r>
    </w:p>
    <w:p>
      <w:pPr>
        <w:spacing w:before="200" w:after="80"/>
      </w:pPr>
      <w:r>
        <w:rPr>
          <w:b/>
          <w:color w:val="595959"/>
          <w:sz w:val="22"/>
        </w:rPr>
        <w:t xml:space="preserve">H2: </w:t>
      </w:r>
      <w:r>
        <w:rPr>
          <w:b/>
          <w:color w:val="000000"/>
          <w:sz w:val="22"/>
        </w:rPr>
        <w:t>Sites we look after in Kew</w:t>
      </w:r>
    </w:p>
    <w:p>
      <w:pPr>
        <w:spacing w:after="120"/>
      </w:pPr>
      <w:r>
        <w:rPr>
          <w:b w:val="0"/>
          <w:color w:val="000000"/>
          <w:sz w:val="22"/>
        </w:rPr>
        <w:t>Our Kew work is concentrated among:</w:t>
      </w:r>
    </w:p>
    <w:p>
      <w:pPr>
        <w:pStyle w:val="ListBullet"/>
      </w:pPr>
      <w:r>
        <w:rPr>
          <w:b w:val="0"/>
          <w:color w:val="000000"/>
          <w:sz w:val="22"/>
        </w:rPr>
        <w:t>Medical, allied health and aged care practices needing infection control and a documented clean</w:t>
      </w:r>
    </w:p>
    <w:p>
      <w:pPr>
        <w:pStyle w:val="ListBullet"/>
      </w:pPr>
      <w:r>
        <w:rPr>
          <w:b w:val="0"/>
          <w:color w:val="000000"/>
          <w:sz w:val="22"/>
        </w:rPr>
        <w:t>Professional offices around Kew Junction and Cotham Village, including older heritage stock</w:t>
      </w:r>
    </w:p>
    <w:p>
      <w:pPr>
        <w:pStyle w:val="ListBullet"/>
      </w:pPr>
      <w:r>
        <w:rPr>
          <w:b w:val="0"/>
          <w:color w:val="000000"/>
          <w:sz w:val="22"/>
        </w:rPr>
        <w:t>Schools and campuses working to term-time and holiday scheduling</w:t>
      </w:r>
    </w:p>
    <w:p>
      <w:pPr>
        <w:spacing w:before="200" w:after="80"/>
      </w:pPr>
      <w:r>
        <w:rPr>
          <w:b/>
          <w:color w:val="595959"/>
          <w:sz w:val="22"/>
        </w:rPr>
        <w:t xml:space="preserve">H2: </w:t>
      </w:r>
      <w:r>
        <w:rPr>
          <w:b/>
          <w:color w:val="000000"/>
          <w:sz w:val="22"/>
        </w:rPr>
        <w:t>What a Kew clean costs</w:t>
      </w:r>
    </w:p>
    <w:p>
      <w:pPr>
        <w:spacing w:after="120"/>
      </w:pPr>
      <w:r>
        <w:rPr>
          <w:b w:val="0"/>
          <w:color w:val="000000"/>
          <w:sz w:val="22"/>
        </w:rPr>
        <w:t>Every quote is built from the site. A three-room allied health practice, a Junction office floor and a school building are three different scopes at three different frequencies, so a single advertised rate would be meaningless. We assess:</w:t>
      </w:r>
    </w:p>
    <w:p>
      <w:pPr>
        <w:pStyle w:val="ListBullet"/>
      </w:pPr>
      <w:r>
        <w:rPr>
          <w:b w:val="0"/>
          <w:color w:val="000000"/>
          <w:sz w:val="22"/>
        </w:rPr>
        <w:t>Floor area</w:t>
      </w:r>
    </w:p>
    <w:p>
      <w:pPr>
        <w:pStyle w:val="ListBullet"/>
      </w:pPr>
      <w:r>
        <w:rPr>
          <w:b w:val="0"/>
          <w:color w:val="000000"/>
          <w:sz w:val="22"/>
        </w:rPr>
        <w:t>Room types</w:t>
      </w:r>
    </w:p>
    <w:p>
      <w:pPr>
        <w:pStyle w:val="ListBullet"/>
      </w:pPr>
      <w:r>
        <w:rPr>
          <w:b w:val="0"/>
          <w:color w:val="000000"/>
          <w:sz w:val="22"/>
        </w:rPr>
        <w:t>Surfaces</w:t>
      </w:r>
    </w:p>
    <w:p>
      <w:pPr>
        <w:pStyle w:val="ListBullet"/>
      </w:pPr>
      <w:r>
        <w:rPr>
          <w:b w:val="0"/>
          <w:color w:val="000000"/>
          <w:sz w:val="22"/>
        </w:rPr>
        <w:t>Amenities</w:t>
      </w:r>
    </w:p>
    <w:p>
      <w:pPr>
        <w:pStyle w:val="ListBullet"/>
      </w:pPr>
      <w:r>
        <w:rPr>
          <w:b w:val="0"/>
          <w:color w:val="000000"/>
          <w:sz w:val="22"/>
        </w:rPr>
        <w:t>Access windows</w:t>
      </w:r>
    </w:p>
    <w:p>
      <w:pPr>
        <w:pStyle w:val="ListBullet"/>
      </w:pPr>
      <w:r>
        <w:rPr>
          <w:b w:val="0"/>
          <w:color w:val="000000"/>
          <w:sz w:val="22"/>
        </w:rPr>
        <w:t>How often you need us</w:t>
      </w:r>
    </w:p>
    <w:p>
      <w:pPr>
        <w:spacing w:after="120"/>
      </w:pPr>
      <w:r>
        <w:rPr>
          <w:b w:val="0"/>
          <w:color w:val="000000"/>
          <w:sz w:val="22"/>
        </w:rPr>
        <w:t>Then we quote. Quotes are free, our rates stay competitive among commercial cleaning services Kew businesses are comparing, and we work without lock-in contracts.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Founded in 2019 by Tom Su, a cleaner by trade well before he was a business owner, Twinkle Clean brings 20+ years of combined experience across the team and has served over 1,200 customers around Melbourne. Our work is covered by a 100% satisfaction guarantee backed by a quality control system, and our Oneflare rating is 5 out of 5 from 16 reviews. Training, screening and insurance details are on the hub page linked above.</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What is included in a standard office clean?</w:t>
      </w:r>
    </w:p>
    <w:p>
      <w:pPr>
        <w:spacing w:after="120"/>
      </w:pPr>
      <w:r>
        <w:rPr>
          <w:b w:val="0"/>
          <w:color w:val="000000"/>
          <w:sz w:val="22"/>
        </w:rPr>
        <w:t>A standard office clean covers workstations and desk surfaces, meeting tables, reception, kitchen and staff areas, washrooms, internal glass and partitions, bins, and vacuuming or mopping depending on the floor. Periodic items such as detailed skirtings, vents, high dusting and floor machine work are scheduled at intervals rather than nightly, and everything sits on a written checklist for your site.</w:t>
      </w:r>
    </w:p>
    <w:p>
      <w:pPr>
        <w:spacing w:before="200" w:after="80"/>
      </w:pPr>
      <w:r>
        <w:rPr>
          <w:b/>
          <w:color w:val="595959"/>
          <w:sz w:val="22"/>
        </w:rPr>
        <w:t xml:space="preserve">H3: </w:t>
      </w:r>
      <w:r>
        <w:rPr>
          <w:b/>
          <w:color w:val="000000"/>
          <w:sz w:val="22"/>
        </w:rPr>
        <w:t>How often should an office be cleaned?</w:t>
      </w:r>
    </w:p>
    <w:p>
      <w:pPr>
        <w:spacing w:after="120"/>
      </w:pPr>
      <w:r>
        <w:rPr>
          <w:b w:val="0"/>
          <w:color w:val="000000"/>
          <w:sz w:val="22"/>
        </w:rPr>
        <w:t>It depends on headcount and how the space is used. Practices with patients through the door and offices with daily full attendance generally need a nightly or five-day service, because washrooms and kitchens will not hold up on less. Offices running two or three days of hybrid attendance often sit comfortably at two or three cleans a week. Small suites can work well on a weekly clean with a periodic deep clean layered in. We suggest a starting frequency after seeing the site, then adjust.</w:t>
      </w:r>
    </w:p>
    <w:p>
      <w:pPr>
        <w:spacing w:before="200" w:after="80"/>
      </w:pPr>
      <w:r>
        <w:rPr>
          <w:b/>
          <w:color w:val="595959"/>
          <w:sz w:val="22"/>
        </w:rPr>
        <w:t xml:space="preserve">H3: </w:t>
      </w:r>
      <w:r>
        <w:rPr>
          <w:b/>
          <w:color w:val="000000"/>
          <w:sz w:val="22"/>
        </w:rPr>
        <w:t>Do you bring your own equipment and supplies?</w:t>
      </w:r>
    </w:p>
    <w:p>
      <w:pPr>
        <w:spacing w:after="120"/>
      </w:pPr>
      <w:r>
        <w:rPr>
          <w:b w:val="0"/>
          <w:color w:val="000000"/>
          <w:sz w:val="22"/>
        </w:rPr>
        <w:t>Yes. Our teams arrive with commercial vacuums, floor scrubbers and polishers, professional window-cleaning tools, colour-coded microfibre cloths and mops, and hospital-grade disinfectants chosen for the site. Consumables such as hand towel, toilet paper and soap are usually supplied by the client and restocked by us, though we can arrange supply instead. Where a site mandates specific products, we use yours.</w:t>
      </w:r>
    </w:p>
    <w:p>
      <w:pPr>
        <w:spacing w:before="200" w:after="80"/>
      </w:pPr>
      <w:r>
        <w:rPr>
          <w:b/>
          <w:color w:val="595959"/>
          <w:sz w:val="22"/>
        </w:rPr>
        <w:t xml:space="preserve">H3: </w:t>
      </w:r>
      <w:r>
        <w:rPr>
          <w:b/>
          <w:color w:val="000000"/>
          <w:sz w:val="22"/>
        </w:rPr>
        <w:t>Do you clean medical and allied health rooms in Kew?</w:t>
      </w:r>
    </w:p>
    <w:p>
      <w:pPr>
        <w:spacing w:after="120"/>
      </w:pPr>
      <w:r>
        <w:rPr>
          <w:b w:val="0"/>
          <w:color w:val="000000"/>
          <w:sz w:val="22"/>
        </w:rPr>
        <w:t>Yes. Consulting rooms, treatment rooms, allied health suites and aged care premises are regular work for us. We follow the practice's own infection control procedure where one exists, keep equipment separated by area, and use disinfectants appropriate to the room.</w:t>
      </w:r>
    </w:p>
    <w:p>
      <w:pPr>
        <w:spacing w:before="200" w:after="80"/>
      </w:pPr>
      <w:r>
        <w:rPr>
          <w:b/>
          <w:color w:val="595959"/>
          <w:sz w:val="22"/>
        </w:rPr>
        <w:t xml:space="preserve">H3: </w:t>
      </w:r>
      <w:r>
        <w:rPr>
          <w:b/>
          <w:color w:val="000000"/>
          <w:sz w:val="22"/>
        </w:rPr>
        <w:t>Can you clean around Kew Junction trading and consulting hours?</w:t>
      </w:r>
    </w:p>
    <w:p>
      <w:pPr>
        <w:spacing w:after="120"/>
      </w:pPr>
      <w:r>
        <w:rPr>
          <w:b w:val="0"/>
          <w:color w:val="000000"/>
          <w:sz w:val="22"/>
        </w:rPr>
        <w:t>Yes. Junction premises have narrow windows, with cafes and shops trading late and practices booking patients through the day. Early-morning and evening slots are both available, and weekend work carries no premium, so a Saturday or Sunday clean is often the cleanest fit.</w:t>
      </w:r>
    </w:p>
    <w:p>
      <w:pPr>
        <w:spacing w:before="200" w:after="80"/>
      </w:pPr>
      <w:r>
        <w:rPr>
          <w:b/>
          <w:color w:val="595959"/>
          <w:sz w:val="22"/>
        </w:rPr>
        <w:t xml:space="preserve">H3: </w:t>
      </w:r>
      <w:r>
        <w:rPr>
          <w:b/>
          <w:color w:val="000000"/>
          <w:sz w:val="22"/>
        </w:rPr>
        <w:t>Do you work with schools and campuses in Kew?</w:t>
      </w:r>
    </w:p>
    <w:p>
      <w:pPr>
        <w:spacing w:after="120"/>
      </w:pPr>
      <w:r>
        <w:rPr>
          <w:b w:val="0"/>
          <w:color w:val="000000"/>
          <w:sz w:val="22"/>
        </w:rPr>
        <w:t>Yes. Classrooms, staff rooms, offices, halls and amenities can all be scoped, with light routines during term and heavier work across holidays. All our cleaners are police-checked, which schools ask about first.</w:t>
      </w:r>
    </w:p>
    <w:p>
      <w:pPr>
        <w:spacing w:before="200" w:after="80"/>
      </w:pPr>
      <w:r>
        <w:rPr>
          <w:b/>
          <w:color w:val="595959"/>
          <w:sz w:val="22"/>
        </w:rPr>
        <w:t xml:space="preserve">H3: </w:t>
      </w:r>
      <w:r>
        <w:rPr>
          <w:b/>
          <w:color w:val="000000"/>
          <w:sz w:val="22"/>
        </w:rPr>
        <w:t>Do you clean aged care premises such as those provided by St George's Health Service?</w:t>
      </w:r>
    </w:p>
    <w:p>
      <w:pPr>
        <w:spacing w:after="120"/>
      </w:pPr>
      <w:r>
        <w:rPr>
          <w:b w:val="0"/>
          <w:color w:val="000000"/>
          <w:sz w:val="22"/>
        </w:rPr>
        <w:t>Yes. Aged care, rehabilitation and psychiatric premises like those St George's Health Service provides get the same infection-control approach as a medical practice, with colour-coded equipment and hospital-grade disinfectants, and cleaning documented against your accrediting body's requirements where one applies.</w:t>
      </w:r>
    </w:p>
    <w:p>
      <w:pPr>
        <w:spacing w:before="200" w:after="80"/>
      </w:pPr>
      <w:r>
        <w:rPr>
          <w:b/>
          <w:color w:val="595959"/>
          <w:sz w:val="22"/>
        </w:rPr>
        <w:t xml:space="preserve">H3: </w:t>
      </w:r>
      <w:r>
        <w:rPr>
          <w:b/>
          <w:color w:val="000000"/>
          <w:sz w:val="22"/>
        </w:rPr>
        <w:t>Do you clean older heritage office buildings around Kew Junction?</w:t>
      </w:r>
    </w:p>
    <w:p>
      <w:pPr>
        <w:spacing w:after="120"/>
      </w:pPr>
      <w:r>
        <w:rPr>
          <w:b w:val="0"/>
          <w:color w:val="000000"/>
          <w:sz w:val="22"/>
        </w:rPr>
        <w:t>Yes. Kew Junction's 1888 civic and bank buildings hold offices with timber, tile and decorative plaster finishes, and we match products and moisture levels to those older surfaces rather than treating them like a modern fitout.</w:t>
      </w:r>
    </w:p>
    <w:p>
      <w:pPr>
        <w:spacing w:before="200" w:after="80"/>
      </w:pPr>
      <w:r>
        <w:rPr>
          <w:b/>
          <w:color w:val="595959"/>
          <w:sz w:val="22"/>
        </w:rPr>
        <w:t xml:space="preserve">H2: </w:t>
      </w:r>
      <w:r>
        <w:rPr>
          <w:b/>
          <w:color w:val="000000"/>
          <w:sz w:val="22"/>
        </w:rPr>
        <w:t>Book a walk-through of your Kew premises</w:t>
      </w:r>
    </w:p>
    <w:p>
      <w:pPr>
        <w:spacing w:after="120"/>
      </w:pPr>
      <w:r>
        <w:rPr>
          <w:b w:val="0"/>
          <w:color w:val="000000"/>
          <w:sz w:val="22"/>
        </w:rPr>
        <w:t xml:space="preserve">Describe your rooms, your hours and what standard you are held to, and we will quote against it. Call </w:t>
      </w:r>
      <w:r>
        <w:rPr>
          <w:b/>
          <w:color w:val="000000"/>
          <w:sz w:val="22"/>
        </w:rPr>
        <w:t>0498 182 989</w:t>
      </w:r>
      <w:r>
        <w:rPr>
          <w:b w:val="0"/>
          <w:color w:val="000000"/>
          <w:sz w:val="22"/>
        </w:rPr>
        <w:t xml:space="preserve"> or email </w:t>
      </w:r>
      <w:r>
        <w:rPr>
          <w:b/>
          <w:color w:val="000000"/>
          <w:sz w:val="22"/>
        </w:rPr>
        <w:t>admin@twinkleclean.com.au</w:t>
      </w:r>
      <w:r>
        <w:rPr>
          <w:b w:val="0"/>
          <w:color w:val="000000"/>
          <w:sz w:val="22"/>
        </w:rPr>
        <w:t>. Happy to meet you at the site before or after consulting hours.</w:t>
      </w:r>
    </w:p>
    <w:p>
      <w:pPr>
        <w:pStyle w:val="Heading1"/>
        <w:pageBreakBefore/>
        <w:spacing w:after="160"/>
      </w:pPr>
      <w:r>
        <w:rPr>
          <w:rFonts w:ascii="Georgia" w:hAnsi="Georgia" w:cs="Georgia" w:eastAsia="Georgia"/>
          <w:b/>
          <w:color w:val="000000"/>
          <w:sz w:val="36"/>
        </w:rPr>
        <w:t>Page 24</w:t>
      </w:r>
    </w:p>
    <w:p>
      <w:pPr>
        <w:spacing w:after="40"/>
      </w:pPr>
      <w:r>
        <w:rPr>
          <w:b/>
          <w:color w:val="595959"/>
          <w:sz w:val="22"/>
        </w:rPr>
        <w:t xml:space="preserve">URL: </w:t>
      </w:r>
      <w:hyperlink r:id="rId31">
        <w:r>
          <w:rPr>
            <w:color w:val="0563C1"/>
            <w:u w:val="single"/>
            <w:sz w:val="22"/>
          </w:rPr>
          <w:t xml:space="preserve">https://www.twinkleclean.com.au/commercial-cleaning-keysborough/</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keysborough</w:t>
      </w:r>
    </w:p>
    <w:p>
      <w:pPr>
        <w:spacing w:after="40"/>
      </w:pPr>
      <w:r>
        <w:rPr>
          <w:b/>
          <w:color w:val="595959"/>
          <w:sz w:val="22"/>
        </w:rPr>
        <w:t xml:space="preserve">Secondary Keywords: </w:t>
      </w:r>
      <w:r>
        <w:rPr>
          <w:b w:val="0"/>
          <w:color w:val="000000"/>
          <w:sz w:val="22"/>
        </w:rPr>
        <w:t>commercial cleaning in Keysborough, office cleaning Keysborough, commercial cleaners Keysborough, commercial cleaning services Keysborough, after-hours commercial cleaning, retail and shopfront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Keysborough | Shopfront &amp; Retail Cleaning | Twinkle Clean</w:t>
      </w:r>
    </w:p>
    <w:p>
      <w:pPr>
        <w:spacing w:after="40"/>
      </w:pPr>
      <w:r>
        <w:rPr>
          <w:b/>
          <w:color w:val="595959"/>
          <w:sz w:val="22"/>
        </w:rPr>
        <w:t xml:space="preserve">Meta Description: </w:t>
      </w:r>
      <w:r>
        <w:rPr>
          <w:b w:val="0"/>
          <w:color w:val="000000"/>
          <w:sz w:val="22"/>
        </w:rPr>
        <w:t>Commercial cleaning in Keysborough for shopfronts and retail tenancies. Seven days a week. Free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Keysborough shops and units can trust to be done properly</w:t>
      </w:r>
    </w:p>
    <w:p>
      <w:pPr>
        <w:spacing w:after="120"/>
      </w:pPr>
      <w:r>
        <w:rPr>
          <w:b w:val="0"/>
          <w:color w:val="000000"/>
          <w:sz w:val="22"/>
        </w:rPr>
        <w:t>Retail is judged in the first three seconds. A customer clocks the floor at the entry, the smudge on the glass door and the state of the counter long before they look at what you sell. Commercial cleaning Keysborough traders and unit occupiers ask for usually starts with that reality, then quickly runs into a second one: this suburb also carries a serious industrial workload, and the same operator often needs both handled. Twinkle Clean covers shopfronts and units alike, seven days a week, including weekends and public holidays at no extra charge.</w:t>
      </w:r>
    </w:p>
    <w:p>
      <w:pPr>
        <w:spacing w:before="200" w:after="80"/>
      </w:pPr>
      <w:r>
        <w:rPr>
          <w:b/>
          <w:color w:val="595959"/>
          <w:sz w:val="22"/>
        </w:rPr>
        <w:t xml:space="preserve">H2: </w:t>
      </w:r>
      <w:r>
        <w:rPr>
          <w:b/>
          <w:color w:val="000000"/>
          <w:sz w:val="22"/>
        </w:rPr>
        <w:t>One suburb, three quite different working environments</w:t>
      </w:r>
    </w:p>
    <w:p>
      <w:pPr>
        <w:spacing w:after="120"/>
      </w:pPr>
      <w:r>
        <w:rPr>
          <w:b w:val="0"/>
          <w:color w:val="000000"/>
          <w:sz w:val="22"/>
        </w:rPr>
        <w:t>Keysborough does not read as a single place:</w:t>
      </w:r>
    </w:p>
    <w:p>
      <w:pPr>
        <w:pStyle w:val="ListBullet"/>
      </w:pPr>
      <w:r>
        <w:rPr>
          <w:b w:val="0"/>
          <w:color w:val="000000"/>
          <w:sz w:val="22"/>
        </w:rPr>
        <w:t>The southern end is still market gardens and semi-rural land</w:t>
      </w:r>
    </w:p>
    <w:p>
      <w:pPr>
        <w:pStyle w:val="ListBullet"/>
      </w:pPr>
      <w:r>
        <w:rPr>
          <w:b w:val="0"/>
          <w:color w:val="000000"/>
          <w:sz w:val="22"/>
        </w:rPr>
        <w:t>The middle section filled out through the 2000s with a large mix of housing and industrial development</w:t>
      </w:r>
    </w:p>
    <w:p>
      <w:pPr>
        <w:pStyle w:val="ListBullet"/>
      </w:pPr>
      <w:r>
        <w:rPr>
          <w:b w:val="0"/>
          <w:color w:val="000000"/>
          <w:sz w:val="22"/>
        </w:rPr>
        <w:t>The north sits closer to the established residential grid</w:t>
      </w:r>
    </w:p>
    <w:p>
      <w:pPr>
        <w:spacing w:after="120"/>
      </w:pPr>
      <w:r>
        <w:rPr>
          <w:b w:val="0"/>
          <w:color w:val="000000"/>
          <w:sz w:val="22"/>
        </w:rPr>
        <w:t>Sitting over the top of all of it is Parkmore Shopping Centre, the suburb's major retail anchor and the reason a lot of foot traffic behaves the way it does.</w:t>
      </w:r>
    </w:p>
    <w:p>
      <w:pPr>
        <w:spacing w:after="120"/>
      </w:pPr>
      <w:r>
        <w:rPr>
          <w:b w:val="0"/>
          <w:color w:val="000000"/>
          <w:sz w:val="22"/>
        </w:rPr>
        <w:t>That spread changes what a clean has to achieve. A specialty tenancy near Parkmore is fighting trolley grit and constant handprints on glass. A unit in the middle-belt industrial development is fighting warehouse dust migrating into a front office, plus a lunchroom that takes a hammering.</w:t>
      </w:r>
    </w:p>
    <w:p>
      <w:pPr>
        <w:spacing w:after="120"/>
      </w:pPr>
      <w:r>
        <w:rPr>
          <w:b w:val="0"/>
          <w:color w:val="000000"/>
          <w:sz w:val="22"/>
        </w:rPr>
        <w:t xml:space="preserve">Both are commercial cleaning services Keysborough businesses need, and they are scoped very differently. The industrial side of that same pattern is written up on our </w:t>
      </w:r>
      <w:hyperlink r:id="rId30">
        <w:r>
          <w:rPr>
            <w:color w:val="0563C1"/>
            <w:u w:val="single"/>
            <w:sz w:val="22"/>
          </w:rPr>
          <w:t xml:space="preserve">commercial cleaning in Dandenong</w:t>
        </w:r>
      </w:hyperlink>
      <w:r>
        <w:rPr>
          <w:b w:val="0"/>
          <w:color w:val="000000"/>
          <w:sz w:val="22"/>
        </w:rPr>
        <w:t xml:space="preserve"> page.</w:t>
      </w:r>
    </w:p>
    <w:p>
      <w:pPr>
        <w:spacing w:before="200" w:after="80"/>
      </w:pPr>
      <w:r>
        <w:rPr>
          <w:b/>
          <w:color w:val="595959"/>
          <w:sz w:val="22"/>
        </w:rPr>
        <w:t xml:space="preserve">H2: </w:t>
      </w:r>
      <w:r>
        <w:rPr>
          <w:b/>
          <w:color w:val="000000"/>
          <w:sz w:val="22"/>
        </w:rPr>
        <w:t>Retail and shopfront cleaning built around trading hours</w:t>
      </w:r>
    </w:p>
    <w:p>
      <w:pPr>
        <w:spacing w:after="120"/>
      </w:pPr>
      <w:r>
        <w:rPr>
          <w:b w:val="0"/>
          <w:color w:val="000000"/>
          <w:sz w:val="22"/>
        </w:rPr>
        <w:t>For shops, the schedule is the whole game. We work the hour before opening or the hour after close, so nothing is being mopped while a customer stands on it. Every visit covers:</w:t>
      </w:r>
    </w:p>
    <w:p>
      <w:pPr>
        <w:pStyle w:val="ListBullet"/>
      </w:pPr>
      <w:r>
        <w:rPr>
          <w:b w:val="0"/>
          <w:color w:val="000000"/>
          <w:sz w:val="22"/>
        </w:rPr>
        <w:t>Entry mats, lifted rather than vacuumed around</w:t>
      </w:r>
    </w:p>
    <w:p>
      <w:pPr>
        <w:pStyle w:val="ListBullet"/>
      </w:pPr>
      <w:r>
        <w:rPr>
          <w:b w:val="0"/>
          <w:color w:val="000000"/>
          <w:sz w:val="22"/>
        </w:rPr>
        <w:t>Glass doors, display windows and counter glass, done with professional window-cleaning tools</w:t>
      </w:r>
    </w:p>
    <w:p>
      <w:pPr>
        <w:pStyle w:val="ListBullet"/>
      </w:pPr>
      <w:r>
        <w:rPr>
          <w:b w:val="0"/>
          <w:color w:val="000000"/>
          <w:sz w:val="22"/>
        </w:rPr>
        <w:t>Hard floors, scrubbed and polished rather than mopped, because polished concrete and vinyl in a high-traffic tenancy go dull quickly when they only ever see water</w:t>
      </w:r>
    </w:p>
    <w:p>
      <w:pPr>
        <w:spacing w:after="120"/>
      </w:pPr>
      <w:r>
        <w:rPr>
          <w:b w:val="0"/>
          <w:color w:val="000000"/>
          <w:sz w:val="22"/>
        </w:rPr>
        <w:t>Colour-coded microfibre cloths and mops keep the fitting room, the counter and the bathroom separate, which stops the kind of cross-contamination customers cannot see and would not forgive. Where a tenancy handles food, hospital-grade disinfectants are selected to suit those surfaces and we work to your own written procedure for the food-contact areas.</w:t>
      </w:r>
    </w:p>
    <w:p>
      <w:pPr>
        <w:spacing w:before="200" w:after="80"/>
      </w:pPr>
      <w:r>
        <w:rPr>
          <w:b/>
          <w:color w:val="595959"/>
          <w:sz w:val="22"/>
        </w:rPr>
        <w:t xml:space="preserve">H2: </w:t>
      </w:r>
      <w:r>
        <w:rPr>
          <w:b/>
          <w:color w:val="000000"/>
          <w:sz w:val="22"/>
        </w:rPr>
        <w:t>Front offices attached to Keysborough warehouses</w:t>
      </w:r>
    </w:p>
    <w:p>
      <w:pPr>
        <w:spacing w:after="120"/>
      </w:pPr>
      <w:r>
        <w:rPr>
          <w:b w:val="0"/>
          <w:color w:val="000000"/>
          <w:sz w:val="22"/>
        </w:rPr>
        <w:t>Plenty of units through the industrial pocket run a small carpeted office at the front and a concrete floor behind it. The dust load moves one way, always. We treat those as two zones with two methods: commercial vacuums with proper filtration on the office carpet and workstations, then scrubbers across the warehouse floor and the roller-door threshold feeding the mess in.</w:t>
      </w:r>
    </w:p>
    <w:p>
      <w:pPr>
        <w:spacing w:after="120"/>
      </w:pPr>
      <w:r>
        <w:rPr>
          <w:b w:val="0"/>
          <w:color w:val="000000"/>
          <w:sz w:val="22"/>
        </w:rPr>
        <w:t xml:space="preserve">Lunchrooms, amenities and bathrooms follow a fixed checklist so nothing gets skipped on a busy night, and our approach across every site type is set out on our </w:t>
      </w:r>
      <w:hyperlink r:id="rId10">
        <w:r>
          <w:rPr>
            <w:color w:val="0563C1"/>
            <w:u w:val="single"/>
            <w:sz w:val="22"/>
          </w:rPr>
          <w:t xml:space="preserve">commercial cleaning Melbourne</w:t>
        </w:r>
      </w:hyperlink>
      <w:r>
        <w:rPr>
          <w:b w:val="0"/>
          <w:color w:val="000000"/>
          <w:sz w:val="22"/>
        </w:rPr>
        <w:t xml:space="preserve"> page.</w:t>
      </w:r>
    </w:p>
    <w:p>
      <w:pPr>
        <w:spacing w:after="120"/>
      </w:pPr>
      <w:r>
        <w:rPr>
          <w:b w:val="0"/>
          <w:color w:val="000000"/>
          <w:sz w:val="22"/>
        </w:rPr>
        <w:t>Call us now on 0498 182 989 to talk through your shopfront or unit.</w:t>
      </w:r>
    </w:p>
    <w:p>
      <w:pPr>
        <w:spacing w:before="200" w:after="80"/>
      </w:pPr>
      <w:r>
        <w:rPr>
          <w:b/>
          <w:color w:val="595959"/>
          <w:sz w:val="22"/>
        </w:rPr>
        <w:t xml:space="preserve">H2: </w:t>
      </w:r>
      <w:r>
        <w:rPr>
          <w:b/>
          <w:color w:val="000000"/>
          <w:sz w:val="22"/>
        </w:rPr>
        <w:t>Who we clean for in Keysborough</w:t>
      </w:r>
    </w:p>
    <w:p>
      <w:pPr>
        <w:spacing w:after="120"/>
      </w:pPr>
      <w:r>
        <w:rPr>
          <w:b w:val="0"/>
          <w:color w:val="000000"/>
          <w:sz w:val="22"/>
        </w:rPr>
        <w:t>Keysborough work generally falls into two groups:</w:t>
      </w:r>
    </w:p>
    <w:p>
      <w:pPr>
        <w:pStyle w:val="ListBullet"/>
      </w:pPr>
      <w:r>
        <w:rPr>
          <w:b w:val="0"/>
          <w:color w:val="000000"/>
          <w:sz w:val="22"/>
        </w:rPr>
        <w:t>Retail traders and shopfronts, especially near Parkmore Shopping Centre</w:t>
      </w:r>
    </w:p>
    <w:p>
      <w:pPr>
        <w:pStyle w:val="ListBullet"/>
      </w:pPr>
      <w:r>
        <w:rPr>
          <w:b w:val="0"/>
          <w:color w:val="000000"/>
          <w:sz w:val="22"/>
        </w:rPr>
        <w:t>Unit occupiers in the industrial belt with a front office and a warehouse floor</w:t>
      </w:r>
    </w:p>
    <w:p>
      <w:pPr>
        <w:pStyle w:val="ListBullet"/>
      </w:pPr>
      <w:r>
        <w:rPr>
          <w:b w:val="0"/>
          <w:color w:val="000000"/>
          <w:sz w:val="22"/>
        </w:rPr>
        <w:t>Operators who need both a shopfront and an industrial unit covered under one arrangement</w:t>
      </w:r>
    </w:p>
    <w:p>
      <w:pPr>
        <w:pStyle w:val="ListBullet"/>
      </w:pPr>
      <w:r>
        <w:rPr>
          <w:b w:val="0"/>
          <w:color w:val="000000"/>
          <w:sz w:val="22"/>
        </w:rPr>
        <w:t>Food-handling tenancies with their own hygiene procedures to follow</w:t>
      </w:r>
    </w:p>
    <w:p>
      <w:pPr>
        <w:spacing w:before="200" w:after="80"/>
      </w:pPr>
      <w:r>
        <w:rPr>
          <w:b/>
          <w:color w:val="595959"/>
          <w:sz w:val="22"/>
        </w:rPr>
        <w:t xml:space="preserve">H2: </w:t>
      </w:r>
      <w:r>
        <w:rPr>
          <w:b/>
          <w:color w:val="000000"/>
          <w:sz w:val="22"/>
        </w:rPr>
        <w:t>How we quote</w:t>
      </w:r>
    </w:p>
    <w:p>
      <w:pPr>
        <w:spacing w:after="120"/>
      </w:pPr>
      <w:r>
        <w:rPr>
          <w:b w:val="0"/>
          <w:color w:val="000000"/>
          <w:sz w:val="22"/>
        </w:rPr>
        <w:t>Every Keysborough site gets its own number. A 60 square metre specialty shop and a 400 square metre unit with an office, a lunchroom and two bathrooms have almost nothing in common on cost, so pricing follows floor area, surface types, bin volume, frequency and access. Quotes are free and rates stay competitive against the other commercial cleaners Keysborough operators shortlist.</w:t>
      </w:r>
    </w:p>
    <w:p>
      <w:pPr>
        <w:spacing w:after="120"/>
      </w:pPr>
      <w:r>
        <w:rPr>
          <w:b w:val="0"/>
          <w:color w:val="000000"/>
          <w:sz w:val="22"/>
        </w:rPr>
        <w:t>There is no published flat rate here, for the simple reason it would be wrong for most readers. One-off cleans and standing weekly or nightly schedules are both fine, and we work without lock-in contracts.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Twinkle Clean was founded in 2019 by Tom Su, who worked as a cleaner long before he ran a business. The team brings 20+ years of combined experience, has looked after over 1,200 customers across Melbourne, and is rated 5 out of 5 on Oneflare from 16 reviews. Everything is backed by a 100% satisfaction guarantee: an area inside the agreed scope that falls short gets a return visit and a re-clean. The hub page above carries the full detail on our credentials and method.</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Are your cleaners insured and police-checked?</w:t>
      </w:r>
    </w:p>
    <w:p>
      <w:pPr>
        <w:spacing w:after="120"/>
      </w:pPr>
      <w:r>
        <w:rPr>
          <w:b w:val="0"/>
          <w:color w:val="000000"/>
          <w:sz w:val="22"/>
        </w:rPr>
        <w:t>Yes. Every cleaner on our team is police-checked before they attend a site. Twinkle Clean carries $20 million public liability insurance plus WorkCover, and we can supply current certificates of currency to your landlord or centre management if they ask for them.</w:t>
      </w:r>
    </w:p>
    <w:p>
      <w:pPr>
        <w:spacing w:before="200" w:after="80"/>
      </w:pPr>
      <w:r>
        <w:rPr>
          <w:b/>
          <w:color w:val="595959"/>
          <w:sz w:val="22"/>
        </w:rPr>
        <w:t xml:space="preserve">H3: </w:t>
      </w:r>
      <w:r>
        <w:rPr>
          <w:b/>
          <w:color w:val="000000"/>
          <w:sz w:val="22"/>
        </w:rPr>
        <w:t>Are your staff trained in workplace safety?</w:t>
      </w:r>
    </w:p>
    <w:p>
      <w:pPr>
        <w:spacing w:after="120"/>
      </w:pPr>
      <w:r>
        <w:rPr>
          <w:b w:val="0"/>
          <w:color w:val="000000"/>
          <w:sz w:val="22"/>
        </w:rPr>
        <w:t>They are. Training covers workplace safety and chemical safety, and every cleaner works to detailed cleaning checklists and site-specific procedures rather than improvising. Wet-floor signage, safe handling and correct storage of product on your premises are all part of that.</w:t>
      </w:r>
    </w:p>
    <w:p>
      <w:pPr>
        <w:spacing w:before="200" w:after="80"/>
      </w:pPr>
      <w:r>
        <w:rPr>
          <w:b/>
          <w:color w:val="595959"/>
          <w:sz w:val="22"/>
        </w:rPr>
        <w:t xml:space="preserve">H3: </w:t>
      </w:r>
      <w:r>
        <w:rPr>
          <w:b/>
          <w:color w:val="000000"/>
          <w:sz w:val="22"/>
        </w:rPr>
        <w:t>Do you use OH&amp;S-compliant cleaning products?</w:t>
      </w:r>
    </w:p>
    <w:p>
      <w:pPr>
        <w:spacing w:after="120"/>
      </w:pPr>
      <w:r>
        <w:rPr>
          <w:b w:val="0"/>
          <w:color w:val="000000"/>
          <w:sz w:val="22"/>
        </w:rPr>
        <w:t>Yes. Products are selected according to each site's requirements, including hospital-grade disinfectants where the surfaces call for them, and we use environmentally conscious products and methods wherever they are appropriate for the job.</w:t>
      </w:r>
    </w:p>
    <w:p>
      <w:pPr>
        <w:spacing w:before="200" w:after="80"/>
      </w:pPr>
      <w:r>
        <w:rPr>
          <w:b/>
          <w:color w:val="595959"/>
          <w:sz w:val="22"/>
        </w:rPr>
        <w:t xml:space="preserve">H3: </w:t>
      </w:r>
      <w:r>
        <w:rPr>
          <w:b/>
          <w:color w:val="000000"/>
          <w:sz w:val="22"/>
        </w:rPr>
        <w:t>Can you clean around Parkmore's trading hours?</w:t>
      </w:r>
    </w:p>
    <w:p>
      <w:pPr>
        <w:spacing w:after="120"/>
      </w:pPr>
      <w:r>
        <w:rPr>
          <w:b w:val="0"/>
          <w:color w:val="000000"/>
          <w:sz w:val="22"/>
        </w:rPr>
        <w:t>Yes. Tenancies near the centre generally suit an early-morning or post-close slot, set to fit centre access rules. Once the slot is agreed it stays fixed, so your team knows when we are on site.</w:t>
      </w:r>
    </w:p>
    <w:p>
      <w:pPr>
        <w:spacing w:before="200" w:after="80"/>
      </w:pPr>
      <w:r>
        <w:rPr>
          <w:b/>
          <w:color w:val="595959"/>
          <w:sz w:val="22"/>
        </w:rPr>
        <w:t xml:space="preserve">H3: </w:t>
      </w:r>
      <w:r>
        <w:rPr>
          <w:b/>
          <w:color w:val="000000"/>
          <w:sz w:val="22"/>
        </w:rPr>
        <w:t>Do you cover both a shopfront and a separate unit under one arrangement?</w:t>
      </w:r>
    </w:p>
    <w:p>
      <w:pPr>
        <w:spacing w:after="120"/>
      </w:pPr>
      <w:r>
        <w:rPr>
          <w:b w:val="0"/>
          <w:color w:val="000000"/>
          <w:sz w:val="22"/>
        </w:rPr>
        <w:t>We do. A number of Keysborough operators run retail in one part of the suburb and storage or light manufacturing in the industrial belt. Both sites can sit under one schedule with one point of contact and one quote.</w:t>
      </w:r>
    </w:p>
    <w:p>
      <w:pPr>
        <w:spacing w:before="200" w:after="80"/>
      </w:pPr>
      <w:r>
        <w:rPr>
          <w:b/>
          <w:color w:val="595959"/>
          <w:sz w:val="22"/>
        </w:rPr>
        <w:t xml:space="preserve">H3: </w:t>
      </w:r>
      <w:r>
        <w:rPr>
          <w:b/>
          <w:color w:val="000000"/>
          <w:sz w:val="22"/>
        </w:rPr>
        <w:t>Can you handle a unit in the newer middle-belt developments?</w:t>
      </w:r>
    </w:p>
    <w:p>
      <w:pPr>
        <w:spacing w:after="120"/>
      </w:pPr>
      <w:r>
        <w:rPr>
          <w:b w:val="0"/>
          <w:color w:val="000000"/>
          <w:sz w:val="22"/>
        </w:rPr>
        <w:t>Yes. Those units are exactly what our warehouse work is built around: concrete floors, roller-door dust, a front office and amenities. We scope the office and the warehouse separately so you can see what each part costs.</w:t>
      </w:r>
    </w:p>
    <w:p>
      <w:pPr>
        <w:spacing w:before="200" w:after="80"/>
      </w:pPr>
      <w:r>
        <w:rPr>
          <w:b/>
          <w:color w:val="595959"/>
          <w:sz w:val="22"/>
        </w:rPr>
        <w:t xml:space="preserve">H3: </w:t>
      </w:r>
      <w:r>
        <w:rPr>
          <w:b/>
          <w:color w:val="000000"/>
          <w:sz w:val="22"/>
        </w:rPr>
        <w:t>Do you clean sites near the market gardens at the southern end?</w:t>
      </w:r>
    </w:p>
    <w:p>
      <w:pPr>
        <w:spacing w:after="120"/>
      </w:pPr>
      <w:r>
        <w:rPr>
          <w:b w:val="0"/>
          <w:color w:val="000000"/>
          <w:sz w:val="22"/>
        </w:rPr>
        <w:t>Yes. The southern semi-rural pocket of Keysborough has its own mix of sheds, offices and smaller commercial premises, and we cover them on the same terms as the rest of the suburb.</w:t>
      </w:r>
    </w:p>
    <w:p>
      <w:pPr>
        <w:spacing w:before="200" w:after="80"/>
      </w:pPr>
      <w:r>
        <w:rPr>
          <w:b/>
          <w:color w:val="595959"/>
          <w:sz w:val="22"/>
        </w:rPr>
        <w:t xml:space="preserve">H3: </w:t>
      </w:r>
      <w:r>
        <w:rPr>
          <w:b/>
          <w:color w:val="000000"/>
          <w:sz w:val="22"/>
        </w:rPr>
        <w:t>Can you cover a food-handling tenancy's own hygiene procedure?</w:t>
      </w:r>
    </w:p>
    <w:p>
      <w:pPr>
        <w:spacing w:after="120"/>
      </w:pPr>
      <w:r>
        <w:rPr>
          <w:b w:val="0"/>
          <w:color w:val="000000"/>
          <w:sz w:val="22"/>
        </w:rPr>
        <w:t>Yes. Where a tenancy already has a written food-safety or hygiene procedure, we clean to that document rather than a generic checklist, using hospital-grade disinfectants suited to food-contact areas.</w:t>
      </w:r>
    </w:p>
    <w:p>
      <w:pPr>
        <w:spacing w:before="200" w:after="80"/>
      </w:pPr>
      <w:r>
        <w:rPr>
          <w:b/>
          <w:color w:val="595959"/>
          <w:sz w:val="22"/>
        </w:rPr>
        <w:t xml:space="preserve">H2: </w:t>
      </w:r>
      <w:r>
        <w:rPr>
          <w:b/>
          <w:color w:val="000000"/>
          <w:sz w:val="22"/>
        </w:rPr>
        <w:t>Get a price for your Keysborough site</w:t>
      </w:r>
    </w:p>
    <w:p>
      <w:pPr>
        <w:spacing w:after="120"/>
      </w:pPr>
      <w:r>
        <w:rPr>
          <w:b w:val="0"/>
          <w:color w:val="000000"/>
          <w:sz w:val="22"/>
        </w:rPr>
        <w:t xml:space="preserve">Phone </w:t>
      </w:r>
      <w:r>
        <w:rPr>
          <w:b/>
          <w:color w:val="000000"/>
          <w:sz w:val="22"/>
        </w:rPr>
        <w:t>0498 182 989</w:t>
      </w:r>
      <w:r>
        <w:rPr>
          <w:b w:val="0"/>
          <w:color w:val="000000"/>
          <w:sz w:val="22"/>
        </w:rPr>
        <w:t xml:space="preserve"> and speak to the team, or email </w:t>
      </w:r>
      <w:r>
        <w:rPr>
          <w:b/>
          <w:color w:val="000000"/>
          <w:sz w:val="22"/>
        </w:rPr>
        <w:t>admin@twinkleclean.com.au</w:t>
      </w:r>
      <w:r>
        <w:rPr>
          <w:b w:val="0"/>
          <w:color w:val="000000"/>
          <w:sz w:val="22"/>
        </w:rPr>
        <w:t xml:space="preserve"> with your address and roughly what the space involves. We will come out, walk the site with you and put a written price in front of you before anything is committed.</w:t>
      </w:r>
    </w:p>
    <w:p>
      <w:pPr>
        <w:pStyle w:val="Heading1"/>
        <w:pageBreakBefore/>
        <w:spacing w:after="160"/>
      </w:pPr>
      <w:r>
        <w:rPr>
          <w:rFonts w:ascii="Georgia" w:hAnsi="Georgia" w:cs="Georgia" w:eastAsia="Georgia"/>
          <w:b/>
          <w:color w:val="000000"/>
          <w:sz w:val="36"/>
        </w:rPr>
        <w:t>Page 25</w:t>
      </w:r>
    </w:p>
    <w:p>
      <w:pPr>
        <w:spacing w:after="40"/>
      </w:pPr>
      <w:r>
        <w:rPr>
          <w:b/>
          <w:color w:val="595959"/>
          <w:sz w:val="22"/>
        </w:rPr>
        <w:t xml:space="preserve">URL: </w:t>
      </w:r>
      <w:hyperlink r:id="rId40">
        <w:r>
          <w:rPr>
            <w:color w:val="0563C1"/>
            <w:u w:val="single"/>
            <w:sz w:val="22"/>
          </w:rPr>
          <w:t xml:space="preserve">https://www.twinkleclean.com.au/commercial-cleaning-malvern/</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malvern</w:t>
      </w:r>
    </w:p>
    <w:p>
      <w:pPr>
        <w:spacing w:after="40"/>
      </w:pPr>
      <w:r>
        <w:rPr>
          <w:b/>
          <w:color w:val="595959"/>
          <w:sz w:val="22"/>
        </w:rPr>
        <w:t xml:space="preserve">Secondary Keywords: </w:t>
      </w:r>
      <w:r>
        <w:rPr>
          <w:b w:val="0"/>
          <w:color w:val="000000"/>
          <w:sz w:val="22"/>
        </w:rPr>
        <w:t>commercial cleaning in Malvern, office cleaning Malvern, commercial cleaners Malvern, commercial cleaning services Malvern, after-hours commercial cleaning, retail and shopfront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Malvern | Shopfront &amp; Retail Cleaning | Twinkle Clean</w:t>
      </w:r>
    </w:p>
    <w:p>
      <w:pPr>
        <w:spacing w:after="40"/>
      </w:pPr>
      <w:r>
        <w:rPr>
          <w:b/>
          <w:color w:val="595959"/>
          <w:sz w:val="22"/>
        </w:rPr>
        <w:t xml:space="preserve">Meta Description: </w:t>
      </w:r>
      <w:r>
        <w:rPr>
          <w:b w:val="0"/>
          <w:color w:val="000000"/>
          <w:sz w:val="22"/>
        </w:rPr>
        <w:t>Commercial cleaning in Malvern for shopfronts and retail tenancies. Police-checked cleaners and no lock-in contracts. Call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Malvern retailers and practices can rely on week to week</w:t>
      </w:r>
    </w:p>
    <w:p>
      <w:pPr>
        <w:spacing w:after="120"/>
      </w:pPr>
      <w:r>
        <w:rPr>
          <w:b w:val="0"/>
          <w:color w:val="000000"/>
          <w:sz w:val="22"/>
        </w:rPr>
        <w:t>A boutique on High Street lives or dies on presentation, and so does the accounting practice two doors up. When the timber floor looks tired, when the brass handle is dull, when the front glass carries a week of palm prints, the impression lands before a single word is exchanged. Commercial cleaning Malvern operators want tends to be less about volume and more about finish, because the customers walking these strips notice detail. Twinkle Clean works to that standard seven days a week, including weekends and public holidays at no extra charge.</w:t>
      </w:r>
    </w:p>
    <w:p>
      <w:pPr>
        <w:spacing w:before="200" w:after="80"/>
      </w:pPr>
      <w:r>
        <w:rPr>
          <w:b/>
          <w:color w:val="595959"/>
          <w:sz w:val="22"/>
        </w:rPr>
        <w:t xml:space="preserve">H2: </w:t>
      </w:r>
      <w:r>
        <w:rPr>
          <w:b/>
          <w:color w:val="000000"/>
          <w:sz w:val="22"/>
        </w:rPr>
        <w:t>Two strips, two rhythms</w:t>
      </w:r>
    </w:p>
    <w:p>
      <w:pPr>
        <w:spacing w:after="120"/>
      </w:pPr>
      <w:r>
        <w:rPr>
          <w:b w:val="0"/>
          <w:color w:val="000000"/>
          <w:sz w:val="22"/>
        </w:rPr>
        <w:t>Malvern runs its trade along Glenferrie Road and High Street, and the two behave differently. High Street leans toward specialty retail, homewares and food.</w:t>
      </w:r>
    </w:p>
    <w:p>
      <w:pPr>
        <w:spacing w:after="120"/>
      </w:pPr>
      <w:r>
        <w:rPr>
          <w:b w:val="0"/>
          <w:color w:val="000000"/>
          <w:sz w:val="22"/>
        </w:rPr>
        <w:t>Glenferrie Road carries a broader mix of shops and professional suites above them. A clean that suits one rarely transfers straight across to the other without adjusting the timing, and the retail and shopfront cleaning we do here is planned strip by strip rather than as one blanket run.</w:t>
      </w:r>
    </w:p>
    <w:p>
      <w:pPr>
        <w:spacing w:after="120"/>
      </w:pPr>
      <w:r>
        <w:rPr>
          <w:b w:val="0"/>
          <w:color w:val="000000"/>
          <w:sz w:val="22"/>
        </w:rPr>
        <w:t xml:space="preserve">What both share is age. This is an established inner south-eastern suburb with a serious amount of heritage building stock, including Victoria Heritage Register listings such as Stonington mansion, completed in 1890, the Malvern tram depot, the former ES&amp;A Bank and Malvern railway station. The tenancies around them inherited that character: original timber, decorative tile thresholds, leadlight, deep skirtings and window frames that were never designed for a pressure washer. We cover a comparable heritage-retail mix on our separate </w:t>
      </w:r>
      <w:hyperlink r:id="rId41">
        <w:r>
          <w:rPr>
            <w:color w:val="0563C1"/>
            <w:u w:val="single"/>
            <w:sz w:val="22"/>
          </w:rPr>
          <w:t xml:space="preserve">commercial cleaning in South Yarra</w:t>
        </w:r>
      </w:hyperlink>
      <w:r>
        <w:rPr>
          <w:b w:val="0"/>
          <w:color w:val="000000"/>
          <w:sz w:val="22"/>
        </w:rPr>
        <w:t xml:space="preserve"> page.</w:t>
      </w:r>
    </w:p>
    <w:p>
      <w:pPr>
        <w:spacing w:before="200" w:after="80"/>
      </w:pPr>
      <w:r>
        <w:rPr>
          <w:b/>
          <w:color w:val="595959"/>
          <w:sz w:val="22"/>
        </w:rPr>
        <w:t xml:space="preserve">H2: </w:t>
      </w:r>
      <w:r>
        <w:rPr>
          <w:b/>
          <w:color w:val="000000"/>
          <w:sz w:val="22"/>
        </w:rPr>
        <w:t>Cleaning old surfaces without wearing them out</w:t>
      </w:r>
    </w:p>
    <w:p>
      <w:pPr>
        <w:spacing w:after="120"/>
      </w:pPr>
      <w:r>
        <w:rPr>
          <w:b w:val="0"/>
          <w:color w:val="000000"/>
          <w:sz w:val="22"/>
        </w:rPr>
        <w:t>Heritage fabric rewards restraint. On original timber and tessellated tile we use methods and product strengths suited to the surface rather than the fastest option available, and pH-neutral routines instead of aggressive stripping. Commercial vacuums, floor scrubbers and polishers all have their place, but which one comes off the van depends on what is actually underfoot in your tenancy.</w:t>
      </w:r>
    </w:p>
    <w:p>
      <w:pPr>
        <w:spacing w:after="120"/>
      </w:pPr>
      <w:r>
        <w:rPr>
          <w:b w:val="0"/>
          <w:color w:val="000000"/>
          <w:sz w:val="22"/>
        </w:rPr>
        <w:t>Detail work is where these sites are won. Skirtings, sills, door furniture, stair nosings and the top edge of a display plinth all show dust in the sort of light these buildings get.</w:t>
      </w:r>
    </w:p>
    <w:p>
      <w:pPr>
        <w:spacing w:after="120"/>
      </w:pPr>
      <w:r>
        <w:rPr>
          <w:b w:val="0"/>
          <w:color w:val="000000"/>
          <w:sz w:val="22"/>
        </w:rPr>
        <w:t>Colour-coded microfibre cloths and mops keep the retail floor, the kitchenette and the bathroom strictly separate. Internal glass, mirrors and display cabinets are finished with professional window-cleaning tools so nothing dries streaky in afternoon sun.</w:t>
      </w:r>
    </w:p>
    <w:p>
      <w:pPr>
        <w:spacing w:before="200" w:after="80"/>
      </w:pPr>
      <w:r>
        <w:rPr>
          <w:b/>
          <w:color w:val="595959"/>
          <w:sz w:val="22"/>
        </w:rPr>
        <w:t xml:space="preserve">H2: </w:t>
      </w:r>
      <w:r>
        <w:rPr>
          <w:b/>
          <w:color w:val="000000"/>
          <w:sz w:val="22"/>
        </w:rPr>
        <w:t>Professional suites and consulting rooms above the shops</w:t>
      </w:r>
    </w:p>
    <w:p>
      <w:pPr>
        <w:spacing w:after="120"/>
      </w:pPr>
      <w:r>
        <w:rPr>
          <w:b w:val="0"/>
          <w:color w:val="000000"/>
          <w:sz w:val="22"/>
        </w:rPr>
        <w:t>A good share of the commercial cleaning services Malvern businesses book is not retail at all. It is the legal, financial, allied health and design practices occupying the upper floors along both strips. Those sites want quiet, consistent work:</w:t>
      </w:r>
    </w:p>
    <w:p>
      <w:pPr>
        <w:pStyle w:val="ListBullet"/>
      </w:pPr>
      <w:r>
        <w:rPr>
          <w:b w:val="0"/>
          <w:color w:val="000000"/>
          <w:sz w:val="22"/>
        </w:rPr>
        <w:t>Bins out</w:t>
      </w:r>
    </w:p>
    <w:p>
      <w:pPr>
        <w:pStyle w:val="ListBullet"/>
      </w:pPr>
      <w:r>
        <w:rPr>
          <w:b w:val="0"/>
          <w:color w:val="000000"/>
          <w:sz w:val="22"/>
        </w:rPr>
        <w:t>Kitchen reset</w:t>
      </w:r>
    </w:p>
    <w:p>
      <w:pPr>
        <w:pStyle w:val="ListBullet"/>
      </w:pPr>
      <w:r>
        <w:rPr>
          <w:b w:val="0"/>
          <w:color w:val="000000"/>
          <w:sz w:val="22"/>
        </w:rPr>
        <w:t>Glass done</w:t>
      </w:r>
    </w:p>
    <w:p>
      <w:pPr>
        <w:pStyle w:val="ListBullet"/>
      </w:pPr>
      <w:r>
        <w:rPr>
          <w:b w:val="0"/>
          <w:color w:val="000000"/>
          <w:sz w:val="22"/>
        </w:rPr>
        <w:t>Carpets vacuumed</w:t>
      </w:r>
    </w:p>
    <w:p>
      <w:pPr>
        <w:pStyle w:val="ListBullet"/>
      </w:pPr>
      <w:r>
        <w:rPr>
          <w:b w:val="0"/>
          <w:color w:val="000000"/>
          <w:sz w:val="22"/>
        </w:rPr>
        <w:t>Bathrooms properly turned over</w:t>
      </w:r>
    </w:p>
    <w:p>
      <w:pPr>
        <w:spacing w:after="120"/>
      </w:pPr>
      <w:r>
        <w:rPr>
          <w:b w:val="0"/>
          <w:color w:val="000000"/>
          <w:sz w:val="22"/>
        </w:rPr>
        <w:t>No trace is left that anyone was in the building.</w:t>
      </w:r>
    </w:p>
    <w:p>
      <w:pPr>
        <w:spacing w:after="120"/>
      </w:pPr>
      <w:r>
        <w:rPr>
          <w:b w:val="0"/>
          <w:color w:val="000000"/>
          <w:sz w:val="22"/>
        </w:rPr>
        <w:t xml:space="preserve">For treatment and consulting rooms we clean to the practice's own written procedure and use hospital-grade disinfectants selected for those surfaces. Our team is police-checked and trained in workplace and chemical safety, and the wider method is documented on our </w:t>
      </w:r>
      <w:hyperlink r:id="rId10">
        <w:r>
          <w:rPr>
            <w:color w:val="0563C1"/>
            <w:u w:val="single"/>
            <w:sz w:val="22"/>
          </w:rPr>
          <w:t xml:space="preserve">commercial cleaning Melbourne</w:t>
        </w:r>
      </w:hyperlink>
      <w:r>
        <w:rPr>
          <w:b w:val="0"/>
          <w:color w:val="000000"/>
          <w:sz w:val="22"/>
        </w:rPr>
        <w:t xml:space="preserve"> page.</w:t>
      </w:r>
    </w:p>
    <w:p>
      <w:pPr>
        <w:spacing w:after="120"/>
      </w:pPr>
      <w:r>
        <w:rPr>
          <w:b w:val="0"/>
          <w:color w:val="000000"/>
          <w:sz w:val="22"/>
        </w:rPr>
        <w:t>Call us now on 0498 182 989 to book a Malvern site visit.</w:t>
      </w:r>
    </w:p>
    <w:p>
      <w:pPr>
        <w:spacing w:before="200" w:after="80"/>
      </w:pPr>
      <w:r>
        <w:rPr>
          <w:b/>
          <w:color w:val="595959"/>
          <w:sz w:val="22"/>
        </w:rPr>
        <w:t xml:space="preserve">H2: </w:t>
      </w:r>
      <w:r>
        <w:rPr>
          <w:b/>
          <w:color w:val="000000"/>
          <w:sz w:val="22"/>
        </w:rPr>
        <w:t>Who books us across Malvern's strips</w:t>
      </w:r>
    </w:p>
    <w:p>
      <w:pPr>
        <w:spacing w:after="120"/>
      </w:pPr>
      <w:r>
        <w:rPr>
          <w:b w:val="0"/>
          <w:color w:val="000000"/>
          <w:sz w:val="22"/>
        </w:rPr>
        <w:t>Commercial cleaning in Malvern is best suited to:</w:t>
      </w:r>
    </w:p>
    <w:p>
      <w:pPr>
        <w:pStyle w:val="ListBullet"/>
      </w:pPr>
      <w:r>
        <w:rPr>
          <w:b w:val="0"/>
          <w:color w:val="000000"/>
          <w:sz w:val="22"/>
        </w:rPr>
        <w:t>Boutique and specialty retail shopfronts on High Street</w:t>
      </w:r>
    </w:p>
    <w:p>
      <w:pPr>
        <w:pStyle w:val="ListBullet"/>
      </w:pPr>
      <w:r>
        <w:rPr>
          <w:b w:val="0"/>
          <w:color w:val="000000"/>
          <w:sz w:val="22"/>
        </w:rPr>
        <w:t>Shops and food tenancies along Glenferrie Road</w:t>
      </w:r>
    </w:p>
    <w:p>
      <w:pPr>
        <w:pStyle w:val="ListBullet"/>
      </w:pPr>
      <w:r>
        <w:rPr>
          <w:b w:val="0"/>
          <w:color w:val="000000"/>
          <w:sz w:val="22"/>
        </w:rPr>
        <w:t>Legal, financial, allied health and design practices in upper-floor suites</w:t>
      </w:r>
    </w:p>
    <w:p>
      <w:pPr>
        <w:pStyle w:val="ListBullet"/>
      </w:pPr>
      <w:r>
        <w:rPr>
          <w:b w:val="0"/>
          <w:color w:val="000000"/>
          <w:sz w:val="22"/>
        </w:rPr>
        <w:t>Consulting and treatment rooms needing disinfection to a written procedure</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Each Malvern site is priced individually. A narrow High Street shopfront with a timber floor and a single bathroom sits a long way from a two-level Glenferrie Road suite with five consulting rooms, and pricing follows the actual work:</w:t>
      </w:r>
    </w:p>
    <w:p>
      <w:pPr>
        <w:pStyle w:val="ListBullet"/>
      </w:pPr>
      <w:r>
        <w:rPr>
          <w:b w:val="0"/>
          <w:color w:val="000000"/>
          <w:sz w:val="22"/>
        </w:rPr>
        <w:t>Floor area</w:t>
      </w:r>
    </w:p>
    <w:p>
      <w:pPr>
        <w:pStyle w:val="ListBullet"/>
      </w:pPr>
      <w:r>
        <w:rPr>
          <w:b w:val="0"/>
          <w:color w:val="000000"/>
          <w:sz w:val="22"/>
        </w:rPr>
        <w:t>Surface mix</w:t>
      </w:r>
    </w:p>
    <w:p>
      <w:pPr>
        <w:pStyle w:val="ListBullet"/>
      </w:pPr>
      <w:r>
        <w:rPr>
          <w:b w:val="0"/>
          <w:color w:val="000000"/>
          <w:sz w:val="22"/>
        </w:rPr>
        <w:t>Frequency</w:t>
      </w:r>
    </w:p>
    <w:p>
      <w:pPr>
        <w:pStyle w:val="ListBullet"/>
      </w:pPr>
      <w:r>
        <w:rPr>
          <w:b w:val="0"/>
          <w:color w:val="000000"/>
          <w:sz w:val="22"/>
        </w:rPr>
        <w:t>Bin volume</w:t>
      </w:r>
    </w:p>
    <w:p>
      <w:pPr>
        <w:pStyle w:val="ListBullet"/>
      </w:pPr>
      <w:r>
        <w:rPr>
          <w:b w:val="0"/>
          <w:color w:val="000000"/>
          <w:sz w:val="22"/>
        </w:rPr>
        <w:t>How the building is accessed after close</w:t>
      </w:r>
    </w:p>
    <w:p>
      <w:pPr>
        <w:spacing w:after="120"/>
      </w:pPr>
      <w:r>
        <w:rPr>
          <w:b w:val="0"/>
          <w:color w:val="000000"/>
          <w:sz w:val="22"/>
        </w:rPr>
        <w:t>Quotes are free, our rates stay competitive with the other commercial cleaners Malvern businesses compare, and there is no published flat rate because the honest number only exists once we have seen the space. Regular schedules and one-off cleans are equally available, and we work without lock-in contracts.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Tom Su founded Twinkle Clean in 2019, having spent years cleaning sites himself before running a company. Across the team there is 20+ years of combined experience, over 1,200 customers served around Melbourne, and a 5 out of 5 rating on Oneflare from 16 reviews. Every job carries a 100% satisfaction guarantee, so an area inside the agreed scope that falls short brings us back to re-clean it. Full credentials and equipment detail sit on the hub page above.</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Can you work around our staff and trading hours?</w:t>
      </w:r>
    </w:p>
    <w:p>
      <w:pPr>
        <w:spacing w:after="120"/>
      </w:pPr>
      <w:r>
        <w:rPr>
          <w:b w:val="0"/>
          <w:color w:val="000000"/>
          <w:sz w:val="22"/>
        </w:rPr>
        <w:t>Yes, and for most Malvern tenancies that is the default. We commonly clean after close or before opening so no part of the job overlaps with trade. For practices with late appointments, an early-morning start usually works better. The slot is agreed up front and held.</w:t>
      </w:r>
    </w:p>
    <w:p>
      <w:pPr>
        <w:spacing w:before="200" w:after="80"/>
      </w:pPr>
      <w:r>
        <w:rPr>
          <w:b/>
          <w:color w:val="595959"/>
          <w:sz w:val="22"/>
        </w:rPr>
        <w:t xml:space="preserve">H3: </w:t>
      </w:r>
      <w:r>
        <w:rPr>
          <w:b/>
          <w:color w:val="000000"/>
          <w:sz w:val="22"/>
        </w:rPr>
        <w:t>Do you offer one-off cleans as well as regular schedules?</w:t>
      </w:r>
    </w:p>
    <w:p>
      <w:pPr>
        <w:spacing w:after="120"/>
      </w:pPr>
      <w:r>
        <w:rPr>
          <w:b w:val="0"/>
          <w:color w:val="000000"/>
          <w:sz w:val="22"/>
        </w:rPr>
        <w:t>Both. One-off work covers a pre-opening clean after a shopfit, a post-event reset or a seasonal deep clean before a busy trading period. Regular schedules run daily, several times a week, weekly or fortnightly depending on foot traffic.</w:t>
      </w:r>
    </w:p>
    <w:p>
      <w:pPr>
        <w:spacing w:before="200" w:after="80"/>
      </w:pPr>
      <w:r>
        <w:rPr>
          <w:b/>
          <w:color w:val="595959"/>
          <w:sz w:val="22"/>
        </w:rPr>
        <w:t xml:space="preserve">H3: </w:t>
      </w:r>
      <w:r>
        <w:rPr>
          <w:b/>
          <w:color w:val="000000"/>
          <w:sz w:val="22"/>
        </w:rPr>
        <w:t>Can we change the scope or frequency later?</w:t>
      </w:r>
    </w:p>
    <w:p>
      <w:pPr>
        <w:spacing w:after="120"/>
      </w:pPr>
      <w:r>
        <w:rPr>
          <w:b w:val="0"/>
          <w:color w:val="000000"/>
          <w:sz w:val="22"/>
        </w:rPr>
        <w:t>Yes, at any point. Retail volumes shift through the year and practices change their consulting days. Tell us what has changed and we adjust the scope, the frequency or both, then reissue the quote to match.</w:t>
      </w:r>
    </w:p>
    <w:p>
      <w:pPr>
        <w:spacing w:before="200" w:after="80"/>
      </w:pPr>
      <w:r>
        <w:rPr>
          <w:b/>
          <w:color w:val="595959"/>
          <w:sz w:val="22"/>
        </w:rPr>
        <w:t xml:space="preserve">H3: </w:t>
      </w:r>
      <w:r>
        <w:rPr>
          <w:b/>
          <w:color w:val="000000"/>
          <w:sz w:val="22"/>
        </w:rPr>
        <w:t>Do you clean heritage timber floors and original tiling?</w:t>
      </w:r>
    </w:p>
    <w:p>
      <w:pPr>
        <w:spacing w:after="120"/>
      </w:pPr>
      <w:r>
        <w:rPr>
          <w:b w:val="0"/>
          <w:color w:val="000000"/>
          <w:sz w:val="22"/>
        </w:rPr>
        <w:t>We do, using methods and product strengths matched to the material rather than a one-size approach. We will walk the floor with you first and tell you plainly what we would and would not use on it.</w:t>
      </w:r>
    </w:p>
    <w:p>
      <w:pPr>
        <w:spacing w:before="200" w:after="80"/>
      </w:pPr>
      <w:r>
        <w:rPr>
          <w:b/>
          <w:color w:val="595959"/>
          <w:sz w:val="22"/>
        </w:rPr>
        <w:t xml:space="preserve">H3: </w:t>
      </w:r>
      <w:r>
        <w:rPr>
          <w:b/>
          <w:color w:val="000000"/>
          <w:sz w:val="22"/>
        </w:rPr>
        <w:t>Can you cover a shopfront on High Street and an office on Glenferrie Road together?</w:t>
      </w:r>
    </w:p>
    <w:p>
      <w:pPr>
        <w:spacing w:after="120"/>
      </w:pPr>
      <w:r>
        <w:rPr>
          <w:b w:val="0"/>
          <w:color w:val="000000"/>
          <w:sz w:val="22"/>
        </w:rPr>
        <w:t>Yes. Several Malvern clients hold retail on one strip and administration on the other. Both go under one schedule, one contact and one combined quote, with separate scopes written per address.</w:t>
      </w:r>
    </w:p>
    <w:p>
      <w:pPr>
        <w:spacing w:before="200" w:after="80"/>
      </w:pPr>
      <w:r>
        <w:rPr>
          <w:b/>
          <w:color w:val="595959"/>
          <w:sz w:val="22"/>
        </w:rPr>
        <w:t xml:space="preserve">H3: </w:t>
      </w:r>
      <w:r>
        <w:rPr>
          <w:b/>
          <w:color w:val="000000"/>
          <w:sz w:val="22"/>
        </w:rPr>
        <w:t>How do you get in after the strip closes?</w:t>
      </w:r>
    </w:p>
    <w:p>
      <w:pPr>
        <w:spacing w:after="120"/>
      </w:pPr>
      <w:r>
        <w:rPr>
          <w:b w:val="0"/>
          <w:color w:val="000000"/>
          <w:sz w:val="22"/>
        </w:rPr>
        <w:t>By whatever arrangement suits your building: a key, a fob, a lockbox or a coded alarm procedure. It is documented before the first visit, held by named staff only, and the same cleaner attends so the routine stays familiar.</w:t>
      </w:r>
    </w:p>
    <w:p>
      <w:pPr>
        <w:spacing w:before="200" w:after="80"/>
      </w:pPr>
      <w:r>
        <w:rPr>
          <w:b/>
          <w:color w:val="595959"/>
          <w:sz w:val="22"/>
        </w:rPr>
        <w:t xml:space="preserve">H3: </w:t>
      </w:r>
      <w:r>
        <w:rPr>
          <w:b/>
          <w:color w:val="000000"/>
          <w:sz w:val="22"/>
        </w:rPr>
        <w:t>Do you clean consulting or treatment rooms to our own written procedure?</w:t>
      </w:r>
    </w:p>
    <w:p>
      <w:pPr>
        <w:spacing w:after="120"/>
      </w:pPr>
      <w:r>
        <w:rPr>
          <w:b w:val="0"/>
          <w:color w:val="000000"/>
          <w:sz w:val="22"/>
        </w:rPr>
        <w:t>Yes. For treatment and consulting rooms above Malvern's strips, we follow the practice's own written procedure and use hospital-grade disinfectants selected for those surfaces, rather than a generic office scope.</w:t>
      </w:r>
    </w:p>
    <w:p>
      <w:pPr>
        <w:spacing w:before="200" w:after="80"/>
      </w:pPr>
      <w:r>
        <w:rPr>
          <w:b/>
          <w:color w:val="595959"/>
          <w:sz w:val="22"/>
        </w:rPr>
        <w:t xml:space="preserve">H3: </w:t>
      </w:r>
      <w:r>
        <w:rPr>
          <w:b/>
          <w:color w:val="000000"/>
          <w:sz w:val="22"/>
        </w:rPr>
        <w:t>Do you do detail work like skirtings and door furniture, not just floors?</w:t>
      </w:r>
    </w:p>
    <w:p>
      <w:pPr>
        <w:spacing w:after="120"/>
      </w:pPr>
      <w:r>
        <w:rPr>
          <w:b w:val="0"/>
          <w:color w:val="000000"/>
          <w:sz w:val="22"/>
        </w:rPr>
        <w:t>Yes. Skirtings, sills, door furniture, stair nosings and the top edge of a display plinth are named on the checklist, because that is where dust shows first in the sort of natural light Malvern's period buildings get.</w:t>
      </w:r>
    </w:p>
    <w:p>
      <w:pPr>
        <w:spacing w:before="200" w:after="80"/>
      </w:pPr>
      <w:r>
        <w:rPr>
          <w:b/>
          <w:color w:val="595959"/>
          <w:sz w:val="22"/>
        </w:rPr>
        <w:t xml:space="preserve">H2: </w:t>
      </w:r>
      <w:r>
        <w:rPr>
          <w:b/>
          <w:color w:val="000000"/>
          <w:sz w:val="22"/>
        </w:rPr>
        <w:t>Book a Malvern site visit</w:t>
      </w:r>
    </w:p>
    <w:p>
      <w:pPr>
        <w:spacing w:after="120"/>
      </w:pPr>
      <w:r>
        <w:rPr>
          <w:b w:val="0"/>
          <w:color w:val="000000"/>
          <w:sz w:val="22"/>
        </w:rPr>
        <w:t xml:space="preserve">Call </w:t>
      </w:r>
      <w:r>
        <w:rPr>
          <w:b/>
          <w:color w:val="000000"/>
          <w:sz w:val="22"/>
        </w:rPr>
        <w:t>0498 182 989</w:t>
      </w:r>
      <w:r>
        <w:rPr>
          <w:b w:val="0"/>
          <w:color w:val="000000"/>
          <w:sz w:val="22"/>
        </w:rPr>
        <w:t xml:space="preserve"> to talk it through, or email </w:t>
      </w:r>
      <w:r>
        <w:rPr>
          <w:b/>
          <w:color w:val="000000"/>
          <w:sz w:val="22"/>
        </w:rPr>
        <w:t>admin@twinkleclean.com.au</w:t>
      </w:r>
      <w:r>
        <w:rPr>
          <w:b w:val="0"/>
          <w:color w:val="000000"/>
          <w:sz w:val="22"/>
        </w:rPr>
        <w:t xml:space="preserve"> with your address and a rough idea of the space. We will visit the tenancy, look at the surfaces properly and send you a written scope and price to consider in your own time.</w:t>
      </w:r>
    </w:p>
    <w:p>
      <w:pPr>
        <w:pStyle w:val="Heading1"/>
        <w:pageBreakBefore/>
        <w:spacing w:after="160"/>
      </w:pPr>
      <w:r>
        <w:rPr>
          <w:rFonts w:ascii="Georgia" w:hAnsi="Georgia" w:cs="Georgia" w:eastAsia="Georgia"/>
          <w:b/>
          <w:color w:val="000000"/>
          <w:sz w:val="36"/>
        </w:rPr>
        <w:t>Page 26</w:t>
      </w:r>
    </w:p>
    <w:p>
      <w:pPr>
        <w:spacing w:after="40"/>
      </w:pPr>
      <w:r>
        <w:rPr>
          <w:b/>
          <w:color w:val="595959"/>
          <w:sz w:val="22"/>
        </w:rPr>
        <w:t xml:space="preserve">URL: </w:t>
      </w:r>
      <w:hyperlink r:id="rId33">
        <w:r>
          <w:rPr>
            <w:color w:val="0563C1"/>
            <w:u w:val="single"/>
            <w:sz w:val="22"/>
          </w:rPr>
          <w:t xml:space="preserve">https://www.twinkleclean.com.au/commercial-cleaning-melbourne-cbd/</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melbourne cbd</w:t>
      </w:r>
    </w:p>
    <w:p>
      <w:pPr>
        <w:spacing w:after="40"/>
      </w:pPr>
      <w:r>
        <w:rPr>
          <w:b/>
          <w:color w:val="595959"/>
          <w:sz w:val="22"/>
        </w:rPr>
        <w:t xml:space="preserve">Secondary Keywords: </w:t>
      </w:r>
      <w:r>
        <w:rPr>
          <w:b w:val="0"/>
          <w:color w:val="000000"/>
          <w:sz w:val="22"/>
        </w:rPr>
        <w:t>commercial cleaning in Melbourne CBD, office cleaning Melbourne CBD, commercial cleaners Melbourne CBD, commercial cleaning services Melbourne CBD, after-hours commercial cleaning, after-hours office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Melbourne CBD | Office &amp; Workplace Cleaning | Twinkle Clean</w:t>
      </w:r>
    </w:p>
    <w:p>
      <w:pPr>
        <w:spacing w:after="40"/>
      </w:pPr>
      <w:r>
        <w:rPr>
          <w:b/>
          <w:color w:val="595959"/>
          <w:sz w:val="22"/>
        </w:rPr>
        <w:t xml:space="preserve">Meta Description: </w:t>
      </w:r>
      <w:r>
        <w:rPr>
          <w:b w:val="0"/>
          <w:color w:val="000000"/>
          <w:sz w:val="22"/>
        </w:rPr>
        <w:t>Commercial cleaning in Melbourne CBD for offices and workplace tenancies. Insured cleaners, seven days a week at no extra charge. Free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Melbourne CBD</w:t>
      </w:r>
    </w:p>
    <w:p>
      <w:pPr>
        <w:spacing w:after="120"/>
      </w:pPr>
      <w:r>
        <w:rPr>
          <w:b w:val="0"/>
          <w:color w:val="000000"/>
          <w:sz w:val="22"/>
        </w:rPr>
        <w:t>Staff arrive at eight, clients arrive at nine, and the lift lobby has to look like nobody was ever there. That is the real brief behind commercial cleaning Melbourne CBD tenants ask for, and it is why so much of the work happens between six in the evening and six in the morning. Twinkle Clean services offices, tenancies and shared building areas across the city, working around your trading hours rather than through them.</w:t>
      </w:r>
    </w:p>
    <w:p>
      <w:pPr>
        <w:spacing w:before="200" w:after="80"/>
      </w:pPr>
      <w:r>
        <w:rPr>
          <w:b/>
          <w:color w:val="595959"/>
          <w:sz w:val="22"/>
        </w:rPr>
        <w:t xml:space="preserve">H2: </w:t>
      </w:r>
      <w:r>
        <w:rPr>
          <w:b/>
          <w:color w:val="000000"/>
          <w:sz w:val="22"/>
        </w:rPr>
        <w:t>Office cleaning built around an after-hours window</w:t>
      </w:r>
    </w:p>
    <w:p>
      <w:pPr>
        <w:spacing w:after="120"/>
      </w:pPr>
      <w:r>
        <w:rPr>
          <w:b w:val="0"/>
          <w:color w:val="000000"/>
          <w:sz w:val="22"/>
        </w:rPr>
        <w:t>Most CBD tenancies cannot spare a daytime interruption. Vacuuming a floor of open-plan desks while a sales team is on calls helps nobody.</w:t>
      </w:r>
    </w:p>
    <w:p>
      <w:pPr>
        <w:spacing w:after="120"/>
      </w:pPr>
      <w:r>
        <w:rPr>
          <w:b w:val="0"/>
          <w:color w:val="000000"/>
          <w:sz w:val="22"/>
        </w:rPr>
        <w:t>Our after-hours commercial cleaning model puts the noisy work into the evening:</w:t>
      </w:r>
    </w:p>
    <w:p>
      <w:pPr>
        <w:pStyle w:val="ListBullet"/>
      </w:pPr>
      <w:r>
        <w:rPr>
          <w:b w:val="0"/>
          <w:color w:val="000000"/>
          <w:sz w:val="22"/>
        </w:rPr>
        <w:t>Desk surfaces wiped</w:t>
      </w:r>
    </w:p>
    <w:p>
      <w:pPr>
        <w:pStyle w:val="ListBullet"/>
      </w:pPr>
      <w:r>
        <w:rPr>
          <w:b w:val="0"/>
          <w:color w:val="000000"/>
          <w:sz w:val="22"/>
        </w:rPr>
        <w:t>Bins emptied and consolidated</w:t>
      </w:r>
    </w:p>
    <w:p>
      <w:pPr>
        <w:pStyle w:val="ListBullet"/>
      </w:pPr>
      <w:r>
        <w:rPr>
          <w:b w:val="0"/>
          <w:color w:val="000000"/>
          <w:sz w:val="22"/>
        </w:rPr>
        <w:t>Carpet vacuumed</w:t>
      </w:r>
    </w:p>
    <w:p>
      <w:pPr>
        <w:pStyle w:val="ListBullet"/>
      </w:pPr>
      <w:r>
        <w:rPr>
          <w:b w:val="0"/>
          <w:color w:val="000000"/>
          <w:sz w:val="22"/>
        </w:rPr>
        <w:t>Glass partitions and meeting room tables cleaned</w:t>
      </w:r>
    </w:p>
    <w:p>
      <w:pPr>
        <w:pStyle w:val="ListBullet"/>
      </w:pPr>
      <w:r>
        <w:rPr>
          <w:b w:val="0"/>
          <w:color w:val="000000"/>
          <w:sz w:val="22"/>
        </w:rPr>
        <w:t>Kitchens reset for the morning</w:t>
      </w:r>
    </w:p>
    <w:p>
      <w:pPr>
        <w:spacing w:after="120"/>
      </w:pPr>
      <w:r>
        <w:rPr>
          <w:b w:val="0"/>
          <w:color w:val="000000"/>
          <w:sz w:val="22"/>
        </w:rPr>
        <w:t>After-hours office cleaning also gives us room to do the jobs that get skipped when a team is in the room, including:</w:t>
      </w:r>
    </w:p>
    <w:p>
      <w:pPr>
        <w:pStyle w:val="ListBullet"/>
      </w:pPr>
      <w:r>
        <w:rPr>
          <w:b w:val="0"/>
          <w:color w:val="000000"/>
          <w:sz w:val="22"/>
        </w:rPr>
        <w:t>Skirtings</w:t>
      </w:r>
    </w:p>
    <w:p>
      <w:pPr>
        <w:pStyle w:val="ListBullet"/>
      </w:pPr>
      <w:r>
        <w:rPr>
          <w:b w:val="0"/>
          <w:color w:val="000000"/>
          <w:sz w:val="22"/>
        </w:rPr>
        <w:t>Cable trays</w:t>
      </w:r>
    </w:p>
    <w:p>
      <w:pPr>
        <w:pStyle w:val="ListBullet"/>
      </w:pPr>
      <w:r>
        <w:rPr>
          <w:b w:val="0"/>
          <w:color w:val="000000"/>
          <w:sz w:val="22"/>
        </w:rPr>
        <w:t>Under-desk dust</w:t>
      </w:r>
    </w:p>
    <w:p>
      <w:pPr>
        <w:pStyle w:val="ListBullet"/>
      </w:pPr>
      <w:r>
        <w:rPr>
          <w:b w:val="0"/>
          <w:color w:val="000000"/>
          <w:sz w:val="22"/>
        </w:rPr>
        <w:t>The greasy patch above the coffee machine</w:t>
      </w:r>
    </w:p>
    <w:p>
      <w:pPr>
        <w:spacing w:after="120"/>
      </w:pPr>
      <w:r>
        <w:rPr>
          <w:b w:val="0"/>
          <w:color w:val="000000"/>
          <w:sz w:val="22"/>
        </w:rPr>
        <w:t xml:space="preserve">Our city teams work to a checklist agreed with you at the start, so you know exactly what is covered each visit and what sits on a monthly or quarterly cycle. We run the same after-hours model on our separate </w:t>
      </w:r>
      <w:hyperlink r:id="rId34">
        <w:r>
          <w:rPr>
            <w:color w:val="0563C1"/>
            <w:u w:val="single"/>
            <w:sz w:val="22"/>
          </w:rPr>
          <w:t xml:space="preserve">commercial cleaning in Port Melbourne</w:t>
        </w:r>
      </w:hyperlink>
      <w:r>
        <w:rPr>
          <w:b w:val="0"/>
          <w:color w:val="000000"/>
          <w:sz w:val="22"/>
        </w:rPr>
        <w:t xml:space="preserve"> page.</w:t>
      </w:r>
    </w:p>
    <w:p>
      <w:pPr>
        <w:spacing w:after="120"/>
      </w:pPr>
      <w:r>
        <w:rPr>
          <w:b w:val="0"/>
          <w:color w:val="000000"/>
          <w:sz w:val="22"/>
        </w:rPr>
        <w:t>Availability runs seven days, weekends and public holidays included, at no extra charge. If your floor turns over on a Sunday night or your fit-out handover lands on a public holiday, that is a normal booking for us, not a premium one.</w:t>
      </w:r>
    </w:p>
    <w:p>
      <w:pPr>
        <w:spacing w:before="200" w:after="80"/>
      </w:pPr>
      <w:r>
        <w:rPr>
          <w:b/>
          <w:color w:val="595959"/>
          <w:sz w:val="22"/>
        </w:rPr>
        <w:t xml:space="preserve">H2: </w:t>
      </w:r>
      <w:r>
        <w:rPr>
          <w:b/>
          <w:color w:val="000000"/>
          <w:sz w:val="22"/>
        </w:rPr>
        <w:t>Towers, multi-tenant floors and end-of-trip facilities</w:t>
      </w:r>
    </w:p>
    <w:p>
      <w:pPr>
        <w:spacing w:after="120"/>
      </w:pPr>
      <w:r>
        <w:rPr>
          <w:b w:val="0"/>
          <w:color w:val="000000"/>
          <w:sz w:val="22"/>
        </w:rPr>
        <w:t>The CBD is Melbourne's main commercial and financial district, and a lot of the work here is not just one office. It is a tower with shared lobbies, lift cars, stairwells and a basement end-of-trip area that gets hammered by riders every morning. Showers, lockers, change benches and drying racks need a consistent daily routine or they turn quickly.</w:t>
      </w:r>
    </w:p>
    <w:p>
      <w:pPr>
        <w:spacing w:after="120"/>
      </w:pPr>
      <w:r>
        <w:rPr>
          <w:b w:val="0"/>
          <w:color w:val="000000"/>
          <w:sz w:val="22"/>
        </w:rPr>
        <w:t>Washrooms are the same story. On a shared floor, several tenancies use the same amenities, so the standard has to hold all day, not just at seven in the morning.</w:t>
      </w:r>
    </w:p>
    <w:p>
      <w:pPr>
        <w:spacing w:after="120"/>
      </w:pPr>
      <w:r>
        <w:rPr>
          <w:b w:val="0"/>
          <w:color w:val="000000"/>
          <w:sz w:val="22"/>
        </w:rPr>
        <w:t xml:space="preserve">We set consumable restocking, sanitising and fixture cleaning to the traffic each area actually gets. Multi-tenant buildings of a similar scale are covered on our </w:t>
      </w:r>
      <w:hyperlink r:id="rId35">
        <w:r>
          <w:rPr>
            <w:color w:val="0563C1"/>
            <w:u w:val="single"/>
            <w:sz w:val="22"/>
          </w:rPr>
          <w:t xml:space="preserve">commercial cleaning in South Melbourne</w:t>
        </w:r>
      </w:hyperlink>
      <w:r>
        <w:rPr>
          <w:b w:val="0"/>
          <w:color w:val="000000"/>
          <w:sz w:val="22"/>
        </w:rPr>
        <w:t xml:space="preserve"> page as well.</w:t>
      </w:r>
    </w:p>
    <w:p>
      <w:pPr>
        <w:spacing w:after="120"/>
      </w:pPr>
      <w:r>
        <w:rPr>
          <w:b w:val="0"/>
          <w:color w:val="000000"/>
          <w:sz w:val="22"/>
        </w:rPr>
        <w:t>The district also carries retail, hospitality and cultural venues through its lanes and arcades, which means trade patterns vary enormously from one address to the next. A ground-floor cafe tenancy and a level-twenty legal practice in the same building need different schedules. We build the roster around each site instead of imposing one.</w:t>
      </w:r>
    </w:p>
    <w:p>
      <w:pPr>
        <w:spacing w:after="120"/>
      </w:pPr>
      <w:r>
        <w:rPr>
          <w:b w:val="0"/>
          <w:color w:val="000000"/>
          <w:sz w:val="22"/>
        </w:rPr>
        <w:t xml:space="preserve">The same variety of trade shows up on our </w:t>
      </w:r>
      <w:hyperlink r:id="rId42">
        <w:r>
          <w:rPr>
            <w:color w:val="0563C1"/>
            <w:u w:val="single"/>
            <w:sz w:val="22"/>
          </w:rPr>
          <w:t xml:space="preserve">commercial cleaning in Southbank</w:t>
        </w:r>
      </w:hyperlink>
      <w:r>
        <w:rPr>
          <w:b w:val="0"/>
          <w:color w:val="000000"/>
          <w:sz w:val="22"/>
        </w:rPr>
        <w:t xml:space="preserve"> page, written up separately. For the full method behind our </w:t>
      </w:r>
      <w:hyperlink r:id="rId10">
        <w:r>
          <w:rPr>
            <w:color w:val="0563C1"/>
            <w:u w:val="single"/>
            <w:sz w:val="22"/>
          </w:rPr>
          <w:t xml:space="preserve">commercial cleaning Melbourne</w:t>
        </w:r>
      </w:hyperlink>
      <w:r>
        <w:rPr>
          <w:b w:val="0"/>
          <w:color w:val="000000"/>
          <w:sz w:val="22"/>
        </w:rPr>
        <w:t xml:space="preserve"> programs, see the main service page.</w:t>
      </w:r>
    </w:p>
    <w:p>
      <w:pPr>
        <w:spacing w:after="120"/>
      </w:pPr>
      <w:r>
        <w:rPr>
          <w:b w:val="0"/>
          <w:color w:val="000000"/>
          <w:sz w:val="22"/>
        </w:rPr>
        <w:t>Call us now on 0498 182 989 to talk through your building's access and hours.</w:t>
      </w:r>
    </w:p>
    <w:p>
      <w:pPr>
        <w:spacing w:before="200" w:after="80"/>
      </w:pPr>
      <w:r>
        <w:rPr>
          <w:b/>
          <w:color w:val="595959"/>
          <w:sz w:val="22"/>
        </w:rPr>
        <w:t xml:space="preserve">H2: </w:t>
      </w:r>
      <w:r>
        <w:rPr>
          <w:b/>
          <w:color w:val="000000"/>
          <w:sz w:val="22"/>
        </w:rPr>
        <w:t>The Melbourne CBD tenants we suit best</w:t>
      </w:r>
    </w:p>
    <w:p>
      <w:pPr>
        <w:spacing w:after="120"/>
      </w:pPr>
      <w:r>
        <w:rPr>
          <w:b w:val="0"/>
          <w:color w:val="000000"/>
          <w:sz w:val="22"/>
        </w:rPr>
        <w:t>CBD work tends to come from a few groups:</w:t>
      </w:r>
    </w:p>
    <w:p>
      <w:pPr>
        <w:pStyle w:val="ListBullet"/>
      </w:pPr>
      <w:r>
        <w:rPr>
          <w:b w:val="0"/>
          <w:color w:val="000000"/>
          <w:sz w:val="22"/>
        </w:rPr>
        <w:t>Office tenancies wanting desks, meeting rooms and kitchens ready before staff arrive</w:t>
      </w:r>
    </w:p>
    <w:p>
      <w:pPr>
        <w:pStyle w:val="ListBullet"/>
      </w:pPr>
      <w:r>
        <w:rPr>
          <w:b w:val="0"/>
          <w:color w:val="000000"/>
          <w:sz w:val="22"/>
        </w:rPr>
        <w:t>Building managers and multi-tenant towers, covering lobbies, lift cars and end-of-trip facilities</w:t>
      </w:r>
    </w:p>
    <w:p>
      <w:pPr>
        <w:pStyle w:val="ListBullet"/>
      </w:pPr>
      <w:r>
        <w:rPr>
          <w:b w:val="0"/>
          <w:color w:val="000000"/>
          <w:sz w:val="22"/>
        </w:rPr>
        <w:t>Retail, hospitality and cultural venues in the lanes and arcades, scheduled around trading hours</w:t>
      </w:r>
    </w:p>
    <w:p>
      <w:pPr>
        <w:spacing w:before="200" w:after="80"/>
      </w:pPr>
      <w:r>
        <w:rPr>
          <w:b/>
          <w:color w:val="595959"/>
          <w:sz w:val="22"/>
        </w:rPr>
        <w:t xml:space="preserve">H2: </w:t>
      </w:r>
      <w:r>
        <w:rPr>
          <w:b/>
          <w:color w:val="000000"/>
          <w:sz w:val="22"/>
        </w:rPr>
        <w:t>What it costs</w:t>
      </w:r>
    </w:p>
    <w:p>
      <w:pPr>
        <w:spacing w:after="120"/>
      </w:pPr>
      <w:r>
        <w:rPr>
          <w:b w:val="0"/>
          <w:color w:val="000000"/>
          <w:sz w:val="22"/>
        </w:rPr>
        <w:t>There is no published flat rate, because a 200 square metre tenancy and a four-floor multi-tenant building are different jobs. We price per site after looking at:</w:t>
      </w:r>
    </w:p>
    <w:p>
      <w:pPr>
        <w:pStyle w:val="ListBullet"/>
      </w:pPr>
      <w:r>
        <w:rPr>
          <w:b w:val="0"/>
          <w:color w:val="000000"/>
          <w:sz w:val="22"/>
        </w:rPr>
        <w:t>Floor area</w:t>
      </w:r>
    </w:p>
    <w:p>
      <w:pPr>
        <w:pStyle w:val="ListBullet"/>
      </w:pPr>
      <w:r>
        <w:rPr>
          <w:b w:val="0"/>
          <w:color w:val="000000"/>
          <w:sz w:val="22"/>
        </w:rPr>
        <w:t>Surface types</w:t>
      </w:r>
    </w:p>
    <w:p>
      <w:pPr>
        <w:pStyle w:val="ListBullet"/>
      </w:pPr>
      <w:r>
        <w:rPr>
          <w:b w:val="0"/>
          <w:color w:val="000000"/>
          <w:sz w:val="22"/>
        </w:rPr>
        <w:t>Amenity count</w:t>
      </w:r>
    </w:p>
    <w:p>
      <w:pPr>
        <w:pStyle w:val="ListBullet"/>
      </w:pPr>
      <w:r>
        <w:rPr>
          <w:b w:val="0"/>
          <w:color w:val="000000"/>
          <w:sz w:val="22"/>
        </w:rPr>
        <w:t>How often you want us in</w:t>
      </w:r>
    </w:p>
    <w:p>
      <w:pPr>
        <w:spacing w:after="120"/>
      </w:pPr>
      <w:r>
        <w:rPr>
          <w:b w:val="0"/>
          <w:color w:val="000000"/>
          <w:sz w:val="22"/>
        </w:rPr>
        <w:t>Quotes are free and there is no charge for the site walk-through. You can book a one-off clean, a nightly service or anything between, and we work without lock-in contracts, so the schedule can flex if your headcount or hours change. Our pricing stays competitive against comparable operators in the city.</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started in 2019 by Tom Su, who cleaned sites himself long before he ran a business. Since then the team has served over 1,200 customers across Melbourne and brings 20+ years of combined experience to the work. We hold a 100% satisfaction guarantee: if something inside the agreed scope falls short, we come back and re-clean it. Our Oneflare rating sits at 5 out of 5 from 16 reviews. Full credentials, insurance details and our cleaning method are set out on the </w:t>
      </w:r>
      <w:hyperlink r:id="rId10">
        <w:r>
          <w:rPr>
            <w:color w:val="0563C1"/>
            <w:u w:val="single"/>
            <w:sz w:val="22"/>
          </w:rPr>
          <w:t xml:space="preserve">commercial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Do you clean washrooms and staff kitchens?</w:t>
      </w:r>
    </w:p>
    <w:p>
      <w:pPr>
        <w:spacing w:after="120"/>
      </w:pPr>
      <w:r>
        <w:rPr>
          <w:b w:val="0"/>
          <w:color w:val="000000"/>
          <w:sz w:val="22"/>
        </w:rPr>
        <w:t>Yes. Washrooms and kitchens are usually the first thing a visitor judges an office on, so they sit at the centre of the scope. That covers pans, basins, mirrors, fixtures, floors, consumable restocking, plus kitchen benches, sinks, fridge exteriors, microwaves and the bin area.</w:t>
      </w:r>
    </w:p>
    <w:p>
      <w:pPr>
        <w:spacing w:before="200" w:after="80"/>
      </w:pPr>
      <w:r>
        <w:rPr>
          <w:b/>
          <w:color w:val="595959"/>
          <w:sz w:val="22"/>
        </w:rPr>
        <w:t xml:space="preserve">H3: </w:t>
      </w:r>
      <w:r>
        <w:rPr>
          <w:b/>
          <w:color w:val="000000"/>
          <w:sz w:val="22"/>
        </w:rPr>
        <w:t>Do you disinfect high-touch surfaces?</w:t>
      </w:r>
    </w:p>
    <w:p>
      <w:pPr>
        <w:spacing w:after="120"/>
      </w:pPr>
      <w:r>
        <w:rPr>
          <w:b w:val="0"/>
          <w:color w:val="000000"/>
          <w:sz w:val="22"/>
        </w:rPr>
        <w:t>Yes, and in an office that list is long: door handles, lift buttons, light switches, hot-desk keyboards and phones, meeting room table edges, kitchen tap handles and shared appliance controls. These are wiped down on every scheduled visit.</w:t>
      </w:r>
    </w:p>
    <w:p>
      <w:pPr>
        <w:spacing w:before="200" w:after="80"/>
      </w:pPr>
      <w:r>
        <w:rPr>
          <w:b/>
          <w:color w:val="595959"/>
          <w:sz w:val="22"/>
        </w:rPr>
        <w:t xml:space="preserve">H3: </w:t>
      </w:r>
      <w:r>
        <w:rPr>
          <w:b/>
          <w:color w:val="000000"/>
          <w:sz w:val="22"/>
        </w:rPr>
        <w:t>Do you handle waste and recycling removal?</w:t>
      </w:r>
    </w:p>
    <w:p>
      <w:pPr>
        <w:spacing w:after="120"/>
      </w:pPr>
      <w:r>
        <w:rPr>
          <w:b w:val="0"/>
          <w:color w:val="000000"/>
          <w:sz w:val="22"/>
        </w:rPr>
        <w:t>Yes. We empty desk-side and communal bins, replace liners, separate general waste from paper and commingled recycling, and move everything to your building's bin room or waste chute as your facility manager requires.</w:t>
      </w:r>
    </w:p>
    <w:p>
      <w:pPr>
        <w:spacing w:before="200" w:after="80"/>
      </w:pPr>
      <w:r>
        <w:rPr>
          <w:b/>
          <w:color w:val="595959"/>
          <w:sz w:val="22"/>
        </w:rPr>
        <w:t xml:space="preserve">H3: </w:t>
      </w:r>
      <w:r>
        <w:rPr>
          <w:b/>
          <w:color w:val="000000"/>
          <w:sz w:val="22"/>
        </w:rPr>
        <w:t>Can you get access after hours if the building is locked?</w:t>
      </w:r>
    </w:p>
    <w:p>
      <w:pPr>
        <w:spacing w:after="120"/>
      </w:pPr>
      <w:r>
        <w:rPr>
          <w:b w:val="0"/>
          <w:color w:val="000000"/>
          <w:sz w:val="22"/>
        </w:rPr>
        <w:t>Yes. We work with building security, access cards, sign-in registers and loading dock booking systems all over the CBD. Tell us the process at quoting stage and we register our cleaners under it before the first shift.</w:t>
      </w:r>
    </w:p>
    <w:p>
      <w:pPr>
        <w:spacing w:before="200" w:after="80"/>
      </w:pPr>
      <w:r>
        <w:rPr>
          <w:b/>
          <w:color w:val="595959"/>
          <w:sz w:val="22"/>
        </w:rPr>
        <w:t xml:space="preserve">H3: </w:t>
      </w:r>
      <w:r>
        <w:rPr>
          <w:b/>
          <w:color w:val="000000"/>
          <w:sz w:val="22"/>
        </w:rPr>
        <w:t>Can you clean common areas as well as our tenancy?</w:t>
      </w:r>
    </w:p>
    <w:p>
      <w:pPr>
        <w:spacing w:after="120"/>
      </w:pPr>
      <w:r>
        <w:rPr>
          <w:b w:val="0"/>
          <w:color w:val="000000"/>
          <w:sz w:val="22"/>
        </w:rPr>
        <w:t>Yes. We service lobbies, lift cars, stairwells, shared kitchens and end-of-trip facilities, and we can bill the common areas separately from a single tenancy where a building manager needs that split.</w:t>
      </w:r>
    </w:p>
    <w:p>
      <w:pPr>
        <w:spacing w:before="200" w:after="80"/>
      </w:pPr>
      <w:r>
        <w:rPr>
          <w:b/>
          <w:color w:val="595959"/>
          <w:sz w:val="22"/>
        </w:rPr>
        <w:t xml:space="preserve">H3: </w:t>
      </w:r>
      <w:r>
        <w:rPr>
          <w:b/>
          <w:color w:val="000000"/>
          <w:sz w:val="22"/>
        </w:rPr>
        <w:t>Our floor trades seven days. Can you match that?</w:t>
      </w:r>
    </w:p>
    <w:p>
      <w:pPr>
        <w:spacing w:after="120"/>
      </w:pPr>
      <w:r>
        <w:rPr>
          <w:b w:val="0"/>
          <w:color w:val="000000"/>
          <w:sz w:val="22"/>
        </w:rPr>
        <w:t>Yes. Weekend and public holiday cleans attract no surcharge, so a retail or hospitality tenancy in the lanes can be serviced on the same standard as a Monday to Friday office.</w:t>
      </w:r>
    </w:p>
    <w:p>
      <w:pPr>
        <w:spacing w:before="200" w:after="80"/>
      </w:pPr>
      <w:r>
        <w:rPr>
          <w:b/>
          <w:color w:val="595959"/>
          <w:sz w:val="22"/>
        </w:rPr>
        <w:t xml:space="preserve">H3: </w:t>
      </w:r>
      <w:r>
        <w:rPr>
          <w:b/>
          <w:color w:val="000000"/>
          <w:sz w:val="22"/>
        </w:rPr>
        <w:t>Are your cleaners insured and police-checked?</w:t>
      </w:r>
    </w:p>
    <w:p>
      <w:pPr>
        <w:spacing w:after="120"/>
      </w:pPr>
      <w:r>
        <w:rPr>
          <w:b w:val="0"/>
          <w:color w:val="000000"/>
          <w:sz w:val="22"/>
        </w:rPr>
        <w:t>Yes. Every cleaner is police-checked and trained in workplace and chemical safety, and we hold $20 million public liability insurance plus WorkCover. In a CBD tower that is usually a condition of the building's contractor induction before access cards are issued.</w:t>
      </w:r>
    </w:p>
    <w:p>
      <w:pPr>
        <w:spacing w:before="200" w:after="80"/>
      </w:pPr>
      <w:r>
        <w:rPr>
          <w:b/>
          <w:color w:val="595959"/>
          <w:sz w:val="22"/>
        </w:rPr>
        <w:t xml:space="preserve">H3: </w:t>
      </w:r>
      <w:r>
        <w:rPr>
          <w:b/>
          <w:color w:val="000000"/>
          <w:sz w:val="22"/>
        </w:rPr>
        <w:t>Do you clean end-of-trip facilities such as showers and lockers?</w:t>
      </w:r>
    </w:p>
    <w:p>
      <w:pPr>
        <w:spacing w:after="120"/>
      </w:pPr>
      <w:r>
        <w:rPr>
          <w:b w:val="0"/>
          <w:color w:val="000000"/>
          <w:sz w:val="22"/>
        </w:rPr>
        <w:t>Yes. Basement end-of-trip areas get hammered by riders every morning, so showers, lockers, change benches and drying racks are set to a daily routine rather than an occasional wipe-down, sanitised with hospital-grade products.</w:t>
      </w:r>
    </w:p>
    <w:p>
      <w:pPr>
        <w:spacing w:before="200" w:after="80"/>
      </w:pPr>
      <w:r>
        <w:rPr>
          <w:b/>
          <w:color w:val="595959"/>
          <w:sz w:val="22"/>
        </w:rPr>
        <w:t xml:space="preserve">H2: </w:t>
      </w:r>
      <w:r>
        <w:rPr>
          <w:b/>
          <w:color w:val="000000"/>
          <w:sz w:val="22"/>
        </w:rPr>
        <w:t>Book a walk-through of your CBD site</w:t>
      </w:r>
    </w:p>
    <w:p>
      <w:pPr>
        <w:spacing w:after="120"/>
      </w:pPr>
      <w:r>
        <w:rPr>
          <w:b w:val="0"/>
          <w:color w:val="000000"/>
          <w:sz w:val="22"/>
        </w:rPr>
        <w:t>Tell us the address, the floor area and the hours you need us out of the building, and we will quote it. Call 0498 182 989 or email admin@twinkleclean.com.au to arrange a time.</w:t>
      </w:r>
    </w:p>
    <w:p>
      <w:pPr>
        <w:pStyle w:val="Heading1"/>
        <w:pageBreakBefore/>
        <w:spacing w:after="160"/>
      </w:pPr>
      <w:r>
        <w:rPr>
          <w:rFonts w:ascii="Georgia" w:hAnsi="Georgia" w:cs="Georgia" w:eastAsia="Georgia"/>
          <w:b/>
          <w:color w:val="000000"/>
          <w:sz w:val="36"/>
        </w:rPr>
        <w:t>Page 27</w:t>
      </w:r>
    </w:p>
    <w:p>
      <w:pPr>
        <w:spacing w:after="40"/>
      </w:pPr>
      <w:r>
        <w:rPr>
          <w:b/>
          <w:color w:val="595959"/>
          <w:sz w:val="22"/>
        </w:rPr>
        <w:t xml:space="preserve">URL: </w:t>
      </w:r>
      <w:hyperlink r:id="rId43">
        <w:r>
          <w:rPr>
            <w:color w:val="0563C1"/>
            <w:u w:val="single"/>
            <w:sz w:val="22"/>
          </w:rPr>
          <w:t xml:space="preserve">https://www.twinkleclean.com.au/commercial-cleaning-mitcham/</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mitcham</w:t>
      </w:r>
    </w:p>
    <w:p>
      <w:pPr>
        <w:spacing w:after="40"/>
      </w:pPr>
      <w:r>
        <w:rPr>
          <w:b/>
          <w:color w:val="595959"/>
          <w:sz w:val="22"/>
        </w:rPr>
        <w:t xml:space="preserve">Secondary Keywords: </w:t>
      </w:r>
      <w:r>
        <w:rPr>
          <w:b w:val="0"/>
          <w:color w:val="000000"/>
          <w:sz w:val="22"/>
        </w:rPr>
        <w:t>commercial cleaning in Mitcham, office cleaning Mitcham, commercial cleaners Mitcham, commercial cleaning services Mitcham, after-hours commercial cleaning, retail and shopfront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Mitcham | Shopfront &amp; Retail Cleaning | Twinkle Clean</w:t>
      </w:r>
    </w:p>
    <w:p>
      <w:pPr>
        <w:spacing w:after="40"/>
      </w:pPr>
      <w:r>
        <w:rPr>
          <w:b/>
          <w:color w:val="595959"/>
          <w:sz w:val="22"/>
        </w:rPr>
        <w:t xml:space="preserve">Meta Description: </w:t>
      </w:r>
      <w:r>
        <w:rPr>
          <w:b w:val="0"/>
          <w:color w:val="000000"/>
          <w:sz w:val="22"/>
        </w:rPr>
        <w:t>Commercial cleaning in Mitcham for shopfronts and retail tenancies. After-hours cleaning, no lock-in contracts. Free, no-obligation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Mitcham traders can fit around an early-morning rush</w:t>
      </w:r>
    </w:p>
    <w:p>
      <w:pPr>
        <w:spacing w:after="120"/>
      </w:pPr>
      <w:r>
        <w:rPr>
          <w:b w:val="0"/>
          <w:color w:val="000000"/>
          <w:sz w:val="22"/>
        </w:rPr>
        <w:t>Neighbourhood shopping precincts have a punishing first hour. Commuters come through before eight, the cafe queue builds, and by nine the floor already carries whatever the footpath handed over. If the previous night's clean was rushed, everyone sees it at the busiest moment of the day. Commercial cleaning Mitcham businesses need is really a timing problem as much as a cleaning one, and Twinkle Clean solves it by working seven days a week, including weekends and public holidays at no extra charge.</w:t>
      </w:r>
    </w:p>
    <w:p>
      <w:pPr>
        <w:spacing w:before="200" w:after="80"/>
      </w:pPr>
      <w:r>
        <w:rPr>
          <w:b/>
          <w:color w:val="595959"/>
          <w:sz w:val="22"/>
        </w:rPr>
        <w:t xml:space="preserve">H2: </w:t>
      </w:r>
      <w:r>
        <w:rPr>
          <w:b/>
          <w:color w:val="000000"/>
          <w:sz w:val="22"/>
        </w:rPr>
        <w:t>A compact precinct with a station feeding it</w:t>
      </w:r>
    </w:p>
    <w:p>
      <w:pPr>
        <w:spacing w:after="120"/>
      </w:pPr>
      <w:r>
        <w:rPr>
          <w:b w:val="0"/>
          <w:color w:val="000000"/>
          <w:sz w:val="22"/>
        </w:rPr>
        <w:t>Mitcham's trade concentrates around the Whitehorse Road and Mitcham Road intersection, where a supermarket, a run of cafes and fast food outlets sit within a short walk of each other. Mitcham railway station on the Belgrave and Lilydale lines pushes people through that intersection on a predictable daily curve. The precinct is not large, which is exactly why standards travel: a tired shopfront here is compared directly against the one next door within the same thirty seconds of walking.</w:t>
      </w:r>
    </w:p>
    <w:p>
      <w:pPr>
        <w:spacing w:after="120"/>
      </w:pPr>
      <w:r>
        <w:rPr>
          <w:b w:val="0"/>
          <w:color w:val="000000"/>
          <w:sz w:val="22"/>
        </w:rPr>
        <w:t xml:space="preserve">That compactness works in your favour on scheduling. Our crews can cover several tenancies within one visit window, which keeps travel costs out of your quote and means the strip is serviced in the quiet hours rather than spread across the day. We also keep a dedicated page for </w:t>
      </w:r>
      <w:hyperlink r:id="rId16">
        <w:r>
          <w:rPr>
            <w:color w:val="0563C1"/>
            <w:u w:val="single"/>
            <w:sz w:val="22"/>
          </w:rPr>
          <w:t xml:space="preserve">commercial cleaning in Blackburn</w:t>
        </w:r>
      </w:hyperlink>
      <w:r>
        <w:rPr>
          <w:b w:val="0"/>
          <w:color w:val="000000"/>
          <w:sz w:val="22"/>
        </w:rPr>
        <w:t>, covering a similarly compact strip in its own right.</w:t>
      </w:r>
    </w:p>
    <w:p>
      <w:pPr>
        <w:spacing w:before="200" w:after="80"/>
      </w:pPr>
      <w:r>
        <w:rPr>
          <w:b/>
          <w:color w:val="595959"/>
          <w:sz w:val="22"/>
        </w:rPr>
        <w:t xml:space="preserve">H2: </w:t>
      </w:r>
      <w:r>
        <w:rPr>
          <w:b/>
          <w:color w:val="000000"/>
          <w:sz w:val="22"/>
        </w:rPr>
        <w:t>Food and hospitality tenancies carry the heaviest load</w:t>
      </w:r>
    </w:p>
    <w:p>
      <w:pPr>
        <w:spacing w:after="120"/>
      </w:pPr>
      <w:r>
        <w:rPr>
          <w:b w:val="0"/>
          <w:color w:val="000000"/>
          <w:sz w:val="22"/>
        </w:rPr>
        <w:t>Cafes and takeaway outlets around the intersection generate the most demanding retail and shopfront cleaning in the suburb. Grease migrates further than most operators expect, floors go tacky before they look dirty, and the surfaces customers touch turn over hundreds of times a day.</w:t>
      </w:r>
    </w:p>
    <w:p>
      <w:pPr>
        <w:spacing w:after="120"/>
      </w:pPr>
      <w:r>
        <w:rPr>
          <w:b w:val="0"/>
          <w:color w:val="000000"/>
          <w:sz w:val="22"/>
        </w:rPr>
        <w:t>We work through those sites with:</w:t>
      </w:r>
    </w:p>
    <w:p>
      <w:pPr>
        <w:pStyle w:val="ListBullet"/>
      </w:pPr>
      <w:r>
        <w:rPr>
          <w:b w:val="0"/>
          <w:color w:val="000000"/>
          <w:sz w:val="22"/>
        </w:rPr>
        <w:t>Colour-coded microfibre cloths and mops so a bathroom cloth never crosses into a food preparation area</w:t>
      </w:r>
    </w:p>
    <w:p>
      <w:pPr>
        <w:pStyle w:val="ListBullet"/>
      </w:pPr>
      <w:r>
        <w:rPr>
          <w:b w:val="0"/>
          <w:color w:val="000000"/>
          <w:sz w:val="22"/>
        </w:rPr>
        <w:t>Hospital-grade disinfectants selected for the specific surfaces involved</w:t>
      </w:r>
    </w:p>
    <w:p>
      <w:pPr>
        <w:pStyle w:val="ListBullet"/>
      </w:pPr>
      <w:r>
        <w:rPr>
          <w:b w:val="0"/>
          <w:color w:val="000000"/>
          <w:sz w:val="22"/>
        </w:rPr>
        <w:t>Hard floor work done with commercial scrubbers rather than a mop pushing dilute grease around</w:t>
      </w:r>
    </w:p>
    <w:p>
      <w:pPr>
        <w:spacing w:after="120"/>
      </w:pPr>
      <w:r>
        <w:rPr>
          <w:b w:val="0"/>
          <w:color w:val="000000"/>
          <w:sz w:val="22"/>
        </w:rPr>
        <w:t>Where a tenancy has its own food-safety documentation, we clean to that written procedure and record what was done, so your compliance folder and your cleaning log actually agree with one another.</w:t>
      </w:r>
    </w:p>
    <w:p>
      <w:pPr>
        <w:spacing w:after="120"/>
      </w:pPr>
      <w:r>
        <w:rPr>
          <w:b w:val="0"/>
          <w:color w:val="000000"/>
          <w:sz w:val="22"/>
        </w:rPr>
        <w:t>Call us now on 0498 182 989 to book a site visit.</w:t>
      </w:r>
    </w:p>
    <w:p>
      <w:pPr>
        <w:spacing w:before="200" w:after="80"/>
      </w:pPr>
      <w:r>
        <w:rPr>
          <w:b/>
          <w:color w:val="595959"/>
          <w:sz w:val="22"/>
        </w:rPr>
        <w:t xml:space="preserve">H2: </w:t>
      </w:r>
      <w:r>
        <w:rPr>
          <w:b/>
          <w:color w:val="000000"/>
          <w:sz w:val="22"/>
        </w:rPr>
        <w:t>Offices, clinics and the smaller tenancies behind the strip</w:t>
      </w:r>
    </w:p>
    <w:p>
      <w:pPr>
        <w:spacing w:after="120"/>
      </w:pPr>
      <w:r>
        <w:rPr>
          <w:b w:val="0"/>
          <w:color w:val="000000"/>
          <w:sz w:val="22"/>
        </w:rPr>
        <w:t>Behind and above the retail frontage sit the suburb's smaller offices, allied health rooms and service businesses. Those jobs are quieter but no less exact:</w:t>
      </w:r>
    </w:p>
    <w:p>
      <w:pPr>
        <w:pStyle w:val="ListBullet"/>
      </w:pPr>
      <w:r>
        <w:rPr>
          <w:b w:val="0"/>
          <w:color w:val="000000"/>
          <w:sz w:val="22"/>
        </w:rPr>
        <w:t>Carpets vacuumed with commercial machines</w:t>
      </w:r>
    </w:p>
    <w:p>
      <w:pPr>
        <w:pStyle w:val="ListBullet"/>
      </w:pPr>
      <w:r>
        <w:rPr>
          <w:b w:val="0"/>
          <w:color w:val="000000"/>
          <w:sz w:val="22"/>
        </w:rPr>
        <w:t>Hard floors scrubbed and polished</w:t>
      </w:r>
    </w:p>
    <w:p>
      <w:pPr>
        <w:pStyle w:val="ListBullet"/>
      </w:pPr>
      <w:r>
        <w:rPr>
          <w:b w:val="0"/>
          <w:color w:val="000000"/>
          <w:sz w:val="22"/>
        </w:rPr>
        <w:t>Kitchens and bathrooms reset</w:t>
      </w:r>
    </w:p>
    <w:p>
      <w:pPr>
        <w:pStyle w:val="ListBullet"/>
      </w:pPr>
      <w:r>
        <w:rPr>
          <w:b w:val="0"/>
          <w:color w:val="000000"/>
          <w:sz w:val="22"/>
        </w:rPr>
        <w:t>Bins out</w:t>
      </w:r>
    </w:p>
    <w:p>
      <w:pPr>
        <w:pStyle w:val="ListBullet"/>
      </w:pPr>
      <w:r>
        <w:rPr>
          <w:b w:val="0"/>
          <w:color w:val="000000"/>
          <w:sz w:val="22"/>
        </w:rPr>
        <w:t>Internal glass and partitions finished with professional window-cleaning tools</w:t>
      </w:r>
    </w:p>
    <w:p>
      <w:pPr>
        <w:spacing w:after="120"/>
      </w:pPr>
      <w:r>
        <w:rPr>
          <w:b w:val="0"/>
          <w:color w:val="000000"/>
          <w:sz w:val="22"/>
        </w:rPr>
        <w:t xml:space="preserve">Every cleaner attending is police-checked, trained in workplace and chemical safety, and works from a checklist built for that address. Twinkle Clean carries $20 million public liability insurance plus WorkCover, and the full method sits on our </w:t>
      </w:r>
      <w:hyperlink r:id="rId10">
        <w:r>
          <w:rPr>
            <w:color w:val="0563C1"/>
            <w:u w:val="single"/>
            <w:sz w:val="22"/>
          </w:rPr>
          <w:t xml:space="preserve">commercial cleaning Melbourne</w:t>
        </w:r>
      </w:hyperlink>
      <w:r>
        <w:rPr>
          <w:b w:val="0"/>
          <w:color w:val="000000"/>
          <w:sz w:val="22"/>
        </w:rPr>
        <w:t xml:space="preserve"> page.</w:t>
      </w:r>
    </w:p>
    <w:p>
      <w:pPr>
        <w:spacing w:before="200" w:after="80"/>
      </w:pPr>
      <w:r>
        <w:rPr>
          <w:b/>
          <w:color w:val="595959"/>
          <w:sz w:val="22"/>
        </w:rPr>
        <w:t xml:space="preserve">H2: </w:t>
      </w:r>
      <w:r>
        <w:rPr>
          <w:b/>
          <w:color w:val="000000"/>
          <w:sz w:val="22"/>
        </w:rPr>
        <w:t>Who we work with in Mitcham</w:t>
      </w:r>
    </w:p>
    <w:p>
      <w:pPr>
        <w:spacing w:after="120"/>
      </w:pPr>
      <w:r>
        <w:rPr>
          <w:b w:val="0"/>
          <w:color w:val="000000"/>
          <w:sz w:val="22"/>
        </w:rPr>
        <w:t>Commercial cleaning in Mitcham suits a few kinds of premises:</w:t>
      </w:r>
    </w:p>
    <w:p>
      <w:pPr>
        <w:pStyle w:val="ListBullet"/>
      </w:pPr>
      <w:r>
        <w:rPr>
          <w:b w:val="0"/>
          <w:color w:val="000000"/>
          <w:sz w:val="22"/>
        </w:rPr>
        <w:t>Cafes and takeaway outlets around the Whitehorse Road and Mitcham Road intersection, with degreasing and food-safe cleaning scheduled around the morning rush</w:t>
      </w:r>
    </w:p>
    <w:p>
      <w:pPr>
        <w:pStyle w:val="ListBullet"/>
      </w:pPr>
      <w:r>
        <w:rPr>
          <w:b w:val="0"/>
          <w:color w:val="000000"/>
          <w:sz w:val="22"/>
        </w:rPr>
        <w:t>Offices, allied health rooms and service businesses behind and above the strip, held to the same checklist-driven standard in a quieter setting</w:t>
      </w:r>
    </w:p>
    <w:p>
      <w:pPr>
        <w:pStyle w:val="ListBullet"/>
      </w:pPr>
      <w:r>
        <w:rPr>
          <w:b w:val="0"/>
          <w:color w:val="000000"/>
          <w:sz w:val="22"/>
        </w:rPr>
        <w:t>Shops and traders across the precinct generally, finished before the early commuter crowd arrives</w:t>
      </w:r>
    </w:p>
    <w:p>
      <w:pPr>
        <w:spacing w:before="200" w:after="80"/>
      </w:pPr>
      <w:r>
        <w:rPr>
          <w:b/>
          <w:color w:val="595959"/>
          <w:sz w:val="22"/>
        </w:rPr>
        <w:t xml:space="preserve">H2: </w:t>
      </w:r>
      <w:r>
        <w:rPr>
          <w:b/>
          <w:color w:val="000000"/>
          <w:sz w:val="22"/>
        </w:rPr>
        <w:t>What a Mitcham clean costs</w:t>
      </w:r>
    </w:p>
    <w:p>
      <w:pPr>
        <w:spacing w:after="120"/>
      </w:pPr>
      <w:r>
        <w:rPr>
          <w:b w:val="0"/>
          <w:color w:val="000000"/>
          <w:sz w:val="22"/>
        </w:rPr>
        <w:t>We price per site, not per suburb. A single-fronted cafe with a small back-of-house and a two-level office suite behind the strip involve completely different labour, so the quote is built from:</w:t>
      </w:r>
    </w:p>
    <w:p>
      <w:pPr>
        <w:pStyle w:val="ListBullet"/>
      </w:pPr>
      <w:r>
        <w:rPr>
          <w:b w:val="0"/>
          <w:color w:val="000000"/>
          <w:sz w:val="22"/>
        </w:rPr>
        <w:t>Floor area</w:t>
      </w:r>
    </w:p>
    <w:p>
      <w:pPr>
        <w:pStyle w:val="ListBullet"/>
      </w:pPr>
      <w:r>
        <w:rPr>
          <w:b w:val="0"/>
          <w:color w:val="000000"/>
          <w:sz w:val="22"/>
        </w:rPr>
        <w:t>Surface types</w:t>
      </w:r>
    </w:p>
    <w:p>
      <w:pPr>
        <w:pStyle w:val="ListBullet"/>
      </w:pPr>
      <w:r>
        <w:rPr>
          <w:b w:val="0"/>
          <w:color w:val="000000"/>
          <w:sz w:val="22"/>
        </w:rPr>
        <w:t>How much of the site is food or wet area</w:t>
      </w:r>
    </w:p>
    <w:p>
      <w:pPr>
        <w:pStyle w:val="ListBullet"/>
      </w:pPr>
      <w:r>
        <w:rPr>
          <w:b w:val="0"/>
          <w:color w:val="000000"/>
          <w:sz w:val="22"/>
        </w:rPr>
        <w:t>Frequency</w:t>
      </w:r>
    </w:p>
    <w:p>
      <w:pPr>
        <w:pStyle w:val="ListBullet"/>
      </w:pPr>
      <w:r>
        <w:rPr>
          <w:b w:val="0"/>
          <w:color w:val="000000"/>
          <w:sz w:val="22"/>
        </w:rPr>
        <w:t>Bin volume</w:t>
      </w:r>
    </w:p>
    <w:p>
      <w:pPr>
        <w:spacing w:after="120"/>
      </w:pPr>
      <w:r>
        <w:rPr>
          <w:b w:val="0"/>
          <w:color w:val="000000"/>
          <w:sz w:val="22"/>
        </w:rPr>
        <w:t>Quotes are free, our rates stay competitive with the other commercial cleaners Mitcham operators call, and there is no published flat rate here because the number that matters is the one written after we have seen your premises. Both one-off cleans and standing schedules are available, and we work without lock-in contracts.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Twinkle Clean started in 2019 under Tom Su, a cleaner by trade well before he was a business owner. The team holds 20+ years of combined experience, has served over 1,200 customers across Melbourne, and carries a 5 out of 5 Oneflare rating from 16 reviews. A 100% satisfaction guarantee sits behind every visit: anything inside the agreed scope that falls short brings us back to put it right. The hub page above covers our equipment, credentials and quality-control process in full.</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Do you clean commercial carpet and hard floors?</w:t>
      </w:r>
    </w:p>
    <w:p>
      <w:pPr>
        <w:spacing w:after="120"/>
      </w:pPr>
      <w:r>
        <w:rPr>
          <w:b w:val="0"/>
          <w:color w:val="000000"/>
          <w:sz w:val="22"/>
        </w:rPr>
        <w:t>Yes, both. Commercial carpet is vacuumed with proper commercial machines as part of a regular schedule, and periodic deeper carpet work can be booked on top of that. Hard floors, including vinyl, tile and polished concrete, are handled with floor scrubbers and polishers rather than mop-only cleaning, which is what keeps a high-traffic entry from going permanently dull.</w:t>
      </w:r>
    </w:p>
    <w:p>
      <w:pPr>
        <w:spacing w:before="200" w:after="80"/>
      </w:pPr>
      <w:r>
        <w:rPr>
          <w:b/>
          <w:color w:val="595959"/>
          <w:sz w:val="22"/>
        </w:rPr>
        <w:t xml:space="preserve">H3: </w:t>
      </w:r>
      <w:r>
        <w:rPr>
          <w:b/>
          <w:color w:val="000000"/>
          <w:sz w:val="22"/>
        </w:rPr>
        <w:t>Do you clean internal windows and glass?</w:t>
      </w:r>
    </w:p>
    <w:p>
      <w:pPr>
        <w:spacing w:after="120"/>
      </w:pPr>
      <w:r>
        <w:rPr>
          <w:b w:val="0"/>
          <w:color w:val="000000"/>
          <w:sz w:val="22"/>
        </w:rPr>
        <w:t>We do. Internal windows, glass entry doors, partitions, display cabinets and mirrors are cleaned with professional window-cleaning tools so they dry without streaking. Any external or high-level glass gets assessed at the walkthrough and quoted separately so the scope is unambiguous.</w:t>
      </w:r>
    </w:p>
    <w:p>
      <w:pPr>
        <w:spacing w:before="200" w:after="80"/>
      </w:pPr>
      <w:r>
        <w:rPr>
          <w:b/>
          <w:color w:val="595959"/>
          <w:sz w:val="22"/>
        </w:rPr>
        <w:t xml:space="preserve">H3: </w:t>
      </w:r>
      <w:r>
        <w:rPr>
          <w:b/>
          <w:color w:val="000000"/>
          <w:sz w:val="22"/>
        </w:rPr>
        <w:t>Do you do end-of-lease cleaning for commercial premises?</w:t>
      </w:r>
    </w:p>
    <w:p>
      <w:pPr>
        <w:spacing w:after="120"/>
      </w:pPr>
      <w:r>
        <w:rPr>
          <w:b w:val="0"/>
          <w:color w:val="000000"/>
          <w:sz w:val="22"/>
        </w:rPr>
        <w:t>Yes. We handle vacate cleans for offices, retail tenancies and other commercial spaces, working through the condition report and the outgoing obligations in your lease. Kitchens, amenities, floors, internal glass, fixtures and marks left by removed fitout are all part of it, and the satisfaction guarantee applies the same as any other job.</w:t>
      </w:r>
    </w:p>
    <w:p>
      <w:pPr>
        <w:spacing w:before="200" w:after="80"/>
      </w:pPr>
      <w:r>
        <w:rPr>
          <w:b/>
          <w:color w:val="595959"/>
          <w:sz w:val="22"/>
        </w:rPr>
        <w:t xml:space="preserve">H3: </w:t>
      </w:r>
      <w:r>
        <w:rPr>
          <w:b/>
          <w:color w:val="000000"/>
          <w:sz w:val="22"/>
        </w:rPr>
        <w:t>Can you clean before the morning commuter rush at Mitcham station?</w:t>
      </w:r>
    </w:p>
    <w:p>
      <w:pPr>
        <w:spacing w:after="120"/>
      </w:pPr>
      <w:r>
        <w:rPr>
          <w:b w:val="0"/>
          <w:color w:val="000000"/>
          <w:sz w:val="22"/>
        </w:rPr>
        <w:t>Yes. Early starts are common here precisely because of the station traffic. We can be finished well before the first wave comes through the Whitehorse Road and Mitcham Road intersection.</w:t>
      </w:r>
    </w:p>
    <w:p>
      <w:pPr>
        <w:spacing w:before="200" w:after="80"/>
      </w:pPr>
      <w:r>
        <w:rPr>
          <w:b/>
          <w:color w:val="595959"/>
          <w:sz w:val="22"/>
        </w:rPr>
        <w:t xml:space="preserve">H3: </w:t>
      </w:r>
      <w:r>
        <w:rPr>
          <w:b/>
          <w:color w:val="000000"/>
          <w:sz w:val="22"/>
        </w:rPr>
        <w:t>Can you service more than one tenancy in the same precinct?</w:t>
      </w:r>
    </w:p>
    <w:p>
      <w:pPr>
        <w:spacing w:after="120"/>
      </w:pPr>
      <w:r>
        <w:rPr>
          <w:b w:val="0"/>
          <w:color w:val="000000"/>
          <w:sz w:val="22"/>
        </w:rPr>
        <w:t>Yes, and it is efficient to do so. Several Mitcham sites within walking distance can share a visit window, keeping the per-site cost down while each address keeps its own written scope.</w:t>
      </w:r>
    </w:p>
    <w:p>
      <w:pPr>
        <w:spacing w:before="200" w:after="80"/>
      </w:pPr>
      <w:r>
        <w:rPr>
          <w:b/>
          <w:color w:val="595959"/>
          <w:sz w:val="22"/>
        </w:rPr>
        <w:t xml:space="preserve">H3: </w:t>
      </w:r>
      <w:r>
        <w:rPr>
          <w:b/>
          <w:color w:val="000000"/>
          <w:sz w:val="22"/>
        </w:rPr>
        <w:t>Do you handle grease build-up in a small back-of-house?</w:t>
      </w:r>
    </w:p>
    <w:p>
      <w:pPr>
        <w:spacing w:after="120"/>
      </w:pPr>
      <w:r>
        <w:rPr>
          <w:b w:val="0"/>
          <w:color w:val="000000"/>
          <w:sz w:val="22"/>
        </w:rPr>
        <w:t>We do. Compact back-of-house areas are cleaned with degreasing routines suited to the surfaces, with the floor, the splashback zone and the equipment surrounds treated as separate tasks rather than one wipe-down.</w:t>
      </w:r>
    </w:p>
    <w:p>
      <w:pPr>
        <w:spacing w:before="200" w:after="80"/>
      </w:pPr>
      <w:r>
        <w:rPr>
          <w:b/>
          <w:color w:val="595959"/>
          <w:sz w:val="22"/>
        </w:rPr>
        <w:t xml:space="preserve">H3: </w:t>
      </w:r>
      <w:r>
        <w:rPr>
          <w:b/>
          <w:color w:val="000000"/>
          <w:sz w:val="22"/>
        </w:rPr>
        <w:t>Do you clean allied health rooms behind the Mitcham strip?</w:t>
      </w:r>
    </w:p>
    <w:p>
      <w:pPr>
        <w:spacing w:after="120"/>
      </w:pPr>
      <w:r>
        <w:rPr>
          <w:b w:val="0"/>
          <w:color w:val="000000"/>
          <w:sz w:val="22"/>
        </w:rPr>
        <w:t>Yes. The offices, allied health rooms and service businesses sitting behind and above the retail frontage get the same checklist-driven standard as the cafes and shops out front, just in a quieter setting.</w:t>
      </w:r>
    </w:p>
    <w:p>
      <w:pPr>
        <w:spacing w:before="200" w:after="80"/>
      </w:pPr>
      <w:r>
        <w:rPr>
          <w:b/>
          <w:color w:val="595959"/>
          <w:sz w:val="22"/>
        </w:rPr>
        <w:t xml:space="preserve">H3: </w:t>
      </w:r>
      <w:r>
        <w:rPr>
          <w:b/>
          <w:color w:val="000000"/>
          <w:sz w:val="22"/>
        </w:rPr>
        <w:t>Can you provide cleaning records for our food safety compliance folder?</w:t>
      </w:r>
    </w:p>
    <w:p>
      <w:pPr>
        <w:spacing w:after="120"/>
      </w:pPr>
      <w:r>
        <w:rPr>
          <w:b w:val="0"/>
          <w:color w:val="000000"/>
          <w:sz w:val="22"/>
        </w:rPr>
        <w:t>Yes. Where a tenancy runs its own food-safety documentation, we clean to that written procedure and record what was done at each visit, so your compliance folder and our cleaning log line up with each other.</w:t>
      </w:r>
    </w:p>
    <w:p>
      <w:pPr>
        <w:spacing w:before="200" w:after="80"/>
      </w:pPr>
      <w:r>
        <w:rPr>
          <w:b/>
          <w:color w:val="595959"/>
          <w:sz w:val="22"/>
        </w:rPr>
        <w:t xml:space="preserve">H2: </w:t>
      </w:r>
      <w:r>
        <w:rPr>
          <w:b/>
          <w:color w:val="000000"/>
          <w:sz w:val="22"/>
        </w:rPr>
        <w:t>Ask us about your Mitcham premises</w:t>
      </w:r>
    </w:p>
    <w:p>
      <w:pPr>
        <w:spacing w:after="120"/>
      </w:pPr>
      <w:r>
        <w:rPr>
          <w:b w:val="0"/>
          <w:color w:val="000000"/>
          <w:sz w:val="22"/>
        </w:rPr>
        <w:t xml:space="preserve">Ring </w:t>
      </w:r>
      <w:r>
        <w:rPr>
          <w:b/>
          <w:color w:val="000000"/>
          <w:sz w:val="22"/>
        </w:rPr>
        <w:t>0498 182 989</w:t>
      </w:r>
      <w:r>
        <w:rPr>
          <w:b w:val="0"/>
          <w:color w:val="000000"/>
          <w:sz w:val="22"/>
        </w:rPr>
        <w:t xml:space="preserve"> or send an email to </w:t>
      </w:r>
      <w:r>
        <w:rPr>
          <w:b/>
          <w:color w:val="000000"/>
          <w:sz w:val="22"/>
        </w:rPr>
        <w:t>admin@twinkleclean.com.au</w:t>
      </w:r>
      <w:r>
        <w:rPr>
          <w:b w:val="0"/>
          <w:color w:val="000000"/>
          <w:sz w:val="22"/>
        </w:rPr>
        <w:t xml:space="preserve"> with your address, the type of business and the hours you would want us on site. We will book a walkthrough, put a scope in writing and quote it, with no cost for the visit.</w:t>
      </w:r>
    </w:p>
    <w:p>
      <w:pPr>
        <w:pStyle w:val="Heading1"/>
        <w:pageBreakBefore/>
        <w:spacing w:after="160"/>
      </w:pPr>
      <w:r>
        <w:rPr>
          <w:rFonts w:ascii="Georgia" w:hAnsi="Georgia" w:cs="Georgia" w:eastAsia="Georgia"/>
          <w:b/>
          <w:color w:val="000000"/>
          <w:sz w:val="36"/>
        </w:rPr>
        <w:t>Page 28</w:t>
      </w:r>
    </w:p>
    <w:p>
      <w:pPr>
        <w:spacing w:after="40"/>
      </w:pPr>
      <w:r>
        <w:rPr>
          <w:b/>
          <w:color w:val="595959"/>
          <w:sz w:val="22"/>
        </w:rPr>
        <w:t xml:space="preserve">URL: </w:t>
      </w:r>
      <w:hyperlink r:id="rId25">
        <w:r>
          <w:rPr>
            <w:color w:val="0563C1"/>
            <w:u w:val="single"/>
            <w:sz w:val="22"/>
          </w:rPr>
          <w:t xml:space="preserve">https://www.twinkleclean.com.au/commercial-cleaning-moorabbin/</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moorabbin</w:t>
      </w:r>
    </w:p>
    <w:p>
      <w:pPr>
        <w:spacing w:after="40"/>
      </w:pPr>
      <w:r>
        <w:rPr>
          <w:b/>
          <w:color w:val="595959"/>
          <w:sz w:val="22"/>
        </w:rPr>
        <w:t xml:space="preserve">Secondary Keywords: </w:t>
      </w:r>
      <w:r>
        <w:rPr>
          <w:b w:val="0"/>
          <w:color w:val="000000"/>
          <w:sz w:val="22"/>
        </w:rPr>
        <w:t>commercial cleaning in Moorabbin, office cleaning Moorabbin, commercial cleaners Moorabbin, commercial cleaning services Moorabbin, after-hours commercial cleaning, warehouse and factory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Moorabbin | Warehouse &amp; Factory Cleaning | Twinkle Clean</w:t>
      </w:r>
    </w:p>
    <w:p>
      <w:pPr>
        <w:spacing w:after="40"/>
      </w:pPr>
      <w:r>
        <w:rPr>
          <w:b/>
          <w:color w:val="595959"/>
          <w:sz w:val="22"/>
        </w:rPr>
        <w:t xml:space="preserve">Meta Description: </w:t>
      </w:r>
      <w:r>
        <w:rPr>
          <w:b w:val="0"/>
          <w:color w:val="000000"/>
          <w:sz w:val="22"/>
        </w:rPr>
        <w:t>Commercial cleaning in Moorabbin for warehouses, factories and workshops. Seven days including public holidays, no surcharge. Free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Moorabbin warehouses and factories can schedule around production</w:t>
      </w:r>
    </w:p>
    <w:p>
      <w:pPr>
        <w:spacing w:after="120"/>
      </w:pPr>
      <w:r>
        <w:rPr>
          <w:b w:val="0"/>
          <w:color w:val="000000"/>
          <w:sz w:val="22"/>
        </w:rPr>
        <w:t>Industrial sites accumulate mess in ways an office never does. Forklift rubber marks the concrete, cardboard dust settles on everything at head height, the roller door feeds the yard indoors every time it lifts, and the lunchroom takes forty people through it in twenty minutes. Commercial cleaning Moorabbin operators book has to survive that environment and still leave a front office presentable enough to walk a customer through. Twinkle Clean works around production schedules seven days a week, including weekends and public holidays at no extra charge.</w:t>
      </w:r>
    </w:p>
    <w:p>
      <w:pPr>
        <w:spacing w:before="200" w:after="80"/>
      </w:pPr>
      <w:r>
        <w:rPr>
          <w:b/>
          <w:color w:val="595959"/>
          <w:sz w:val="22"/>
        </w:rPr>
        <w:t xml:space="preserve">H2: </w:t>
      </w:r>
      <w:r>
        <w:rPr>
          <w:b/>
          <w:color w:val="000000"/>
          <w:sz w:val="22"/>
        </w:rPr>
        <w:t>The eastern industrial belt and the Cochranes Road corridor</w:t>
      </w:r>
    </w:p>
    <w:p>
      <w:pPr>
        <w:spacing w:after="120"/>
      </w:pPr>
      <w:r>
        <w:rPr>
          <w:b w:val="0"/>
          <w:color w:val="000000"/>
          <w:sz w:val="22"/>
        </w:rPr>
        <w:t>Most of the eastern side of Moorabbin has operated as an industrial area from the mid-1960s onwards, and it remains the suburb's employment engine. The commercial heart of that belt is the Cochranes Road corridor, holding office and warehouse business parks including M-Inc Business Park and CLIK Collective, alongside Morris Moor, the adaptive re-use of the former Philip Morris factory now filled with creative offices, showrooms, co-warehousing and hospitality. The Moorabbin Airport business estates, including Chifley Business Park, sit immediately adjacent to the suburb rather than within it, and plenty of operators run premises on both sides of that line.</w:t>
      </w:r>
    </w:p>
    <w:p>
      <w:pPr>
        <w:spacing w:after="120"/>
      </w:pPr>
      <w:r>
        <w:rPr>
          <w:b w:val="0"/>
          <w:color w:val="000000"/>
          <w:sz w:val="22"/>
        </w:rPr>
        <w:t xml:space="preserve">The building stock varies enormously. A 1970s tilt-slab shed with a mezzanine office is a different proposition to a fitted-out co-warehousing suite at Morris Moor, and the warehouse and factory cleaning we scope reflects which one you are standing in. The same industrial-and-retail split appears again on our </w:t>
      </w:r>
      <w:hyperlink r:id="rId19">
        <w:r>
          <w:rPr>
            <w:color w:val="0563C1"/>
            <w:u w:val="single"/>
            <w:sz w:val="22"/>
          </w:rPr>
          <w:t xml:space="preserve">commercial cleaning in Cheltenham</w:t>
        </w:r>
      </w:hyperlink>
      <w:r>
        <w:rPr>
          <w:b w:val="0"/>
          <w:color w:val="000000"/>
          <w:sz w:val="22"/>
        </w:rPr>
        <w:t xml:space="preserve"> page.</w:t>
      </w:r>
    </w:p>
    <w:p>
      <w:pPr>
        <w:spacing w:before="200" w:after="80"/>
      </w:pPr>
      <w:r>
        <w:rPr>
          <w:b/>
          <w:color w:val="595959"/>
          <w:sz w:val="22"/>
        </w:rPr>
        <w:t xml:space="preserve">H2: </w:t>
      </w:r>
      <w:r>
        <w:rPr>
          <w:b/>
          <w:color w:val="000000"/>
          <w:sz w:val="22"/>
        </w:rPr>
        <w:t>Concrete, dust migration and the front office problem</w:t>
      </w:r>
    </w:p>
    <w:p>
      <w:pPr>
        <w:spacing w:after="120"/>
      </w:pPr>
      <w:r>
        <w:rPr>
          <w:b w:val="0"/>
          <w:color w:val="000000"/>
          <w:sz w:val="22"/>
        </w:rPr>
        <w:t>Almost every industrial site we quote in Moorabbin has the same underlying issue: dust moves from the warehouse toward the office, and it moves constantly. We treat those as separate zones with separate methods.</w:t>
      </w:r>
    </w:p>
    <w:p>
      <w:pPr>
        <w:spacing w:after="120"/>
      </w:pPr>
      <w:r>
        <w:rPr>
          <w:b w:val="0"/>
          <w:color w:val="000000"/>
          <w:sz w:val="22"/>
        </w:rPr>
        <w:t>Warehouse concrete gets floor scrubbers rather than mops, with attention to the roller-door threshold and the main forklift runs where marking concentrates. Racking uprights, ledges and the tops of partitions are dusted on a rotating cycle so high-level build-up never gets away from you.</w:t>
      </w:r>
    </w:p>
    <w:p>
      <w:pPr>
        <w:spacing w:after="120"/>
      </w:pPr>
      <w:r>
        <w:rPr>
          <w:b w:val="0"/>
          <w:color w:val="000000"/>
          <w:sz w:val="22"/>
        </w:rPr>
        <w:t>The office end gets:</w:t>
      </w:r>
    </w:p>
    <w:p>
      <w:pPr>
        <w:pStyle w:val="ListBullet"/>
      </w:pPr>
      <w:r>
        <w:rPr>
          <w:b w:val="0"/>
          <w:color w:val="000000"/>
          <w:sz w:val="22"/>
        </w:rPr>
        <w:t>Commercial vacuums with proper filtration</w:t>
      </w:r>
    </w:p>
    <w:p>
      <w:pPr>
        <w:pStyle w:val="ListBullet"/>
      </w:pPr>
      <w:r>
        <w:rPr>
          <w:b w:val="0"/>
          <w:color w:val="000000"/>
          <w:sz w:val="22"/>
        </w:rPr>
        <w:t>Workstations wiped down</w:t>
      </w:r>
    </w:p>
    <w:p>
      <w:pPr>
        <w:pStyle w:val="ListBullet"/>
      </w:pPr>
      <w:r>
        <w:rPr>
          <w:b w:val="0"/>
          <w:color w:val="000000"/>
          <w:sz w:val="22"/>
        </w:rPr>
        <w:t>Internal glass and partitions finished with professional window-cleaning tools</w:t>
      </w:r>
    </w:p>
    <w:p>
      <w:pPr>
        <w:pStyle w:val="ListBullet"/>
      </w:pPr>
      <w:r>
        <w:rPr>
          <w:b w:val="0"/>
          <w:color w:val="000000"/>
          <w:sz w:val="22"/>
        </w:rPr>
        <w:t>Floors polished where the surface calls for it</w:t>
      </w:r>
    </w:p>
    <w:p>
      <w:pPr>
        <w:spacing w:after="120"/>
      </w:pPr>
      <w:r>
        <w:rPr>
          <w:b w:val="0"/>
          <w:color w:val="000000"/>
          <w:sz w:val="22"/>
        </w:rPr>
        <w:t>Colour-coded microfibre cloths and mops keep amenities entirely separate from the office and lunchroom.</w:t>
      </w:r>
    </w:p>
    <w:p>
      <w:pPr>
        <w:spacing w:after="120"/>
      </w:pPr>
      <w:r>
        <w:rPr>
          <w:b w:val="0"/>
          <w:color w:val="000000"/>
          <w:sz w:val="22"/>
        </w:rPr>
        <w:t>Call us now on 0498 182 989 to book a site visit.</w:t>
      </w:r>
    </w:p>
    <w:p>
      <w:pPr>
        <w:spacing w:before="200" w:after="80"/>
      </w:pPr>
      <w:r>
        <w:rPr>
          <w:b/>
          <w:color w:val="595959"/>
          <w:sz w:val="22"/>
        </w:rPr>
        <w:t xml:space="preserve">H2: </w:t>
      </w:r>
      <w:r>
        <w:rPr>
          <w:b/>
          <w:color w:val="000000"/>
          <w:sz w:val="22"/>
        </w:rPr>
        <w:t>Amenities and lunchrooms are what your own crew judges</w:t>
      </w:r>
    </w:p>
    <w:p>
      <w:pPr>
        <w:spacing w:after="120"/>
      </w:pPr>
      <w:r>
        <w:rPr>
          <w:b w:val="0"/>
          <w:color w:val="000000"/>
          <w:sz w:val="22"/>
        </w:rPr>
        <w:t>The floor is what a visitor sees, but the bathrooms and the lunchroom are what your workforce talks about, and they quietly decide whether people believe the site is well run. We put them on a fixed checklist with a documented order of work:</w:t>
      </w:r>
    </w:p>
    <w:p>
      <w:pPr>
        <w:pStyle w:val="ListBullet"/>
      </w:pPr>
      <w:r>
        <w:rPr>
          <w:b w:val="0"/>
          <w:color w:val="000000"/>
          <w:sz w:val="22"/>
        </w:rPr>
        <w:t>Bins</w:t>
      </w:r>
    </w:p>
    <w:p>
      <w:pPr>
        <w:pStyle w:val="ListBullet"/>
      </w:pPr>
      <w:r>
        <w:rPr>
          <w:b w:val="0"/>
          <w:color w:val="000000"/>
          <w:sz w:val="22"/>
        </w:rPr>
        <w:t>Benches</w:t>
      </w:r>
    </w:p>
    <w:p>
      <w:pPr>
        <w:pStyle w:val="ListBullet"/>
      </w:pPr>
      <w:r>
        <w:rPr>
          <w:b w:val="0"/>
          <w:color w:val="000000"/>
          <w:sz w:val="22"/>
        </w:rPr>
        <w:t>Sinks</w:t>
      </w:r>
    </w:p>
    <w:p>
      <w:pPr>
        <w:pStyle w:val="ListBullet"/>
      </w:pPr>
      <w:r>
        <w:rPr>
          <w:b w:val="0"/>
          <w:color w:val="000000"/>
          <w:sz w:val="22"/>
        </w:rPr>
        <w:t>Appliances</w:t>
      </w:r>
    </w:p>
    <w:p>
      <w:pPr>
        <w:pStyle w:val="ListBullet"/>
      </w:pPr>
      <w:r>
        <w:rPr>
          <w:b w:val="0"/>
          <w:color w:val="000000"/>
          <w:sz w:val="22"/>
        </w:rPr>
        <w:t>Tables</w:t>
      </w:r>
    </w:p>
    <w:p>
      <w:pPr>
        <w:pStyle w:val="ListBullet"/>
      </w:pPr>
      <w:r>
        <w:rPr>
          <w:b w:val="0"/>
          <w:color w:val="000000"/>
          <w:sz w:val="22"/>
        </w:rPr>
        <w:t>Floors</w:t>
      </w:r>
    </w:p>
    <w:p>
      <w:pPr>
        <w:spacing w:after="120"/>
      </w:pPr>
      <w:r>
        <w:rPr>
          <w:b w:val="0"/>
          <w:color w:val="000000"/>
          <w:sz w:val="22"/>
        </w:rPr>
        <w:t xml:space="preserve">Amenities are cleaned last, using dedicated equipment and hospital-grade disinfectants chosen to suit them. Our cleaners are police-checked and trained in workplace and chemical safety, which matters on a site with an inductions process and a safety officer. Twinkle Clean carries $20 million public liability insurance plus WorkCover, and the full method is on our </w:t>
      </w:r>
      <w:hyperlink r:id="rId10">
        <w:r>
          <w:rPr>
            <w:color w:val="0563C1"/>
            <w:u w:val="single"/>
            <w:sz w:val="22"/>
          </w:rPr>
          <w:t xml:space="preserve">commercial cleaning Melbourne</w:t>
        </w:r>
      </w:hyperlink>
      <w:r>
        <w:rPr>
          <w:b w:val="0"/>
          <w:color w:val="000000"/>
          <w:sz w:val="22"/>
        </w:rPr>
        <w:t xml:space="preserve"> page.</w:t>
      </w:r>
    </w:p>
    <w:p>
      <w:pPr>
        <w:spacing w:before="200" w:after="80"/>
      </w:pPr>
      <w:r>
        <w:rPr>
          <w:b/>
          <w:color w:val="595959"/>
          <w:sz w:val="22"/>
        </w:rPr>
        <w:t xml:space="preserve">H2: </w:t>
      </w:r>
      <w:r>
        <w:rPr>
          <w:b/>
          <w:color w:val="000000"/>
          <w:sz w:val="22"/>
        </w:rPr>
        <w:t>Retail, civic and training premises on the western side</w:t>
      </w:r>
    </w:p>
    <w:p>
      <w:pPr>
        <w:spacing w:after="120"/>
      </w:pPr>
      <w:r>
        <w:rPr>
          <w:b w:val="0"/>
          <w:color w:val="000000"/>
          <w:sz w:val="22"/>
        </w:rPr>
        <w:t>Not all of the suburb is industrial. The Moorabbin Major Activity Centre runs along Nepean Highway around the station, and the suburb also holds Kingston City Hall, the Holmesglen TAFE Moorabbin campus on South Road and the St Kilda Football Club base at Moorabbin Oval. Those premises need scheduling that respects public access and teaching hours, a different constraint from a production line.</w:t>
      </w:r>
    </w:p>
    <w:p>
      <w:pPr>
        <w:spacing w:before="200" w:after="80"/>
      </w:pPr>
      <w:r>
        <w:rPr>
          <w:b/>
          <w:color w:val="595959"/>
          <w:sz w:val="22"/>
        </w:rPr>
        <w:t xml:space="preserve">H2: </w:t>
      </w:r>
      <w:r>
        <w:rPr>
          <w:b/>
          <w:color w:val="000000"/>
          <w:sz w:val="22"/>
        </w:rPr>
        <w:t>Who books us in Moorabbin</w:t>
      </w:r>
    </w:p>
    <w:p>
      <w:pPr>
        <w:spacing w:after="120"/>
      </w:pPr>
      <w:r>
        <w:rPr>
          <w:b w:val="0"/>
          <w:color w:val="000000"/>
          <w:sz w:val="22"/>
        </w:rPr>
        <w:t>Moorabbin commercial cleaning suits:</w:t>
      </w:r>
    </w:p>
    <w:p>
      <w:pPr>
        <w:pStyle w:val="ListBullet"/>
      </w:pPr>
      <w:r>
        <w:rPr>
          <w:b w:val="0"/>
          <w:color w:val="000000"/>
          <w:sz w:val="22"/>
        </w:rPr>
        <w:t>Warehouse and factory operators across the eastern industrial belt, including Cochranes Road corridor tenancies</w:t>
      </w:r>
    </w:p>
    <w:p>
      <w:pPr>
        <w:pStyle w:val="ListBullet"/>
      </w:pPr>
      <w:r>
        <w:rPr>
          <w:b w:val="0"/>
          <w:color w:val="000000"/>
          <w:sz w:val="22"/>
        </w:rPr>
        <w:t>The office component sitting inside an industrial site, cleaned to a different standard to the shed</w:t>
      </w:r>
    </w:p>
    <w:p>
      <w:pPr>
        <w:pStyle w:val="ListBullet"/>
      </w:pPr>
      <w:r>
        <w:rPr>
          <w:b w:val="0"/>
          <w:color w:val="000000"/>
          <w:sz w:val="22"/>
        </w:rPr>
        <w:t>Retail, civic and training premises on the suburb's western side working around public access and teaching hours</w:t>
      </w:r>
    </w:p>
    <w:p>
      <w:pPr>
        <w:spacing w:before="200" w:after="80"/>
      </w:pPr>
      <w:r>
        <w:rPr>
          <w:b/>
          <w:color w:val="595959"/>
          <w:sz w:val="22"/>
        </w:rPr>
        <w:t xml:space="preserve">H2: </w:t>
      </w:r>
      <w:r>
        <w:rPr>
          <w:b/>
          <w:color w:val="000000"/>
          <w:sz w:val="22"/>
        </w:rPr>
        <w:t>What it costs</w:t>
      </w:r>
    </w:p>
    <w:p>
      <w:pPr>
        <w:spacing w:after="120"/>
      </w:pPr>
      <w:r>
        <w:rPr>
          <w:b w:val="0"/>
          <w:color w:val="000000"/>
          <w:sz w:val="22"/>
        </w:rPr>
        <w:t>Industrial pricing runs on different variables to office pricing. Warehouse square metreage matters, but so does:</w:t>
      </w:r>
    </w:p>
    <w:p>
      <w:pPr>
        <w:pStyle w:val="ListBullet"/>
      </w:pPr>
      <w:r>
        <w:rPr>
          <w:b w:val="0"/>
          <w:color w:val="000000"/>
          <w:sz w:val="22"/>
        </w:rPr>
        <w:t>Ceiling height</w:t>
      </w:r>
    </w:p>
    <w:p>
      <w:pPr>
        <w:pStyle w:val="ListBullet"/>
      </w:pPr>
      <w:r>
        <w:rPr>
          <w:b w:val="0"/>
          <w:color w:val="000000"/>
          <w:sz w:val="22"/>
        </w:rPr>
        <w:t>The amount of racking</w:t>
      </w:r>
    </w:p>
    <w:p>
      <w:pPr>
        <w:pStyle w:val="ListBullet"/>
      </w:pPr>
      <w:r>
        <w:rPr>
          <w:b w:val="0"/>
          <w:color w:val="000000"/>
          <w:sz w:val="22"/>
        </w:rPr>
        <w:t>How much floor is genuinely accessible when we attend</w:t>
      </w:r>
    </w:p>
    <w:p>
      <w:pPr>
        <w:pStyle w:val="ListBullet"/>
      </w:pPr>
      <w:r>
        <w:rPr>
          <w:b w:val="0"/>
          <w:color w:val="000000"/>
          <w:sz w:val="22"/>
        </w:rPr>
        <w:t>Whether there is a mezzanine</w:t>
      </w:r>
    </w:p>
    <w:p>
      <w:pPr>
        <w:pStyle w:val="ListBullet"/>
      </w:pPr>
      <w:r>
        <w:rPr>
          <w:b w:val="0"/>
          <w:color w:val="000000"/>
          <w:sz w:val="22"/>
        </w:rPr>
        <w:t>How heavy the debris load is from your process</w:t>
      </w:r>
    </w:p>
    <w:p>
      <w:pPr>
        <w:spacing w:after="120"/>
      </w:pPr>
      <w:r>
        <w:rPr>
          <w:b w:val="0"/>
          <w:color w:val="000000"/>
          <w:sz w:val="22"/>
        </w:rPr>
        <w:t>We price each site individually against those factors, quotes are free, and rates stay competitive with the other commercial cleaners Moorabbin businesses shortlist. There is no published flat rate, because the same floor area can be double the labour depending on what you manufacture or store. We work without lock-in contracts.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Tom Su founded Twinkle Clean in 2019 after years working as a cleaner himself, which is why scoping starts with what a site actually generates rather than a template. The team brings 20+ years of combined experience, over 1,200 customers served across Melbourne, and a 5 out of 5 rating on Oneflare from 16 reviews. A 100% satisfaction guarantee applies to every job: an area inside the agreed scope that falls short brings us back to re-clean it. Full credentials sit on the hub page above.</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How much does commercial cleaning cost?</w:t>
      </w:r>
    </w:p>
    <w:p>
      <w:pPr>
        <w:spacing w:after="120"/>
      </w:pPr>
      <w:r>
        <w:rPr>
          <w:b w:val="0"/>
          <w:color w:val="000000"/>
          <w:sz w:val="22"/>
        </w:rPr>
        <w:t>For an industrial site the cost tracks the debris load, not just the size. Two 800 square metre warehouses quote very differently if one stores palletised goods and the other cuts and finishes materials on site. We look at the process, the accessible floor area, the mezzanine and office component, the high-level dusting cycle and the amenities count.</w:t>
      </w:r>
    </w:p>
    <w:p>
      <w:pPr>
        <w:spacing w:before="200" w:after="80"/>
      </w:pPr>
      <w:r>
        <w:rPr>
          <w:b/>
          <w:color w:val="595959"/>
          <w:sz w:val="22"/>
        </w:rPr>
        <w:t xml:space="preserve">H3: </w:t>
      </w:r>
      <w:r>
        <w:rPr>
          <w:b/>
          <w:color w:val="000000"/>
          <w:sz w:val="22"/>
        </w:rPr>
        <w:t>Can you clean after hours or on weekends?</w:t>
      </w:r>
    </w:p>
    <w:p>
      <w:pPr>
        <w:spacing w:after="120"/>
      </w:pPr>
      <w:r>
        <w:rPr>
          <w:b w:val="0"/>
          <w:color w:val="000000"/>
          <w:sz w:val="22"/>
        </w:rPr>
        <w:t>Yes, and on industrial sites this is usually the point. We can work a night shift after production stops, slot into a scheduled changeover between runs, or take the whole job on a Saturday or Sunday when the floor is clear. Weekends and public holidays carry no surcharge.</w:t>
      </w:r>
    </w:p>
    <w:p>
      <w:pPr>
        <w:spacing w:before="200" w:after="80"/>
      </w:pPr>
      <w:r>
        <w:rPr>
          <w:b/>
          <w:color w:val="595959"/>
          <w:sz w:val="22"/>
        </w:rPr>
        <w:t xml:space="preserve">H3: </w:t>
      </w:r>
      <w:r>
        <w:rPr>
          <w:b/>
          <w:color w:val="000000"/>
          <w:sz w:val="22"/>
        </w:rPr>
        <w:t>Do you require a lock-in contract?</w:t>
      </w:r>
    </w:p>
    <w:p>
      <w:pPr>
        <w:spacing w:after="120"/>
      </w:pPr>
      <w:r>
        <w:rPr>
          <w:b w:val="0"/>
          <w:color w:val="000000"/>
          <w:sz w:val="22"/>
        </w:rPr>
        <w:t>No. Arrangements run month to month, which suits businesses with seasonal volumes. Operators here regularly scale frequency up through a busy production period and back down afterwards without renegotiating anything binding.</w:t>
      </w:r>
    </w:p>
    <w:p>
      <w:pPr>
        <w:spacing w:before="200" w:after="80"/>
      </w:pPr>
      <w:r>
        <w:rPr>
          <w:b/>
          <w:color w:val="595959"/>
          <w:sz w:val="22"/>
        </w:rPr>
        <w:t xml:space="preserve">H3: </w:t>
      </w:r>
      <w:r>
        <w:rPr>
          <w:b/>
          <w:color w:val="000000"/>
          <w:sz w:val="22"/>
        </w:rPr>
        <w:t>Do you clean the co-warehousing and creative office spaces at Morris Moor?</w:t>
      </w:r>
    </w:p>
    <w:p>
      <w:pPr>
        <w:spacing w:after="120"/>
      </w:pPr>
      <w:r>
        <w:rPr>
          <w:b w:val="0"/>
          <w:color w:val="000000"/>
          <w:sz w:val="22"/>
        </w:rPr>
        <w:t>Yes. Those tenancies mix showroom, office and warehousing in one footprint, so we scope each part separately: presentation standard at the showroom end, an office routine in the workspace, and warehouse floor treatment behind it.</w:t>
      </w:r>
    </w:p>
    <w:p>
      <w:pPr>
        <w:spacing w:before="200" w:after="80"/>
      </w:pPr>
      <w:r>
        <w:rPr>
          <w:b/>
          <w:color w:val="595959"/>
          <w:sz w:val="22"/>
        </w:rPr>
        <w:t xml:space="preserve">H3: </w:t>
      </w:r>
      <w:r>
        <w:rPr>
          <w:b/>
          <w:color w:val="000000"/>
          <w:sz w:val="22"/>
        </w:rPr>
        <w:t>Can you also service our premises in the adjacent airport business estates?</w:t>
      </w:r>
    </w:p>
    <w:p>
      <w:pPr>
        <w:spacing w:after="120"/>
      </w:pPr>
      <w:r>
        <w:rPr>
          <w:b w:val="0"/>
          <w:color w:val="000000"/>
          <w:sz w:val="22"/>
        </w:rPr>
        <w:t>We can. The estates around Moorabbin Airport, including Chifley Business Park, sit next to the suburb rather than inside it, and many operators hold space in both. Multiple addresses run on one schedule with a single point of contact.</w:t>
      </w:r>
    </w:p>
    <w:p>
      <w:pPr>
        <w:spacing w:before="200" w:after="80"/>
      </w:pPr>
      <w:r>
        <w:rPr>
          <w:b/>
          <w:color w:val="595959"/>
          <w:sz w:val="22"/>
        </w:rPr>
        <w:t xml:space="preserve">H3: </w:t>
      </w:r>
      <w:r>
        <w:rPr>
          <w:b/>
          <w:color w:val="000000"/>
          <w:sz w:val="22"/>
        </w:rPr>
        <w:t>Do you handle forklift marks and heavy traffic lanes on concrete?</w:t>
      </w:r>
    </w:p>
    <w:p>
      <w:pPr>
        <w:spacing w:after="120"/>
      </w:pPr>
      <w:r>
        <w:rPr>
          <w:b w:val="0"/>
          <w:color w:val="000000"/>
          <w:sz w:val="22"/>
        </w:rPr>
        <w:t>Yes. Rubber marking and traffic lanes are treated as their own task with floor scrubbers and appropriate product strength, on a cycle agreed with you, rather than left to a general floor pass that will never shift them.</w:t>
      </w:r>
    </w:p>
    <w:p>
      <w:pPr>
        <w:spacing w:before="200" w:after="80"/>
      </w:pPr>
      <w:r>
        <w:rPr>
          <w:b/>
          <w:color w:val="595959"/>
          <w:sz w:val="22"/>
        </w:rPr>
        <w:t xml:space="preserve">H3: </w:t>
      </w:r>
      <w:r>
        <w:rPr>
          <w:b/>
          <w:color w:val="000000"/>
          <w:sz w:val="22"/>
        </w:rPr>
        <w:t>Do you clean civic or training premises such as Kingston City Hall or the Holmesglen TAFE campus?</w:t>
      </w:r>
    </w:p>
    <w:p>
      <w:pPr>
        <w:spacing w:after="120"/>
      </w:pPr>
      <w:r>
        <w:rPr>
          <w:b w:val="0"/>
          <w:color w:val="000000"/>
          <w:sz w:val="22"/>
        </w:rPr>
        <w:t>We can. Civic and training premises on Moorabbin's western side, such as council buildings and TAFE campuses, need scheduling around public access and teaching hours rather than a production line, and we plan the visit to suit.</w:t>
      </w:r>
    </w:p>
    <w:p>
      <w:pPr>
        <w:spacing w:before="200" w:after="80"/>
      </w:pPr>
      <w:r>
        <w:rPr>
          <w:b/>
          <w:color w:val="595959"/>
          <w:sz w:val="22"/>
        </w:rPr>
        <w:t xml:space="preserve">H3: </w:t>
      </w:r>
      <w:r>
        <w:rPr>
          <w:b/>
          <w:color w:val="000000"/>
          <w:sz w:val="22"/>
        </w:rPr>
        <w:t>Do you dust high-level racking and ledges as part of a regular clean?</w:t>
      </w:r>
    </w:p>
    <w:p>
      <w:pPr>
        <w:spacing w:after="120"/>
      </w:pPr>
      <w:r>
        <w:rPr>
          <w:b w:val="0"/>
          <w:color w:val="000000"/>
          <w:sz w:val="22"/>
        </w:rPr>
        <w:t>Yes. High-level dusting on racking uprights, ledges and partition tops is set on a rotating cycle rather than left until it is visible from the floor, so build-up never gets ahead of the schedule.</w:t>
      </w:r>
    </w:p>
    <w:p>
      <w:pPr>
        <w:spacing w:before="200" w:after="80"/>
      </w:pPr>
      <w:r>
        <w:rPr>
          <w:b/>
          <w:color w:val="595959"/>
          <w:sz w:val="22"/>
        </w:rPr>
        <w:t xml:space="preserve">H2: </w:t>
      </w:r>
      <w:r>
        <w:rPr>
          <w:b/>
          <w:color w:val="000000"/>
          <w:sz w:val="22"/>
        </w:rPr>
        <w:t>Get your Moorabbin site quoted</w:t>
      </w:r>
    </w:p>
    <w:p>
      <w:pPr>
        <w:spacing w:after="120"/>
      </w:pPr>
      <w:r>
        <w:rPr>
          <w:b w:val="0"/>
          <w:color w:val="000000"/>
          <w:sz w:val="22"/>
        </w:rPr>
        <w:t xml:space="preserve">Call </w:t>
      </w:r>
      <w:r>
        <w:rPr>
          <w:b/>
          <w:color w:val="000000"/>
          <w:sz w:val="22"/>
        </w:rPr>
        <w:t>0498 182 989</w:t>
      </w:r>
      <w:r>
        <w:rPr>
          <w:b w:val="0"/>
          <w:color w:val="000000"/>
          <w:sz w:val="22"/>
        </w:rPr>
        <w:t xml:space="preserve"> and describe your operation, or email </w:t>
      </w:r>
      <w:r>
        <w:rPr>
          <w:b/>
          <w:color w:val="000000"/>
          <w:sz w:val="22"/>
        </w:rPr>
        <w:t>admin@twinkleclean.com.au</w:t>
      </w:r>
      <w:r>
        <w:rPr>
          <w:b w:val="0"/>
          <w:color w:val="000000"/>
          <w:sz w:val="22"/>
        </w:rPr>
        <w:t xml:space="preserve"> with the address, the approximate warehouse and office areas and your production hours. We will walk the site and put a written price to you.</w:t>
      </w:r>
    </w:p>
    <w:p>
      <w:pPr>
        <w:pStyle w:val="Heading1"/>
        <w:pageBreakBefore/>
        <w:spacing w:after="160"/>
      </w:pPr>
      <w:r>
        <w:rPr>
          <w:rFonts w:ascii="Georgia" w:hAnsi="Georgia" w:cs="Georgia" w:eastAsia="Georgia"/>
          <w:b/>
          <w:color w:val="000000"/>
          <w:sz w:val="36"/>
        </w:rPr>
        <w:t>Page 29</w:t>
      </w:r>
    </w:p>
    <w:p>
      <w:pPr>
        <w:spacing w:after="40"/>
      </w:pPr>
      <w:r>
        <w:rPr>
          <w:b/>
          <w:color w:val="595959"/>
          <w:sz w:val="22"/>
        </w:rPr>
        <w:t xml:space="preserve">URL: </w:t>
      </w:r>
      <w:hyperlink r:id="rId44">
        <w:r>
          <w:rPr>
            <w:color w:val="0563C1"/>
            <w:u w:val="single"/>
            <w:sz w:val="22"/>
          </w:rPr>
          <w:t xml:space="preserve">https://www.twinkleclean.com.au/commercial-cleaning-mount-waverley/</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mount waverley</w:t>
      </w:r>
    </w:p>
    <w:p>
      <w:pPr>
        <w:spacing w:after="40"/>
      </w:pPr>
      <w:r>
        <w:rPr>
          <w:b/>
          <w:color w:val="595959"/>
          <w:sz w:val="22"/>
        </w:rPr>
        <w:t xml:space="preserve">Secondary Keywords: </w:t>
      </w:r>
      <w:r>
        <w:rPr>
          <w:b w:val="0"/>
          <w:color w:val="000000"/>
          <w:sz w:val="22"/>
        </w:rPr>
        <w:t>commercial cleaning in Mount Waverley, office cleaning Mount Waverley, commercial cleaners Mount Waverley, commercial cleaning services Mount Waverley, after-hours commercial cleaning, after-hours office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Mount Waverley | Office &amp; Workplace Cleaning | Twinkle Clean</w:t>
      </w:r>
    </w:p>
    <w:p>
      <w:pPr>
        <w:spacing w:after="40"/>
      </w:pPr>
      <w:r>
        <w:rPr>
          <w:b/>
          <w:color w:val="595959"/>
          <w:sz w:val="22"/>
        </w:rPr>
        <w:t xml:space="preserve">Meta Description: </w:t>
      </w:r>
      <w:r>
        <w:rPr>
          <w:b w:val="0"/>
          <w:color w:val="000000"/>
          <w:sz w:val="22"/>
        </w:rPr>
        <w:t>Commercial cleaning in Mount Waverley for offices and workplace tenancies. 100% satisfaction guarantee, no lock-in contracts. Free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Mount Waverley offices and business parks can plan around</w:t>
      </w:r>
    </w:p>
    <w:p>
      <w:pPr>
        <w:spacing w:after="120"/>
      </w:pPr>
      <w:r>
        <w:rPr>
          <w:b w:val="0"/>
          <w:color w:val="000000"/>
          <w:sz w:val="22"/>
        </w:rPr>
        <w:t>The first thing anyone reads about a workplace is the floor, the glass on the front door and the state of the kitchen sink. Staff notice it every morning, and so does the client who has driven out from town for a nine o'clock meeting. Twinkle Clean provides commercial cleaning Mount Waverley employers can hand over and stop thinking about, from single-tenancy offices off Centreway to whole floors inside the business parks along the suburb's southern edge.</w:t>
      </w:r>
    </w:p>
    <w:p>
      <w:pPr>
        <w:spacing w:before="200" w:after="80"/>
      </w:pPr>
      <w:r>
        <w:rPr>
          <w:b/>
          <w:color w:val="595959"/>
          <w:sz w:val="22"/>
        </w:rPr>
        <w:t xml:space="preserve">H2: </w:t>
      </w:r>
      <w:r>
        <w:rPr>
          <w:b/>
          <w:color w:val="000000"/>
          <w:sz w:val="22"/>
        </w:rPr>
        <w:t>The office corridor along Ferntree Gully, Ricketts and Forster Roads</w:t>
      </w:r>
    </w:p>
    <w:p>
      <w:pPr>
        <w:spacing w:after="120"/>
      </w:pPr>
      <w:r>
        <w:rPr>
          <w:b w:val="0"/>
          <w:color w:val="000000"/>
          <w:sz w:val="22"/>
        </w:rPr>
        <w:t>Mount Waverley's southern strip is where most of its working population actually turns up each day. The multi-building Urban Acres estate at the Ferntree Gully Road end, the multi-tenancy and converted-warehouse buildings on Ricketts Road, and the office addresses on Forster Road together make up one of the larger concentrations of commercial floor space anywhere east of the city.</w:t>
      </w:r>
    </w:p>
    <w:p>
      <w:pPr>
        <w:spacing w:after="120"/>
      </w:pPr>
      <w:r>
        <w:rPr>
          <w:b w:val="0"/>
          <w:color w:val="000000"/>
          <w:sz w:val="22"/>
        </w:rPr>
        <w:t>Melway Publishing has operated from Ricketts Road for years, and the mix around it runs from open-plan tech floors to showroom-and-office combinations in old warehouse shells.</w:t>
      </w:r>
    </w:p>
    <w:p>
      <w:pPr>
        <w:spacing w:after="120"/>
      </w:pPr>
      <w:r>
        <w:rPr>
          <w:b w:val="0"/>
          <w:color w:val="000000"/>
          <w:sz w:val="22"/>
        </w:rPr>
        <w:t>Converted-warehouse space is its own job, and it brings its own set of problems:</w:t>
      </w:r>
    </w:p>
    <w:p>
      <w:pPr>
        <w:pStyle w:val="ListBullet"/>
      </w:pPr>
      <w:r>
        <w:rPr>
          <w:b w:val="0"/>
          <w:color w:val="000000"/>
          <w:sz w:val="22"/>
        </w:rPr>
        <w:t>High ceilings mean dust settles on ledges nobody has looked at in months</w:t>
      </w:r>
    </w:p>
    <w:p>
      <w:pPr>
        <w:pStyle w:val="ListBullet"/>
      </w:pPr>
      <w:r>
        <w:rPr>
          <w:b w:val="0"/>
          <w:color w:val="000000"/>
          <w:sz w:val="22"/>
        </w:rPr>
        <w:t>Sealed concrete floors need a scrubber rather than a mop and bucket</w:t>
      </w:r>
    </w:p>
    <w:p>
      <w:pPr>
        <w:pStyle w:val="ListBullet"/>
      </w:pPr>
      <w:r>
        <w:rPr>
          <w:b w:val="0"/>
          <w:color w:val="000000"/>
          <w:sz w:val="22"/>
        </w:rPr>
        <w:t>The glazing that makes those buildings attractive to tenants also shows every mark</w:t>
      </w:r>
    </w:p>
    <w:p>
      <w:pPr>
        <w:spacing w:after="120"/>
      </w:pPr>
      <w:r>
        <w:rPr>
          <w:b w:val="0"/>
          <w:color w:val="000000"/>
          <w:sz w:val="22"/>
        </w:rPr>
        <w:t>Our teams carry commercial vacuums, floor scrubbers and polishers to site, along with professional window-cleaning tools for internal glass and entry doors.</w:t>
      </w:r>
    </w:p>
    <w:p>
      <w:pPr>
        <w:spacing w:after="120"/>
      </w:pPr>
      <w:r>
        <w:rPr>
          <w:b w:val="0"/>
          <w:color w:val="000000"/>
          <w:sz w:val="22"/>
        </w:rPr>
        <w:t>In multi-tenancy buildings we work to a written checklist agreed at the walkthrough, so the person signing the invoice knows exactly which bins, kitchens, meeting rooms and amenities are covered. Colour-coded microfibre cloths and mops keep washroom equipment away from kitchen benches, which matters more on a shared-amenity floor than almost anywhere else.</w:t>
      </w:r>
    </w:p>
    <w:p>
      <w:pPr>
        <w:spacing w:before="200" w:after="80"/>
      </w:pPr>
      <w:r>
        <w:rPr>
          <w:b/>
          <w:color w:val="595959"/>
          <w:sz w:val="22"/>
        </w:rPr>
        <w:t xml:space="preserve">H2: </w:t>
      </w:r>
      <w:r>
        <w:rPr>
          <w:b/>
          <w:color w:val="000000"/>
          <w:sz w:val="22"/>
        </w:rPr>
        <w:t>Village shopfronts, Pinewood traders and the schools</w:t>
      </w:r>
    </w:p>
    <w:p>
      <w:pPr>
        <w:spacing w:after="120"/>
      </w:pPr>
      <w:r>
        <w:rPr>
          <w:b w:val="0"/>
          <w:color w:val="000000"/>
          <w:sz w:val="22"/>
        </w:rPr>
        <w:t>Not everything commercial in Mount Waverley wears a lanyard. Mount Waverley Village on Stephensons Road, sitting right beside the station, and Pinewood Shopping Centre in the south-east both run on the same rhythm: open early, trade all day, and find a cleaning window that does not cost you customers. We schedule those sites before opening or after close, seven days a week, weekends and public holidays included at no extra charge.</w:t>
      </w:r>
    </w:p>
    <w:p>
      <w:pPr>
        <w:spacing w:after="120"/>
      </w:pPr>
      <w:r>
        <w:rPr>
          <w:b w:val="0"/>
          <w:color w:val="000000"/>
          <w:sz w:val="22"/>
        </w:rPr>
        <w:t>The suburb also carries a heavy institutional load. Mount Waverley Secondary College, Huntingtower, Avila College and half a dozen government primary schools all hold commercial-grade cleaning requirements, and Waverley Private Hospital on Blackburn Road runs to a standard of its own. For health and education premises we clean to the site's own written procedure and use hospital-grade disinfectants selected according to what that site requires, rather than applying a generic office scope to a room that was never an office.</w:t>
      </w:r>
    </w:p>
    <w:p>
      <w:pPr>
        <w:spacing w:after="120"/>
      </w:pPr>
      <w:r>
        <w:rPr>
          <w:b w:val="0"/>
          <w:color w:val="000000"/>
          <w:sz w:val="22"/>
        </w:rPr>
        <w:t xml:space="preserve">Twinkle Clean covers this suburb as part of our wider </w:t>
      </w:r>
      <w:hyperlink r:id="rId10">
        <w:r>
          <w:rPr>
            <w:color w:val="0563C1"/>
            <w:u w:val="single"/>
            <w:sz w:val="22"/>
          </w:rPr>
          <w:t xml:space="preserve">commercial cleaning Melbourne</w:t>
        </w:r>
      </w:hyperlink>
      <w:r>
        <w:rPr>
          <w:b w:val="0"/>
          <w:color w:val="000000"/>
          <w:sz w:val="22"/>
        </w:rPr>
        <w:t xml:space="preserve"> coverage, so the crew that services a Ricketts Road tenancy is the same operation that services sites across the eastern suburbs.</w:t>
      </w:r>
    </w:p>
    <w:p>
      <w:pPr>
        <w:spacing w:before="200" w:after="80"/>
      </w:pPr>
      <w:r>
        <w:rPr>
          <w:b/>
          <w:color w:val="595959"/>
          <w:sz w:val="22"/>
        </w:rPr>
        <w:t xml:space="preserve">H2: </w:t>
      </w:r>
      <w:r>
        <w:rPr>
          <w:b/>
          <w:color w:val="000000"/>
          <w:sz w:val="22"/>
        </w:rPr>
        <w:t>Out-of-hours access and building rules</w:t>
      </w:r>
    </w:p>
    <w:p>
      <w:pPr>
        <w:spacing w:after="120"/>
      </w:pPr>
      <w:r>
        <w:rPr>
          <w:b w:val="0"/>
          <w:color w:val="000000"/>
          <w:sz w:val="22"/>
        </w:rPr>
        <w:t>Business-park tenancies come with conditions: swipe cards, loading-dock windows, building managers who want to know who is on site at ten at night. After-hours commercial cleaning only works if those details are settled before the first shift, so we confirm access, alarm codes and building-specific rules during the quote rather than discovering them on night one.</w:t>
      </w:r>
    </w:p>
    <w:p>
      <w:pPr>
        <w:spacing w:after="120"/>
      </w:pPr>
      <w:r>
        <w:rPr>
          <w:b w:val="0"/>
          <w:color w:val="000000"/>
          <w:sz w:val="22"/>
        </w:rPr>
        <w:t>Every cleaner is police-checked and trained in workplace and chemical safety, and the company carries $20 million public liability insurance plus WorkCover.</w:t>
      </w:r>
    </w:p>
    <w:p>
      <w:pPr>
        <w:spacing w:after="120"/>
      </w:pPr>
      <w:r>
        <w:rPr>
          <w:b w:val="0"/>
          <w:color w:val="000000"/>
          <w:sz w:val="22"/>
        </w:rPr>
        <w:t>Call us now on 0498 182 989 to talk through your tenancy or building.</w:t>
      </w:r>
    </w:p>
    <w:p>
      <w:pPr>
        <w:spacing w:before="200" w:after="80"/>
      </w:pPr>
      <w:r>
        <w:rPr>
          <w:b/>
          <w:color w:val="595959"/>
          <w:sz w:val="22"/>
        </w:rPr>
        <w:t xml:space="preserve">H2: </w:t>
      </w:r>
      <w:r>
        <w:rPr>
          <w:b/>
          <w:color w:val="000000"/>
          <w:sz w:val="22"/>
        </w:rPr>
        <w:t>The Mount Waverley sites we suit best</w:t>
      </w:r>
    </w:p>
    <w:p>
      <w:pPr>
        <w:spacing w:after="120"/>
      </w:pPr>
      <w:r>
        <w:rPr>
          <w:b w:val="0"/>
          <w:color w:val="000000"/>
          <w:sz w:val="22"/>
        </w:rPr>
        <w:t>We look after a wide spread of Mount Waverley premises:</w:t>
      </w:r>
    </w:p>
    <w:p>
      <w:pPr>
        <w:pStyle w:val="ListBullet"/>
      </w:pPr>
      <w:r>
        <w:rPr>
          <w:b w:val="0"/>
          <w:color w:val="000000"/>
          <w:sz w:val="22"/>
        </w:rPr>
        <w:t>Offices and business-park tenancies along the Ferntree Gully, Ricketts and Forster Roads corridor</w:t>
      </w:r>
    </w:p>
    <w:p>
      <w:pPr>
        <w:pStyle w:val="ListBullet"/>
      </w:pPr>
      <w:r>
        <w:rPr>
          <w:b w:val="0"/>
          <w:color w:val="000000"/>
          <w:sz w:val="22"/>
        </w:rPr>
        <w:t>Converted-warehouse buildings with showroom-and-office layouts</w:t>
      </w:r>
    </w:p>
    <w:p>
      <w:pPr>
        <w:pStyle w:val="ListBullet"/>
      </w:pPr>
      <w:r>
        <w:rPr>
          <w:b w:val="0"/>
          <w:color w:val="000000"/>
          <w:sz w:val="22"/>
        </w:rPr>
        <w:t>Retail traders at Mount Waverley Village and Pinewood Shopping Centre</w:t>
      </w:r>
    </w:p>
    <w:p>
      <w:pPr>
        <w:pStyle w:val="ListBullet"/>
      </w:pPr>
      <w:r>
        <w:rPr>
          <w:b w:val="0"/>
          <w:color w:val="000000"/>
          <w:sz w:val="22"/>
        </w:rPr>
        <w:t>Schools and other education premises with their own cleaning requirements</w:t>
      </w:r>
    </w:p>
    <w:p>
      <w:pPr>
        <w:pStyle w:val="ListBullet"/>
      </w:pPr>
      <w:r>
        <w:rPr>
          <w:b w:val="0"/>
          <w:color w:val="000000"/>
          <w:sz w:val="22"/>
        </w:rPr>
        <w:t>Health and allied health premises, cleaned to the site's own written procedure</w:t>
      </w:r>
    </w:p>
    <w:p>
      <w:pPr>
        <w:spacing w:before="200" w:after="80"/>
      </w:pPr>
      <w:r>
        <w:rPr>
          <w:b/>
          <w:color w:val="595959"/>
          <w:sz w:val="22"/>
        </w:rPr>
        <w:t xml:space="preserve">H2: </w:t>
      </w:r>
      <w:r>
        <w:rPr>
          <w:b/>
          <w:color w:val="000000"/>
          <w:sz w:val="22"/>
        </w:rPr>
        <w:t>What a Mount Waverley clean costs</w:t>
      </w:r>
    </w:p>
    <w:p>
      <w:pPr>
        <w:spacing w:after="120"/>
      </w:pPr>
      <w:r>
        <w:rPr>
          <w:b w:val="0"/>
          <w:color w:val="000000"/>
          <w:sz w:val="22"/>
        </w:rPr>
        <w:t>There is no published flat rate, because a 180 square metre suite on Centreway and a two-level converted warehouse on Ricketts Road are not the same job. We quote each site after a walkthrough, based on floor area, surface types, amenity count and how often you want us in.</w:t>
      </w:r>
    </w:p>
    <w:p>
      <w:pPr>
        <w:spacing w:after="120"/>
      </w:pPr>
      <w:r>
        <w:rPr>
          <w:b w:val="0"/>
          <w:color w:val="000000"/>
          <w:sz w:val="22"/>
        </w:rPr>
        <w:t>Quotes are free, pricing stays competitive against other operators in the area, and we work without lock-in contracts. One-off cleans, weekly visits and daily schedules are all available.</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Tom Su started Twinkle Clean in 2019 after years working as a cleaner himself, and that background still shapes how the business runs. The team brings 20+ years of combined experience and has served over 1,200 customers across Melbourne, with a 5 out of 5 rating on Oneflare from 16 reviews. Every clean sits behind a 100% satisfaction guarantee: if something inside the agreed scope falls short, we come back and re-clean it. Our full method, equipment list and credentials are set out on the </w:t>
      </w:r>
      <w:hyperlink r:id="rId10">
        <w:r>
          <w:rPr>
            <w:color w:val="0563C1"/>
            <w:u w:val="single"/>
            <w:sz w:val="22"/>
          </w:rPr>
          <w:t xml:space="preserve">commercial cleaning Melbourne</w:t>
        </w:r>
      </w:hyperlink>
      <w:r>
        <w:rPr>
          <w:b w:val="0"/>
          <w:color w:val="000000"/>
          <w:sz w:val="22"/>
        </w:rPr>
        <w:t xml:space="preserve"> page.</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What is included in a standard office clean?</w:t>
      </w:r>
    </w:p>
    <w:p>
      <w:pPr>
        <w:spacing w:after="120"/>
      </w:pPr>
      <w:r>
        <w:rPr>
          <w:b w:val="0"/>
          <w:color w:val="000000"/>
          <w:sz w:val="22"/>
        </w:rPr>
        <w:t>A standard scope covers desks and reception surfaces, all bins emptied and relined, kitchens and staff amenities, washrooms cleaned and restocked, vacuuming of carpeted areas, mopping of hard floors, and spot-cleaning of internal glass and door handles. Meeting rooms are reset. Anything beyond that, such as periodic carpet extraction or full window work, is quoted separately so the routine price stays honest.</w:t>
      </w:r>
    </w:p>
    <w:p>
      <w:pPr>
        <w:spacing w:before="200" w:after="80"/>
      </w:pPr>
      <w:r>
        <w:rPr>
          <w:b/>
          <w:color w:val="595959"/>
          <w:sz w:val="22"/>
        </w:rPr>
        <w:t xml:space="preserve">H3: </w:t>
      </w:r>
      <w:r>
        <w:rPr>
          <w:b/>
          <w:color w:val="000000"/>
          <w:sz w:val="22"/>
        </w:rPr>
        <w:t>How often should an office be cleaned?</w:t>
      </w:r>
    </w:p>
    <w:p>
      <w:pPr>
        <w:spacing w:after="120"/>
      </w:pPr>
      <w:r>
        <w:rPr>
          <w:b w:val="0"/>
          <w:color w:val="000000"/>
          <w:sz w:val="22"/>
        </w:rPr>
        <w:t>It depends on headcount and foot traffic. A ten-person office with no external visitors often runs comfortably on two or three visits a week, while sites above twenty staff or with daily client visitors usually move to five days. Washrooms and kitchens set the frequency long before the desks do.</w:t>
      </w:r>
    </w:p>
    <w:p>
      <w:pPr>
        <w:spacing w:before="200" w:after="80"/>
      </w:pPr>
      <w:r>
        <w:rPr>
          <w:b/>
          <w:color w:val="595959"/>
          <w:sz w:val="22"/>
        </w:rPr>
        <w:t xml:space="preserve">H3: </w:t>
      </w:r>
      <w:r>
        <w:rPr>
          <w:b/>
          <w:color w:val="000000"/>
          <w:sz w:val="22"/>
        </w:rPr>
        <w:t>Do you bring your own equipment and supplies?</w:t>
      </w:r>
    </w:p>
    <w:p>
      <w:pPr>
        <w:spacing w:after="120"/>
      </w:pPr>
      <w:r>
        <w:rPr>
          <w:b w:val="0"/>
          <w:color w:val="000000"/>
          <w:sz w:val="22"/>
        </w:rPr>
        <w:t>Yes. Our cleaners arrive with commercial vacuums, scrubbers, polishers, window tools, colour-coded microfibre cloths and mops, and the disinfectants suited to your site. If you would rather we use consumables you buy in bulk, such as your own hand towel or toilet paper stock, we are happy to work that way.</w:t>
      </w:r>
    </w:p>
    <w:p>
      <w:pPr>
        <w:spacing w:before="200" w:after="80"/>
      </w:pPr>
      <w:r>
        <w:rPr>
          <w:b/>
          <w:color w:val="595959"/>
          <w:sz w:val="22"/>
        </w:rPr>
        <w:t xml:space="preserve">H3: </w:t>
      </w:r>
      <w:r>
        <w:rPr>
          <w:b/>
          <w:color w:val="000000"/>
          <w:sz w:val="22"/>
        </w:rPr>
        <w:t>Can you clean around a business-park tenancy with restricted after-hours access?</w:t>
      </w:r>
    </w:p>
    <w:p>
      <w:pPr>
        <w:spacing w:after="120"/>
      </w:pPr>
      <w:r>
        <w:rPr>
          <w:b w:val="0"/>
          <w:color w:val="000000"/>
          <w:sz w:val="22"/>
        </w:rPr>
        <w:t>Yes. We work to whatever the building sets: nominated entry doors, sign-in registers, escorted access or a set finish time. Tell us the rules at the walkthrough and the roster is built to fit them.</w:t>
      </w:r>
    </w:p>
    <w:p>
      <w:pPr>
        <w:spacing w:before="200" w:after="80"/>
      </w:pPr>
      <w:r>
        <w:rPr>
          <w:b/>
          <w:color w:val="595959"/>
          <w:sz w:val="22"/>
        </w:rPr>
        <w:t xml:space="preserve">H3: </w:t>
      </w:r>
      <w:r>
        <w:rPr>
          <w:b/>
          <w:color w:val="000000"/>
          <w:sz w:val="22"/>
        </w:rPr>
        <w:t>Do you handle shopfront glass at Mount Waverley Village or Pinewood?</w:t>
      </w:r>
    </w:p>
    <w:p>
      <w:pPr>
        <w:spacing w:after="120"/>
      </w:pPr>
      <w:r>
        <w:rPr>
          <w:b w:val="0"/>
          <w:color w:val="000000"/>
          <w:sz w:val="22"/>
        </w:rPr>
        <w:t>Internal glass, entry doors and display frontage at ground level are part of a normal retail scope. Anything requiring height access is quoted on inspection.</w:t>
      </w:r>
    </w:p>
    <w:p>
      <w:pPr>
        <w:spacing w:before="200" w:after="80"/>
      </w:pPr>
      <w:r>
        <w:rPr>
          <w:b/>
          <w:color w:val="595959"/>
          <w:sz w:val="22"/>
        </w:rPr>
        <w:t xml:space="preserve">H3: </w:t>
      </w:r>
      <w:r>
        <w:rPr>
          <w:b/>
          <w:color w:val="000000"/>
          <w:sz w:val="22"/>
        </w:rPr>
        <w:t>Can one provider cover several tenancies we hold across the suburb?</w:t>
      </w:r>
    </w:p>
    <w:p>
      <w:pPr>
        <w:spacing w:after="120"/>
      </w:pPr>
      <w:r>
        <w:rPr>
          <w:b w:val="0"/>
          <w:color w:val="000000"/>
          <w:sz w:val="22"/>
        </w:rPr>
        <w:t>Yes. If you hold space in more than one building around Ferntree Gully Road, Forster Road or the Village precinct, we can run them on a single schedule and a single invoice, with a separate checklist per address.</w:t>
      </w:r>
    </w:p>
    <w:p>
      <w:pPr>
        <w:spacing w:before="200" w:after="80"/>
      </w:pPr>
      <w:r>
        <w:rPr>
          <w:b/>
          <w:color w:val="595959"/>
          <w:sz w:val="22"/>
        </w:rPr>
        <w:t xml:space="preserve">H3: </w:t>
      </w:r>
      <w:r>
        <w:rPr>
          <w:b/>
          <w:color w:val="000000"/>
          <w:sz w:val="22"/>
        </w:rPr>
        <w:t>Do you clean to a hospital's own procedure rather than a standard scope?</w:t>
      </w:r>
    </w:p>
    <w:p>
      <w:pPr>
        <w:spacing w:after="120"/>
      </w:pPr>
      <w:r>
        <w:rPr>
          <w:b w:val="0"/>
          <w:color w:val="000000"/>
          <w:sz w:val="22"/>
        </w:rPr>
        <w:t>Yes. Health premises generally run to their own written cleaning procedure, and where a site has one we work to it rather than applying an office-style checklist to clinical areas.</w:t>
      </w:r>
    </w:p>
    <w:p>
      <w:pPr>
        <w:spacing w:before="200" w:after="80"/>
      </w:pPr>
      <w:r>
        <w:rPr>
          <w:b/>
          <w:color w:val="595959"/>
          <w:sz w:val="22"/>
        </w:rPr>
        <w:t xml:space="preserve">H3: </w:t>
      </w:r>
      <w:r>
        <w:rPr>
          <w:b/>
          <w:color w:val="000000"/>
          <w:sz w:val="22"/>
        </w:rPr>
        <w:t>Can you work around Deakin-adjacent school and college holiday periods?</w:t>
      </w:r>
    </w:p>
    <w:p>
      <w:pPr>
        <w:spacing w:after="120"/>
      </w:pPr>
      <w:r>
        <w:rPr>
          <w:b w:val="0"/>
          <w:color w:val="000000"/>
          <w:sz w:val="22"/>
        </w:rPr>
        <w:t>Yes. Schools and colleges commonly want heavier work concentrated in the holiday periods, and we set that pattern up front at the walkthrough.</w:t>
      </w:r>
    </w:p>
    <w:p>
      <w:pPr>
        <w:spacing w:before="200" w:after="80"/>
      </w:pPr>
      <w:r>
        <w:rPr>
          <w:b/>
          <w:color w:val="595959"/>
          <w:sz w:val="22"/>
        </w:rPr>
        <w:t xml:space="preserve">H2: </w:t>
      </w:r>
      <w:r>
        <w:rPr>
          <w:b/>
          <w:color w:val="000000"/>
          <w:sz w:val="22"/>
        </w:rPr>
        <w:t>Talk to us about your site</w:t>
      </w:r>
    </w:p>
    <w:p>
      <w:pPr>
        <w:spacing w:after="120"/>
      </w:pPr>
      <w:r>
        <w:rPr>
          <w:b w:val="0"/>
          <w:color w:val="000000"/>
          <w:sz w:val="22"/>
        </w:rPr>
        <w:t xml:space="preserve">Ring Tom's team on </w:t>
      </w:r>
      <w:r>
        <w:rPr>
          <w:b/>
          <w:color w:val="000000"/>
          <w:sz w:val="22"/>
        </w:rPr>
        <w:t>0498 182 989</w:t>
      </w:r>
      <w:r>
        <w:rPr>
          <w:b w:val="0"/>
          <w:color w:val="000000"/>
          <w:sz w:val="22"/>
        </w:rPr>
        <w:t xml:space="preserve"> or write to </w:t>
      </w:r>
      <w:r>
        <w:rPr>
          <w:b/>
          <w:color w:val="000000"/>
          <w:sz w:val="22"/>
        </w:rPr>
        <w:t>admin@twinkleclean.com.au</w:t>
      </w:r>
      <w:r>
        <w:rPr>
          <w:b w:val="0"/>
          <w:color w:val="000000"/>
          <w:sz w:val="22"/>
        </w:rPr>
        <w:t xml:space="preserve"> and we will arrange a walkthrough at a time that suits your operation. Bring your floor plan and your access rules, and you will have a written scope and a price without any obligation to proceed.</w:t>
      </w:r>
    </w:p>
    <w:p>
      <w:pPr>
        <w:pStyle w:val="Heading1"/>
        <w:pageBreakBefore/>
        <w:spacing w:after="160"/>
      </w:pPr>
      <w:r>
        <w:rPr>
          <w:rFonts w:ascii="Georgia" w:hAnsi="Georgia" w:cs="Georgia" w:eastAsia="Georgia"/>
          <w:b/>
          <w:color w:val="000000"/>
          <w:sz w:val="36"/>
        </w:rPr>
        <w:t>Page 30</w:t>
      </w:r>
    </w:p>
    <w:p>
      <w:pPr>
        <w:spacing w:after="40"/>
      </w:pPr>
      <w:r>
        <w:rPr>
          <w:b/>
          <w:color w:val="595959"/>
          <w:sz w:val="22"/>
        </w:rPr>
        <w:t xml:space="preserve">URL: </w:t>
      </w:r>
      <w:hyperlink r:id="rId45">
        <w:r>
          <w:rPr>
            <w:color w:val="0563C1"/>
            <w:u w:val="single"/>
            <w:sz w:val="22"/>
          </w:rPr>
          <w:t xml:space="preserve">https://www.twinkleclean.com.au/commercial-cleaning-mulgrave/</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mulgrave</w:t>
      </w:r>
    </w:p>
    <w:p>
      <w:pPr>
        <w:spacing w:after="40"/>
      </w:pPr>
      <w:r>
        <w:rPr>
          <w:b/>
          <w:color w:val="595959"/>
          <w:sz w:val="22"/>
        </w:rPr>
        <w:t xml:space="preserve">Secondary Keywords: </w:t>
      </w:r>
      <w:r>
        <w:rPr>
          <w:b w:val="0"/>
          <w:color w:val="000000"/>
          <w:sz w:val="22"/>
        </w:rPr>
        <w:t>commercial cleaning in Mulgrave, office cleaning Mulgrave, commercial cleaners Mulgrave, commercial cleaning services Mulgrave, after-hours commercial cleaning, retail and shopfront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Mulgrave | Shopfront &amp; Retail Cleaning | Twinkle Clean</w:t>
      </w:r>
    </w:p>
    <w:p>
      <w:pPr>
        <w:spacing w:after="40"/>
      </w:pPr>
      <w:r>
        <w:rPr>
          <w:b/>
          <w:color w:val="595959"/>
          <w:sz w:val="22"/>
        </w:rPr>
        <w:t xml:space="preserve">Meta Description: </w:t>
      </w:r>
      <w:r>
        <w:rPr>
          <w:b w:val="0"/>
          <w:color w:val="000000"/>
          <w:sz w:val="22"/>
        </w:rPr>
        <w:t>Commercial cleaning in Mulgrave for shopfronts and retail tenancies. Police-checked cleaners. Call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Mulgrave retailers and traders can trade around</w:t>
      </w:r>
    </w:p>
    <w:p>
      <w:pPr>
        <w:spacing w:after="120"/>
      </w:pPr>
      <w:r>
        <w:rPr>
          <w:b w:val="0"/>
          <w:color w:val="000000"/>
          <w:sz w:val="22"/>
        </w:rPr>
        <w:t>Retail is judged in the first three seconds. A smeared entry door, a bin that was full at closing and still full at opening, a floor that squeaks under a shopping trolley: customers register all of it before they look at a single price tag. Twinkle Clean handles commercial cleaning Mulgrave shopfronts, tenancies and back-of-house areas need to pass that three-second test every trading day.</w:t>
      </w:r>
    </w:p>
    <w:p>
      <w:pPr>
        <w:spacing w:before="200" w:after="80"/>
      </w:pPr>
      <w:r>
        <w:rPr>
          <w:b/>
          <w:color w:val="595959"/>
          <w:sz w:val="22"/>
        </w:rPr>
        <w:t xml:space="preserve">H2: </w:t>
      </w:r>
      <w:r>
        <w:rPr>
          <w:b/>
          <w:color w:val="000000"/>
          <w:sz w:val="22"/>
        </w:rPr>
        <w:t>Shopfront and tenancy work around Waverley Gardens</w:t>
      </w:r>
    </w:p>
    <w:p>
      <w:pPr>
        <w:spacing w:after="120"/>
      </w:pPr>
      <w:r>
        <w:rPr>
          <w:b w:val="0"/>
          <w:color w:val="000000"/>
          <w:sz w:val="22"/>
        </w:rPr>
        <w:t>Waverley Gardens is the retail heart of the suburb, and tenancies inside a centre like it carry rules the standalone shop down the road has never had to think about. Centre management sets the trading hours, the loading-dock access times and often the rubbish-removal arrangements, and a cleaner who ignores any of those creates a problem for the tenant rather than solving one.</w:t>
      </w:r>
    </w:p>
    <w:p>
      <w:pPr>
        <w:spacing w:after="120"/>
      </w:pPr>
      <w:r>
        <w:rPr>
          <w:b w:val="0"/>
          <w:color w:val="000000"/>
          <w:sz w:val="22"/>
        </w:rPr>
        <w:t>Our retail and shopfront cleaning covers the parts customers see and the parts they should never have to think about:</w:t>
      </w:r>
    </w:p>
    <w:p>
      <w:pPr>
        <w:pStyle w:val="ListBullet"/>
      </w:pPr>
      <w:r>
        <w:rPr>
          <w:b w:val="0"/>
          <w:color w:val="000000"/>
          <w:sz w:val="22"/>
        </w:rPr>
        <w:t>Entry glass and internal partitions cleaned with professional window-cleaning tools</w:t>
      </w:r>
    </w:p>
    <w:p>
      <w:pPr>
        <w:pStyle w:val="ListBullet"/>
      </w:pPr>
      <w:r>
        <w:rPr>
          <w:b w:val="0"/>
          <w:color w:val="000000"/>
          <w:sz w:val="22"/>
        </w:rPr>
        <w:t>Hard floors scrubbed and polished rather than pushed around with a damp mop</w:t>
      </w:r>
    </w:p>
    <w:p>
      <w:pPr>
        <w:pStyle w:val="ListBullet"/>
      </w:pPr>
      <w:r>
        <w:rPr>
          <w:b w:val="0"/>
          <w:color w:val="000000"/>
          <w:sz w:val="22"/>
        </w:rPr>
        <w:t>Carpeted areas vacuumed with commercial machines that actually lift grit out of the pile instead of skating over it</w:t>
      </w:r>
    </w:p>
    <w:p>
      <w:pPr>
        <w:pStyle w:val="ListBullet"/>
      </w:pPr>
      <w:r>
        <w:rPr>
          <w:b w:val="0"/>
          <w:color w:val="000000"/>
          <w:sz w:val="22"/>
        </w:rPr>
        <w:t>Fitting rooms, counters, EFTPOS terminals and door handles wiped with hospital-grade disinfectant chosen to suit the surfaces in your fit-out</w:t>
      </w:r>
    </w:p>
    <w:p>
      <w:pPr>
        <w:spacing w:after="120"/>
      </w:pPr>
      <w:r>
        <w:rPr>
          <w:b w:val="0"/>
          <w:color w:val="000000"/>
          <w:sz w:val="22"/>
        </w:rPr>
        <w:t xml:space="preserve">Back-of-house gets the same attention, because that is where a health inspection or a staff complaint usually starts. Staff kitchens, stock rooms, cool-room surrounds and the amenities behind the shop floor all sit on the checklist, with colour-coded microfibre cloths and mops keeping washroom gear separate from anywhere food is handled. Shopping-centre tenancies of a similar kind are covered on our </w:t>
      </w:r>
      <w:hyperlink r:id="rId23">
        <w:r>
          <w:rPr>
            <w:color w:val="0563C1"/>
            <w:u w:val="single"/>
            <w:sz w:val="22"/>
          </w:rPr>
          <w:t xml:space="preserve">commercial cleaning in Chadstone</w:t>
        </w:r>
      </w:hyperlink>
      <w:r>
        <w:rPr>
          <w:b w:val="0"/>
          <w:color w:val="000000"/>
          <w:sz w:val="22"/>
        </w:rPr>
        <w:t xml:space="preserve"> page too.</w:t>
      </w:r>
    </w:p>
    <w:p>
      <w:pPr>
        <w:spacing w:before="200" w:after="80"/>
      </w:pPr>
      <w:r>
        <w:rPr>
          <w:b/>
          <w:color w:val="595959"/>
          <w:sz w:val="22"/>
        </w:rPr>
        <w:t xml:space="preserve">H2: </w:t>
      </w:r>
      <w:r>
        <w:rPr>
          <w:b/>
          <w:color w:val="000000"/>
          <w:sz w:val="22"/>
        </w:rPr>
        <w:t>Freeway-side sites and the early-morning window</w:t>
      </w:r>
    </w:p>
    <w:p>
      <w:pPr>
        <w:spacing w:after="120"/>
      </w:pPr>
      <w:r>
        <w:rPr>
          <w:b w:val="0"/>
          <w:color w:val="000000"/>
          <w:sz w:val="22"/>
        </w:rPr>
        <w:t>Mulgrave sits astride the Monash Freeway, with the Jacksons Road interchange running through the middle of it. That location is the reason a lot of businesses are here, and it also shapes when we can get to you. Crews scheduled before the morning peak get in and out cleanly; crews scheduled at five in the afternoon spend their time on the ramp.</w:t>
      </w:r>
    </w:p>
    <w:p>
      <w:pPr>
        <w:spacing w:after="120"/>
      </w:pPr>
      <w:r>
        <w:rPr>
          <w:b w:val="0"/>
          <w:color w:val="000000"/>
          <w:sz w:val="22"/>
        </w:rPr>
        <w:t>So we build Mulgrave rosters around the trading day rather than around our own convenience. Early-morning starts before doors open, evening shifts after close, and after-hours commercial cleaning for sites that would rather nobody is mopping while customers are browsing. Weekend and public-holiday work carries no extra charge, which matters for a suburb where the Village Green Hotel keeps hospitality hours and the Sunday farmers' market at Jacksons and Wellington Roads brings a burst of weekend foot traffic through the area.</w:t>
      </w:r>
    </w:p>
    <w:p>
      <w:pPr>
        <w:spacing w:after="120"/>
      </w:pPr>
      <w:r>
        <w:rPr>
          <w:b w:val="0"/>
          <w:color w:val="000000"/>
          <w:sz w:val="22"/>
        </w:rPr>
        <w:t>Regular customers get a consistent crew rather than a different face each visit. People who have cleaned your site before know which display fixture is fragile, which floor finish marks, and where the mop water is allowed to go.</w:t>
      </w:r>
    </w:p>
    <w:p>
      <w:pPr>
        <w:spacing w:after="120"/>
      </w:pPr>
      <w:r>
        <w:rPr>
          <w:b w:val="0"/>
          <w:color w:val="000000"/>
          <w:sz w:val="22"/>
        </w:rPr>
        <w:t>Call us now on 0498 182 989 to book a Mulgrave site visit.</w:t>
      </w:r>
    </w:p>
    <w:p>
      <w:pPr>
        <w:spacing w:before="200" w:after="80"/>
      </w:pPr>
      <w:r>
        <w:rPr>
          <w:b/>
          <w:color w:val="595959"/>
          <w:sz w:val="22"/>
        </w:rPr>
        <w:t xml:space="preserve">H2: </w:t>
      </w:r>
      <w:r>
        <w:rPr>
          <w:b/>
          <w:color w:val="000000"/>
          <w:sz w:val="22"/>
        </w:rPr>
        <w:t>Sites we look after around Mulgrave</w:t>
      </w:r>
    </w:p>
    <w:p>
      <w:pPr>
        <w:spacing w:after="120"/>
      </w:pPr>
      <w:r>
        <w:rPr>
          <w:b w:val="0"/>
          <w:color w:val="000000"/>
          <w:sz w:val="22"/>
        </w:rPr>
        <w:t>Commercial cleaning in Mulgrave suits:</w:t>
      </w:r>
    </w:p>
    <w:p>
      <w:pPr>
        <w:pStyle w:val="ListBullet"/>
      </w:pPr>
      <w:r>
        <w:rPr>
          <w:b w:val="0"/>
          <w:color w:val="000000"/>
          <w:sz w:val="22"/>
        </w:rPr>
        <w:t>Retail shopfronts and tenancies inside Waverley Gardens</w:t>
      </w:r>
    </w:p>
    <w:p>
      <w:pPr>
        <w:pStyle w:val="ListBullet"/>
      </w:pPr>
      <w:r>
        <w:rPr>
          <w:b w:val="0"/>
          <w:color w:val="000000"/>
          <w:sz w:val="22"/>
        </w:rPr>
        <w:t>Hospitality venues with their own food-handling procedures</w:t>
      </w:r>
    </w:p>
    <w:p>
      <w:pPr>
        <w:pStyle w:val="ListBullet"/>
      </w:pPr>
      <w:r>
        <w:rPr>
          <w:b w:val="0"/>
          <w:color w:val="000000"/>
          <w:sz w:val="22"/>
        </w:rPr>
        <w:t>Businesses needing early-morning or after-hours cleaning around freeway traffic</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Each site is priced on its own merits. A compact specialty tenancy, a large-format showroom and a food-adjacent shop with heavy floor traffic all take different hours and different equipment, so we walk the site, agree a scope in writing and quote against that.</w:t>
      </w:r>
    </w:p>
    <w:p>
      <w:pPr>
        <w:spacing w:after="120"/>
      </w:pPr>
      <w:r>
        <w:rPr>
          <w:b w:val="0"/>
          <w:color w:val="000000"/>
          <w:sz w:val="22"/>
        </w:rPr>
        <w:t>Quotes are free, rates stay competitive locally, and there are no lock-in contracts to sign. One-off deep cleans, weekly visits and seven-day schedules are all on the table.</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founded in 2019 by Tom Su, who worked as a cleaner long before he ran a company. The team carries 20+ years of combined experience and has now served over 1,200 customers around Melbourne, holding a 5 out of 5 rating on Oneflare from 16 reviews. Work is backed by a 100% satisfaction guarantee, so an area inside the agreed scope that falls short gets re-cleaned at no charge. The full picture of our method and credentials sits on our </w:t>
      </w:r>
      <w:hyperlink r:id="rId10">
        <w:r>
          <w:rPr>
            <w:color w:val="0563C1"/>
            <w:u w:val="single"/>
            <w:sz w:val="22"/>
          </w:rPr>
          <w:t xml:space="preserve">commercial cleaning Melbourne</w:t>
        </w:r>
      </w:hyperlink>
      <w:r>
        <w:rPr>
          <w:b w:val="0"/>
          <w:color w:val="000000"/>
          <w:sz w:val="22"/>
        </w:rPr>
        <w:t xml:space="preserve"> page.</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Are your cleaners insured and police-checked?</w:t>
      </w:r>
    </w:p>
    <w:p>
      <w:pPr>
        <w:spacing w:after="120"/>
      </w:pPr>
      <w:r>
        <w:rPr>
          <w:b w:val="0"/>
          <w:color w:val="000000"/>
          <w:sz w:val="22"/>
        </w:rPr>
        <w:t>Yes to both. Every cleaner on our roster has passed a police check before being sent to a client site, and the business carries $20 million public liability insurance along with WorkCover coverage for the team. If your centre management or landlord asks for certificates of currency before we start, we can supply them.</w:t>
      </w:r>
    </w:p>
    <w:p>
      <w:pPr>
        <w:spacing w:before="200" w:after="80"/>
      </w:pPr>
      <w:r>
        <w:rPr>
          <w:b/>
          <w:color w:val="595959"/>
          <w:sz w:val="22"/>
        </w:rPr>
        <w:t xml:space="preserve">H3: </w:t>
      </w:r>
      <w:r>
        <w:rPr>
          <w:b/>
          <w:color w:val="000000"/>
          <w:sz w:val="22"/>
        </w:rPr>
        <w:t>Are your staff trained in workplace safety?</w:t>
      </w:r>
    </w:p>
    <w:p>
      <w:pPr>
        <w:spacing w:after="120"/>
      </w:pPr>
      <w:r>
        <w:rPr>
          <w:b w:val="0"/>
          <w:color w:val="000000"/>
          <w:sz w:val="22"/>
        </w:rPr>
        <w:t>They are. Training covers workplace safety and chemical safety, including correct dilution, storage and labelling, safe use of powered equipment such as scrubbers and polishers, and the placement of wet-floor signage in any area the public can reach. Our people also follow site-specific procedures where your business has its own, so a cleaner working in your stock room is working to your rules as well as ours.</w:t>
      </w:r>
    </w:p>
    <w:p>
      <w:pPr>
        <w:spacing w:before="200" w:after="80"/>
      </w:pPr>
      <w:r>
        <w:rPr>
          <w:b/>
          <w:color w:val="595959"/>
          <w:sz w:val="22"/>
        </w:rPr>
        <w:t xml:space="preserve">H3: </w:t>
      </w:r>
      <w:r>
        <w:rPr>
          <w:b/>
          <w:color w:val="000000"/>
          <w:sz w:val="22"/>
        </w:rPr>
        <w:t>Do you use OH&amp;S-compliant cleaning products?</w:t>
      </w:r>
    </w:p>
    <w:p>
      <w:pPr>
        <w:spacing w:after="120"/>
      </w:pPr>
      <w:r>
        <w:rPr>
          <w:b w:val="0"/>
          <w:color w:val="000000"/>
          <w:sz w:val="22"/>
        </w:rPr>
        <w:t>Yes. We select products appropriate to the surface and the setting, including hospital-grade disinfectants where a site calls for them, and we take an environmentally conscious approach wherever it suits the job. Safety data sheets for anything used on your premises are available on request.</w:t>
      </w:r>
    </w:p>
    <w:p>
      <w:pPr>
        <w:spacing w:before="200" w:after="80"/>
      </w:pPr>
      <w:r>
        <w:rPr>
          <w:b/>
          <w:color w:val="595959"/>
          <w:sz w:val="22"/>
        </w:rPr>
        <w:t xml:space="preserve">H3: </w:t>
      </w:r>
      <w:r>
        <w:rPr>
          <w:b/>
          <w:color w:val="000000"/>
          <w:sz w:val="22"/>
        </w:rPr>
        <w:t>Can you clean a Waverley Gardens tenancy inside centre access hours?</w:t>
      </w:r>
    </w:p>
    <w:p>
      <w:pPr>
        <w:spacing w:after="120"/>
      </w:pPr>
      <w:r>
        <w:rPr>
          <w:b w:val="0"/>
          <w:color w:val="000000"/>
          <w:sz w:val="22"/>
        </w:rPr>
        <w:t>Yes. Tell us the centre's access and loading-dock windows at the quote stage and the shift is scheduled to sit inside them, including any sign-in requirements management imposes.</w:t>
      </w:r>
    </w:p>
    <w:p>
      <w:pPr>
        <w:spacing w:before="200" w:after="80"/>
      </w:pPr>
      <w:r>
        <w:rPr>
          <w:b/>
          <w:color w:val="595959"/>
          <w:sz w:val="22"/>
        </w:rPr>
        <w:t xml:space="preserve">H3: </w:t>
      </w:r>
      <w:r>
        <w:rPr>
          <w:b/>
          <w:color w:val="000000"/>
          <w:sz w:val="22"/>
        </w:rPr>
        <w:t>Do you cover hospitality venues as well as shops in Mulgrave?</w:t>
      </w:r>
    </w:p>
    <w:p>
      <w:pPr>
        <w:spacing w:after="120"/>
      </w:pPr>
      <w:r>
        <w:rPr>
          <w:b w:val="0"/>
          <w:color w:val="000000"/>
          <w:sz w:val="22"/>
        </w:rPr>
        <w:t>We do. Front-of-house floors, glass, tables and amenities are standard work for us. Where a venue has its own written food-handling procedure, we clean to that procedure rather than substituting a generic scope.</w:t>
      </w:r>
    </w:p>
    <w:p>
      <w:pPr>
        <w:spacing w:before="200" w:after="80"/>
      </w:pPr>
      <w:r>
        <w:rPr>
          <w:b/>
          <w:color w:val="595959"/>
          <w:sz w:val="22"/>
        </w:rPr>
        <w:t xml:space="preserve">H3: </w:t>
      </w:r>
      <w:r>
        <w:rPr>
          <w:b/>
          <w:color w:val="000000"/>
          <w:sz w:val="22"/>
        </w:rPr>
        <w:t>What happens if our trading hours change seasonally?</w:t>
      </w:r>
    </w:p>
    <w:p>
      <w:pPr>
        <w:spacing w:after="120"/>
      </w:pPr>
      <w:r>
        <w:rPr>
          <w:b w:val="0"/>
          <w:color w:val="000000"/>
          <w:sz w:val="22"/>
        </w:rPr>
        <w:t>Give us the new hours and we adjust the roster. Because there is no lock-in contract, changing frequency or shift times is a conversation, not a variation negotiation.</w:t>
      </w:r>
    </w:p>
    <w:p>
      <w:pPr>
        <w:spacing w:before="200" w:after="80"/>
      </w:pPr>
      <w:r>
        <w:rPr>
          <w:b/>
          <w:color w:val="595959"/>
          <w:sz w:val="22"/>
        </w:rPr>
        <w:t xml:space="preserve">H3: </w:t>
      </w:r>
      <w:r>
        <w:rPr>
          <w:b/>
          <w:color w:val="000000"/>
          <w:sz w:val="22"/>
        </w:rPr>
        <w:t>Do you send the same cleaner to our site each visit?</w:t>
      </w:r>
    </w:p>
    <w:p>
      <w:pPr>
        <w:spacing w:after="120"/>
      </w:pPr>
      <w:r>
        <w:rPr>
          <w:b w:val="0"/>
          <w:color w:val="000000"/>
          <w:sz w:val="22"/>
        </w:rPr>
        <w:t>Yes, wherever possible. Regular customers get a consistent crew rather than a different face each time, and a cleaner who already knows your site knows which fixture is fragile and where the mop water is allowed to go.</w:t>
      </w:r>
    </w:p>
    <w:p>
      <w:pPr>
        <w:spacing w:before="200" w:after="80"/>
      </w:pPr>
      <w:r>
        <w:rPr>
          <w:b/>
          <w:color w:val="595959"/>
          <w:sz w:val="22"/>
        </w:rPr>
        <w:t xml:space="preserve">H3: </w:t>
      </w:r>
      <w:r>
        <w:rPr>
          <w:b/>
          <w:color w:val="000000"/>
          <w:sz w:val="22"/>
        </w:rPr>
        <w:t>Can you schedule around Monash Freeway peak-hour traffic?</w:t>
      </w:r>
    </w:p>
    <w:p>
      <w:pPr>
        <w:spacing w:after="120"/>
      </w:pPr>
      <w:r>
        <w:rPr>
          <w:b w:val="0"/>
          <w:color w:val="000000"/>
          <w:sz w:val="22"/>
        </w:rPr>
        <w:t>Yes. A crew scheduled before the morning peak gets in and out cleanly, while one scheduled into the afternoon rush spends its time on the Jacksons Road ramp, so we build the roster around the freeway traffic rather than a fixed time we would prefer.</w:t>
      </w:r>
    </w:p>
    <w:p>
      <w:pPr>
        <w:spacing w:before="200" w:after="80"/>
      </w:pPr>
      <w:r>
        <w:rPr>
          <w:b/>
          <w:color w:val="595959"/>
          <w:sz w:val="22"/>
        </w:rPr>
        <w:t xml:space="preserve">H2: </w:t>
      </w:r>
      <w:r>
        <w:rPr>
          <w:b/>
          <w:color w:val="000000"/>
          <w:sz w:val="22"/>
        </w:rPr>
        <w:t>Get a price for your Mulgrave premises</w:t>
      </w:r>
    </w:p>
    <w:p>
      <w:pPr>
        <w:spacing w:after="120"/>
      </w:pPr>
      <w:r>
        <w:rPr>
          <w:b w:val="0"/>
          <w:color w:val="000000"/>
          <w:sz w:val="22"/>
        </w:rPr>
        <w:t xml:space="preserve">Call </w:t>
      </w:r>
      <w:r>
        <w:rPr>
          <w:b/>
          <w:color w:val="000000"/>
          <w:sz w:val="22"/>
        </w:rPr>
        <w:t>0498 182 989</w:t>
      </w:r>
      <w:r>
        <w:rPr>
          <w:b w:val="0"/>
          <w:color w:val="000000"/>
          <w:sz w:val="22"/>
        </w:rPr>
        <w:t xml:space="preserve"> or email </w:t>
      </w:r>
      <w:r>
        <w:rPr>
          <w:b/>
          <w:color w:val="000000"/>
          <w:sz w:val="22"/>
        </w:rPr>
        <w:t>admin@twinkleclean.com.au</w:t>
      </w:r>
      <w:r>
        <w:rPr>
          <w:b w:val="0"/>
          <w:color w:val="000000"/>
          <w:sz w:val="22"/>
        </w:rPr>
        <w:t>. Tell us your trading hours and roughly what floor area you are dealing with, and we will come out, walk the shop with you and put a written scope and price in your hands.</w:t>
      </w:r>
    </w:p>
    <w:p>
      <w:pPr>
        <w:pStyle w:val="Heading1"/>
        <w:pageBreakBefore/>
        <w:spacing w:after="160"/>
      </w:pPr>
      <w:r>
        <w:rPr>
          <w:rFonts w:ascii="Georgia" w:hAnsi="Georgia" w:cs="Georgia" w:eastAsia="Georgia"/>
          <w:b/>
          <w:color w:val="000000"/>
          <w:sz w:val="36"/>
        </w:rPr>
        <w:t>Page 31</w:t>
      </w:r>
    </w:p>
    <w:p>
      <w:pPr>
        <w:spacing w:after="40"/>
      </w:pPr>
      <w:r>
        <w:rPr>
          <w:b/>
          <w:color w:val="595959"/>
          <w:sz w:val="22"/>
        </w:rPr>
        <w:t xml:space="preserve">URL: </w:t>
      </w:r>
      <w:hyperlink r:id="rId46">
        <w:r>
          <w:rPr>
            <w:color w:val="0563C1"/>
            <w:u w:val="single"/>
            <w:sz w:val="22"/>
          </w:rPr>
          <w:t xml:space="preserve">https://www.twinkleclean.com.au/commercial-cleaning-noble-park/</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noble park</w:t>
      </w:r>
    </w:p>
    <w:p>
      <w:pPr>
        <w:spacing w:after="40"/>
      </w:pPr>
      <w:r>
        <w:rPr>
          <w:b/>
          <w:color w:val="595959"/>
          <w:sz w:val="22"/>
        </w:rPr>
        <w:t xml:space="preserve">Secondary Keywords: </w:t>
      </w:r>
      <w:r>
        <w:rPr>
          <w:b w:val="0"/>
          <w:color w:val="000000"/>
          <w:sz w:val="22"/>
        </w:rPr>
        <w:t>commercial cleaning in Noble Park, office cleaning Noble Park, commercial cleaners Noble Park, commercial cleaning services Noble Park, after-hours commercial cleaning, after-hours office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Noble Park | Office &amp; Workplace Cleaning | Twinkle Clean</w:t>
      </w:r>
    </w:p>
    <w:p>
      <w:pPr>
        <w:spacing w:after="40"/>
      </w:pPr>
      <w:r>
        <w:rPr>
          <w:b/>
          <w:color w:val="595959"/>
          <w:sz w:val="22"/>
        </w:rPr>
        <w:t xml:space="preserve">Meta Description: </w:t>
      </w:r>
      <w:r>
        <w:rPr>
          <w:b w:val="0"/>
          <w:color w:val="000000"/>
          <w:sz w:val="22"/>
        </w:rPr>
        <w:t>Commercial cleaning in Noble Park for offices and workplace tenancies. No lock-in contracts. Call 0498 182 989 for a free quote.</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Noble Park businesses can arrange without the runaround</w:t>
      </w:r>
    </w:p>
    <w:p>
      <w:pPr>
        <w:spacing w:after="120"/>
      </w:pPr>
      <w:r>
        <w:rPr>
          <w:b w:val="0"/>
          <w:color w:val="000000"/>
          <w:sz w:val="22"/>
        </w:rPr>
        <w:t>Most people running a small workplace here are running everything else too: the roster, the invoices, the supplier who did not turn up. The cleaning is the thing that quietly slips until a customer mentions the washroom. Twinkle Clean handles commercial cleaning Noble Park operators can set up in one conversation and leave alone, whether that is an office above a shop, a workshop with a front counter, or a suite in a mixed-use building.</w:t>
      </w:r>
    </w:p>
    <w:p>
      <w:pPr>
        <w:spacing w:before="200" w:after="80"/>
      </w:pPr>
      <w:r>
        <w:rPr>
          <w:b/>
          <w:color w:val="595959"/>
          <w:sz w:val="22"/>
        </w:rPr>
        <w:t xml:space="preserve">H2: </w:t>
      </w:r>
      <w:r>
        <w:rPr>
          <w:b/>
          <w:color w:val="000000"/>
          <w:sz w:val="22"/>
        </w:rPr>
        <w:t>A suburb where offices sit next to workshops and homes</w:t>
      </w:r>
    </w:p>
    <w:p>
      <w:pPr>
        <w:spacing w:after="120"/>
      </w:pPr>
      <w:r>
        <w:rPr>
          <w:b w:val="0"/>
          <w:color w:val="000000"/>
          <w:sz w:val="22"/>
        </w:rPr>
        <w:t>Noble Park is zoned residential, commercial and industrial in overlapping pockets rather than in tidy separate zones, and that shapes the cleaning far more than most providers admit. An office unit that shares a driveway with a light-industrial tenancy takes in a different kind of dirt from an office in a sealed business park: brake dust, workshop grit, and whatever the wind carries off a yard. Entry mats fill faster, carpet greys sooner, and hard floors need a scrubber on a regular cycle rather than an occasional deep clean.</w:t>
      </w:r>
    </w:p>
    <w:p>
      <w:pPr>
        <w:spacing w:after="120"/>
      </w:pPr>
      <w:r>
        <w:rPr>
          <w:b w:val="0"/>
          <w:color w:val="000000"/>
          <w:sz w:val="22"/>
        </w:rPr>
        <w:t>About a third of homes in the suburb are apartments, roughly twice the rate across metropolitan Melbourne, which means a lot of commercial premises sit directly beneath or beside people who are asleep at eleven at night. We plan after-hours office cleaning accordingly. Vacuuming and machine work go early in the shift, quieter tasks go late, and the crew parks and loads without turning the car park into an event.</w:t>
      </w:r>
    </w:p>
    <w:p>
      <w:pPr>
        <w:spacing w:after="120"/>
      </w:pPr>
      <w:r>
        <w:rPr>
          <w:b w:val="0"/>
          <w:color w:val="000000"/>
          <w:sz w:val="22"/>
        </w:rPr>
        <w:t>For the office side itself the scope is straightforward:</w:t>
      </w:r>
    </w:p>
    <w:p>
      <w:pPr>
        <w:pStyle w:val="ListBullet"/>
      </w:pPr>
      <w:r>
        <w:rPr>
          <w:b w:val="0"/>
          <w:color w:val="000000"/>
          <w:sz w:val="22"/>
        </w:rPr>
        <w:t>Workstations and reception surfaces</w:t>
      </w:r>
    </w:p>
    <w:p>
      <w:pPr>
        <w:pStyle w:val="ListBullet"/>
      </w:pPr>
      <w:r>
        <w:rPr>
          <w:b w:val="0"/>
          <w:color w:val="000000"/>
          <w:sz w:val="22"/>
        </w:rPr>
        <w:t>Meeting rooms reset</w:t>
      </w:r>
    </w:p>
    <w:p>
      <w:pPr>
        <w:pStyle w:val="ListBullet"/>
      </w:pPr>
      <w:r>
        <w:rPr>
          <w:b w:val="0"/>
          <w:color w:val="000000"/>
          <w:sz w:val="22"/>
        </w:rPr>
        <w:t>Bins emptied and relined</w:t>
      </w:r>
    </w:p>
    <w:p>
      <w:pPr>
        <w:pStyle w:val="ListBullet"/>
      </w:pPr>
      <w:r>
        <w:rPr>
          <w:b w:val="0"/>
          <w:color w:val="000000"/>
          <w:sz w:val="22"/>
        </w:rPr>
        <w:t>Kitchens and washrooms cleaned and restocked</w:t>
      </w:r>
    </w:p>
    <w:p>
      <w:pPr>
        <w:pStyle w:val="ListBullet"/>
      </w:pPr>
      <w:r>
        <w:rPr>
          <w:b w:val="0"/>
          <w:color w:val="000000"/>
          <w:sz w:val="22"/>
        </w:rPr>
        <w:t>Floors vacuumed or mopped as the surface requires</w:t>
      </w:r>
    </w:p>
    <w:p>
      <w:pPr>
        <w:pStyle w:val="ListBullet"/>
      </w:pPr>
      <w:r>
        <w:rPr>
          <w:b w:val="0"/>
          <w:color w:val="000000"/>
          <w:sz w:val="22"/>
        </w:rPr>
        <w:t>High-touch points wiped with hospital-grade disinfectant</w:t>
      </w:r>
    </w:p>
    <w:p>
      <w:pPr>
        <w:spacing w:after="120"/>
      </w:pPr>
      <w:r>
        <w:rPr>
          <w:b w:val="0"/>
          <w:color w:val="000000"/>
          <w:sz w:val="22"/>
        </w:rPr>
        <w:t xml:space="preserve">Colour-coded microfibre cloths and mops keep the amenities work separate from the kitchen work, which is the single most useful habit a cleaner can have in a small tenancy where everything is close together. If Dandenong is a better fit for your business, we've written up the same approach on a dedicated </w:t>
      </w:r>
      <w:hyperlink r:id="rId30">
        <w:r>
          <w:rPr>
            <w:color w:val="0563C1"/>
            <w:u w:val="single"/>
            <w:sz w:val="22"/>
          </w:rPr>
          <w:t xml:space="preserve">commercial cleaning in Dandenong</w:t>
        </w:r>
      </w:hyperlink>
      <w:r>
        <w:rPr>
          <w:b w:val="0"/>
          <w:color w:val="000000"/>
          <w:sz w:val="22"/>
        </w:rPr>
        <w:t xml:space="preserve"> page.</w:t>
      </w:r>
    </w:p>
    <w:p>
      <w:pPr>
        <w:spacing w:before="200" w:after="80"/>
      </w:pPr>
      <w:r>
        <w:rPr>
          <w:b/>
          <w:color w:val="595959"/>
          <w:sz w:val="22"/>
        </w:rPr>
        <w:t xml:space="preserve">H2: </w:t>
      </w:r>
      <w:r>
        <w:rPr>
          <w:b/>
          <w:color w:val="000000"/>
          <w:sz w:val="22"/>
        </w:rPr>
        <w:t>Clear communication and a quote you can actually read</w:t>
      </w:r>
    </w:p>
    <w:p>
      <w:pPr>
        <w:spacing w:after="120"/>
      </w:pPr>
      <w:r>
        <w:rPr>
          <w:b w:val="0"/>
          <w:color w:val="000000"/>
          <w:sz w:val="22"/>
        </w:rPr>
        <w:t>Noble Park is one of the most multicultural pockets in Melbourne, with a majority of residents born overseas, and plenty of the businesses here are run by people whose first language is not English. That is worth naming for one practical reason: a cleaning quote should be legible to whoever is signing it.</w:t>
      </w:r>
    </w:p>
    <w:p>
      <w:pPr>
        <w:spacing w:after="120"/>
      </w:pPr>
      <w:r>
        <w:rPr>
          <w:b w:val="0"/>
          <w:color w:val="000000"/>
          <w:sz w:val="22"/>
        </w:rPr>
        <w:t>So we keep it plain. The walkthrough produces a written checklist of exactly which areas are covered and how often. The price is a single figure against that checklist rather than a set of line items that expand later.</w:t>
      </w:r>
    </w:p>
    <w:p>
      <w:pPr>
        <w:spacing w:after="120"/>
      </w:pPr>
      <w:r>
        <w:rPr>
          <w:b w:val="0"/>
          <w:color w:val="000000"/>
          <w:sz w:val="22"/>
        </w:rPr>
        <w:t>Our management team provides clear and responsive communication, and if something needs to be explained twice, it gets explained twice. Every cleaner is police-checked and trained in workplace and chemical safety, and the business carries $20 million public liability insurance plus WorkCover.</w:t>
      </w:r>
    </w:p>
    <w:p>
      <w:pPr>
        <w:spacing w:after="120"/>
      </w:pPr>
      <w:r>
        <w:rPr>
          <w:b w:val="0"/>
          <w:color w:val="000000"/>
          <w:sz w:val="22"/>
        </w:rPr>
        <w:t xml:space="preserve">There are no lock-in contracts, so nobody is signing away a year on the strength of a first impression. Our approach across the wider region is described on the </w:t>
      </w:r>
      <w:hyperlink r:id="rId10">
        <w:r>
          <w:rPr>
            <w:color w:val="0563C1"/>
            <w:u w:val="single"/>
            <w:sz w:val="22"/>
          </w:rPr>
          <w:t xml:space="preserve">commercial cleaning Melbourne</w:t>
        </w:r>
      </w:hyperlink>
      <w:r>
        <w:rPr>
          <w:b w:val="0"/>
          <w:color w:val="000000"/>
          <w:sz w:val="22"/>
        </w:rPr>
        <w:t xml:space="preserve"> page.</w:t>
      </w:r>
    </w:p>
    <w:p>
      <w:pPr>
        <w:spacing w:after="120"/>
      </w:pPr>
      <w:r>
        <w:rPr>
          <w:b w:val="0"/>
          <w:color w:val="000000"/>
          <w:sz w:val="22"/>
        </w:rPr>
        <w:t>Call us now on 0498 182 989 to talk through your site in plain terms.</w:t>
      </w:r>
    </w:p>
    <w:p>
      <w:pPr>
        <w:spacing w:before="200" w:after="80"/>
      </w:pPr>
      <w:r>
        <w:rPr>
          <w:b/>
          <w:color w:val="595959"/>
          <w:sz w:val="22"/>
        </w:rPr>
        <w:t xml:space="preserve">H2: </w:t>
      </w:r>
      <w:r>
        <w:rPr>
          <w:b/>
          <w:color w:val="000000"/>
          <w:sz w:val="22"/>
        </w:rPr>
        <w:t>The businesses that book us in Noble Park</w:t>
      </w:r>
    </w:p>
    <w:p>
      <w:pPr>
        <w:spacing w:after="120"/>
      </w:pPr>
      <w:r>
        <w:rPr>
          <w:b w:val="0"/>
          <w:color w:val="000000"/>
          <w:sz w:val="22"/>
        </w:rPr>
        <w:t>Noble Park's mixed zoning means our customers here vary:</w:t>
      </w:r>
    </w:p>
    <w:p>
      <w:pPr>
        <w:pStyle w:val="ListBullet"/>
      </w:pPr>
      <w:r>
        <w:rPr>
          <w:b w:val="0"/>
          <w:color w:val="000000"/>
          <w:sz w:val="22"/>
        </w:rPr>
        <w:t>Small offices above a shop</w:t>
      </w:r>
    </w:p>
    <w:p>
      <w:pPr>
        <w:pStyle w:val="ListBullet"/>
      </w:pPr>
      <w:r>
        <w:rPr>
          <w:b w:val="0"/>
          <w:color w:val="000000"/>
          <w:sz w:val="22"/>
        </w:rPr>
        <w:t>Workshops with a front counter, where the office side is kept separate from workshop grit</w:t>
      </w:r>
    </w:p>
    <w:p>
      <w:pPr>
        <w:pStyle w:val="ListBullet"/>
      </w:pPr>
      <w:r>
        <w:rPr>
          <w:b w:val="0"/>
          <w:color w:val="000000"/>
          <w:sz w:val="22"/>
        </w:rPr>
        <w:t>Suites in mixed-use buildings, cleaned quietly around residents living above</w:t>
      </w:r>
    </w:p>
    <w:p>
      <w:pPr>
        <w:pStyle w:val="ListBullet"/>
      </w:pPr>
      <w:r>
        <w:rPr>
          <w:b w:val="0"/>
          <w:color w:val="000000"/>
          <w:sz w:val="22"/>
        </w:rPr>
        <w:t>Office units attached to workshops or warehouses, with shared amenities quoted separately</w:t>
      </w:r>
    </w:p>
    <w:p>
      <w:pPr>
        <w:spacing w:before="200" w:after="80"/>
      </w:pPr>
      <w:r>
        <w:rPr>
          <w:b/>
          <w:color w:val="595959"/>
          <w:sz w:val="22"/>
        </w:rPr>
        <w:t xml:space="preserve">H2: </w:t>
      </w:r>
      <w:r>
        <w:rPr>
          <w:b/>
          <w:color w:val="000000"/>
          <w:sz w:val="22"/>
        </w:rPr>
        <w:t>How we quote</w:t>
      </w:r>
    </w:p>
    <w:p>
      <w:pPr>
        <w:spacing w:after="120"/>
      </w:pPr>
      <w:r>
        <w:rPr>
          <w:b w:val="0"/>
          <w:color w:val="000000"/>
          <w:sz w:val="22"/>
        </w:rPr>
        <w:t>Pricing is worked out per site, never off a published rate card, because the honest answer depends on:</w:t>
      </w:r>
    </w:p>
    <w:p>
      <w:pPr>
        <w:pStyle w:val="ListBullet"/>
      </w:pPr>
      <w:r>
        <w:rPr>
          <w:b w:val="0"/>
          <w:color w:val="000000"/>
          <w:sz w:val="22"/>
        </w:rPr>
        <w:t>Floor area</w:t>
      </w:r>
    </w:p>
    <w:p>
      <w:pPr>
        <w:pStyle w:val="ListBullet"/>
      </w:pPr>
      <w:r>
        <w:rPr>
          <w:b w:val="0"/>
          <w:color w:val="000000"/>
          <w:sz w:val="22"/>
        </w:rPr>
        <w:t>Surface mix</w:t>
      </w:r>
    </w:p>
    <w:p>
      <w:pPr>
        <w:pStyle w:val="ListBullet"/>
      </w:pPr>
      <w:r>
        <w:rPr>
          <w:b w:val="0"/>
          <w:color w:val="000000"/>
          <w:sz w:val="22"/>
        </w:rPr>
        <w:t>How many amenities you have</w:t>
      </w:r>
    </w:p>
    <w:p>
      <w:pPr>
        <w:pStyle w:val="ListBullet"/>
      </w:pPr>
      <w:r>
        <w:rPr>
          <w:b w:val="0"/>
          <w:color w:val="000000"/>
          <w:sz w:val="22"/>
        </w:rPr>
        <w:t>How often you want us there</w:t>
      </w:r>
    </w:p>
    <w:p>
      <w:pPr>
        <w:spacing w:after="120"/>
      </w:pPr>
      <w:r>
        <w:rPr>
          <w:b w:val="0"/>
          <w:color w:val="000000"/>
          <w:sz w:val="22"/>
        </w:rPr>
        <w:t>We walk the premises, agree the scope, and give you a number in writing. Quotes cost nothing, our rates hold up against other operators in the south-east, and you can book us as a one-off or as a standing weekly, fortnightly or daily schedule.</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Tom Su founded Twinkle Clean in 2019, having spent years on the tools as a cleaner first. The team now holds 20+ years of combined experience and has worked for over 1,200 customers across Melbourne, with a 5 out of 5 Oneflare rating from 16 reviews. A 100% satisfaction guarantee sits behind every job: anything inside the agreed scope that misses the mark gets put right on a return visit. Full method, equipment and credential detail is on our hub page.</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Can you work around our staff and trading hours?</w:t>
      </w:r>
    </w:p>
    <w:p>
      <w:pPr>
        <w:spacing w:after="120"/>
      </w:pPr>
      <w:r>
        <w:rPr>
          <w:b w:val="0"/>
          <w:color w:val="000000"/>
          <w:sz w:val="22"/>
        </w:rPr>
        <w:t>Yes. Most of our commercial clients are cleaned before opening or after closing, and we run seven days a week including weekends and public holidays with no surcharge. If part of your site has to stay accessible during the shift, we split the clean so the occupied area is done last.</w:t>
      </w:r>
    </w:p>
    <w:p>
      <w:pPr>
        <w:spacing w:before="200" w:after="80"/>
      </w:pPr>
      <w:r>
        <w:rPr>
          <w:b/>
          <w:color w:val="595959"/>
          <w:sz w:val="22"/>
        </w:rPr>
        <w:t xml:space="preserve">H3: </w:t>
      </w:r>
      <w:r>
        <w:rPr>
          <w:b/>
          <w:color w:val="000000"/>
          <w:sz w:val="22"/>
        </w:rPr>
        <w:t>Do you offer one-off cleans as well as regular schedules?</w:t>
      </w:r>
    </w:p>
    <w:p>
      <w:pPr>
        <w:spacing w:after="120"/>
      </w:pPr>
      <w:r>
        <w:rPr>
          <w:b w:val="0"/>
          <w:color w:val="000000"/>
          <w:sz w:val="22"/>
        </w:rPr>
        <w:t>Both. Some clients book a single deep clean before an inspection, a lease handover or a busy season, then decide afterwards whether a routine is worth it. Others start on a regular roster straight away. There is no requirement to commit to ongoing work to get a one-off job done properly.</w:t>
      </w:r>
    </w:p>
    <w:p>
      <w:pPr>
        <w:spacing w:before="200" w:after="80"/>
      </w:pPr>
      <w:r>
        <w:rPr>
          <w:b/>
          <w:color w:val="595959"/>
          <w:sz w:val="22"/>
        </w:rPr>
        <w:t xml:space="preserve">H3: </w:t>
      </w:r>
      <w:r>
        <w:rPr>
          <w:b/>
          <w:color w:val="000000"/>
          <w:sz w:val="22"/>
        </w:rPr>
        <w:t>Can we change the scope or frequency later?</w:t>
      </w:r>
    </w:p>
    <w:p>
      <w:pPr>
        <w:spacing w:after="120"/>
      </w:pPr>
      <w:r>
        <w:rPr>
          <w:b w:val="0"/>
          <w:color w:val="000000"/>
          <w:sz w:val="22"/>
        </w:rPr>
        <w:t>Yes, and it is a simple request rather than a renegotiation. Because we work without lock-in contracts, you can add a room, drop a visit, move from three days to five, or pause over a quiet period by telling us. We reissue the checklist and the price so the paperwork matches what is actually happening.</w:t>
      </w:r>
    </w:p>
    <w:p>
      <w:pPr>
        <w:spacing w:before="200" w:after="80"/>
      </w:pPr>
      <w:r>
        <w:rPr>
          <w:b/>
          <w:color w:val="595959"/>
          <w:sz w:val="22"/>
        </w:rPr>
        <w:t xml:space="preserve">H3: </w:t>
      </w:r>
      <w:r>
        <w:rPr>
          <w:b/>
          <w:color w:val="000000"/>
          <w:sz w:val="22"/>
        </w:rPr>
        <w:t>Do you clean office units attached to workshops or warehouses?</w:t>
      </w:r>
    </w:p>
    <w:p>
      <w:pPr>
        <w:spacing w:after="120"/>
      </w:pPr>
      <w:r>
        <w:rPr>
          <w:b w:val="0"/>
          <w:color w:val="000000"/>
          <w:sz w:val="22"/>
        </w:rPr>
        <w:t>Regularly. The office portion gets the standard commercial scope, and the amenities and walkways shared with the workshop side are quoted separately because they wear differently and need a heavier floor treatment.</w:t>
      </w:r>
    </w:p>
    <w:p>
      <w:pPr>
        <w:spacing w:before="200" w:after="80"/>
      </w:pPr>
      <w:r>
        <w:rPr>
          <w:b/>
          <w:color w:val="595959"/>
          <w:sz w:val="22"/>
        </w:rPr>
        <w:t xml:space="preserve">H3: </w:t>
      </w:r>
      <w:r>
        <w:rPr>
          <w:b/>
          <w:color w:val="000000"/>
          <w:sz w:val="22"/>
        </w:rPr>
        <w:t>Will noise from the clean disturb residents in the building above?</w:t>
      </w:r>
    </w:p>
    <w:p>
      <w:pPr>
        <w:spacing w:after="120"/>
      </w:pPr>
      <w:r>
        <w:rPr>
          <w:b w:val="0"/>
          <w:color w:val="000000"/>
          <w:sz w:val="22"/>
        </w:rPr>
        <w:t>We schedule the loud work first and keep the later part of the shift quiet. If your body corporate has set noise hours, tell us at the walkthrough and the roster is built inside them.</w:t>
      </w:r>
    </w:p>
    <w:p>
      <w:pPr>
        <w:spacing w:before="200" w:after="80"/>
      </w:pPr>
      <w:r>
        <w:rPr>
          <w:b/>
          <w:color w:val="595959"/>
          <w:sz w:val="22"/>
        </w:rPr>
        <w:t xml:space="preserve">H3: </w:t>
      </w:r>
      <w:r>
        <w:rPr>
          <w:b/>
          <w:color w:val="000000"/>
          <w:sz w:val="22"/>
        </w:rPr>
        <w:t>Do you service smaller premises, or is there a minimum size?</w:t>
      </w:r>
    </w:p>
    <w:p>
      <w:pPr>
        <w:spacing w:after="120"/>
      </w:pPr>
      <w:r>
        <w:rPr>
          <w:b w:val="0"/>
          <w:color w:val="000000"/>
          <w:sz w:val="22"/>
        </w:rPr>
        <w:t>Small tenancies are welcome. A two-room office with a kitchenette and a washroom is a perfectly normal job for us, and it is priced on the same per-site basis as anything larger.</w:t>
      </w:r>
    </w:p>
    <w:p>
      <w:pPr>
        <w:spacing w:before="200" w:after="80"/>
      </w:pPr>
      <w:r>
        <w:rPr>
          <w:b/>
          <w:color w:val="595959"/>
          <w:sz w:val="22"/>
        </w:rPr>
        <w:t xml:space="preserve">H3: </w:t>
      </w:r>
      <w:r>
        <w:rPr>
          <w:b/>
          <w:color w:val="000000"/>
          <w:sz w:val="22"/>
        </w:rPr>
        <w:t>Will the quote be easy to understand, not full of confusing line items?</w:t>
      </w:r>
    </w:p>
    <w:p>
      <w:pPr>
        <w:spacing w:after="120"/>
      </w:pPr>
      <w:r>
        <w:rPr>
          <w:b w:val="0"/>
          <w:color w:val="000000"/>
          <w:sz w:val="22"/>
        </w:rPr>
        <w:t>Yes. We walk the site with you and produce a written checklist of exactly what is covered and how often, then give you one clear price against that checklist rather than a list of line items that expand later.</w:t>
      </w:r>
    </w:p>
    <w:p>
      <w:pPr>
        <w:spacing w:before="200" w:after="80"/>
      </w:pPr>
      <w:r>
        <w:rPr>
          <w:b/>
          <w:color w:val="595959"/>
          <w:sz w:val="22"/>
        </w:rPr>
        <w:t xml:space="preserve">H3: </w:t>
      </w:r>
      <w:r>
        <w:rPr>
          <w:b/>
          <w:color w:val="000000"/>
          <w:sz w:val="22"/>
        </w:rPr>
        <w:t>Are your cleaners insured and police-checked?</w:t>
      </w:r>
    </w:p>
    <w:p>
      <w:pPr>
        <w:spacing w:after="120"/>
      </w:pPr>
      <w:r>
        <w:rPr>
          <w:b w:val="0"/>
          <w:color w:val="000000"/>
          <w:sz w:val="22"/>
        </w:rPr>
        <w:t>Yes. Every cleaner is police-checked and trained in workplace and chemical safety, and the business carries $20 million public liability insurance plus WorkCover. That matters in a mixed-use building where our crew may be working late at night close to where residents live.</w:t>
      </w:r>
    </w:p>
    <w:p>
      <w:pPr>
        <w:spacing w:before="200" w:after="80"/>
      </w:pPr>
      <w:r>
        <w:rPr>
          <w:b/>
          <w:color w:val="595959"/>
          <w:sz w:val="22"/>
        </w:rPr>
        <w:t xml:space="preserve">H2: </w:t>
      </w:r>
      <w:r>
        <w:rPr>
          <w:b/>
          <w:color w:val="000000"/>
          <w:sz w:val="22"/>
        </w:rPr>
        <w:t>Arrange a walkthrough</w:t>
      </w:r>
    </w:p>
    <w:p>
      <w:pPr>
        <w:spacing w:after="120"/>
      </w:pPr>
      <w:r>
        <w:rPr>
          <w:b w:val="0"/>
          <w:color w:val="000000"/>
          <w:sz w:val="22"/>
        </w:rPr>
        <w:t xml:space="preserve">Phone </w:t>
      </w:r>
      <w:r>
        <w:rPr>
          <w:b/>
          <w:color w:val="000000"/>
          <w:sz w:val="22"/>
        </w:rPr>
        <w:t>0498 182 989</w:t>
      </w:r>
      <w:r>
        <w:rPr>
          <w:b w:val="0"/>
          <w:color w:val="000000"/>
          <w:sz w:val="22"/>
        </w:rPr>
        <w:t xml:space="preserve"> or send an email to </w:t>
      </w:r>
      <w:r>
        <w:rPr>
          <w:b/>
          <w:color w:val="000000"/>
          <w:sz w:val="22"/>
        </w:rPr>
        <w:t>admin@twinkleclean.com.au</w:t>
      </w:r>
      <w:r>
        <w:rPr>
          <w:b w:val="0"/>
          <w:color w:val="000000"/>
          <w:sz w:val="22"/>
        </w:rPr>
        <w:t xml:space="preserve"> with your address and the hours you keep. We will come and look at the place, write down exactly what we would clean, and give you one clear price for it.</w:t>
      </w:r>
    </w:p>
    <w:p>
      <w:pPr>
        <w:pStyle w:val="Heading1"/>
        <w:pageBreakBefore/>
        <w:spacing w:after="160"/>
      </w:pPr>
      <w:r>
        <w:rPr>
          <w:rFonts w:ascii="Georgia" w:hAnsi="Georgia" w:cs="Georgia" w:eastAsia="Georgia"/>
          <w:b/>
          <w:color w:val="000000"/>
          <w:sz w:val="36"/>
        </w:rPr>
        <w:t>Page 32</w:t>
      </w:r>
    </w:p>
    <w:p>
      <w:pPr>
        <w:spacing w:after="40"/>
      </w:pPr>
      <w:r>
        <w:rPr>
          <w:b/>
          <w:color w:val="595959"/>
          <w:sz w:val="22"/>
        </w:rPr>
        <w:t xml:space="preserve">URL: </w:t>
      </w:r>
      <w:hyperlink r:id="rId47">
        <w:r>
          <w:rPr>
            <w:color w:val="0563C1"/>
            <w:u w:val="single"/>
            <w:sz w:val="22"/>
          </w:rPr>
          <w:t xml:space="preserve">https://www.twinkleclean.com.au/commercial-cleaning-nunawading/</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nunawading</w:t>
      </w:r>
    </w:p>
    <w:p>
      <w:pPr>
        <w:spacing w:after="40"/>
      </w:pPr>
      <w:r>
        <w:rPr>
          <w:b/>
          <w:color w:val="595959"/>
          <w:sz w:val="22"/>
        </w:rPr>
        <w:t xml:space="preserve">Secondary Keywords: </w:t>
      </w:r>
      <w:r>
        <w:rPr>
          <w:b w:val="0"/>
          <w:color w:val="000000"/>
          <w:sz w:val="22"/>
        </w:rPr>
        <w:t>commercial cleaning in Nunawading, office cleaning Nunawading, commercial cleaners Nunawading, commercial cleaning services Nunawading, after-hours commercial cleaning, retail and shopfront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Nunawading | Shopfront &amp; Retail Cleaning | Twinkle Clean</w:t>
      </w:r>
    </w:p>
    <w:p>
      <w:pPr>
        <w:spacing w:after="40"/>
      </w:pPr>
      <w:r>
        <w:rPr>
          <w:b/>
          <w:color w:val="595959"/>
          <w:sz w:val="22"/>
        </w:rPr>
        <w:t xml:space="preserve">Meta Description: </w:t>
      </w:r>
      <w:r>
        <w:rPr>
          <w:b w:val="0"/>
          <w:color w:val="000000"/>
          <w:sz w:val="22"/>
        </w:rPr>
        <w:t>Commercial cleaning in Nunawading for shopfronts and retail tenancies. Seven days a week. Free, no-obligation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Nunawading showrooms, shops and counters can rely on</w:t>
      </w:r>
    </w:p>
    <w:p>
      <w:pPr>
        <w:spacing w:after="120"/>
      </w:pPr>
      <w:r>
        <w:rPr>
          <w:b w:val="0"/>
          <w:color w:val="000000"/>
          <w:sz w:val="22"/>
        </w:rPr>
        <w:t>A big retail floor is unforgiving. Every scuff on a polished aisle, every fingerprint on a display cabinet and every overflowing bin near the checkout is visible from thirty metres away, and on a Saturday there are two hundred people looking at it. Twinkle Clean provides commercial cleaning Nunawading traders can put on a fixed schedule so the floor is right before the doors open, not halfway through the morning.</w:t>
      </w:r>
    </w:p>
    <w:p>
      <w:pPr>
        <w:spacing w:before="200" w:after="80"/>
      </w:pPr>
      <w:r>
        <w:rPr>
          <w:b/>
          <w:color w:val="595959"/>
          <w:sz w:val="22"/>
        </w:rPr>
        <w:t xml:space="preserve">H2: </w:t>
      </w:r>
      <w:r>
        <w:rPr>
          <w:b/>
          <w:color w:val="000000"/>
          <w:sz w:val="22"/>
        </w:rPr>
        <w:t>Large retail floors and public-facing counters</w:t>
      </w:r>
    </w:p>
    <w:p>
      <w:pPr>
        <w:spacing w:after="120"/>
      </w:pPr>
      <w:r>
        <w:rPr>
          <w:b w:val="0"/>
          <w:color w:val="000000"/>
          <w:sz w:val="22"/>
        </w:rPr>
        <w:t>Nunawading carries an unusually commercial character for an eastern suburb. Alongside its large retail holdings it is home to the City of Whitehorse main office, and a suburb with a council headquarters in it has a lot of premises where the public walks up to a counter and forms an opinion.</w:t>
      </w:r>
    </w:p>
    <w:p>
      <w:pPr>
        <w:spacing w:after="120"/>
      </w:pPr>
      <w:r>
        <w:rPr>
          <w:b w:val="0"/>
          <w:color w:val="000000"/>
          <w:sz w:val="22"/>
        </w:rPr>
        <w:t>Those two settings need different handling. Large-format retail is fundamentally a floor-care problem:</w:t>
      </w:r>
    </w:p>
    <w:p>
      <w:pPr>
        <w:pStyle w:val="ListBullet"/>
      </w:pPr>
      <w:r>
        <w:rPr>
          <w:b w:val="0"/>
          <w:color w:val="000000"/>
          <w:sz w:val="22"/>
        </w:rPr>
        <w:t>Long runs of hard flooring that need machine scrubbing and polishing rather than mopping</w:t>
      </w:r>
    </w:p>
    <w:p>
      <w:pPr>
        <w:pStyle w:val="ListBullet"/>
      </w:pPr>
      <w:r>
        <w:rPr>
          <w:b w:val="0"/>
          <w:color w:val="000000"/>
          <w:sz w:val="22"/>
        </w:rPr>
        <w:t>Entrance zones that collect grit from the car park</w:t>
      </w:r>
    </w:p>
    <w:p>
      <w:pPr>
        <w:pStyle w:val="ListBullet"/>
      </w:pPr>
      <w:r>
        <w:rPr>
          <w:b w:val="0"/>
          <w:color w:val="000000"/>
          <w:sz w:val="22"/>
        </w:rPr>
        <w:t>Glass that has to be done at a height customers actually look at</w:t>
      </w:r>
    </w:p>
    <w:p>
      <w:pPr>
        <w:spacing w:after="120"/>
      </w:pPr>
      <w:r>
        <w:rPr>
          <w:b w:val="0"/>
          <w:color w:val="000000"/>
          <w:sz w:val="22"/>
        </w:rPr>
        <w:t>Counter-based and public-facing offices are a touch-point problem, all wiped down with hospital-grade disinfectant chosen to suit the surfaces:</w:t>
      </w:r>
    </w:p>
    <w:p>
      <w:pPr>
        <w:pStyle w:val="ListBullet"/>
      </w:pPr>
      <w:r>
        <w:rPr>
          <w:b w:val="0"/>
          <w:color w:val="000000"/>
          <w:sz w:val="22"/>
        </w:rPr>
        <w:t>Reception desks and screens</w:t>
      </w:r>
    </w:p>
    <w:p>
      <w:pPr>
        <w:pStyle w:val="ListBullet"/>
      </w:pPr>
      <w:r>
        <w:rPr>
          <w:b w:val="0"/>
          <w:color w:val="000000"/>
          <w:sz w:val="22"/>
        </w:rPr>
        <w:t>Seating in waiting areas</w:t>
      </w:r>
    </w:p>
    <w:p>
      <w:pPr>
        <w:pStyle w:val="ListBullet"/>
      </w:pPr>
      <w:r>
        <w:rPr>
          <w:b w:val="0"/>
          <w:color w:val="000000"/>
          <w:sz w:val="22"/>
        </w:rPr>
        <w:t>Door furniture</w:t>
      </w:r>
    </w:p>
    <w:p>
      <w:pPr>
        <w:pStyle w:val="ListBullet"/>
      </w:pPr>
      <w:r>
        <w:rPr>
          <w:b w:val="0"/>
          <w:color w:val="000000"/>
          <w:sz w:val="22"/>
        </w:rPr>
        <w:t>Washrooms used by visitors rather than staff</w:t>
      </w:r>
    </w:p>
    <w:p>
      <w:pPr>
        <w:spacing w:after="120"/>
      </w:pPr>
      <w:r>
        <w:rPr>
          <w:b w:val="0"/>
          <w:color w:val="000000"/>
          <w:sz w:val="22"/>
        </w:rPr>
        <w:t xml:space="preserve">Both get commercial vacuums, scrubbers and polishers brought to site, plus professional window-cleaning tools for internal glass and entry doors. Both get a written checklist agreed before the first shift, so nobody is guessing whether the back corridor was in scope. Retailers weighing up Blackburn instead will find the identical written-checklist process on our </w:t>
      </w:r>
      <w:hyperlink r:id="rId16">
        <w:r>
          <w:rPr>
            <w:color w:val="0563C1"/>
            <w:u w:val="single"/>
            <w:sz w:val="22"/>
          </w:rPr>
          <w:t xml:space="preserve">commercial cleaning in Blackburn</w:t>
        </w:r>
      </w:hyperlink>
      <w:r>
        <w:rPr>
          <w:b w:val="0"/>
          <w:color w:val="000000"/>
          <w:sz w:val="22"/>
        </w:rPr>
        <w:t xml:space="preserve"> page.</w:t>
      </w:r>
    </w:p>
    <w:p>
      <w:pPr>
        <w:spacing w:after="120"/>
      </w:pPr>
      <w:r>
        <w:rPr>
          <w:b w:val="0"/>
          <w:color w:val="000000"/>
          <w:sz w:val="22"/>
        </w:rPr>
        <w:t>Call us now on 0498 182 989 to book a site visit.</w:t>
      </w:r>
    </w:p>
    <w:p>
      <w:pPr>
        <w:spacing w:before="200" w:after="80"/>
      </w:pPr>
      <w:r>
        <w:rPr>
          <w:b/>
          <w:color w:val="595959"/>
          <w:sz w:val="22"/>
        </w:rPr>
        <w:t xml:space="preserve">H2: </w:t>
      </w:r>
      <w:r>
        <w:rPr>
          <w:b/>
          <w:color w:val="000000"/>
          <w:sz w:val="22"/>
        </w:rPr>
        <w:t>Warehouse-shell retail and the old industrial footprint</w:t>
      </w:r>
    </w:p>
    <w:p>
      <w:pPr>
        <w:spacing w:after="120"/>
      </w:pPr>
      <w:r>
        <w:rPr>
          <w:b w:val="0"/>
          <w:color w:val="000000"/>
          <w:sz w:val="22"/>
        </w:rPr>
        <w:t>Nunawading's commercial stock owes a lot to its manufacturing past. The suburb was home to a large Pacific Brands clothing factory and a brick factory, and the pattern of big, deep buildings on generous sites has outlasted the industries that built them. A good deal of today's retail and trade counter space sits in exactly that kind of shell.</w:t>
      </w:r>
    </w:p>
    <w:p>
      <w:pPr>
        <w:spacing w:after="120"/>
      </w:pPr>
      <w:r>
        <w:rPr>
          <w:b w:val="0"/>
          <w:color w:val="000000"/>
          <w:sz w:val="22"/>
        </w:rPr>
        <w:t>Those buildings clean differently from a purpose-built shop:</w:t>
      </w:r>
    </w:p>
    <w:p>
      <w:pPr>
        <w:pStyle w:val="ListBullet"/>
      </w:pPr>
      <w:r>
        <w:rPr>
          <w:b w:val="0"/>
          <w:color w:val="000000"/>
          <w:sz w:val="22"/>
        </w:rPr>
        <w:t>Ceilings are high enough that dust accumulates on beams, ledges and light fittings well out of sightline until it drops</w:t>
      </w:r>
    </w:p>
    <w:p>
      <w:pPr>
        <w:pStyle w:val="ListBullet"/>
      </w:pPr>
      <w:r>
        <w:rPr>
          <w:b w:val="0"/>
          <w:color w:val="000000"/>
          <w:sz w:val="22"/>
        </w:rPr>
        <w:t>Concrete and sealed floors respond to a scrubber and a polish and shrug off a mop</w:t>
      </w:r>
    </w:p>
    <w:p>
      <w:pPr>
        <w:pStyle w:val="ListBullet"/>
      </w:pPr>
      <w:r>
        <w:rPr>
          <w:b w:val="0"/>
          <w:color w:val="000000"/>
          <w:sz w:val="22"/>
        </w:rPr>
        <w:t>Roller-door thresholds and loading areas track dirt straight onto the retail floor unless the entry zone is treated as its own task</w:t>
      </w:r>
    </w:p>
    <w:p>
      <w:pPr>
        <w:spacing w:after="120"/>
      </w:pPr>
      <w:r>
        <w:rPr>
          <w:b w:val="0"/>
          <w:color w:val="000000"/>
          <w:sz w:val="22"/>
        </w:rPr>
        <w:t>We scope those areas explicitly rather than folding them into a general floor line.</w:t>
      </w:r>
    </w:p>
    <w:p>
      <w:pPr>
        <w:spacing w:after="120"/>
      </w:pPr>
      <w:r>
        <w:rPr>
          <w:b w:val="0"/>
          <w:color w:val="000000"/>
          <w:sz w:val="22"/>
        </w:rPr>
        <w:t xml:space="preserve">Retail and shopfront cleaning here runs early morning, evening, or as after-hours commercial cleaning where a site would rather have nobody working during trade. Weekends and public holidays carry no extra charge, which is useful in a retail suburb where Saturday is the biggest day of the week. You can see how this fits our wider service on the </w:t>
      </w:r>
      <w:hyperlink r:id="rId10">
        <w:r>
          <w:rPr>
            <w:color w:val="0563C1"/>
            <w:u w:val="single"/>
            <w:sz w:val="22"/>
          </w:rPr>
          <w:t xml:space="preserve">commercial cleaning Melbourne</w:t>
        </w:r>
      </w:hyperlink>
      <w:r>
        <w:rPr>
          <w:b w:val="0"/>
          <w:color w:val="000000"/>
          <w:sz w:val="22"/>
        </w:rPr>
        <w:t xml:space="preserve"> page.</w:t>
      </w:r>
    </w:p>
    <w:p>
      <w:pPr>
        <w:spacing w:before="200" w:after="80"/>
      </w:pPr>
      <w:r>
        <w:rPr>
          <w:b/>
          <w:color w:val="595959"/>
          <w:sz w:val="22"/>
        </w:rPr>
        <w:t xml:space="preserve">H2: </w:t>
      </w:r>
      <w:r>
        <w:rPr>
          <w:b/>
          <w:color w:val="000000"/>
          <w:sz w:val="22"/>
        </w:rPr>
        <w:t>The kinds of Nunawading sites we clean</w:t>
      </w:r>
    </w:p>
    <w:p>
      <w:pPr>
        <w:spacing w:after="120"/>
      </w:pPr>
      <w:r>
        <w:rPr>
          <w:b w:val="0"/>
          <w:color w:val="000000"/>
          <w:sz w:val="22"/>
        </w:rPr>
        <w:t>Commercial cleaning in Nunawading suits a mix of retail and office premises:</w:t>
      </w:r>
    </w:p>
    <w:p>
      <w:pPr>
        <w:pStyle w:val="ListBullet"/>
      </w:pPr>
      <w:r>
        <w:rPr>
          <w:b w:val="0"/>
          <w:color w:val="000000"/>
          <w:sz w:val="22"/>
        </w:rPr>
        <w:t>Large-format retail floors and showrooms, with machine floor care sized to long runs of hard flooring</w:t>
      </w:r>
    </w:p>
    <w:p>
      <w:pPr>
        <w:pStyle w:val="ListBullet"/>
      </w:pPr>
      <w:r>
        <w:rPr>
          <w:b w:val="0"/>
          <w:color w:val="000000"/>
          <w:sz w:val="22"/>
        </w:rPr>
        <w:t>Counter-based and public-facing offices, including council premises, given touch-point cleaning for reception desks, screens and washrooms</w:t>
      </w:r>
    </w:p>
    <w:p>
      <w:pPr>
        <w:pStyle w:val="ListBullet"/>
      </w:pPr>
      <w:r>
        <w:rPr>
          <w:b w:val="0"/>
          <w:color w:val="000000"/>
          <w:sz w:val="22"/>
        </w:rPr>
        <w:t>Warehouse-shell retail and trade counter sites in the old industrial footprint, scoped around high ceilings, sealed floors and loading thresholds</w:t>
      </w:r>
    </w:p>
    <w:p>
      <w:pPr>
        <w:spacing w:before="200" w:after="80"/>
      </w:pPr>
      <w:r>
        <w:rPr>
          <w:b/>
          <w:color w:val="595959"/>
          <w:sz w:val="22"/>
        </w:rPr>
        <w:t xml:space="preserve">H2: </w:t>
      </w:r>
      <w:r>
        <w:rPr>
          <w:b/>
          <w:color w:val="000000"/>
          <w:sz w:val="22"/>
        </w:rPr>
        <w:t>What it costs</w:t>
      </w:r>
    </w:p>
    <w:p>
      <w:pPr>
        <w:spacing w:after="120"/>
      </w:pPr>
      <w:r>
        <w:rPr>
          <w:b w:val="0"/>
          <w:color w:val="000000"/>
          <w:sz w:val="22"/>
        </w:rPr>
        <w:t>Nothing about a price for a 900 square metre showroom transfers usefully to a price for a three-room office above a shop, so we quote per site instead of publishing a rate. The figure comes from:</w:t>
      </w:r>
    </w:p>
    <w:p>
      <w:pPr>
        <w:pStyle w:val="ListBullet"/>
      </w:pPr>
      <w:r>
        <w:rPr>
          <w:b w:val="0"/>
          <w:color w:val="000000"/>
          <w:sz w:val="22"/>
        </w:rPr>
        <w:t>Floor area</w:t>
      </w:r>
    </w:p>
    <w:p>
      <w:pPr>
        <w:pStyle w:val="ListBullet"/>
      </w:pPr>
      <w:r>
        <w:rPr>
          <w:b w:val="0"/>
          <w:color w:val="000000"/>
          <w:sz w:val="22"/>
        </w:rPr>
        <w:t>The mix of hard floor and carpet</w:t>
      </w:r>
    </w:p>
    <w:p>
      <w:pPr>
        <w:pStyle w:val="ListBullet"/>
      </w:pPr>
      <w:r>
        <w:rPr>
          <w:b w:val="0"/>
          <w:color w:val="000000"/>
          <w:sz w:val="22"/>
        </w:rPr>
        <w:t>How many washrooms and kitchens are involved</w:t>
      </w:r>
    </w:p>
    <w:p>
      <w:pPr>
        <w:pStyle w:val="ListBullet"/>
      </w:pPr>
      <w:r>
        <w:rPr>
          <w:b w:val="0"/>
          <w:color w:val="000000"/>
          <w:sz w:val="22"/>
        </w:rPr>
        <w:t>The visit frequency you want</w:t>
      </w:r>
    </w:p>
    <w:p>
      <w:pPr>
        <w:spacing w:after="120"/>
      </w:pPr>
      <w:r>
        <w:rPr>
          <w:b w:val="0"/>
          <w:color w:val="000000"/>
          <w:sz w:val="22"/>
        </w:rPr>
        <w:t>Quotes are free, the rate stays competitive for the eastern suburbs, and we operate without lock-in contracts. Book us once or put us on a standing roster.</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Twinkle Clean began in 2019 under Tom Su, a cleaner by trade before he was a business owner. The team brings 20+ years of combined experience, has served over 1,200 customers across Melbourne, and holds a 5 out of 5 rating on Oneflare from 16 reviews. Every job carries a 100% satisfaction guarantee, meaning any area inside the agreed scope that falls short gets re-cleaned. Our hub page sets out the full method, equipment and credentials.</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Do you clean washrooms and staff kitchens?</w:t>
      </w:r>
    </w:p>
    <w:p>
      <w:pPr>
        <w:spacing w:after="120"/>
      </w:pPr>
      <w:r>
        <w:rPr>
          <w:b w:val="0"/>
          <w:color w:val="000000"/>
          <w:sz w:val="22"/>
        </w:rPr>
        <w:t>Yes, and on most sites they are the reason the schedule exists. Washrooms are cleaned and sanitised throughout, with pans, basins, mirrors, partitions and floors done every visit and consumables restocked if you supply them. Kitchens cover benches, sinks, splashbacks, the outside of appliances, microwave interiors and the bin area. Colour-coded microfibre cloths and mops keep the two jobs strictly separate.</w:t>
      </w:r>
    </w:p>
    <w:p>
      <w:pPr>
        <w:spacing w:before="200" w:after="80"/>
      </w:pPr>
      <w:r>
        <w:rPr>
          <w:b/>
          <w:color w:val="595959"/>
          <w:sz w:val="22"/>
        </w:rPr>
        <w:t xml:space="preserve">H3: </w:t>
      </w:r>
      <w:r>
        <w:rPr>
          <w:b/>
          <w:color w:val="000000"/>
          <w:sz w:val="22"/>
        </w:rPr>
        <w:t>Do you disinfect high-touch surfaces?</w:t>
      </w:r>
    </w:p>
    <w:p>
      <w:pPr>
        <w:spacing w:after="120"/>
      </w:pPr>
      <w:r>
        <w:rPr>
          <w:b w:val="0"/>
          <w:color w:val="000000"/>
          <w:sz w:val="22"/>
        </w:rPr>
        <w:t>We do, as a standard part of every commercial visit rather than an add-on. That means door handles and push plates, light switches, lift and alarm panels, counter edges, EFTPOS terminals, shared keyboards and phones, tap and flush handles, and the backs of chairs in waiting areas. Products used are hospital-grade disinfectants selected according to the site's requirements.</w:t>
      </w:r>
    </w:p>
    <w:p>
      <w:pPr>
        <w:spacing w:before="200" w:after="80"/>
      </w:pPr>
      <w:r>
        <w:rPr>
          <w:b/>
          <w:color w:val="595959"/>
          <w:sz w:val="22"/>
        </w:rPr>
        <w:t xml:space="preserve">H3: </w:t>
      </w:r>
      <w:r>
        <w:rPr>
          <w:b/>
          <w:color w:val="000000"/>
          <w:sz w:val="22"/>
        </w:rPr>
        <w:t>Do you handle waste and recycling removal?</w:t>
      </w:r>
    </w:p>
    <w:p>
      <w:pPr>
        <w:spacing w:after="120"/>
      </w:pPr>
      <w:r>
        <w:rPr>
          <w:b w:val="0"/>
          <w:color w:val="000000"/>
          <w:sz w:val="22"/>
        </w:rPr>
        <w:t>Bins are emptied and relined at every visit, and waste is consolidated into your building's designated bins or bin room, with recycling kept separate according to your streams. Where a site produces more than a normal commercial load, or needs a bulk collection, we will tell you at the quote stage so it can be arranged with a waste contractor rather than assumed into the cleaning price.</w:t>
      </w:r>
    </w:p>
    <w:p>
      <w:pPr>
        <w:spacing w:before="200" w:after="80"/>
      </w:pPr>
      <w:r>
        <w:rPr>
          <w:b/>
          <w:color w:val="595959"/>
          <w:sz w:val="22"/>
        </w:rPr>
        <w:t xml:space="preserve">H3: </w:t>
      </w:r>
      <w:r>
        <w:rPr>
          <w:b/>
          <w:color w:val="000000"/>
          <w:sz w:val="22"/>
        </w:rPr>
        <w:t>Can you clean a large showroom floor before opening?</w:t>
      </w:r>
    </w:p>
    <w:p>
      <w:pPr>
        <w:spacing w:after="120"/>
      </w:pPr>
      <w:r>
        <w:rPr>
          <w:b w:val="0"/>
          <w:color w:val="000000"/>
          <w:sz w:val="22"/>
        </w:rPr>
        <w:t>Yes. Early-morning shifts are common for retail here, and machine floor work is scheduled first so the surface is dry and the aisles are clear well before the first customer.</w:t>
      </w:r>
    </w:p>
    <w:p>
      <w:pPr>
        <w:spacing w:before="200" w:after="80"/>
      </w:pPr>
      <w:r>
        <w:rPr>
          <w:b/>
          <w:color w:val="595959"/>
          <w:sz w:val="22"/>
        </w:rPr>
        <w:t xml:space="preserve">H3: </w:t>
      </w:r>
      <w:r>
        <w:rPr>
          <w:b/>
          <w:color w:val="000000"/>
          <w:sz w:val="22"/>
        </w:rPr>
        <w:t>Do you cover high dust ledges in older warehouse-style buildings?</w:t>
      </w:r>
    </w:p>
    <w:p>
      <w:pPr>
        <w:spacing w:after="120"/>
      </w:pPr>
      <w:r>
        <w:rPr>
          <w:b w:val="0"/>
          <w:color w:val="000000"/>
          <w:sz w:val="22"/>
        </w:rPr>
        <w:t>Accessible ledges, beams and fittings are included on a periodic cycle agreed at the walkthrough. Anything needing height equipment beyond safe reach is quoted separately after inspection.</w:t>
      </w:r>
    </w:p>
    <w:p>
      <w:pPr>
        <w:spacing w:before="200" w:after="80"/>
      </w:pPr>
      <w:r>
        <w:rPr>
          <w:b/>
          <w:color w:val="595959"/>
          <w:sz w:val="22"/>
        </w:rPr>
        <w:t xml:space="preserve">H3: </w:t>
      </w:r>
      <w:r>
        <w:rPr>
          <w:b/>
          <w:color w:val="000000"/>
          <w:sz w:val="22"/>
        </w:rPr>
        <w:t>Can you service both our shop and our office in one arrangement?</w:t>
      </w:r>
    </w:p>
    <w:p>
      <w:pPr>
        <w:spacing w:after="120"/>
      </w:pPr>
      <w:r>
        <w:rPr>
          <w:b w:val="0"/>
          <w:color w:val="000000"/>
          <w:sz w:val="22"/>
        </w:rPr>
        <w:t>Yes. Two premises can sit on one schedule and one invoice with separate checklists, which is the usual setup for businesses running a retail floor and an administrative office nearby.</w:t>
      </w:r>
    </w:p>
    <w:p>
      <w:pPr>
        <w:spacing w:before="200" w:after="80"/>
      </w:pPr>
      <w:r>
        <w:rPr>
          <w:b/>
          <w:color w:val="595959"/>
          <w:sz w:val="22"/>
        </w:rPr>
        <w:t xml:space="preserve">H3: </w:t>
      </w:r>
      <w:r>
        <w:rPr>
          <w:b/>
          <w:color w:val="000000"/>
          <w:sz w:val="22"/>
        </w:rPr>
        <w:t>Do you clean council offices and other public-facing premises?</w:t>
      </w:r>
    </w:p>
    <w:p>
      <w:pPr>
        <w:spacing w:after="120"/>
      </w:pPr>
      <w:r>
        <w:rPr>
          <w:b w:val="0"/>
          <w:color w:val="000000"/>
          <w:sz w:val="22"/>
        </w:rPr>
        <w:t>Yes. Public-facing office premises are treated as a touch-point job, with reception desks, screens, seating and visitor washrooms wiped down with hospital-grade disinfectant on every visit.</w:t>
      </w:r>
    </w:p>
    <w:p>
      <w:pPr>
        <w:spacing w:before="200" w:after="80"/>
      </w:pPr>
      <w:r>
        <w:rPr>
          <w:b/>
          <w:color w:val="595959"/>
          <w:sz w:val="22"/>
        </w:rPr>
        <w:t xml:space="preserve">H3: </w:t>
      </w:r>
      <w:r>
        <w:rPr>
          <w:b/>
          <w:color w:val="000000"/>
          <w:sz w:val="22"/>
        </w:rPr>
        <w:t>Do you clean loading dock and roller-door entry areas?</w:t>
      </w:r>
    </w:p>
    <w:p>
      <w:pPr>
        <w:spacing w:after="120"/>
      </w:pPr>
      <w:r>
        <w:rPr>
          <w:b w:val="0"/>
          <w:color w:val="000000"/>
          <w:sz w:val="22"/>
        </w:rPr>
        <w:t>Yes. Roller-door thresholds and loading areas are scoped as their own task rather than folded into the general floor line, because dirt tracked in from that entry point spreads straight onto the retail floor if it is left untreated.</w:t>
      </w:r>
    </w:p>
    <w:p>
      <w:pPr>
        <w:spacing w:before="200" w:after="80"/>
      </w:pPr>
      <w:r>
        <w:rPr>
          <w:b/>
          <w:color w:val="595959"/>
          <w:sz w:val="22"/>
        </w:rPr>
        <w:t xml:space="preserve">H2: </w:t>
      </w:r>
      <w:r>
        <w:rPr>
          <w:b/>
          <w:color w:val="000000"/>
          <w:sz w:val="22"/>
        </w:rPr>
        <w:t>Book a site visit</w:t>
      </w:r>
    </w:p>
    <w:p>
      <w:pPr>
        <w:spacing w:after="120"/>
      </w:pPr>
      <w:r>
        <w:rPr>
          <w:b w:val="0"/>
          <w:color w:val="000000"/>
          <w:sz w:val="22"/>
        </w:rPr>
        <w:t xml:space="preserve">Reach us on </w:t>
      </w:r>
      <w:r>
        <w:rPr>
          <w:b/>
          <w:color w:val="000000"/>
          <w:sz w:val="22"/>
        </w:rPr>
        <w:t>0498 182 989</w:t>
      </w:r>
      <w:r>
        <w:rPr>
          <w:b w:val="0"/>
          <w:color w:val="000000"/>
          <w:sz w:val="22"/>
        </w:rPr>
        <w:t xml:space="preserve"> or at </w:t>
      </w:r>
      <w:r>
        <w:rPr>
          <w:b/>
          <w:color w:val="000000"/>
          <w:sz w:val="22"/>
        </w:rPr>
        <w:t>admin@twinkleclean.com.au</w:t>
      </w:r>
      <w:r>
        <w:rPr>
          <w:b w:val="0"/>
          <w:color w:val="000000"/>
          <w:sz w:val="22"/>
        </w:rPr>
        <w:t>. Let us know your opening hours and the size of the floor, and we will walk it with you, write the scope down and quote it, with no pressure to commit on the spot.</w:t>
      </w:r>
    </w:p>
    <w:p>
      <w:pPr>
        <w:pStyle w:val="Heading1"/>
        <w:pageBreakBefore/>
        <w:spacing w:after="160"/>
      </w:pPr>
      <w:r>
        <w:rPr>
          <w:rFonts w:ascii="Georgia" w:hAnsi="Georgia" w:cs="Georgia" w:eastAsia="Georgia"/>
          <w:b/>
          <w:color w:val="000000"/>
          <w:sz w:val="36"/>
        </w:rPr>
        <w:t>Page 33</w:t>
      </w:r>
    </w:p>
    <w:p>
      <w:pPr>
        <w:spacing w:after="40"/>
      </w:pPr>
      <w:r>
        <w:rPr>
          <w:b/>
          <w:color w:val="595959"/>
          <w:sz w:val="22"/>
        </w:rPr>
        <w:t xml:space="preserve">URL: </w:t>
      </w:r>
      <w:hyperlink r:id="rId48">
        <w:r>
          <w:rPr>
            <w:color w:val="0563C1"/>
            <w:u w:val="single"/>
            <w:sz w:val="22"/>
          </w:rPr>
          <w:t xml:space="preserve">https://www.twinkleclean.com.au/commercial-cleaning-oakleigh/</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oakleigh</w:t>
      </w:r>
    </w:p>
    <w:p>
      <w:pPr>
        <w:spacing w:after="40"/>
      </w:pPr>
      <w:r>
        <w:rPr>
          <w:b/>
          <w:color w:val="595959"/>
          <w:sz w:val="22"/>
        </w:rPr>
        <w:t xml:space="preserve">Secondary Keywords: </w:t>
      </w:r>
      <w:r>
        <w:rPr>
          <w:b w:val="0"/>
          <w:color w:val="000000"/>
          <w:sz w:val="22"/>
        </w:rPr>
        <w:t>commercial cleaning in Oakleigh, office cleaning Oakleigh, commercial cleaners Oakleigh, commercial cleaning services Oakleigh, after-hours commercial cleaning, after-hours office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Oakleigh | Office &amp; Workplace Cleaning | Twinkle Clean</w:t>
      </w:r>
    </w:p>
    <w:p>
      <w:pPr>
        <w:spacing w:after="40"/>
      </w:pPr>
      <w:r>
        <w:rPr>
          <w:b/>
          <w:color w:val="595959"/>
          <w:sz w:val="22"/>
        </w:rPr>
        <w:t xml:space="preserve">Meta Description: </w:t>
      </w:r>
      <w:r>
        <w:rPr>
          <w:b w:val="0"/>
          <w:color w:val="000000"/>
          <w:sz w:val="22"/>
        </w:rPr>
        <w:t>Commercial cleaning in Oakleigh for offices and workplace tenancies. Police-checked cleaners and no lock-in contracts. Ring 0498 182 989 for a free quote.</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Oakleigh offices above the old high street</w:t>
      </w:r>
    </w:p>
    <w:p>
      <w:pPr>
        <w:spacing w:after="120"/>
      </w:pPr>
      <w:r>
        <w:rPr>
          <w:b w:val="0"/>
          <w:color w:val="000000"/>
          <w:sz w:val="22"/>
        </w:rPr>
        <w:t>Working out of a period building has its charms and its costs. The floors are timber or tile rather than modern vinyl, the windows are tall and single-glazed, the stairwell collects everything that walks in off the street, and a cleaner who treats the place like a 2015 office park does more harm than good. Twinkle Clean offers commercial cleaning Oakleigh professional suites, upstairs offices and ground-floor tenancies can use without worrying about what a mop is doing to a heritage finish.</w:t>
      </w:r>
    </w:p>
    <w:p>
      <w:pPr>
        <w:spacing w:before="200" w:after="80"/>
      </w:pPr>
      <w:r>
        <w:rPr>
          <w:b/>
          <w:color w:val="595959"/>
          <w:sz w:val="22"/>
        </w:rPr>
        <w:t xml:space="preserve">H2: </w:t>
      </w:r>
      <w:r>
        <w:rPr>
          <w:b/>
          <w:color w:val="000000"/>
          <w:sz w:val="22"/>
        </w:rPr>
        <w:t>Nine blocks of older commercial buildings</w:t>
      </w:r>
    </w:p>
    <w:p>
      <w:pPr>
        <w:spacing w:after="120"/>
      </w:pPr>
      <w:r>
        <w:rPr>
          <w:b w:val="0"/>
          <w:color w:val="000000"/>
          <w:sz w:val="22"/>
        </w:rPr>
        <w:t>Oakleigh has something most south-eastern suburbs lack: a genuine central business district, roughly nine blocks of older commercial buildings, former bank premises and retail stock dating to the early days of the city. A lot of that space now houses accountants, agents, medical and allied health rooms, and small professional practices, usually on the first floor with a shop underneath.</w:t>
      </w:r>
    </w:p>
    <w:p>
      <w:pPr>
        <w:spacing w:after="120"/>
      </w:pPr>
      <w:r>
        <w:rPr>
          <w:b w:val="0"/>
          <w:color w:val="000000"/>
          <w:sz w:val="22"/>
        </w:rPr>
        <w:t>That building type sets the job. Shared stairwells and landings get walked on all day, so they need their own cycle rather than being an afterthought at the end of the office scope.</w:t>
      </w:r>
    </w:p>
    <w:p>
      <w:pPr>
        <w:spacing w:after="120"/>
      </w:pPr>
      <w:r>
        <w:rPr>
          <w:b w:val="0"/>
          <w:color w:val="000000"/>
          <w:sz w:val="22"/>
        </w:rPr>
        <w:t>Original floors need a polisher and an appropriate product on sealed hard surfaces, with controlled moisture rather than a flooded mop. Deep window sills hold dust a quick wipe misses, and older washrooms retrofitted into space never designed for them take longer than their size suggests.</w:t>
      </w:r>
    </w:p>
    <w:p>
      <w:pPr>
        <w:spacing w:after="120"/>
      </w:pPr>
      <w:r>
        <w:rPr>
          <w:b w:val="0"/>
          <w:color w:val="000000"/>
          <w:sz w:val="22"/>
        </w:rPr>
        <w:t>We agree all of this in writing at the walkthrough, area by area, so the price reflects the building you actually occupy. Cleaners work with:</w:t>
      </w:r>
    </w:p>
    <w:p>
      <w:pPr>
        <w:pStyle w:val="ListBullet"/>
      </w:pPr>
      <w:r>
        <w:rPr>
          <w:b w:val="0"/>
          <w:color w:val="000000"/>
          <w:sz w:val="22"/>
        </w:rPr>
        <w:t>Colour-coded microfibre cloths and mops</w:t>
      </w:r>
    </w:p>
    <w:p>
      <w:pPr>
        <w:pStyle w:val="ListBullet"/>
      </w:pPr>
      <w:r>
        <w:rPr>
          <w:b w:val="0"/>
          <w:color w:val="000000"/>
          <w:sz w:val="22"/>
        </w:rPr>
        <w:t>Commercial vacuums, scrubbers and polishers</w:t>
      </w:r>
    </w:p>
    <w:p>
      <w:pPr>
        <w:pStyle w:val="ListBullet"/>
      </w:pPr>
      <w:r>
        <w:rPr>
          <w:b w:val="0"/>
          <w:color w:val="000000"/>
          <w:sz w:val="22"/>
        </w:rPr>
        <w:t>Hospital-grade disinfectants selected to suit the site</w:t>
      </w:r>
    </w:p>
    <w:p>
      <w:pPr>
        <w:spacing w:after="120"/>
      </w:pPr>
      <w:r>
        <w:rPr>
          <w:b w:val="0"/>
          <w:color w:val="000000"/>
          <w:sz w:val="22"/>
        </w:rPr>
        <w:t xml:space="preserve">That matters for the consulting and treatment rooms scattered through this precinct. Where a practice has its own written infection-control or clinical procedure, we clean to that document rather than substituting a generic office routine. Chadstone premises get the same building-by-building treatment, set out on its own </w:t>
      </w:r>
      <w:hyperlink r:id="rId23">
        <w:r>
          <w:rPr>
            <w:color w:val="0563C1"/>
            <w:u w:val="single"/>
            <w:sz w:val="22"/>
          </w:rPr>
          <w:t xml:space="preserve">commercial cleaning in Chadstone</w:t>
        </w:r>
      </w:hyperlink>
      <w:r>
        <w:rPr>
          <w:b w:val="0"/>
          <w:color w:val="000000"/>
          <w:sz w:val="22"/>
        </w:rPr>
        <w:t xml:space="preserve"> page.</w:t>
      </w:r>
    </w:p>
    <w:p>
      <w:pPr>
        <w:spacing w:after="120"/>
      </w:pPr>
      <w:r>
        <w:rPr>
          <w:b w:val="0"/>
          <w:color w:val="000000"/>
          <w:sz w:val="22"/>
        </w:rPr>
        <w:t>Call us now on 0498 182 989 to book a walkthrough of your Oakleigh building.</w:t>
      </w:r>
    </w:p>
    <w:p>
      <w:pPr>
        <w:spacing w:before="200" w:after="80"/>
      </w:pPr>
      <w:r>
        <w:rPr>
          <w:b/>
          <w:color w:val="595959"/>
          <w:sz w:val="22"/>
        </w:rPr>
        <w:t xml:space="preserve">H2: </w:t>
      </w:r>
      <w:r>
        <w:rPr>
          <w:b/>
          <w:color w:val="000000"/>
          <w:sz w:val="22"/>
        </w:rPr>
        <w:t>The dining strip and after-hours access</w:t>
      </w:r>
    </w:p>
    <w:p>
      <w:pPr>
        <w:spacing w:after="120"/>
      </w:pPr>
      <w:r>
        <w:rPr>
          <w:b w:val="0"/>
          <w:color w:val="000000"/>
          <w:sz w:val="22"/>
        </w:rPr>
        <w:t>Oakleigh's Greek dining strip gives the centre a second working day. Venues here trade late, and the offices around them share footpaths, laneways, bins and car parking with hospitality that is still going at eleven at night. That has two consequences for anyone booking a cleaner.</w:t>
      </w:r>
    </w:p>
    <w:p>
      <w:pPr>
        <w:spacing w:after="120"/>
      </w:pPr>
      <w:r>
        <w:rPr>
          <w:b w:val="0"/>
          <w:color w:val="000000"/>
          <w:sz w:val="22"/>
        </w:rPr>
        <w:t>The first is timing. After-hours office cleaning in a building that also holds a late-trading tenancy needs a shift that fits both, which usually means starting once the professional floors empty rather than waiting for the whole street to close.</w:t>
      </w:r>
    </w:p>
    <w:p>
      <w:pPr>
        <w:spacing w:after="120"/>
      </w:pPr>
      <w:r>
        <w:rPr>
          <w:b w:val="0"/>
          <w:color w:val="000000"/>
          <w:sz w:val="22"/>
        </w:rPr>
        <w:t>The second is access: shared entries, older locks, alarm systems installed at different times by different tenants. We settle keys, codes and entry arrangements before the first shift.</w:t>
      </w:r>
    </w:p>
    <w:p>
      <w:pPr>
        <w:spacing w:after="120"/>
      </w:pPr>
      <w:r>
        <w:rPr>
          <w:b w:val="0"/>
          <w:color w:val="000000"/>
          <w:sz w:val="22"/>
        </w:rPr>
        <w:t xml:space="preserve">We work seven days a week including weekends and public holidays without a surcharge, and there are no lock-in contracts, so a schedule that turns out to be wrong for your practice can simply be changed. The wider service is described on our </w:t>
      </w:r>
      <w:hyperlink r:id="rId10">
        <w:r>
          <w:rPr>
            <w:color w:val="0563C1"/>
            <w:u w:val="single"/>
            <w:sz w:val="22"/>
          </w:rPr>
          <w:t xml:space="preserve">commercial cleaning Melbourne</w:t>
        </w:r>
      </w:hyperlink>
      <w:r>
        <w:rPr>
          <w:b w:val="0"/>
          <w:color w:val="000000"/>
          <w:sz w:val="22"/>
        </w:rPr>
        <w:t xml:space="preserve"> page.</w:t>
      </w:r>
    </w:p>
    <w:p>
      <w:pPr>
        <w:spacing w:before="200" w:after="80"/>
      </w:pPr>
      <w:r>
        <w:rPr>
          <w:b/>
          <w:color w:val="595959"/>
          <w:sz w:val="22"/>
        </w:rPr>
        <w:t xml:space="preserve">H2: </w:t>
      </w:r>
      <w:r>
        <w:rPr>
          <w:b/>
          <w:color w:val="000000"/>
          <w:sz w:val="22"/>
        </w:rPr>
        <w:t>The Oakleigh businesses we suit best</w:t>
      </w:r>
    </w:p>
    <w:p>
      <w:pPr>
        <w:spacing w:after="120"/>
      </w:pPr>
      <w:r>
        <w:rPr>
          <w:b w:val="0"/>
          <w:color w:val="000000"/>
          <w:sz w:val="22"/>
        </w:rPr>
        <w:t>We're best suited to:</w:t>
      </w:r>
    </w:p>
    <w:p>
      <w:pPr>
        <w:pStyle w:val="ListBullet"/>
      </w:pPr>
      <w:r>
        <w:rPr>
          <w:b w:val="0"/>
          <w:color w:val="000000"/>
          <w:sz w:val="22"/>
        </w:rPr>
        <w:t>Professional suites in Oakleigh's older commercial buildings, including accountants, agents and small practices</w:t>
      </w:r>
    </w:p>
    <w:p>
      <w:pPr>
        <w:pStyle w:val="ListBullet"/>
      </w:pPr>
      <w:r>
        <w:rPr>
          <w:b w:val="0"/>
          <w:color w:val="000000"/>
          <w:sz w:val="22"/>
        </w:rPr>
        <w:t>Consulting and treatment rooms with their own infection-control procedures</w:t>
      </w:r>
    </w:p>
    <w:p>
      <w:pPr>
        <w:pStyle w:val="ListBullet"/>
      </w:pPr>
      <w:r>
        <w:rPr>
          <w:b w:val="0"/>
          <w:color w:val="000000"/>
          <w:sz w:val="22"/>
        </w:rPr>
        <w:t>Offices and shops sharing the precinct with the late-trading dining strip, needing after-hours timing that fits both</w:t>
      </w:r>
    </w:p>
    <w:p>
      <w:pPr>
        <w:spacing w:before="200" w:after="80"/>
      </w:pPr>
      <w:r>
        <w:rPr>
          <w:b/>
          <w:color w:val="595959"/>
          <w:sz w:val="22"/>
        </w:rPr>
        <w:t xml:space="preserve">H2: </w:t>
      </w:r>
      <w:r>
        <w:rPr>
          <w:b/>
          <w:color w:val="000000"/>
          <w:sz w:val="22"/>
        </w:rPr>
        <w:t>What an Oakleigh clean costs</w:t>
      </w:r>
    </w:p>
    <w:p>
      <w:pPr>
        <w:spacing w:after="120"/>
      </w:pPr>
      <w:r>
        <w:rPr>
          <w:b w:val="0"/>
          <w:color w:val="000000"/>
          <w:sz w:val="22"/>
        </w:rPr>
        <w:t>We price each building individually. A first-floor suite in a period block with a shared stair and original flooring is a different proposition from a modern ground-floor tenancy of the same square metreage, and pretending otherwise produces a quote that goes wrong in month two.</w:t>
      </w:r>
    </w:p>
    <w:p>
      <w:pPr>
        <w:spacing w:after="120"/>
      </w:pPr>
      <w:r>
        <w:rPr>
          <w:b w:val="0"/>
          <w:color w:val="000000"/>
          <w:sz w:val="22"/>
        </w:rPr>
        <w:t>After a walkthrough you get a written scope and a single price against it. Quotes are free, our rates are competitive for the Monash area, and you can book a one-off clean or a standing schedule at whatever frequency suits.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The business was founded in 2019 by Tom Su, who cleaned professionally for years before starting it. Between them the team holds 20+ years of combined experience, has served over 1,200 customers across Melbourne, and is rated 5 out of 5 on Oneflare from 16 reviews. A 100% satisfaction guarantee applies to every job, so anything within the agreed scope that falls short is re-cleaned at no cost. Detail on our full method and credentials sits on the hub page.</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Do you clean commercial carpet and hard floors?</w:t>
      </w:r>
    </w:p>
    <w:p>
      <w:pPr>
        <w:spacing w:after="120"/>
      </w:pPr>
      <w:r>
        <w:rPr>
          <w:b w:val="0"/>
          <w:color w:val="000000"/>
          <w:sz w:val="22"/>
        </w:rPr>
        <w:t>Both, and they are treated as separate disciplines. Commercial carpet is vacuumed with machines built for it on every visit, with periodic deeper treatment scheduled according to traffic. Hard floors get scrubbing and polishing appropriate to the surface, which in this part of Oakleigh often means older sealed timber or tile that needs controlled moisture rather than a wet mop. Twinkle Clean also runs a dedicated carpet cleaning arm, so heavier carpet work can be booked alongside the routine clean.</w:t>
      </w:r>
    </w:p>
    <w:p>
      <w:pPr>
        <w:spacing w:before="200" w:after="80"/>
      </w:pPr>
      <w:r>
        <w:rPr>
          <w:b/>
          <w:color w:val="595959"/>
          <w:sz w:val="22"/>
        </w:rPr>
        <w:t xml:space="preserve">H3: </w:t>
      </w:r>
      <w:r>
        <w:rPr>
          <w:b/>
          <w:color w:val="000000"/>
          <w:sz w:val="22"/>
        </w:rPr>
        <w:t>Do you clean internal windows and glass?</w:t>
      </w:r>
    </w:p>
    <w:p>
      <w:pPr>
        <w:spacing w:after="120"/>
      </w:pPr>
      <w:r>
        <w:rPr>
          <w:b w:val="0"/>
          <w:color w:val="000000"/>
          <w:sz w:val="22"/>
        </w:rPr>
        <w:t>Yes. Internal glazing, partition glass, glass doors, reception screens and display cabinets are part of a normal office scope, cleaned with professional window-cleaning tools rather than a spray bottle and paper towel. Tall period sashes and deep sills are included where they can be reached safely from the floor. External and upper-level glass is quoted separately after we look at the access.</w:t>
      </w:r>
    </w:p>
    <w:p>
      <w:pPr>
        <w:spacing w:before="200" w:after="80"/>
      </w:pPr>
      <w:r>
        <w:rPr>
          <w:b/>
          <w:color w:val="595959"/>
          <w:sz w:val="22"/>
        </w:rPr>
        <w:t xml:space="preserve">H3: </w:t>
      </w:r>
      <w:r>
        <w:rPr>
          <w:b/>
          <w:color w:val="000000"/>
          <w:sz w:val="22"/>
        </w:rPr>
        <w:t>Do you do end-of-lease cleaning for commercial premises?</w:t>
      </w:r>
    </w:p>
    <w:p>
      <w:pPr>
        <w:spacing w:after="120"/>
      </w:pPr>
      <w:r>
        <w:rPr>
          <w:b w:val="0"/>
          <w:color w:val="000000"/>
          <w:sz w:val="22"/>
        </w:rPr>
        <w:t>We do, and it is one of the more common one-off jobs we take in older buildings. A commercial vacate clean covers full floor treatment, internal glass, kitchens and washrooms taken back to condition, cleaning inside cupboards and storage, wiping down walls and skirtings where marked, and removing the residue left behind by fit-out removal. Tell us what your lease or landlord's schedule requires and we will scope against that document.</w:t>
      </w:r>
    </w:p>
    <w:p>
      <w:pPr>
        <w:spacing w:before="200" w:after="80"/>
      </w:pPr>
      <w:r>
        <w:rPr>
          <w:b/>
          <w:color w:val="595959"/>
          <w:sz w:val="22"/>
        </w:rPr>
        <w:t xml:space="preserve">H3: </w:t>
      </w:r>
      <w:r>
        <w:rPr>
          <w:b/>
          <w:color w:val="000000"/>
          <w:sz w:val="22"/>
        </w:rPr>
        <w:t>Can you work around a first-floor suite with a shared stairwell?</w:t>
      </w:r>
    </w:p>
    <w:p>
      <w:pPr>
        <w:spacing w:after="120"/>
      </w:pPr>
      <w:r>
        <w:rPr>
          <w:b w:val="0"/>
          <w:color w:val="000000"/>
          <w:sz w:val="22"/>
        </w:rPr>
        <w:t>Yes, and the stairwell is usually worth including. Where several tenants share the entry, we can clean the common area as part of your scope or quote it separately for the building owner.</w:t>
      </w:r>
    </w:p>
    <w:p>
      <w:pPr>
        <w:spacing w:before="200" w:after="80"/>
      </w:pPr>
      <w:r>
        <w:rPr>
          <w:b/>
          <w:color w:val="595959"/>
          <w:sz w:val="22"/>
        </w:rPr>
        <w:t xml:space="preserve">H3: </w:t>
      </w:r>
      <w:r>
        <w:rPr>
          <w:b/>
          <w:color w:val="000000"/>
          <w:sz w:val="22"/>
        </w:rPr>
        <w:t>Do you clean consulting and treatment rooms in the Oakleigh centre?</w:t>
      </w:r>
    </w:p>
    <w:p>
      <w:pPr>
        <w:spacing w:after="120"/>
      </w:pPr>
      <w:r>
        <w:rPr>
          <w:b w:val="0"/>
          <w:color w:val="000000"/>
          <w:sz w:val="22"/>
        </w:rPr>
        <w:t>Regularly. Those rooms are cleaned to the practice's own written procedure using hospital-grade disinfectants suited to the surfaces, with amenities and waiting areas handled on the same visit.</w:t>
      </w:r>
    </w:p>
    <w:p>
      <w:pPr>
        <w:spacing w:before="200" w:after="80"/>
      </w:pPr>
      <w:r>
        <w:rPr>
          <w:b/>
          <w:color w:val="595959"/>
          <w:sz w:val="22"/>
        </w:rPr>
        <w:t xml:space="preserve">H3: </w:t>
      </w:r>
      <w:r>
        <w:rPr>
          <w:b/>
          <w:color w:val="000000"/>
          <w:sz w:val="22"/>
        </w:rPr>
        <w:t>Can you start after the late-trading venues nearby have quietened down?</w:t>
      </w:r>
    </w:p>
    <w:p>
      <w:pPr>
        <w:spacing w:after="120"/>
      </w:pPr>
      <w:r>
        <w:rPr>
          <w:b w:val="0"/>
          <w:color w:val="000000"/>
          <w:sz w:val="22"/>
        </w:rPr>
        <w:t>Timing is yours to set. If a very late finish suits your practice better than an early evening one, we roster to it, and the same applies to early-morning starts before the street wakes up.</w:t>
      </w:r>
    </w:p>
    <w:p>
      <w:pPr>
        <w:spacing w:before="200" w:after="80"/>
      </w:pPr>
      <w:r>
        <w:rPr>
          <w:b/>
          <w:color w:val="595959"/>
          <w:sz w:val="22"/>
        </w:rPr>
        <w:t xml:space="preserve">H3: </w:t>
      </w:r>
      <w:r>
        <w:rPr>
          <w:b/>
          <w:color w:val="000000"/>
          <w:sz w:val="22"/>
        </w:rPr>
        <w:t>Do you clean former bank premises and other heritage retail stock in the centre?</w:t>
      </w:r>
    </w:p>
    <w:p>
      <w:pPr>
        <w:spacing w:after="120"/>
      </w:pPr>
      <w:r>
        <w:rPr>
          <w:b w:val="0"/>
          <w:color w:val="000000"/>
          <w:sz w:val="22"/>
        </w:rPr>
        <w:t>Yes. Former bank premises and other early-era buildings through Oakleigh's nine-block centre often have original finishes and fittings, and we agree the approach for each surface at the walkthrough rather than assuming a standard modern fitout.</w:t>
      </w:r>
    </w:p>
    <w:p>
      <w:pPr>
        <w:spacing w:before="200" w:after="80"/>
      </w:pPr>
      <w:r>
        <w:rPr>
          <w:b/>
          <w:color w:val="595959"/>
          <w:sz w:val="22"/>
        </w:rPr>
        <w:t xml:space="preserve">H3: </w:t>
      </w:r>
      <w:r>
        <w:rPr>
          <w:b/>
          <w:color w:val="000000"/>
          <w:sz w:val="22"/>
        </w:rPr>
        <w:t>Can you settle keys and access arrangements for a building with several tenants?</w:t>
      </w:r>
    </w:p>
    <w:p>
      <w:pPr>
        <w:spacing w:after="120"/>
      </w:pPr>
      <w:r>
        <w:rPr>
          <w:b w:val="0"/>
          <w:color w:val="000000"/>
          <w:sz w:val="22"/>
        </w:rPr>
        <w:t>Yes. Buildings with a shared entry, older locks or alarm systems set up by different tenants over the years are common through this precinct, and we agree keys, codes and entry arrangements with you before the first shift rather than working it out on the night.</w:t>
      </w:r>
    </w:p>
    <w:p>
      <w:pPr>
        <w:spacing w:before="200" w:after="80"/>
      </w:pPr>
      <w:r>
        <w:rPr>
          <w:b/>
          <w:color w:val="595959"/>
          <w:sz w:val="22"/>
        </w:rPr>
        <w:t xml:space="preserve">H2: </w:t>
      </w:r>
      <w:r>
        <w:rPr>
          <w:b/>
          <w:color w:val="000000"/>
          <w:sz w:val="22"/>
        </w:rPr>
        <w:t>Speak to us about your building</w:t>
      </w:r>
    </w:p>
    <w:p>
      <w:pPr>
        <w:spacing w:after="120"/>
      </w:pPr>
      <w:r>
        <w:rPr>
          <w:b w:val="0"/>
          <w:color w:val="000000"/>
          <w:sz w:val="22"/>
        </w:rPr>
        <w:t xml:space="preserve">Call </w:t>
      </w:r>
      <w:r>
        <w:rPr>
          <w:b/>
          <w:color w:val="000000"/>
          <w:sz w:val="22"/>
        </w:rPr>
        <w:t>0498 182 989</w:t>
      </w:r>
      <w:r>
        <w:rPr>
          <w:b w:val="0"/>
          <w:color w:val="000000"/>
          <w:sz w:val="22"/>
        </w:rPr>
        <w:t xml:space="preserve"> or email </w:t>
      </w:r>
      <w:r>
        <w:rPr>
          <w:b/>
          <w:color w:val="000000"/>
          <w:sz w:val="22"/>
        </w:rPr>
        <w:t>admin@twinkleclean.com.au</w:t>
      </w:r>
      <w:r>
        <w:rPr>
          <w:b w:val="0"/>
          <w:color w:val="000000"/>
          <w:sz w:val="22"/>
        </w:rPr>
        <w:t xml:space="preserve"> with your address and the hours your practice keeps. We will meet you on site, look at the floors and the access properly, and put a written scope and price together for you.</w:t>
      </w:r>
    </w:p>
    <w:p>
      <w:pPr>
        <w:pStyle w:val="Heading1"/>
        <w:pageBreakBefore/>
        <w:spacing w:after="160"/>
      </w:pPr>
      <w:r>
        <w:rPr>
          <w:rFonts w:ascii="Georgia" w:hAnsi="Georgia" w:cs="Georgia" w:eastAsia="Georgia"/>
          <w:b/>
          <w:color w:val="000000"/>
          <w:sz w:val="36"/>
        </w:rPr>
        <w:t>Page 34</w:t>
      </w:r>
    </w:p>
    <w:p>
      <w:pPr>
        <w:spacing w:after="40"/>
      </w:pPr>
      <w:r>
        <w:rPr>
          <w:b/>
          <w:color w:val="595959"/>
          <w:sz w:val="22"/>
        </w:rPr>
        <w:t xml:space="preserve">URL: </w:t>
      </w:r>
      <w:hyperlink r:id="rId34">
        <w:r>
          <w:rPr>
            <w:color w:val="0563C1"/>
            <w:u w:val="single"/>
            <w:sz w:val="22"/>
          </w:rPr>
          <w:t xml:space="preserve">https://www.twinkleclean.com.au/commercial-cleaning-port-melbourne/</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port melbourne</w:t>
      </w:r>
    </w:p>
    <w:p>
      <w:pPr>
        <w:spacing w:after="40"/>
      </w:pPr>
      <w:r>
        <w:rPr>
          <w:b/>
          <w:color w:val="595959"/>
          <w:sz w:val="22"/>
        </w:rPr>
        <w:t xml:space="preserve">Secondary Keywords: </w:t>
      </w:r>
      <w:r>
        <w:rPr>
          <w:b w:val="0"/>
          <w:color w:val="000000"/>
          <w:sz w:val="22"/>
        </w:rPr>
        <w:t>commercial cleaning in Port Melbourne, office cleaning Port Melbourne, commercial cleaners Port Melbourne, commercial cleaning services Port Melbourne, after-hours commercial cleaning, cafe and restaurant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Port Melbourne | Cafe &amp; Restaurant Cleaning | Twinkle Clean</w:t>
      </w:r>
    </w:p>
    <w:p>
      <w:pPr>
        <w:spacing w:after="40"/>
      </w:pPr>
      <w:r>
        <w:rPr>
          <w:b/>
          <w:color w:val="595959"/>
          <w:sz w:val="22"/>
        </w:rPr>
        <w:t xml:space="preserve">Meta Description: </w:t>
      </w:r>
      <w:r>
        <w:rPr>
          <w:b w:val="0"/>
          <w:color w:val="000000"/>
          <w:sz w:val="22"/>
        </w:rPr>
        <w:t>Commercial cleaning in Port Melbourne for cafes, restaurants and venues. Insured cleaners, seven days a week at no extra charge. Free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Port Melbourne for Cafes, Restaurants and Trade Sites</w:t>
      </w:r>
    </w:p>
    <w:p>
      <w:pPr>
        <w:spacing w:after="120"/>
      </w:pPr>
      <w:r>
        <w:rPr>
          <w:b w:val="0"/>
          <w:color w:val="000000"/>
          <w:sz w:val="22"/>
        </w:rPr>
        <w:t>Hospitality has a short window and no forgiveness in it. Service ends late, the room has to be spotless before the first coffee goes out the next morning, and a health inspector can arrive on any day of the week without warning. Twinkle Clean handles commercial cleaning Port Melbourne venues can schedule around service rather than fight against, covering front of house, amenities and the back areas customers never see but inspectors always do.</w:t>
      </w:r>
    </w:p>
    <w:p>
      <w:pPr>
        <w:spacing w:before="200" w:after="80"/>
      </w:pPr>
      <w:r>
        <w:rPr>
          <w:b/>
          <w:color w:val="595959"/>
          <w:sz w:val="22"/>
        </w:rPr>
        <w:t xml:space="preserve">H2: </w:t>
      </w:r>
      <w:r>
        <w:rPr>
          <w:b/>
          <w:color w:val="000000"/>
          <w:sz w:val="22"/>
        </w:rPr>
        <w:t>Bay Street after last service</w:t>
      </w:r>
    </w:p>
    <w:p>
      <w:pPr>
        <w:spacing w:after="120"/>
      </w:pPr>
      <w:r>
        <w:rPr>
          <w:b w:val="0"/>
          <w:color w:val="000000"/>
          <w:sz w:val="22"/>
        </w:rPr>
        <w:t>Bay Street carries the suburb's restaurants and cafes, and the cleaning demands there are specific:</w:t>
      </w:r>
    </w:p>
    <w:p>
      <w:pPr>
        <w:pStyle w:val="ListBullet"/>
      </w:pPr>
      <w:r>
        <w:rPr>
          <w:b w:val="0"/>
          <w:color w:val="000000"/>
          <w:sz w:val="22"/>
        </w:rPr>
        <w:t>Timber and tiled floors take a beating from foot traffic and spilled drinks</w:t>
      </w:r>
    </w:p>
    <w:p>
      <w:pPr>
        <w:pStyle w:val="ListBullet"/>
      </w:pPr>
      <w:r>
        <w:rPr>
          <w:b w:val="0"/>
          <w:color w:val="000000"/>
          <w:sz w:val="22"/>
        </w:rPr>
        <w:t>Banquette seating traps crumbs along its seams</w:t>
      </w:r>
    </w:p>
    <w:p>
      <w:pPr>
        <w:pStyle w:val="ListBullet"/>
      </w:pPr>
      <w:r>
        <w:rPr>
          <w:b w:val="0"/>
          <w:color w:val="000000"/>
          <w:sz w:val="22"/>
        </w:rPr>
        <w:t>Front glass facing the street shows fingerprints from every pram and shopfront browser</w:t>
      </w:r>
    </w:p>
    <w:p>
      <w:pPr>
        <w:pStyle w:val="ListBullet"/>
      </w:pPr>
      <w:r>
        <w:rPr>
          <w:b w:val="0"/>
          <w:color w:val="000000"/>
          <w:sz w:val="22"/>
        </w:rPr>
        <w:t>Bathrooms turn over dozens of times a night and are the single thing customers judge hardest</w:t>
      </w:r>
    </w:p>
    <w:p>
      <w:pPr>
        <w:spacing w:after="120"/>
      </w:pPr>
      <w:r>
        <w:rPr>
          <w:b w:val="0"/>
          <w:color w:val="000000"/>
          <w:sz w:val="22"/>
        </w:rPr>
        <w:t>Cafe and restaurant cleaning from our team works through that list on a defined checklist rather than by eye: floors scrubbed with commercial equipment, tables and seating wiped down, glass finished with professional window-cleaning tools, and bathrooms disinfected with hospital-grade products chosen for the surfaces in question. Colour-coded microfibre cloths and mops mean the cloth used in a toilet cubicle never appears near a service counter.</w:t>
      </w:r>
    </w:p>
    <w:p>
      <w:pPr>
        <w:spacing w:after="120"/>
      </w:pPr>
      <w:r>
        <w:rPr>
          <w:b w:val="0"/>
          <w:color w:val="000000"/>
          <w:sz w:val="22"/>
        </w:rPr>
        <w:t xml:space="preserve">Where the products suit the site, we choose environmentally conscious options. Hospitality operators researching South Melbourne instead can see how the same checklist plays out on our </w:t>
      </w:r>
      <w:hyperlink r:id="rId35">
        <w:r>
          <w:rPr>
            <w:color w:val="0563C1"/>
            <w:u w:val="single"/>
            <w:sz w:val="22"/>
          </w:rPr>
          <w:t xml:space="preserve">commercial cleaning in South Melbourne</w:t>
        </w:r>
      </w:hyperlink>
      <w:r>
        <w:rPr>
          <w:b w:val="0"/>
          <w:color w:val="000000"/>
          <w:sz w:val="22"/>
        </w:rPr>
        <w:t xml:space="preserve"> page.</w:t>
      </w:r>
    </w:p>
    <w:p>
      <w:pPr>
        <w:spacing w:after="120"/>
      </w:pPr>
      <w:r>
        <w:rPr>
          <w:b w:val="0"/>
          <w:color w:val="000000"/>
          <w:sz w:val="22"/>
        </w:rPr>
        <w:t>To be clear about scope: we cover the cleaning side of your premises. Commercial kitchen equipment servicing, exhaust canopy certification and food-safety accreditation sit with your specialist providers, and we work alongside them rather than replacing them.</w:t>
      </w:r>
    </w:p>
    <w:p>
      <w:pPr>
        <w:spacing w:before="200" w:after="80"/>
      </w:pPr>
      <w:r>
        <w:rPr>
          <w:b/>
          <w:color w:val="595959"/>
          <w:sz w:val="22"/>
        </w:rPr>
        <w:t xml:space="preserve">H2: </w:t>
      </w:r>
      <w:r>
        <w:rPr>
          <w:b/>
          <w:color w:val="000000"/>
          <w:sz w:val="22"/>
        </w:rPr>
        <w:t>Beyond the strip: Fishermans Bend and the port side</w:t>
      </w:r>
    </w:p>
    <w:p>
      <w:pPr>
        <w:spacing w:after="120"/>
      </w:pPr>
      <w:r>
        <w:rPr>
          <w:b w:val="0"/>
          <w:color w:val="000000"/>
          <w:sz w:val="22"/>
        </w:rPr>
        <w:t>Port Melbourne is more than one thing. Alongside Bay Street and the bayside apartments there are industrial and port areas along the Yarra, plus the Fishermans Bend, Garden City and Beacon Cove localities.</w:t>
      </w:r>
    </w:p>
    <w:p>
      <w:pPr>
        <w:spacing w:after="120"/>
      </w:pPr>
      <w:r>
        <w:rPr>
          <w:b w:val="0"/>
          <w:color w:val="000000"/>
          <w:sz w:val="22"/>
        </w:rPr>
        <w:t xml:space="preserve">Businesses there look nothing like a cafe: warehouses, workshops, showrooms and office suites attached to operational sites. For premises sitting in the CBD proper rather than the port side, our </w:t>
      </w:r>
      <w:hyperlink r:id="rId33">
        <w:r>
          <w:rPr>
            <w:color w:val="0563C1"/>
            <w:u w:val="single"/>
            <w:sz w:val="22"/>
          </w:rPr>
          <w:t xml:space="preserve">commercial cleaning in Melbourne CBD</w:t>
        </w:r>
      </w:hyperlink>
      <w:r>
        <w:rPr>
          <w:b w:val="0"/>
          <w:color w:val="000000"/>
          <w:sz w:val="22"/>
        </w:rPr>
        <w:t xml:space="preserve"> page covers the equivalent scope.</w:t>
      </w:r>
    </w:p>
    <w:p>
      <w:pPr>
        <w:spacing w:after="120"/>
      </w:pPr>
      <w:r>
        <w:rPr>
          <w:b w:val="0"/>
          <w:color w:val="000000"/>
          <w:sz w:val="22"/>
        </w:rPr>
        <w:t xml:space="preserve">Businesses on that side of the suburb tend to need amenities blocks, staff lunchrooms, offices attached to a working floor, and hard-floor maintenance across large areas. We use commercial vacuums, floor scrubbers and polishers sized for the space, and follow site-specific procedures so a workshop is cleaned as a workshop and not as an office. The full method, equipment list and credentials sit on our </w:t>
      </w:r>
      <w:hyperlink r:id="rId10">
        <w:r>
          <w:rPr>
            <w:color w:val="0563C1"/>
            <w:u w:val="single"/>
            <w:sz w:val="22"/>
          </w:rPr>
          <w:t xml:space="preserve">commercial cleaning Melbourne</w:t>
        </w:r>
      </w:hyperlink>
      <w:r>
        <w:rPr>
          <w:b w:val="0"/>
          <w:color w:val="000000"/>
          <w:sz w:val="22"/>
        </w:rPr>
        <w:t xml:space="preserve"> page.</w:t>
      </w:r>
    </w:p>
    <w:p>
      <w:pPr>
        <w:spacing w:after="120"/>
      </w:pPr>
      <w:r>
        <w:rPr>
          <w:b w:val="0"/>
          <w:color w:val="000000"/>
          <w:sz w:val="22"/>
        </w:rPr>
        <w:t>After-hours commercial cleaning suits both halves of the suburb. Venues get their clean between close and open. Trade sites get theirs before the first shift walks in.</w:t>
      </w:r>
    </w:p>
    <w:p>
      <w:pPr>
        <w:spacing w:after="120"/>
      </w:pPr>
      <w:r>
        <w:rPr>
          <w:b w:val="0"/>
          <w:color w:val="000000"/>
          <w:sz w:val="22"/>
        </w:rPr>
        <w:t xml:space="preserve">We operate seven days a week including weekends and public holidays with no extra charge for those slots, and our cleaners are police-checked and trained in workplace and chemical safety. Southbank tenants running similar after-hours arrangements are covered on a separate </w:t>
      </w:r>
      <w:hyperlink r:id="rId42">
        <w:r>
          <w:rPr>
            <w:color w:val="0563C1"/>
            <w:u w:val="single"/>
            <w:sz w:val="22"/>
          </w:rPr>
          <w:t xml:space="preserve">commercial cleaning in Southbank</w:t>
        </w:r>
      </w:hyperlink>
      <w:r>
        <w:rPr>
          <w:b w:val="0"/>
          <w:color w:val="000000"/>
          <w:sz w:val="22"/>
        </w:rPr>
        <w:t xml:space="preserve"> page.</w:t>
      </w:r>
    </w:p>
    <w:p>
      <w:pPr>
        <w:spacing w:after="120"/>
      </w:pPr>
      <w:r>
        <w:rPr>
          <w:b w:val="0"/>
          <w:color w:val="000000"/>
          <w:sz w:val="22"/>
        </w:rPr>
        <w:t>Call us now on 0498 182 989 to talk through your venue or site.</w:t>
      </w:r>
    </w:p>
    <w:p>
      <w:pPr>
        <w:spacing w:before="200" w:after="80"/>
      </w:pPr>
      <w:r>
        <w:rPr>
          <w:b/>
          <w:color w:val="595959"/>
          <w:sz w:val="22"/>
        </w:rPr>
        <w:t xml:space="preserve">H2: </w:t>
      </w:r>
      <w:r>
        <w:rPr>
          <w:b/>
          <w:color w:val="000000"/>
          <w:sz w:val="22"/>
        </w:rPr>
        <w:t>Who books us in Port Melbourne</w:t>
      </w:r>
    </w:p>
    <w:p>
      <w:pPr>
        <w:spacing w:after="120"/>
      </w:pPr>
      <w:r>
        <w:rPr>
          <w:b w:val="0"/>
          <w:color w:val="000000"/>
          <w:sz w:val="22"/>
        </w:rPr>
        <w:t>Port Melbourne work splits into two groups:</w:t>
      </w:r>
    </w:p>
    <w:p>
      <w:pPr>
        <w:pStyle w:val="ListBullet"/>
      </w:pPr>
      <w:r>
        <w:rPr>
          <w:b w:val="0"/>
          <w:color w:val="000000"/>
          <w:sz w:val="22"/>
        </w:rPr>
        <w:t>Cafes and restaurants along Bay Street needing a clean between service and opening</w:t>
      </w:r>
    </w:p>
    <w:p>
      <w:pPr>
        <w:pStyle w:val="ListBullet"/>
      </w:pPr>
      <w:r>
        <w:rPr>
          <w:b w:val="0"/>
          <w:color w:val="000000"/>
          <w:sz w:val="22"/>
        </w:rPr>
        <w:t>Warehouses, workshops and showrooms across Fishermans Bend and the port side</w:t>
      </w:r>
    </w:p>
    <w:p>
      <w:pPr>
        <w:pStyle w:val="ListBullet"/>
      </w:pPr>
      <w:r>
        <w:rPr>
          <w:b w:val="0"/>
          <w:color w:val="000000"/>
          <w:sz w:val="22"/>
        </w:rPr>
        <w:t>Office suites attached to an operational trade site</w:t>
      </w:r>
    </w:p>
    <w:p>
      <w:pPr>
        <w:pStyle w:val="ListBullet"/>
      </w:pPr>
      <w:r>
        <w:rPr>
          <w:b w:val="0"/>
          <w:color w:val="000000"/>
          <w:sz w:val="22"/>
        </w:rPr>
        <w:t>Venues preparing for a food-safety inspection</w:t>
      </w:r>
    </w:p>
    <w:p>
      <w:pPr>
        <w:spacing w:before="200" w:after="80"/>
      </w:pPr>
      <w:r>
        <w:rPr>
          <w:b/>
          <w:color w:val="595959"/>
          <w:sz w:val="22"/>
        </w:rPr>
        <w:t xml:space="preserve">H2: </w:t>
      </w:r>
      <w:r>
        <w:rPr>
          <w:b/>
          <w:color w:val="000000"/>
          <w:sz w:val="22"/>
        </w:rPr>
        <w:t>What a Port Melbourne clean costs</w:t>
      </w:r>
    </w:p>
    <w:p>
      <w:pPr>
        <w:spacing w:after="120"/>
      </w:pPr>
      <w:r>
        <w:rPr>
          <w:b w:val="0"/>
          <w:color w:val="000000"/>
          <w:sz w:val="22"/>
        </w:rPr>
        <w:t>Each venue and each site gets its own quote. A 60 seat cafe with one bathroom prices differently to a 200 seat restaurant, and both price differently to a workshop with a lunchroom and amenities block.</w:t>
      </w:r>
    </w:p>
    <w:p>
      <w:pPr>
        <w:spacing w:after="120"/>
      </w:pPr>
      <w:r>
        <w:rPr>
          <w:b w:val="0"/>
          <w:color w:val="000000"/>
          <w:sz w:val="22"/>
        </w:rPr>
        <w:t>We look at area, surfaces, frequency and access hours, then give you a number in writing at no cost. Our rates stay competitive against comparable operators, and we run both one-off cleans and ongoing schedules without lock-in contracts.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Founded in 2019 by Tom Su, who came up through the trade as a cleaner before starting the business, Twinkle Clean now fields a team with 20 or more years of combined experience and has served over 1,200 Melbourne customers. A 100% satisfaction guarantee sits behind the work: anything within the agreed scope that misses the mark gets re-cleaned. The company is rated 5 out of 5 on Oneflare from 16 reviews. Full credentials and quality-control detail are on the hub page.</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How much does commercial cleaning cost?</w:t>
      </w:r>
    </w:p>
    <w:p>
      <w:pPr>
        <w:spacing w:after="120"/>
      </w:pPr>
      <w:r>
        <w:rPr>
          <w:b w:val="0"/>
          <w:color w:val="000000"/>
          <w:sz w:val="22"/>
        </w:rPr>
        <w:t>There is no published flat rate, because a hospitality venue and a warehouse amenities block have almost nothing in common on cost. We price on floor area, surface types, frequency and access, and quoting is free.</w:t>
      </w:r>
    </w:p>
    <w:p>
      <w:pPr>
        <w:spacing w:before="200" w:after="80"/>
      </w:pPr>
      <w:r>
        <w:rPr>
          <w:b/>
          <w:color w:val="595959"/>
          <w:sz w:val="22"/>
        </w:rPr>
        <w:t xml:space="preserve">H3: </w:t>
      </w:r>
      <w:r>
        <w:rPr>
          <w:b/>
          <w:color w:val="000000"/>
          <w:sz w:val="22"/>
        </w:rPr>
        <w:t>Can you clean after hours or on weekends?</w:t>
      </w:r>
    </w:p>
    <w:p>
      <w:pPr>
        <w:spacing w:after="120"/>
      </w:pPr>
      <w:r>
        <w:rPr>
          <w:b w:val="0"/>
          <w:color w:val="000000"/>
          <w:sz w:val="22"/>
        </w:rPr>
        <w:t>Yes, and for hospitality it is usually the only sensible option. Late-night and early-morning slots are standard for us, seven days a week including public holidays, at no premium.</w:t>
      </w:r>
    </w:p>
    <w:p>
      <w:pPr>
        <w:spacing w:before="200" w:after="80"/>
      </w:pPr>
      <w:r>
        <w:rPr>
          <w:b/>
          <w:color w:val="595959"/>
          <w:sz w:val="22"/>
        </w:rPr>
        <w:t xml:space="preserve">H3: </w:t>
      </w:r>
      <w:r>
        <w:rPr>
          <w:b/>
          <w:color w:val="000000"/>
          <w:sz w:val="22"/>
        </w:rPr>
        <w:t>Do you require a lock-in contract?</w:t>
      </w:r>
    </w:p>
    <w:p>
      <w:pPr>
        <w:spacing w:after="120"/>
      </w:pPr>
      <w:r>
        <w:rPr>
          <w:b w:val="0"/>
          <w:color w:val="000000"/>
          <w:sz w:val="22"/>
        </w:rPr>
        <w:t>No lock-in contract applies. You can run a weekly schedule for as long as it works and change it when your trading pattern changes.</w:t>
      </w:r>
    </w:p>
    <w:p>
      <w:pPr>
        <w:spacing w:before="200" w:after="80"/>
      </w:pPr>
      <w:r>
        <w:rPr>
          <w:b/>
          <w:color w:val="595959"/>
          <w:sz w:val="22"/>
        </w:rPr>
        <w:t xml:space="preserve">H3: </w:t>
      </w:r>
      <w:r>
        <w:rPr>
          <w:b/>
          <w:color w:val="000000"/>
          <w:sz w:val="22"/>
        </w:rPr>
        <w:t>Do you clean before a food-safety inspection?</w:t>
      </w:r>
    </w:p>
    <w:p>
      <w:pPr>
        <w:spacing w:after="120"/>
      </w:pPr>
      <w:r>
        <w:rPr>
          <w:b w:val="0"/>
          <w:color w:val="000000"/>
          <w:sz w:val="22"/>
        </w:rPr>
        <w:t>We can schedule a clean ahead of an expected inspection covering floors, surfaces, amenities and back-of-house areas. Certification and equipment servicing remain with your specialist providers.</w:t>
      </w:r>
    </w:p>
    <w:p>
      <w:pPr>
        <w:spacing w:before="200" w:after="80"/>
      </w:pPr>
      <w:r>
        <w:rPr>
          <w:b/>
          <w:color w:val="595959"/>
          <w:sz w:val="22"/>
        </w:rPr>
        <w:t xml:space="preserve">H3: </w:t>
      </w:r>
      <w:r>
        <w:rPr>
          <w:b/>
          <w:color w:val="000000"/>
          <w:sz w:val="22"/>
        </w:rPr>
        <w:t>Can you clean a Bay Street shopfront without disrupting trade?</w:t>
      </w:r>
    </w:p>
    <w:p>
      <w:pPr>
        <w:spacing w:after="120"/>
      </w:pPr>
      <w:r>
        <w:rPr>
          <w:b w:val="0"/>
          <w:color w:val="000000"/>
          <w:sz w:val="22"/>
        </w:rPr>
        <w:t>Yes. We schedule outside your trading hours so the work is finished before doors open, including street-facing glass and entry areas.</w:t>
      </w:r>
    </w:p>
    <w:p>
      <w:pPr>
        <w:spacing w:before="200" w:after="80"/>
      </w:pPr>
      <w:r>
        <w:rPr>
          <w:b/>
          <w:color w:val="595959"/>
          <w:sz w:val="22"/>
        </w:rPr>
        <w:t xml:space="preserve">H3: </w:t>
      </w:r>
      <w:r>
        <w:rPr>
          <w:b/>
          <w:color w:val="000000"/>
          <w:sz w:val="22"/>
        </w:rPr>
        <w:t>Do you also service Fishermans Bend and Beacon Cove businesses?</w:t>
      </w:r>
    </w:p>
    <w:p>
      <w:pPr>
        <w:spacing w:after="120"/>
      </w:pPr>
      <w:r>
        <w:rPr>
          <w:b w:val="0"/>
          <w:color w:val="000000"/>
          <w:sz w:val="22"/>
        </w:rPr>
        <w:t>Yes. Our commercial cleaners cover the whole of Port Melbourne, including the Fishermans Bend, Garden City and Beacon Cove localities alongside the Bay Street precinct.</w:t>
      </w:r>
    </w:p>
    <w:p>
      <w:pPr>
        <w:spacing w:before="200" w:after="80"/>
      </w:pPr>
      <w:r>
        <w:rPr>
          <w:b/>
          <w:color w:val="595959"/>
          <w:sz w:val="22"/>
        </w:rPr>
        <w:t xml:space="preserve">H3: </w:t>
      </w:r>
      <w:r>
        <w:rPr>
          <w:b/>
          <w:color w:val="000000"/>
          <w:sz w:val="22"/>
        </w:rPr>
        <w:t>Do you clean banquette seating and dining floors between services?</w:t>
      </w:r>
    </w:p>
    <w:p>
      <w:pPr>
        <w:spacing w:after="120"/>
      </w:pPr>
      <w:r>
        <w:rPr>
          <w:b w:val="0"/>
          <w:color w:val="000000"/>
          <w:sz w:val="22"/>
        </w:rPr>
        <w:t>Yes. Banquette seams, timber and tiled floors, and tables are worked through on a defined checklist between last service and the next opening, so crumbs and spills from the night before are gone by morning.</w:t>
      </w:r>
    </w:p>
    <w:p>
      <w:pPr>
        <w:spacing w:before="200" w:after="80"/>
      </w:pPr>
      <w:r>
        <w:rPr>
          <w:b/>
          <w:color w:val="595959"/>
          <w:sz w:val="22"/>
        </w:rPr>
        <w:t xml:space="preserve">H3: </w:t>
      </w:r>
      <w:r>
        <w:rPr>
          <w:b/>
          <w:color w:val="000000"/>
          <w:sz w:val="22"/>
        </w:rPr>
        <w:t>Can you clean an office attached to a working warehouse floor?</w:t>
      </w:r>
    </w:p>
    <w:p>
      <w:pPr>
        <w:spacing w:after="120"/>
      </w:pPr>
      <w:r>
        <w:rPr>
          <w:b w:val="0"/>
          <w:color w:val="000000"/>
          <w:sz w:val="22"/>
        </w:rPr>
        <w:t>Yes. We treat the office and the warehouse floor as separate zones with separate equipment, so the office side is cleaned to office standard rather than being swept through with the warehouse gear.</w:t>
      </w:r>
    </w:p>
    <w:p>
      <w:pPr>
        <w:spacing w:before="200" w:after="80"/>
      </w:pPr>
      <w:r>
        <w:rPr>
          <w:b/>
          <w:color w:val="595959"/>
          <w:sz w:val="22"/>
        </w:rPr>
        <w:t xml:space="preserve">H2: </w:t>
      </w:r>
      <w:r>
        <w:rPr>
          <w:b/>
          <w:color w:val="000000"/>
          <w:sz w:val="22"/>
        </w:rPr>
        <w:t>Talk to us about your Port Melbourne premises</w:t>
      </w:r>
    </w:p>
    <w:p>
      <w:pPr>
        <w:spacing w:after="120"/>
      </w:pPr>
      <w:r>
        <w:rPr>
          <w:b w:val="0"/>
          <w:color w:val="000000"/>
          <w:sz w:val="22"/>
        </w:rPr>
        <w:t>Give us your venue size, trading hours and what you want covered, and we will put a written price together. Ring 0498 182 989 or send an email to admin@twinkleclean.com.au.</w:t>
      </w:r>
    </w:p>
    <w:p>
      <w:pPr>
        <w:pStyle w:val="Heading1"/>
        <w:pageBreakBefore/>
        <w:spacing w:after="160"/>
      </w:pPr>
      <w:r>
        <w:rPr>
          <w:rFonts w:ascii="Georgia" w:hAnsi="Georgia" w:cs="Georgia" w:eastAsia="Georgia"/>
          <w:b/>
          <w:color w:val="000000"/>
          <w:sz w:val="36"/>
        </w:rPr>
        <w:t>Page 35</w:t>
      </w:r>
    </w:p>
    <w:p>
      <w:pPr>
        <w:spacing w:after="40"/>
      </w:pPr>
      <w:r>
        <w:rPr>
          <w:b/>
          <w:color w:val="595959"/>
          <w:sz w:val="22"/>
        </w:rPr>
        <w:t xml:space="preserve">URL: </w:t>
      </w:r>
      <w:hyperlink r:id="rId27">
        <w:r>
          <w:rPr>
            <w:color w:val="0563C1"/>
            <w:u w:val="single"/>
            <w:sz w:val="22"/>
          </w:rPr>
          <w:t xml:space="preserve">https://www.twinkleclean.com.au/commercial-cleaning-richmond/</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richmond</w:t>
      </w:r>
    </w:p>
    <w:p>
      <w:pPr>
        <w:spacing w:after="40"/>
      </w:pPr>
      <w:r>
        <w:rPr>
          <w:b/>
          <w:color w:val="595959"/>
          <w:sz w:val="22"/>
        </w:rPr>
        <w:t xml:space="preserve">Secondary Keywords: </w:t>
      </w:r>
      <w:r>
        <w:rPr>
          <w:b w:val="0"/>
          <w:color w:val="000000"/>
          <w:sz w:val="22"/>
        </w:rPr>
        <w:t>commercial cleaning in Richmond, office cleaning Richmond, commercial cleaners Richmond, commercial cleaning services Richmond, after-hours commercial cleaning, after-hours office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Richmond | Office &amp; Workplace Cleaning | Twinkle Clean</w:t>
      </w:r>
    </w:p>
    <w:p>
      <w:pPr>
        <w:spacing w:after="40"/>
      </w:pPr>
      <w:r>
        <w:rPr>
          <w:b/>
          <w:color w:val="595959"/>
          <w:sz w:val="22"/>
        </w:rPr>
        <w:t xml:space="preserve">Meta Description: </w:t>
      </w:r>
      <w:r>
        <w:rPr>
          <w:b w:val="0"/>
          <w:color w:val="000000"/>
          <w:sz w:val="22"/>
        </w:rPr>
        <w:t>Commercial cleaning in Richmond for offices and workplace tenancies. After-hours cleaning, no lock-in contracts. Call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Richmond Offices and Converted Warehouse Workspaces Can Count On</w:t>
      </w:r>
    </w:p>
    <w:p>
      <w:pPr>
        <w:spacing w:after="120"/>
      </w:pPr>
      <w:r>
        <w:rPr>
          <w:b w:val="0"/>
          <w:color w:val="000000"/>
          <w:sz w:val="22"/>
        </w:rPr>
        <w:t>A studio in an old brick warehouse looks brilliant in photographs and behaves very differently at 8am on a Monday, when the polished concrete shows every scuff from the weekend and the glazed meeting room has fingerprints at eye height. Twinkle Clean provides commercial cleaning Richmond businesses use to keep those spaces presentable for staff, clients and anyone walking in off Swan Street for a first meeting.</w:t>
      </w:r>
    </w:p>
    <w:p>
      <w:pPr>
        <w:spacing w:after="120"/>
      </w:pPr>
      <w:r>
        <w:rPr>
          <w:b w:val="0"/>
          <w:color w:val="000000"/>
          <w:sz w:val="22"/>
        </w:rPr>
        <w:t>This is Richmond in the City of Yarra, postcode 3121, about three kilometres east of the Melbourne CBD, rather than any of its interstate namesakes. Much of its former industrial building stock has been converted, so a single street can hold a design agency, a showroom, a small manufacturer and a cafe.</w:t>
      </w:r>
    </w:p>
    <w:p>
      <w:pPr>
        <w:spacing w:before="200" w:after="80"/>
      </w:pPr>
      <w:r>
        <w:rPr>
          <w:b/>
          <w:color w:val="595959"/>
          <w:sz w:val="22"/>
        </w:rPr>
        <w:t xml:space="preserve">H2: </w:t>
      </w:r>
      <w:r>
        <w:rPr>
          <w:b/>
          <w:color w:val="000000"/>
          <w:sz w:val="22"/>
        </w:rPr>
        <w:t>Offices built inside old industrial shells</w:t>
      </w:r>
    </w:p>
    <w:p>
      <w:pPr>
        <w:spacing w:after="120"/>
      </w:pPr>
      <w:r>
        <w:rPr>
          <w:b w:val="0"/>
          <w:color w:val="000000"/>
          <w:sz w:val="22"/>
        </w:rPr>
        <w:t>Converted warehouse offices have their own quirks. Mezzanine edges and steel balustrades shed dust onto desks below, so we work top down rather than floor first. Exposed ductwork and beam ledges get scheduled attention rather than being left until someone notices a grey line along a girder. Where the floor is sealed concrete or timber, we use commercial machines suited to the surface.</w:t>
      </w:r>
    </w:p>
    <w:p>
      <w:pPr>
        <w:spacing w:after="120"/>
      </w:pPr>
      <w:r>
        <w:rPr>
          <w:b w:val="0"/>
          <w:color w:val="000000"/>
          <w:sz w:val="22"/>
        </w:rPr>
        <w:t>The desk-level work is standard and it still has to be right:</w:t>
      </w:r>
    </w:p>
    <w:p>
      <w:pPr>
        <w:pStyle w:val="ListBullet"/>
      </w:pPr>
      <w:r>
        <w:rPr>
          <w:b w:val="0"/>
          <w:color w:val="000000"/>
          <w:sz w:val="22"/>
        </w:rPr>
        <w:t>Bins emptied</w:t>
      </w:r>
    </w:p>
    <w:p>
      <w:pPr>
        <w:pStyle w:val="ListBullet"/>
      </w:pPr>
      <w:r>
        <w:rPr>
          <w:b w:val="0"/>
          <w:color w:val="000000"/>
          <w:sz w:val="22"/>
        </w:rPr>
        <w:t>Desks and shared benches wiped</w:t>
      </w:r>
    </w:p>
    <w:p>
      <w:pPr>
        <w:pStyle w:val="ListBullet"/>
      </w:pPr>
      <w:r>
        <w:rPr>
          <w:b w:val="0"/>
          <w:color w:val="000000"/>
          <w:sz w:val="22"/>
        </w:rPr>
        <w:t>Kitchens reset</w:t>
      </w:r>
    </w:p>
    <w:p>
      <w:pPr>
        <w:pStyle w:val="ListBullet"/>
      </w:pPr>
      <w:r>
        <w:rPr>
          <w:b w:val="0"/>
          <w:color w:val="000000"/>
          <w:sz w:val="22"/>
        </w:rPr>
        <w:t>Glass partitions cleared of handprints</w:t>
      </w:r>
    </w:p>
    <w:p>
      <w:pPr>
        <w:pStyle w:val="ListBullet"/>
      </w:pPr>
      <w:r>
        <w:rPr>
          <w:b w:val="0"/>
          <w:color w:val="000000"/>
          <w:sz w:val="22"/>
        </w:rPr>
        <w:t>Washrooms restocked and disinfected</w:t>
      </w:r>
    </w:p>
    <w:p>
      <w:pPr>
        <w:spacing w:after="120"/>
      </w:pPr>
      <w:r>
        <w:rPr>
          <w:b w:val="0"/>
          <w:color w:val="000000"/>
          <w:sz w:val="22"/>
        </w:rPr>
        <w:t>We use colour-coded microfibre cloths and mops so a cloth from a washroom never turns up on a kitchen bench, and hospital-grade disinfectants chosen to suit what each site actually needs.</w:t>
      </w:r>
    </w:p>
    <w:p>
      <w:pPr>
        <w:spacing w:after="120"/>
      </w:pPr>
      <w:r>
        <w:rPr>
          <w:b w:val="0"/>
          <w:color w:val="000000"/>
          <w:sz w:val="22"/>
        </w:rPr>
        <w:t xml:space="preserve">Where a shared stairwell, lobby or entry mat falls inside your lease, tell us and we will build it into the run. Collingwood businesses working through comparable industrial conversions have their own </w:t>
      </w:r>
      <w:hyperlink r:id="rId26">
        <w:r>
          <w:rPr>
            <w:color w:val="0563C1"/>
            <w:u w:val="single"/>
            <w:sz w:val="22"/>
          </w:rPr>
          <w:t xml:space="preserve">commercial cleaning in Collingwood</w:t>
        </w:r>
      </w:hyperlink>
      <w:r>
        <w:rPr>
          <w:b w:val="0"/>
          <w:color w:val="000000"/>
          <w:sz w:val="22"/>
        </w:rPr>
        <w:t xml:space="preserve"> page describing the same top-down method.</w:t>
      </w:r>
    </w:p>
    <w:p>
      <w:pPr>
        <w:spacing w:before="200" w:after="80"/>
      </w:pPr>
      <w:r>
        <w:rPr>
          <w:b/>
          <w:color w:val="595959"/>
          <w:sz w:val="22"/>
        </w:rPr>
        <w:t xml:space="preserve">H2: </w:t>
      </w:r>
      <w:r>
        <w:rPr>
          <w:b/>
          <w:color w:val="000000"/>
          <w:sz w:val="22"/>
        </w:rPr>
        <w:t>Cleaning around a working week that starts early</w:t>
      </w:r>
    </w:p>
    <w:p>
      <w:pPr>
        <w:spacing w:after="120"/>
      </w:pPr>
      <w:r>
        <w:rPr>
          <w:b w:val="0"/>
          <w:color w:val="000000"/>
          <w:sz w:val="22"/>
        </w:rPr>
        <w:t>Richmond keeps long hours. Retail along Bridge Road and Victoria Street opens early, hospitality runs late, and offices in between want a clean space at the start of the day without a vacuum running through a client presentation. After-hours commercial cleaning solves most of that, and our teams work seven days a week including weekends and public holidays at no extra charge, so an evening or Sunday run costs the same as a Wednesday one.</w:t>
      </w:r>
    </w:p>
    <w:p>
      <w:pPr>
        <w:spacing w:after="120"/>
      </w:pPr>
      <w:r>
        <w:rPr>
          <w:b w:val="0"/>
          <w:color w:val="000000"/>
          <w:sz w:val="22"/>
        </w:rPr>
        <w:t>Access is the other Richmond constraint. Street parking is tight and many converted buildings have narrow service entries, coded doors or one freight lift shared by every tenant. We sort all of that before the first clean rather than discovering it on the night.</w:t>
      </w:r>
    </w:p>
    <w:p>
      <w:pPr>
        <w:spacing w:after="120"/>
      </w:pPr>
      <w:r>
        <w:rPr>
          <w:b w:val="0"/>
          <w:color w:val="000000"/>
          <w:sz w:val="22"/>
        </w:rPr>
        <w:t xml:space="preserve">Our cleaners are police-checked and trained in workplace and chemical safety, which matters when they hold keys to your premises, and the business carries $20 million public liability insurance plus WorkCover. The full picture of our method and credentials sits on our </w:t>
      </w:r>
      <w:hyperlink r:id="rId10">
        <w:r>
          <w:rPr>
            <w:color w:val="0563C1"/>
            <w:u w:val="single"/>
            <w:sz w:val="22"/>
          </w:rPr>
          <w:t xml:space="preserve">commercial cleaning Melbourne</w:t>
        </w:r>
      </w:hyperlink>
      <w:r>
        <w:rPr>
          <w:b w:val="0"/>
          <w:color w:val="000000"/>
          <w:sz w:val="22"/>
        </w:rPr>
        <w:t xml:space="preserve"> page.</w:t>
      </w:r>
    </w:p>
    <w:p>
      <w:pPr>
        <w:spacing w:after="120"/>
      </w:pPr>
      <w:r>
        <w:rPr>
          <w:b w:val="0"/>
          <w:color w:val="000000"/>
          <w:sz w:val="22"/>
        </w:rPr>
        <w:t>Call us now on 0498 182 989 to book a Richmond site visit.</w:t>
      </w:r>
    </w:p>
    <w:p>
      <w:pPr>
        <w:spacing w:before="200" w:after="80"/>
      </w:pPr>
      <w:r>
        <w:rPr>
          <w:b/>
          <w:color w:val="595959"/>
          <w:sz w:val="22"/>
        </w:rPr>
        <w:t xml:space="preserve">H2: </w:t>
      </w:r>
      <w:r>
        <w:rPr>
          <w:b/>
          <w:color w:val="000000"/>
          <w:sz w:val="22"/>
        </w:rPr>
        <w:t>Who we clean for in Richmond's converted workspaces</w:t>
      </w:r>
    </w:p>
    <w:p>
      <w:pPr>
        <w:spacing w:after="120"/>
      </w:pPr>
      <w:r>
        <w:rPr>
          <w:b w:val="0"/>
          <w:color w:val="000000"/>
          <w:sz w:val="22"/>
        </w:rPr>
        <w:t>We're a good fit for:</w:t>
      </w:r>
    </w:p>
    <w:p>
      <w:pPr>
        <w:pStyle w:val="ListBullet"/>
      </w:pPr>
      <w:r>
        <w:rPr>
          <w:b w:val="0"/>
          <w:color w:val="000000"/>
          <w:sz w:val="22"/>
        </w:rPr>
        <w:t>Studios and offices inside converted warehouse buildings</w:t>
      </w:r>
    </w:p>
    <w:p>
      <w:pPr>
        <w:pStyle w:val="ListBullet"/>
      </w:pPr>
      <w:r>
        <w:rPr>
          <w:b w:val="0"/>
          <w:color w:val="000000"/>
          <w:sz w:val="22"/>
        </w:rPr>
        <w:t>Small offices above shops on Bridge Road and Victoria Street</w:t>
      </w:r>
    </w:p>
    <w:p>
      <w:pPr>
        <w:pStyle w:val="ListBullet"/>
      </w:pPr>
      <w:r>
        <w:rPr>
          <w:b w:val="0"/>
          <w:color w:val="000000"/>
          <w:sz w:val="22"/>
        </w:rPr>
        <w:t>Businesses combining a working office with a customer-facing showroom</w:t>
      </w:r>
    </w:p>
    <w:p>
      <w:pPr>
        <w:spacing w:before="200" w:after="80"/>
      </w:pPr>
      <w:r>
        <w:rPr>
          <w:b/>
          <w:color w:val="595959"/>
          <w:sz w:val="22"/>
        </w:rPr>
        <w:t xml:space="preserve">H2: </w:t>
      </w:r>
      <w:r>
        <w:rPr>
          <w:b/>
          <w:color w:val="000000"/>
          <w:sz w:val="22"/>
        </w:rPr>
        <w:t>What a Richmond clean costs</w:t>
      </w:r>
    </w:p>
    <w:p>
      <w:pPr>
        <w:spacing w:after="120"/>
      </w:pPr>
      <w:r>
        <w:rPr>
          <w:b w:val="0"/>
          <w:color w:val="000000"/>
          <w:sz w:val="22"/>
        </w:rPr>
        <w:t>Pricing is worked out per site, because a 60 square metre studio above a shop and a two-level converted warehouse are not the same job. We look at:</w:t>
      </w:r>
    </w:p>
    <w:p>
      <w:pPr>
        <w:pStyle w:val="ListBullet"/>
      </w:pPr>
      <w:r>
        <w:rPr>
          <w:b w:val="0"/>
          <w:color w:val="000000"/>
          <w:sz w:val="22"/>
        </w:rPr>
        <w:t>Floor area</w:t>
      </w:r>
    </w:p>
    <w:p>
      <w:pPr>
        <w:pStyle w:val="ListBullet"/>
      </w:pPr>
      <w:r>
        <w:rPr>
          <w:b w:val="0"/>
          <w:color w:val="000000"/>
          <w:sz w:val="22"/>
        </w:rPr>
        <w:t>Surface types</w:t>
      </w:r>
    </w:p>
    <w:p>
      <w:pPr>
        <w:pStyle w:val="ListBullet"/>
      </w:pPr>
      <w:r>
        <w:rPr>
          <w:b w:val="0"/>
          <w:color w:val="000000"/>
          <w:sz w:val="22"/>
        </w:rPr>
        <w:t>How many washrooms and kitchens there are</w:t>
      </w:r>
    </w:p>
    <w:p>
      <w:pPr>
        <w:pStyle w:val="ListBullet"/>
      </w:pPr>
      <w:r>
        <w:rPr>
          <w:b w:val="0"/>
          <w:color w:val="000000"/>
          <w:sz w:val="22"/>
        </w:rPr>
        <w:t>How often you want us</w:t>
      </w:r>
    </w:p>
    <w:p>
      <w:pPr>
        <w:spacing w:after="120"/>
      </w:pPr>
      <w:r>
        <w:rPr>
          <w:b w:val="0"/>
          <w:color w:val="000000"/>
          <w:sz w:val="22"/>
        </w:rPr>
        <w:t>Quotes are free with no obligation to proceed. We work without lock-in contracts, so you can run a weekly schedule, book a one-off detail before an event, or start with a trial clean. Our rates stay competitive against other commercial cleaners Richmond businesses will be quoting, and each site is priced individually rather than to a flat rate.</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Twinkle Clean was started in 2019 by Tom Su, who was a cleaner by trade well before he ran a business. The team brings more than 20 years of combined experience and has served over 1,200 customers across Melbourne. Every job carries a 100% satisfaction guarantee backed by a quality control system: if something inside the agreed scope falls short, we come back and re-clean it. The company holds a 5 out of 5 rating on Oneflare from 16 reviews.</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What is included in a standard office clean?</w:t>
      </w:r>
    </w:p>
    <w:p>
      <w:pPr>
        <w:spacing w:after="120"/>
      </w:pPr>
      <w:r>
        <w:rPr>
          <w:b w:val="0"/>
          <w:color w:val="000000"/>
          <w:sz w:val="22"/>
        </w:rPr>
        <w:t>Bins emptied and relined, desks and shared surfaces wiped, kitchen benches, sinks and appliance exteriors cleaned, washrooms disinfected and restocked, glass doors and partitions spot-cleaned, meeting rooms reset, and floors vacuumed or mopped to suit the surface. Anything beyond that, such as internal glass at height or periodic floor machine work, is listed separately in your quote.</w:t>
      </w:r>
    </w:p>
    <w:p>
      <w:pPr>
        <w:spacing w:before="200" w:after="80"/>
      </w:pPr>
      <w:r>
        <w:rPr>
          <w:b/>
          <w:color w:val="595959"/>
          <w:sz w:val="22"/>
        </w:rPr>
        <w:t xml:space="preserve">H3: </w:t>
      </w:r>
      <w:r>
        <w:rPr>
          <w:b/>
          <w:color w:val="000000"/>
          <w:sz w:val="22"/>
        </w:rPr>
        <w:t>How often should an office be cleaned?</w:t>
      </w:r>
    </w:p>
    <w:p>
      <w:pPr>
        <w:spacing w:after="120"/>
      </w:pPr>
      <w:r>
        <w:rPr>
          <w:b w:val="0"/>
          <w:color w:val="000000"/>
          <w:sz w:val="22"/>
        </w:rPr>
        <w:t>Headcount and foot traffic matter more than floor area. A ten-person studio where clients rarely visit often runs well on two visits a week. A busier office with a reception and a shared kitchen usually wants daily attention on washrooms and kitchens, with a fuller clean two or three times weekly. We will tell you honestly if a lower frequency will hold up.</w:t>
      </w:r>
    </w:p>
    <w:p>
      <w:pPr>
        <w:spacing w:before="200" w:after="80"/>
      </w:pPr>
      <w:r>
        <w:rPr>
          <w:b/>
          <w:color w:val="595959"/>
          <w:sz w:val="22"/>
        </w:rPr>
        <w:t xml:space="preserve">H3: </w:t>
      </w:r>
      <w:r>
        <w:rPr>
          <w:b/>
          <w:color w:val="000000"/>
          <w:sz w:val="22"/>
        </w:rPr>
        <w:t>Do you bring your own equipment and supplies?</w:t>
      </w:r>
    </w:p>
    <w:p>
      <w:pPr>
        <w:spacing w:after="120"/>
      </w:pPr>
      <w:r>
        <w:rPr>
          <w:b w:val="0"/>
          <w:color w:val="000000"/>
          <w:sz w:val="22"/>
        </w:rPr>
        <w:t>Yes. Our teams arrive with commercial vacuums, floor scrubbers, polishers, professional window-cleaning tools, microfibre cloths and mops, and the products the job calls for. If you would rather we used consumables you stock yourself, that works too and we will note it in the schedule.</w:t>
      </w:r>
    </w:p>
    <w:p>
      <w:pPr>
        <w:spacing w:before="200" w:after="80"/>
      </w:pPr>
      <w:r>
        <w:rPr>
          <w:b/>
          <w:color w:val="595959"/>
          <w:sz w:val="22"/>
        </w:rPr>
        <w:t xml:space="preserve">H3: </w:t>
      </w:r>
      <w:r>
        <w:rPr>
          <w:b/>
          <w:color w:val="000000"/>
          <w:sz w:val="22"/>
        </w:rPr>
        <w:t>Can you clean a converted warehouse office with exposed concrete floors?</w:t>
      </w:r>
    </w:p>
    <w:p>
      <w:pPr>
        <w:spacing w:after="120"/>
      </w:pPr>
      <w:r>
        <w:rPr>
          <w:b w:val="0"/>
          <w:color w:val="000000"/>
          <w:sz w:val="22"/>
        </w:rPr>
        <w:t>Yes, and it is a common request here. Sealed concrete responds well to machine scrubbing and periodic polishing rather than repeated wet mopping, which tends to streak a large open floor. We check the sealer condition first and set a schedule that keeps the surface right without wearing the finish.</w:t>
      </w:r>
    </w:p>
    <w:p>
      <w:pPr>
        <w:spacing w:before="200" w:after="80"/>
      </w:pPr>
      <w:r>
        <w:rPr>
          <w:b/>
          <w:color w:val="595959"/>
          <w:sz w:val="22"/>
        </w:rPr>
        <w:t xml:space="preserve">H3: </w:t>
      </w:r>
      <w:r>
        <w:rPr>
          <w:b/>
          <w:color w:val="000000"/>
          <w:sz w:val="22"/>
        </w:rPr>
        <w:t>Do you clean small offices above shops on Bridge Road or Victoria Street?</w:t>
      </w:r>
    </w:p>
    <w:p>
      <w:pPr>
        <w:spacing w:after="120"/>
      </w:pPr>
      <w:r>
        <w:rPr>
          <w:b w:val="0"/>
          <w:color w:val="000000"/>
          <w:sz w:val="22"/>
        </w:rPr>
        <w:t>We do. Small upstairs tenancies are a large part of the commercial cleaning in Richmond that we handle, usually with a compact scope, a fixed evening time and quiet equipment so the business below is unaffected.</w:t>
      </w:r>
    </w:p>
    <w:p>
      <w:pPr>
        <w:spacing w:before="200" w:after="80"/>
      </w:pPr>
      <w:r>
        <w:rPr>
          <w:b/>
          <w:color w:val="595959"/>
          <w:sz w:val="22"/>
        </w:rPr>
        <w:t xml:space="preserve">H3: </w:t>
      </w:r>
      <w:r>
        <w:rPr>
          <w:b/>
          <w:color w:val="000000"/>
          <w:sz w:val="22"/>
        </w:rPr>
        <w:t>Can you handle both an office and a customer-facing showroom on one visit?</w:t>
      </w:r>
    </w:p>
    <w:p>
      <w:pPr>
        <w:spacing w:after="120"/>
      </w:pPr>
      <w:r>
        <w:rPr>
          <w:b w:val="0"/>
          <w:color w:val="000000"/>
          <w:sz w:val="22"/>
        </w:rPr>
        <w:t>Yes. Plenty of Richmond addresses combine a working office with a showroom customers see. We split the scope so the customer-facing area gets glass, floors and presentation detail, while the office side gets the standard desk, kitchen and washroom routine.</w:t>
      </w:r>
    </w:p>
    <w:p>
      <w:pPr>
        <w:spacing w:before="200" w:after="80"/>
      </w:pPr>
      <w:r>
        <w:rPr>
          <w:b/>
          <w:color w:val="595959"/>
          <w:sz w:val="22"/>
        </w:rPr>
        <w:t xml:space="preserve">H3: </w:t>
      </w:r>
      <w:r>
        <w:rPr>
          <w:b/>
          <w:color w:val="000000"/>
          <w:sz w:val="22"/>
        </w:rPr>
        <w:t>How do you manage tight loading access or a shared freight lift?</w:t>
      </w:r>
    </w:p>
    <w:p>
      <w:pPr>
        <w:spacing w:after="120"/>
      </w:pPr>
      <w:r>
        <w:rPr>
          <w:b w:val="0"/>
          <w:color w:val="000000"/>
          <w:sz w:val="22"/>
        </w:rPr>
        <w:t>We sort it before the first clean rather than on the night. Narrow service entries, coded doors and a freight lift shared by every tenant in a converted building are all agreed with your building contact up front, so the crew arrives knowing exactly how to get in and out.</w:t>
      </w:r>
    </w:p>
    <w:p>
      <w:pPr>
        <w:spacing w:before="200" w:after="80"/>
      </w:pPr>
      <w:r>
        <w:rPr>
          <w:b/>
          <w:color w:val="595959"/>
          <w:sz w:val="22"/>
        </w:rPr>
        <w:t xml:space="preserve">H3: </w:t>
      </w:r>
      <w:r>
        <w:rPr>
          <w:b/>
          <w:color w:val="000000"/>
          <w:sz w:val="22"/>
        </w:rPr>
        <w:t>Do you clean mezzanine edges and exposed ductwork in a warehouse conversion?</w:t>
      </w:r>
    </w:p>
    <w:p>
      <w:pPr>
        <w:spacing w:after="120"/>
      </w:pPr>
      <w:r>
        <w:rPr>
          <w:b w:val="0"/>
          <w:color w:val="000000"/>
          <w:sz w:val="22"/>
        </w:rPr>
        <w:t>Yes. Mezzanine edges, steel balustrades, exposed ductwork and beam ledges shed dust onto the desks below, so we schedule that work and clean top down rather than starting at floor level and working up.</w:t>
      </w:r>
    </w:p>
    <w:p>
      <w:pPr>
        <w:spacing w:before="200" w:after="80"/>
      </w:pPr>
      <w:r>
        <w:rPr>
          <w:b/>
          <w:color w:val="595959"/>
          <w:sz w:val="22"/>
        </w:rPr>
        <w:t xml:space="preserve">H2: </w:t>
      </w:r>
      <w:r>
        <w:rPr>
          <w:b/>
          <w:color w:val="000000"/>
          <w:sz w:val="22"/>
        </w:rPr>
        <w:t>Book a walkthrough of your Richmond premises</w:t>
      </w:r>
    </w:p>
    <w:p>
      <w:pPr>
        <w:spacing w:after="120"/>
      </w:pPr>
      <w:r>
        <w:rPr>
          <w:b w:val="0"/>
          <w:color w:val="000000"/>
          <w:sz w:val="22"/>
        </w:rPr>
        <w:t>Show us the space and we will price it properly. Call 0498 182 989 or email admin@twinkleclean.com.au and we will arrange a time to walk through your Richmond site, including any shared lobby or stairwell you are responsible for, and send back a written scope and price.</w:t>
      </w:r>
    </w:p>
    <w:p>
      <w:pPr>
        <w:pStyle w:val="Heading1"/>
        <w:pageBreakBefore/>
        <w:spacing w:after="160"/>
      </w:pPr>
      <w:r>
        <w:rPr>
          <w:rFonts w:ascii="Georgia" w:hAnsi="Georgia" w:cs="Georgia" w:eastAsia="Georgia"/>
          <w:b/>
          <w:color w:val="000000"/>
          <w:sz w:val="36"/>
        </w:rPr>
        <w:t>Page 36</w:t>
      </w:r>
    </w:p>
    <w:p>
      <w:pPr>
        <w:spacing w:after="40"/>
      </w:pPr>
      <w:r>
        <w:rPr>
          <w:b/>
          <w:color w:val="595959"/>
          <w:sz w:val="22"/>
        </w:rPr>
        <w:t xml:space="preserve">URL: </w:t>
      </w:r>
      <w:hyperlink r:id="rId29">
        <w:r>
          <w:rPr>
            <w:color w:val="0563C1"/>
            <w:u w:val="single"/>
            <w:sz w:val="22"/>
          </w:rPr>
          <w:t xml:space="preserve">https://www.twinkleclean.com.au/commercial-cleaning-ringwood/</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ringwood</w:t>
      </w:r>
    </w:p>
    <w:p>
      <w:pPr>
        <w:spacing w:after="40"/>
      </w:pPr>
      <w:r>
        <w:rPr>
          <w:b/>
          <w:color w:val="595959"/>
          <w:sz w:val="22"/>
        </w:rPr>
        <w:t xml:space="preserve">Secondary Keywords: </w:t>
      </w:r>
      <w:r>
        <w:rPr>
          <w:b w:val="0"/>
          <w:color w:val="000000"/>
          <w:sz w:val="22"/>
        </w:rPr>
        <w:t>commercial cleaning in Ringwood, office cleaning Ringwood, commercial cleaners Ringwood, commercial cleaning services Ringwood, after-hours commercial cleaning, retail and shopfront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Ringwood | Shopfront &amp; Retail Cleaning | Twinkle Clean</w:t>
      </w:r>
    </w:p>
    <w:p>
      <w:pPr>
        <w:spacing w:after="40"/>
      </w:pPr>
      <w:r>
        <w:rPr>
          <w:b/>
          <w:color w:val="595959"/>
          <w:sz w:val="22"/>
        </w:rPr>
        <w:t xml:space="preserve">Meta Description: </w:t>
      </w:r>
      <w:r>
        <w:rPr>
          <w:b w:val="0"/>
          <w:color w:val="000000"/>
          <w:sz w:val="22"/>
        </w:rPr>
        <w:t>Commercial cleaning in Ringwood for shopfronts and retail tenancies. Seven days including public holidays, no surcharge. Call 0498 182 989 for a free quote.</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Ringwood Businesses Can Get To Quickly</w:t>
      </w:r>
    </w:p>
    <w:p>
      <w:pPr>
        <w:spacing w:after="120"/>
      </w:pPr>
      <w:r>
        <w:rPr>
          <w:b w:val="0"/>
          <w:color w:val="000000"/>
          <w:sz w:val="22"/>
        </w:rPr>
        <w:t>Retail and office tenants in a busy activity centre share one problem: the space has to look ready every single morning, and there is no slack in the schedule if something is missed. Twinkle Clean is based in Ringwood, and commercial cleaning Ringwood traders, office tenants and civic sites need is the work we can reach fastest. Being local is not a marketing line here. Our address is in Ringwood 3134, so when a site calls about a spill, a missed area or a last-minute inspection, the drive is short.</w:t>
      </w:r>
    </w:p>
    <w:p>
      <w:pPr>
        <w:spacing w:after="120"/>
      </w:pPr>
      <w:r>
        <w:rPr>
          <w:b w:val="0"/>
          <w:color w:val="000000"/>
          <w:sz w:val="22"/>
        </w:rPr>
        <w:t>Ringwood is the principal retail, commercial and civic hub of Melbourne's outer east and a Plan Melbourne Metropolitan Activity Centre. Its masterplan splits the area into a Town Square Precinct of civic, commercial and retail uses around the railway station and bus interchange, and a Commercial Precinct along the Maroondah Highway Boulevard holding offices and mixed-use developments. Eastland anchors it at 175 Maroondah Highway, the fourth-largest shopping centre in Australia, with 347 stores, a Hoyts cinema, a hotel, a library and a large outdoor dining precinct. Costco and Bunnings sit in the large-format retail mix, ConnectEast is headquartered here, and the Cadbury factory has occupied its site from the company's 1967 acquisition of MacRobertson Chocolates.</w:t>
      </w:r>
    </w:p>
    <w:p>
      <w:pPr>
        <w:spacing w:before="200" w:after="80"/>
      </w:pPr>
      <w:r>
        <w:rPr>
          <w:b/>
          <w:color w:val="595959"/>
          <w:sz w:val="22"/>
        </w:rPr>
        <w:t xml:space="preserve">H2: </w:t>
      </w:r>
      <w:r>
        <w:rPr>
          <w:b/>
          <w:color w:val="000000"/>
          <w:sz w:val="22"/>
        </w:rPr>
        <w:t>Retail and shopfront cleaning around the activity centre</w:t>
      </w:r>
    </w:p>
    <w:p>
      <w:pPr>
        <w:spacing w:after="120"/>
      </w:pPr>
      <w:r>
        <w:rPr>
          <w:b w:val="0"/>
          <w:color w:val="000000"/>
          <w:sz w:val="22"/>
        </w:rPr>
        <w:t>Tenancy cleaning around a centre this size runs to somebody else's clock. Access windows, loading dock rules and trading hours shape what can happen and when, and we build the schedule around them instead of asking the tenant to work around us.</w:t>
      </w:r>
    </w:p>
    <w:p>
      <w:pPr>
        <w:spacing w:after="120"/>
      </w:pPr>
      <w:r>
        <w:rPr>
          <w:b w:val="0"/>
          <w:color w:val="000000"/>
          <w:sz w:val="22"/>
        </w:rPr>
        <w:t>That covers:</w:t>
      </w:r>
    </w:p>
    <w:p>
      <w:pPr>
        <w:pStyle w:val="ListBullet"/>
      </w:pPr>
      <w:r>
        <w:rPr>
          <w:b w:val="0"/>
          <w:color w:val="000000"/>
          <w:sz w:val="22"/>
        </w:rPr>
        <w:t>Entry glass and display windows cleaned with professional window tools</w:t>
      </w:r>
    </w:p>
    <w:p>
      <w:pPr>
        <w:pStyle w:val="ListBullet"/>
      </w:pPr>
      <w:r>
        <w:rPr>
          <w:b w:val="0"/>
          <w:color w:val="000000"/>
          <w:sz w:val="22"/>
        </w:rPr>
        <w:t>Floors machine-cleaned or vacuumed to suit the surface</w:t>
      </w:r>
    </w:p>
    <w:p>
      <w:pPr>
        <w:pStyle w:val="ListBullet"/>
      </w:pPr>
      <w:r>
        <w:rPr>
          <w:b w:val="0"/>
          <w:color w:val="000000"/>
          <w:sz w:val="22"/>
        </w:rPr>
        <w:t>Counters and fitting areas reset</w:t>
      </w:r>
    </w:p>
    <w:p>
      <w:pPr>
        <w:pStyle w:val="ListBullet"/>
      </w:pPr>
      <w:r>
        <w:rPr>
          <w:b w:val="0"/>
          <w:color w:val="000000"/>
          <w:sz w:val="22"/>
        </w:rPr>
        <w:t>Staff amenities done properly rather than skimmed</w:t>
      </w:r>
    </w:p>
    <w:p>
      <w:pPr>
        <w:spacing w:after="120"/>
      </w:pPr>
      <w:r>
        <w:rPr>
          <w:b w:val="0"/>
          <w:color w:val="000000"/>
          <w:sz w:val="22"/>
        </w:rPr>
        <w:t>Dining tenancies in the outdoor precinct and at cinema level carry their own load. Bathrooms, dining floors and service areas turn over hard, so our teams use colour-coded microfibre cloths and mops to keep bathroom, bar and food areas separate, with hospital-grade disinfectants selected for what each site handles.</w:t>
      </w:r>
    </w:p>
    <w:p>
      <w:pPr>
        <w:spacing w:after="120"/>
      </w:pPr>
      <w:r>
        <w:rPr>
          <w:b w:val="0"/>
          <w:color w:val="000000"/>
          <w:sz w:val="22"/>
        </w:rPr>
        <w:t xml:space="preserve">Environmentally conscious products are used wherever they suit the surface. Croydon traders after the same tenancy-first scheduling can read about it on our </w:t>
      </w:r>
      <w:hyperlink r:id="rId28">
        <w:r>
          <w:rPr>
            <w:color w:val="0563C1"/>
            <w:u w:val="single"/>
            <w:sz w:val="22"/>
          </w:rPr>
          <w:t xml:space="preserve">commercial cleaning in Croydon</w:t>
        </w:r>
      </w:hyperlink>
      <w:r>
        <w:rPr>
          <w:b w:val="0"/>
          <w:color w:val="000000"/>
          <w:sz w:val="22"/>
        </w:rPr>
        <w:t xml:space="preserve"> page.</w:t>
      </w:r>
    </w:p>
    <w:p>
      <w:pPr>
        <w:spacing w:before="200" w:after="80"/>
      </w:pPr>
      <w:r>
        <w:rPr>
          <w:b/>
          <w:color w:val="595959"/>
          <w:sz w:val="22"/>
        </w:rPr>
        <w:t xml:space="preserve">H2: </w:t>
      </w:r>
      <w:r>
        <w:rPr>
          <w:b/>
          <w:color w:val="000000"/>
          <w:sz w:val="22"/>
        </w:rPr>
        <w:t>Office, civic and school sites along Maroondah Highway</w:t>
      </w:r>
    </w:p>
    <w:p>
      <w:pPr>
        <w:spacing w:after="120"/>
      </w:pPr>
      <w:r>
        <w:rPr>
          <w:b w:val="0"/>
          <w:color w:val="000000"/>
          <w:sz w:val="22"/>
        </w:rPr>
        <w:t>Away from the shopfronts, the demand here is offices, courts, civic buildings and schools. Office tenancies along the Maroondah Highway Boulevard want workstations, meeting rooms, kitchens, internal glass and bathrooms handled quietly and consistently. Institutional sites like the Ringwood Magistrates' Court, Realm at Eastland Town Square, and schools including Aquinas College, Yarra Valley Grammar, Ringwood Secondary College and Norwood Secondary College are judged on amenities and high-touch surfaces above everything else.</w:t>
      </w:r>
    </w:p>
    <w:p>
      <w:pPr>
        <w:spacing w:after="120"/>
      </w:pPr>
      <w:r>
        <w:rPr>
          <w:b w:val="0"/>
          <w:color w:val="000000"/>
          <w:sz w:val="22"/>
        </w:rPr>
        <w:t xml:space="preserve">For most of these, after-hours commercial cleaning is the only workable answer, and we run seven days a week including weekends and public holidays at no extra charge. Being a short drive away means an early start or a late finish is genuinely practical for us rather than something we tolerate. Our full method, equipment and credentials are on the </w:t>
      </w:r>
      <w:hyperlink r:id="rId10">
        <w:r>
          <w:rPr>
            <w:color w:val="0563C1"/>
            <w:u w:val="single"/>
            <w:sz w:val="22"/>
          </w:rPr>
          <w:t xml:space="preserve">commercial cleaning Melbourne</w:t>
        </w:r>
      </w:hyperlink>
      <w:r>
        <w:rPr>
          <w:b w:val="0"/>
          <w:color w:val="000000"/>
          <w:sz w:val="22"/>
        </w:rPr>
        <w:t xml:space="preserve"> page.</w:t>
      </w:r>
    </w:p>
    <w:p>
      <w:pPr>
        <w:spacing w:after="120"/>
      </w:pPr>
      <w:r>
        <w:rPr>
          <w:b w:val="0"/>
          <w:color w:val="000000"/>
          <w:sz w:val="22"/>
        </w:rPr>
        <w:t>Call us now on 0498 182 989 to book a Ringwood site visit.</w:t>
      </w:r>
    </w:p>
    <w:p>
      <w:pPr>
        <w:spacing w:before="200" w:after="80"/>
      </w:pPr>
      <w:r>
        <w:rPr>
          <w:b/>
          <w:color w:val="595959"/>
          <w:sz w:val="22"/>
        </w:rPr>
        <w:t xml:space="preserve">H2: </w:t>
      </w:r>
      <w:r>
        <w:rPr>
          <w:b/>
          <w:color w:val="000000"/>
          <w:sz w:val="22"/>
        </w:rPr>
        <w:t>The site types we look after in Ringwood</w:t>
      </w:r>
    </w:p>
    <w:p>
      <w:pPr>
        <w:spacing w:after="120"/>
      </w:pPr>
      <w:r>
        <w:rPr>
          <w:b w:val="0"/>
          <w:color w:val="000000"/>
          <w:sz w:val="22"/>
        </w:rPr>
        <w:t>Around the activity centre we work with a range of tenants:</w:t>
      </w:r>
    </w:p>
    <w:p>
      <w:pPr>
        <w:pStyle w:val="ListBullet"/>
      </w:pPr>
      <w:r>
        <w:rPr>
          <w:b w:val="0"/>
          <w:color w:val="000000"/>
          <w:sz w:val="22"/>
        </w:rPr>
        <w:t>Retail tenancies around Eastland, covering shopfronts, fitting areas and staff amenities</w:t>
      </w:r>
    </w:p>
    <w:p>
      <w:pPr>
        <w:pStyle w:val="ListBullet"/>
      </w:pPr>
      <w:r>
        <w:rPr>
          <w:b w:val="0"/>
          <w:color w:val="000000"/>
          <w:sz w:val="22"/>
        </w:rPr>
        <w:t>Dining and cinema-level tenancies, where bathrooms and service areas turn over hard</w:t>
      </w:r>
    </w:p>
    <w:p>
      <w:pPr>
        <w:pStyle w:val="ListBullet"/>
      </w:pPr>
      <w:r>
        <w:rPr>
          <w:b w:val="0"/>
          <w:color w:val="000000"/>
          <w:sz w:val="22"/>
        </w:rPr>
        <w:t>Offices along the Maroondah Highway Boulevard</w:t>
      </w:r>
    </w:p>
    <w:p>
      <w:pPr>
        <w:pStyle w:val="ListBullet"/>
      </w:pPr>
      <w:r>
        <w:rPr>
          <w:b w:val="0"/>
          <w:color w:val="000000"/>
          <w:sz w:val="22"/>
        </w:rPr>
        <w:t>Civic buildings and schools, where amenities and high-touch surfaces matter most</w:t>
      </w:r>
    </w:p>
    <w:p>
      <w:pPr>
        <w:spacing w:before="200" w:after="80"/>
      </w:pPr>
      <w:r>
        <w:rPr>
          <w:b/>
          <w:color w:val="595959"/>
          <w:sz w:val="22"/>
        </w:rPr>
        <w:t xml:space="preserve">H2: </w:t>
      </w:r>
      <w:r>
        <w:rPr>
          <w:b/>
          <w:color w:val="000000"/>
          <w:sz w:val="22"/>
        </w:rPr>
        <w:t>Pricing</w:t>
      </w:r>
    </w:p>
    <w:p>
      <w:pPr>
        <w:spacing w:after="120"/>
      </w:pPr>
      <w:r>
        <w:rPr>
          <w:b w:val="0"/>
          <w:color w:val="000000"/>
          <w:sz w:val="22"/>
        </w:rPr>
        <w:t>Sites are priced individually. A single retail tenancy, a full office floor and a school block have different surface mixes, glass loads, bathroom counts and access rules, so a flat published rate would be wrong for almost everyone.</w:t>
      </w:r>
    </w:p>
    <w:p>
      <w:pPr>
        <w:spacing w:after="120"/>
      </w:pPr>
      <w:r>
        <w:rPr>
          <w:b w:val="0"/>
          <w:color w:val="000000"/>
          <w:sz w:val="22"/>
        </w:rPr>
        <w:t>Quotes are free and follow a site visit, and our rates stay competitive with the other commercial cleaners Ringwood businesses are getting prices from. Schedules run daily, weekly, fortnightly or as a single clean before an inspection, a handover or an event, and we work without lock-in contracts.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Twinkle Clean has run out of Ringwood since Tom Su founded it in 2019, after years spent working as a cleaner rather than managing them. The team holds 20 or more years of combined experience and has served over 1,200 customers across Melbourne. Work is covered by a 100% satisfaction guarantee backed by a quality control system: an area inside the agreed scope that falls short gets re-cleaned. Our Oneflare rating is 5 out of 5 from 16 reviews. The main commercial cleaning page carries the full credential and method detail.</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Are your cleaners insured and police-checked?</w:t>
      </w:r>
    </w:p>
    <w:p>
      <w:pPr>
        <w:spacing w:after="120"/>
      </w:pPr>
      <w:r>
        <w:rPr>
          <w:b w:val="0"/>
          <w:color w:val="000000"/>
          <w:sz w:val="22"/>
        </w:rPr>
        <w:t>Yes. All cleaners are police-checked, and we hold $20 million public liability insurance plus WorkCover. In a retail and civic centre this is what centre management and building owners ask for first, because our people hold after-hours access to tenancies, common areas and back-of-house corridors while nobody else is in the building.</w:t>
      </w:r>
    </w:p>
    <w:p>
      <w:pPr>
        <w:spacing w:before="200" w:after="80"/>
      </w:pPr>
      <w:r>
        <w:rPr>
          <w:b/>
          <w:color w:val="595959"/>
          <w:sz w:val="22"/>
        </w:rPr>
        <w:t xml:space="preserve">H3: </w:t>
      </w:r>
      <w:r>
        <w:rPr>
          <w:b/>
          <w:color w:val="000000"/>
          <w:sz w:val="22"/>
        </w:rPr>
        <w:t>Are your staff trained in workplace safety?</w:t>
      </w:r>
    </w:p>
    <w:p>
      <w:pPr>
        <w:spacing w:after="120"/>
      </w:pPr>
      <w:r>
        <w:rPr>
          <w:b w:val="0"/>
          <w:color w:val="000000"/>
          <w:sz w:val="22"/>
        </w:rPr>
        <w:t>Yes. Our cleaners are trained in workplace and chemical safety as well as professional cleaning techniques, and our management team provides clear and responsive communication. In a trading environment that shows up as wet-floor signage in public walkways, keeping equipment and leads out of customer paths, and finishing before doors open so the public and the work never share the same space.</w:t>
      </w:r>
    </w:p>
    <w:p>
      <w:pPr>
        <w:spacing w:before="200" w:after="80"/>
      </w:pPr>
      <w:r>
        <w:rPr>
          <w:b/>
          <w:color w:val="595959"/>
          <w:sz w:val="22"/>
        </w:rPr>
        <w:t xml:space="preserve">H3: </w:t>
      </w:r>
      <w:r>
        <w:rPr>
          <w:b/>
          <w:color w:val="000000"/>
          <w:sz w:val="22"/>
        </w:rPr>
        <w:t>Do you use OH&amp;S-compliant cleaning products?</w:t>
      </w:r>
    </w:p>
    <w:p>
      <w:pPr>
        <w:spacing w:after="120"/>
      </w:pPr>
      <w:r>
        <w:rPr>
          <w:b w:val="0"/>
          <w:color w:val="000000"/>
          <w:sz w:val="22"/>
        </w:rPr>
        <w:t>We choose products according to each site's requirements, including hospital-grade disinfectants where the setting calls for them, and our cleaners are trained in safe handling and dilution. In retail and food tenancies that also means matching the product to the surface, because polished floors, glass, timber and stainless steel in a dining fitout each need different treatment.</w:t>
      </w:r>
    </w:p>
    <w:p>
      <w:pPr>
        <w:spacing w:before="200" w:after="80"/>
      </w:pPr>
      <w:r>
        <w:rPr>
          <w:b/>
          <w:color w:val="595959"/>
          <w:sz w:val="22"/>
        </w:rPr>
        <w:t xml:space="preserve">H3: </w:t>
      </w:r>
      <w:r>
        <w:rPr>
          <w:b/>
          <w:color w:val="000000"/>
          <w:sz w:val="22"/>
        </w:rPr>
        <w:t>Are you actually based in Ringwood?</w:t>
      </w:r>
    </w:p>
    <w:p>
      <w:pPr>
        <w:spacing w:after="120"/>
      </w:pPr>
      <w:r>
        <w:rPr>
          <w:b w:val="0"/>
          <w:color w:val="000000"/>
          <w:sz w:val="22"/>
        </w:rPr>
        <w:t>Yes. The business address is Ringwood 3134, which is why callback and attendance times here are short.</w:t>
      </w:r>
    </w:p>
    <w:p>
      <w:pPr>
        <w:spacing w:before="200" w:after="80"/>
      </w:pPr>
      <w:r>
        <w:rPr>
          <w:b/>
          <w:color w:val="595959"/>
          <w:sz w:val="22"/>
        </w:rPr>
        <w:t xml:space="preserve">H3: </w:t>
      </w:r>
      <w:r>
        <w:rPr>
          <w:b/>
          <w:color w:val="000000"/>
          <w:sz w:val="22"/>
        </w:rPr>
        <w:t>Can you work around Eastland's access and trading hours?</w:t>
      </w:r>
    </w:p>
    <w:p>
      <w:pPr>
        <w:spacing w:after="120"/>
      </w:pPr>
      <w:r>
        <w:rPr>
          <w:b w:val="0"/>
          <w:color w:val="000000"/>
          <w:sz w:val="22"/>
        </w:rPr>
        <w:t>We can. Tenancy work is scheduled to the centre's access windows and loading rules rather than to a fixed time we would prefer.</w:t>
      </w:r>
    </w:p>
    <w:p>
      <w:pPr>
        <w:spacing w:before="200" w:after="80"/>
      </w:pPr>
      <w:r>
        <w:rPr>
          <w:b/>
          <w:color w:val="595959"/>
          <w:sz w:val="22"/>
        </w:rPr>
        <w:t xml:space="preserve">H3: </w:t>
      </w:r>
      <w:r>
        <w:rPr>
          <w:b/>
          <w:color w:val="000000"/>
          <w:sz w:val="22"/>
        </w:rPr>
        <w:t>Do you clean school and civic buildings in the area?</w:t>
      </w:r>
    </w:p>
    <w:p>
      <w:pPr>
        <w:spacing w:after="120"/>
      </w:pPr>
      <w:r>
        <w:rPr>
          <w:b w:val="0"/>
          <w:color w:val="000000"/>
          <w:sz w:val="22"/>
        </w:rPr>
        <w:t>Yes. Schools, offices and civic sites across Ringwood and the wider City of Maroondah are regular work for us, usually outside occupied hours.</w:t>
      </w:r>
    </w:p>
    <w:p>
      <w:pPr>
        <w:spacing w:before="200" w:after="80"/>
      </w:pPr>
      <w:r>
        <w:rPr>
          <w:b/>
          <w:color w:val="595959"/>
          <w:sz w:val="22"/>
        </w:rPr>
        <w:t xml:space="preserve">H3: </w:t>
      </w:r>
      <w:r>
        <w:rPr>
          <w:b/>
          <w:color w:val="000000"/>
          <w:sz w:val="22"/>
        </w:rPr>
        <w:t>Can you do a one-off clean before an inspection or handover?</w:t>
      </w:r>
    </w:p>
    <w:p>
      <w:pPr>
        <w:spacing w:after="120"/>
      </w:pPr>
      <w:r>
        <w:rPr>
          <w:b w:val="0"/>
          <w:color w:val="000000"/>
          <w:sz w:val="22"/>
        </w:rPr>
        <w:t>Yes. Alongside daily, weekly and fortnightly schedules, we take single bookings before an inspection, a handover or an event, with no lock-in contract to sign afterwards.</w:t>
      </w:r>
    </w:p>
    <w:p>
      <w:pPr>
        <w:spacing w:before="200" w:after="80"/>
      </w:pPr>
      <w:r>
        <w:rPr>
          <w:b/>
          <w:color w:val="595959"/>
          <w:sz w:val="22"/>
        </w:rPr>
        <w:t xml:space="preserve">H3: </w:t>
      </w:r>
      <w:r>
        <w:rPr>
          <w:b/>
          <w:color w:val="000000"/>
          <w:sz w:val="22"/>
        </w:rPr>
        <w:t>How quickly can you reach a site in Ringwood?</w:t>
      </w:r>
    </w:p>
    <w:p>
      <w:pPr>
        <w:spacing w:after="120"/>
      </w:pPr>
      <w:r>
        <w:rPr>
          <w:b w:val="0"/>
          <w:color w:val="000000"/>
          <w:sz w:val="22"/>
        </w:rPr>
        <w:t>Our address is in Ringwood 3134, so for a spill, a missed area or a last-minute inspection nearby, attendance and callback times are short.</w:t>
      </w:r>
    </w:p>
    <w:p>
      <w:pPr>
        <w:spacing w:before="200" w:after="80"/>
      </w:pPr>
      <w:r>
        <w:rPr>
          <w:b/>
          <w:color w:val="595959"/>
          <w:sz w:val="22"/>
        </w:rPr>
        <w:t xml:space="preserve">H2: </w:t>
      </w:r>
      <w:r>
        <w:rPr>
          <w:b/>
          <w:color w:val="000000"/>
          <w:sz w:val="22"/>
        </w:rPr>
        <w:t>Talk to your local team</w:t>
      </w:r>
    </w:p>
    <w:p>
      <w:pPr>
        <w:spacing w:after="120"/>
      </w:pPr>
      <w:r>
        <w:rPr>
          <w:b w:val="0"/>
          <w:color w:val="000000"/>
          <w:sz w:val="22"/>
        </w:rPr>
        <w:t xml:space="preserve">Since we are just up the road, a site visit is easy to organise. Ring </w:t>
      </w:r>
      <w:r>
        <w:rPr>
          <w:b/>
          <w:color w:val="000000"/>
          <w:sz w:val="22"/>
        </w:rPr>
        <w:t>0498 182 989</w:t>
      </w:r>
      <w:r>
        <w:rPr>
          <w:b w:val="0"/>
          <w:color w:val="000000"/>
          <w:sz w:val="22"/>
        </w:rPr>
        <w:t xml:space="preserve"> or send the details to </w:t>
      </w:r>
      <w:r>
        <w:rPr>
          <w:b/>
          <w:color w:val="000000"/>
          <w:sz w:val="22"/>
        </w:rPr>
        <w:t>admin@twinkleclean.com.au</w:t>
      </w:r>
      <w:r>
        <w:rPr>
          <w:b w:val="0"/>
          <w:color w:val="000000"/>
          <w:sz w:val="22"/>
        </w:rPr>
        <w:t xml:space="preserve"> and we will come and look at the space.</w:t>
      </w:r>
    </w:p>
    <w:p>
      <w:pPr>
        <w:pStyle w:val="Heading1"/>
        <w:pageBreakBefore/>
        <w:spacing w:after="160"/>
      </w:pPr>
      <w:r>
        <w:rPr>
          <w:rFonts w:ascii="Georgia" w:hAnsi="Georgia" w:cs="Georgia" w:eastAsia="Georgia"/>
          <w:b/>
          <w:color w:val="000000"/>
          <w:sz w:val="36"/>
        </w:rPr>
        <w:t>Page 37</w:t>
      </w:r>
    </w:p>
    <w:p>
      <w:pPr>
        <w:spacing w:after="40"/>
      </w:pPr>
      <w:r>
        <w:rPr>
          <w:b/>
          <w:color w:val="595959"/>
          <w:sz w:val="22"/>
        </w:rPr>
        <w:t xml:space="preserve">URL: </w:t>
      </w:r>
      <w:hyperlink r:id="rId13">
        <w:r>
          <w:rPr>
            <w:color w:val="0563C1"/>
            <w:u w:val="single"/>
            <w:sz w:val="22"/>
          </w:rPr>
          <w:t xml:space="preserve">https://www.twinkleclean.com.au/commercial-cleaning-rowville/</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rowville</w:t>
      </w:r>
    </w:p>
    <w:p>
      <w:pPr>
        <w:spacing w:after="40"/>
      </w:pPr>
      <w:r>
        <w:rPr>
          <w:b/>
          <w:color w:val="595959"/>
          <w:sz w:val="22"/>
        </w:rPr>
        <w:t xml:space="preserve">Secondary Keywords: </w:t>
      </w:r>
      <w:r>
        <w:rPr>
          <w:b w:val="0"/>
          <w:color w:val="000000"/>
          <w:sz w:val="22"/>
        </w:rPr>
        <w:t>commercial cleaning in Rowville, office cleaning Rowville, commercial cleaners Rowville, commercial cleaning services Rowville, after-hours commercial cleaning, warehouse and factory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Rowville | Warehouse &amp; Factory Cleaning | Twinkle Clean</w:t>
      </w:r>
    </w:p>
    <w:p>
      <w:pPr>
        <w:spacing w:after="40"/>
      </w:pPr>
      <w:r>
        <w:rPr>
          <w:b/>
          <w:color w:val="595959"/>
          <w:sz w:val="22"/>
        </w:rPr>
        <w:t xml:space="preserve">Meta Description: </w:t>
      </w:r>
      <w:r>
        <w:rPr>
          <w:b w:val="0"/>
          <w:color w:val="000000"/>
          <w:sz w:val="22"/>
        </w:rPr>
        <w:t>Commercial cleaning in Rowville for warehouses, factories and workshops. 100% satisfaction guarantee, no lock-in contracts. Free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Rowville Workshops, Warehouses and Estate Offices Rely On</w:t>
      </w:r>
    </w:p>
    <w:p>
      <w:pPr>
        <w:spacing w:after="120"/>
      </w:pPr>
      <w:r>
        <w:rPr>
          <w:b w:val="0"/>
          <w:color w:val="000000"/>
          <w:sz w:val="22"/>
        </w:rPr>
        <w:t>Dust in a light-industrial unit is not the same problem as dust in an office. It settles on stock, it gets tracked into the front counter area on forklift tyres, and it is the first thing a supplier or an auditor notices when they walk through the roller door. Twinkle Clean provides commercial cleaning Rowville operators can build a routine around, covering the workshop floor, the amenities block and the small office at the front as one job rather than three separate arrangements.</w:t>
      </w:r>
    </w:p>
    <w:p>
      <w:pPr>
        <w:spacing w:after="120"/>
      </w:pPr>
      <w:r>
        <w:rPr>
          <w:b w:val="0"/>
          <w:color w:val="000000"/>
          <w:sz w:val="22"/>
        </w:rPr>
        <w:t>Rowville sits roughly 27 kilometres south-east of the Melbourne CBD in the City of Knox, postcode 3178. It is one of the largest master-planned residential suburbs in the south-east, with estates like Rowville Lakes, Park Ridge and Timbertop, and alongside them sits a working layer of light-industrial premises. Sites here often run a practical trade operation and a customer-facing front desk in the same building.</w:t>
      </w:r>
    </w:p>
    <w:p>
      <w:pPr>
        <w:spacing w:before="200" w:after="80"/>
      </w:pPr>
      <w:r>
        <w:rPr>
          <w:b/>
          <w:color w:val="595959"/>
          <w:sz w:val="22"/>
        </w:rPr>
        <w:t xml:space="preserve">H2: </w:t>
      </w:r>
      <w:r>
        <w:rPr>
          <w:b/>
          <w:color w:val="000000"/>
          <w:sz w:val="22"/>
        </w:rPr>
        <w:t>Workshop floors, amenities and the front office</w:t>
      </w:r>
    </w:p>
    <w:p>
      <w:pPr>
        <w:spacing w:after="120"/>
      </w:pPr>
      <w:r>
        <w:rPr>
          <w:b w:val="0"/>
          <w:color w:val="000000"/>
          <w:sz w:val="22"/>
        </w:rPr>
        <w:t>Warehouse and factory cleaning starts with the floor, because that is what generates most of the airborne dust everything else settles as. We use commercial machines rather than brooms, since sweeping a large slab mostly relocates dust into the air and back onto racking. Floor scrubbers handle concrete and coated surfaces at a frequency matched to the traffic the slab takes.</w:t>
      </w:r>
    </w:p>
    <w:p>
      <w:pPr>
        <w:spacing w:after="120"/>
      </w:pPr>
      <w:r>
        <w:rPr>
          <w:b w:val="0"/>
          <w:color w:val="000000"/>
          <w:sz w:val="22"/>
        </w:rPr>
        <w:t>Amenities are the second half of the job and usually the half that decides whether staff are happy. Toilets, showers, lunchrooms and change areas get disinfected with hospital-grade products chosen for the site, with colour-coded microfibre cloths and mops so nothing crosses from a washroom to a food surface. Bench tops, microwaves, sinks and bins sit in the standard routine.</w:t>
      </w:r>
    </w:p>
    <w:p>
      <w:pPr>
        <w:spacing w:after="120"/>
      </w:pPr>
      <w:r>
        <w:rPr>
          <w:b w:val="0"/>
          <w:color w:val="000000"/>
          <w:sz w:val="22"/>
        </w:rPr>
        <w:t>Then there is the front. Almost every industrial unit here has an office, counter or small showroom where customers and reps actually stand, and that area gets office-standard treatment:</w:t>
      </w:r>
    </w:p>
    <w:p>
      <w:pPr>
        <w:pStyle w:val="ListBullet"/>
      </w:pPr>
      <w:r>
        <w:rPr>
          <w:b w:val="0"/>
          <w:color w:val="000000"/>
          <w:sz w:val="22"/>
        </w:rPr>
        <w:t>Desks</w:t>
      </w:r>
    </w:p>
    <w:p>
      <w:pPr>
        <w:pStyle w:val="ListBullet"/>
      </w:pPr>
      <w:r>
        <w:rPr>
          <w:b w:val="0"/>
          <w:color w:val="000000"/>
          <w:sz w:val="22"/>
        </w:rPr>
        <w:t>Glass</w:t>
      </w:r>
    </w:p>
    <w:p>
      <w:pPr>
        <w:pStyle w:val="ListBullet"/>
      </w:pPr>
      <w:r>
        <w:rPr>
          <w:b w:val="0"/>
          <w:color w:val="000000"/>
          <w:sz w:val="22"/>
        </w:rPr>
        <w:t>Carpet or vinyl floors</w:t>
      </w:r>
    </w:p>
    <w:p>
      <w:pPr>
        <w:pStyle w:val="ListBullet"/>
      </w:pPr>
      <w:r>
        <w:rPr>
          <w:b w:val="0"/>
          <w:color w:val="000000"/>
          <w:sz w:val="22"/>
        </w:rPr>
        <w:t>A tidy entry</w:t>
      </w:r>
    </w:p>
    <w:p>
      <w:pPr>
        <w:spacing w:after="120"/>
      </w:pPr>
      <w:r>
        <w:rPr>
          <w:b w:val="0"/>
          <w:color w:val="000000"/>
          <w:sz w:val="22"/>
        </w:rPr>
        <w:t xml:space="preserve">Racking uprights, dock edges and mezzanine stairs go in where you want them. We've documented the equivalent front-office treatment for Bayswater on its own </w:t>
      </w:r>
      <w:hyperlink r:id="rId12">
        <w:r>
          <w:rPr>
            <w:color w:val="0563C1"/>
            <w:u w:val="single"/>
            <w:sz w:val="22"/>
          </w:rPr>
          <w:t xml:space="preserve">commercial cleaning in Bayswater</w:t>
        </w:r>
      </w:hyperlink>
      <w:r>
        <w:rPr>
          <w:b w:val="0"/>
          <w:color w:val="000000"/>
          <w:sz w:val="22"/>
        </w:rPr>
        <w:t xml:space="preserve"> page.</w:t>
      </w:r>
    </w:p>
    <w:p>
      <w:pPr>
        <w:spacing w:after="120"/>
      </w:pPr>
      <w:r>
        <w:rPr>
          <w:b w:val="0"/>
          <w:color w:val="000000"/>
          <w:sz w:val="22"/>
        </w:rPr>
        <w:t>If your premises operate to a documented procedure covering chemical storage, PPE or restricted zones, our cleaners work to that written procedure. They are police-checked and trained in workplace and chemical safety, and the business carries $20 million public liability insurance plus WorkCover.</w:t>
      </w:r>
    </w:p>
    <w:p>
      <w:pPr>
        <w:spacing w:before="200" w:after="80"/>
      </w:pPr>
      <w:r>
        <w:rPr>
          <w:b/>
          <w:color w:val="595959"/>
          <w:sz w:val="22"/>
        </w:rPr>
        <w:t xml:space="preserve">H2: </w:t>
      </w:r>
      <w:r>
        <w:rPr>
          <w:b/>
          <w:color w:val="000000"/>
          <w:sz w:val="22"/>
        </w:rPr>
        <w:t>Fitting a clean around production hours</w:t>
      </w:r>
    </w:p>
    <w:p>
      <w:pPr>
        <w:spacing w:after="120"/>
      </w:pPr>
      <w:r>
        <w:rPr>
          <w:b w:val="0"/>
          <w:color w:val="000000"/>
          <w:sz w:val="22"/>
        </w:rPr>
        <w:t>Most Rowville sites cannot stop work to be cleaned. Machines run, pick and pack keeps moving, and the yard is busy through the day.</w:t>
      </w:r>
    </w:p>
    <w:p>
      <w:pPr>
        <w:spacing w:after="120"/>
      </w:pPr>
      <w:r>
        <w:rPr>
          <w:b w:val="0"/>
          <w:color w:val="000000"/>
          <w:sz w:val="22"/>
        </w:rPr>
        <w:t>After-hours commercial cleaning is the usual answer, and because we work seven days a week including weekends and public holidays at no extra charge, a Saturday slot between shifts costs the same as a weeknight one. Where a site cannot be left unattended, we work alongside your team in staged zones instead.</w:t>
      </w:r>
    </w:p>
    <w:p>
      <w:pPr>
        <w:spacing w:after="120"/>
      </w:pPr>
      <w:r>
        <w:rPr>
          <w:b w:val="0"/>
          <w:color w:val="000000"/>
          <w:sz w:val="22"/>
        </w:rPr>
        <w:t xml:space="preserve">Estate offices and professional suites on the residential side get the same flexibility, usually early morning or evening. Fuller details of our equipment and quality-control processes sit on our </w:t>
      </w:r>
      <w:hyperlink r:id="rId10">
        <w:r>
          <w:rPr>
            <w:color w:val="0563C1"/>
            <w:u w:val="single"/>
            <w:sz w:val="22"/>
          </w:rPr>
          <w:t xml:space="preserve">commercial cleaning Melbourne</w:t>
        </w:r>
      </w:hyperlink>
      <w:r>
        <w:rPr>
          <w:b w:val="0"/>
          <w:color w:val="000000"/>
          <w:sz w:val="22"/>
        </w:rPr>
        <w:t xml:space="preserve"> page.</w:t>
      </w:r>
    </w:p>
    <w:p>
      <w:pPr>
        <w:spacing w:after="120"/>
      </w:pPr>
      <w:r>
        <w:rPr>
          <w:b w:val="0"/>
          <w:color w:val="000000"/>
          <w:sz w:val="22"/>
        </w:rPr>
        <w:t>Call us now on 0498 182 989 to talk through your production schedule.</w:t>
      </w:r>
    </w:p>
    <w:p>
      <w:pPr>
        <w:spacing w:before="200" w:after="80"/>
      </w:pPr>
      <w:r>
        <w:rPr>
          <w:b/>
          <w:color w:val="595959"/>
          <w:sz w:val="22"/>
        </w:rPr>
        <w:t xml:space="preserve">H2: </w:t>
      </w:r>
      <w:r>
        <w:rPr>
          <w:b/>
          <w:color w:val="000000"/>
          <w:sz w:val="22"/>
        </w:rPr>
        <w:t>Businesses that book us in Rowville</w:t>
      </w:r>
    </w:p>
    <w:p>
      <w:pPr>
        <w:spacing w:after="120"/>
      </w:pPr>
      <w:r>
        <w:rPr>
          <w:b w:val="0"/>
          <w:color w:val="000000"/>
          <w:sz w:val="22"/>
        </w:rPr>
        <w:t>Commercial cleaning in Rowville suits a mix of industrial and office sites:</w:t>
      </w:r>
    </w:p>
    <w:p>
      <w:pPr>
        <w:pStyle w:val="ListBullet"/>
      </w:pPr>
      <w:r>
        <w:rPr>
          <w:b w:val="0"/>
          <w:color w:val="000000"/>
          <w:sz w:val="22"/>
        </w:rPr>
        <w:t>Workshops, warehouses and factory units, with floor, amenities and front-office cleaning scoped as one job</w:t>
      </w:r>
    </w:p>
    <w:p>
      <w:pPr>
        <w:pStyle w:val="ListBullet"/>
      </w:pPr>
      <w:r>
        <w:rPr>
          <w:b w:val="0"/>
          <w:color w:val="000000"/>
          <w:sz w:val="22"/>
        </w:rPr>
        <w:t>Front offices, counters and showrooms inside industrial units, given office-standard treatment for the space customers actually see</w:t>
      </w:r>
    </w:p>
    <w:p>
      <w:pPr>
        <w:pStyle w:val="ListBullet"/>
      </w:pPr>
      <w:r>
        <w:rPr>
          <w:b w:val="0"/>
          <w:color w:val="000000"/>
          <w:sz w:val="22"/>
        </w:rPr>
        <w:t>Estate offices and professional suites on the residential side, with the same early morning or evening flexibility</w:t>
      </w:r>
    </w:p>
    <w:p>
      <w:pPr>
        <w:spacing w:before="200" w:after="80"/>
      </w:pPr>
      <w:r>
        <w:rPr>
          <w:b/>
          <w:color w:val="595959"/>
          <w:sz w:val="22"/>
        </w:rPr>
        <w:t xml:space="preserve">H2: </w:t>
      </w:r>
      <w:r>
        <w:rPr>
          <w:b/>
          <w:color w:val="000000"/>
          <w:sz w:val="22"/>
        </w:rPr>
        <w:t>How we quote</w:t>
      </w:r>
    </w:p>
    <w:p>
      <w:pPr>
        <w:spacing w:after="120"/>
      </w:pPr>
      <w:r>
        <w:rPr>
          <w:b w:val="0"/>
          <w:color w:val="000000"/>
          <w:sz w:val="22"/>
        </w:rPr>
        <w:t>Every quote is built from a walkthrough rather than a rate card. For an industrial site we look at:</w:t>
      </w:r>
    </w:p>
    <w:p>
      <w:pPr>
        <w:pStyle w:val="ListBullet"/>
      </w:pPr>
      <w:r>
        <w:rPr>
          <w:b w:val="0"/>
          <w:color w:val="000000"/>
          <w:sz w:val="22"/>
        </w:rPr>
        <w:t>Slab area and surface condition</w:t>
      </w:r>
    </w:p>
    <w:p>
      <w:pPr>
        <w:pStyle w:val="ListBullet"/>
      </w:pPr>
      <w:r>
        <w:rPr>
          <w:b w:val="0"/>
          <w:color w:val="000000"/>
          <w:sz w:val="22"/>
        </w:rPr>
        <w:t>The number of amenities</w:t>
      </w:r>
    </w:p>
    <w:p>
      <w:pPr>
        <w:pStyle w:val="ListBullet"/>
      </w:pPr>
      <w:r>
        <w:rPr>
          <w:b w:val="0"/>
          <w:color w:val="000000"/>
          <w:sz w:val="22"/>
        </w:rPr>
        <w:t>Whether there is a mezzanine</w:t>
      </w:r>
    </w:p>
    <w:p>
      <w:pPr>
        <w:pStyle w:val="ListBullet"/>
      </w:pPr>
      <w:r>
        <w:rPr>
          <w:b w:val="0"/>
          <w:color w:val="000000"/>
          <w:sz w:val="22"/>
        </w:rPr>
        <w:t>How much office and counter area is in scope</w:t>
      </w:r>
    </w:p>
    <w:p>
      <w:pPr>
        <w:pStyle w:val="ListBullet"/>
      </w:pPr>
      <w:r>
        <w:rPr>
          <w:b w:val="0"/>
          <w:color w:val="000000"/>
          <w:sz w:val="22"/>
        </w:rPr>
        <w:t>How often you need us</w:t>
      </w:r>
    </w:p>
    <w:p>
      <w:pPr>
        <w:spacing w:after="120"/>
      </w:pPr>
      <w:r>
        <w:rPr>
          <w:b w:val="0"/>
          <w:color w:val="000000"/>
          <w:sz w:val="22"/>
        </w:rPr>
        <w:t>Quotes are free. We work without lock-in contracts, so you can start weekly, move to fortnightly in a quiet stretch, or book a single deep clean before an inspection. Pricing stays competitive and is set per site rather than to a published flat figure.</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Tom Su founded Twinkle Clean in 2019 after years working as a cleaner himself. The team carries more than 20 years of combined experience and has now looked after over 1,200 customers around Melbourne. Work is backed by a 100% satisfaction guarantee and a quality control system, so anything inside the agreed scope that falls short gets re-cleaned at no charge. Twinkle Clean is rated 5 out of 5 on Oneflare from 16 reviews.</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Can you work around our staff and trading hours?</w:t>
      </w:r>
    </w:p>
    <w:p>
      <w:pPr>
        <w:spacing w:after="120"/>
      </w:pPr>
      <w:r>
        <w:rPr>
          <w:b w:val="0"/>
          <w:color w:val="000000"/>
          <w:sz w:val="22"/>
        </w:rPr>
        <w:t>Yes, and on industrial sites it is usually essential. We can clean after the last shift, before the first one, or on a weekend day between production runs. If part of your floor has to stay operational, we work it in zones. Access, alarm and key arrangements are settled before the first visit.</w:t>
      </w:r>
    </w:p>
    <w:p>
      <w:pPr>
        <w:spacing w:before="200" w:after="80"/>
      </w:pPr>
      <w:r>
        <w:rPr>
          <w:b/>
          <w:color w:val="595959"/>
          <w:sz w:val="22"/>
        </w:rPr>
        <w:t xml:space="preserve">H3: </w:t>
      </w:r>
      <w:r>
        <w:rPr>
          <w:b/>
          <w:color w:val="000000"/>
          <w:sz w:val="22"/>
        </w:rPr>
        <w:t>Do you offer one-off cleans as well as regular schedules?</w:t>
      </w:r>
    </w:p>
    <w:p>
      <w:pPr>
        <w:spacing w:after="120"/>
      </w:pPr>
      <w:r>
        <w:rPr>
          <w:b w:val="0"/>
          <w:color w:val="000000"/>
          <w:sz w:val="22"/>
        </w:rPr>
        <w:t>We do. One-off work is common here: a warehouse clear-out before new racking goes in, a pre-audit tidy, a post-fitout clean, or a heavy amenities reset that has been put off. You can book a single job with no expectation of anything further.</w:t>
      </w:r>
    </w:p>
    <w:p>
      <w:pPr>
        <w:spacing w:before="200" w:after="80"/>
      </w:pPr>
      <w:r>
        <w:rPr>
          <w:b/>
          <w:color w:val="595959"/>
          <w:sz w:val="22"/>
        </w:rPr>
        <w:t xml:space="preserve">H3: </w:t>
      </w:r>
      <w:r>
        <w:rPr>
          <w:b/>
          <w:color w:val="000000"/>
          <w:sz w:val="22"/>
        </w:rPr>
        <w:t>Can we change the scope or frequency later?</w:t>
      </w:r>
    </w:p>
    <w:p>
      <w:pPr>
        <w:spacing w:after="120"/>
      </w:pPr>
      <w:r>
        <w:rPr>
          <w:b w:val="0"/>
          <w:color w:val="000000"/>
          <w:sz w:val="22"/>
        </w:rPr>
        <w:t>Yes, at any point, because there is no lock-in contract to renegotiate. You add a shift, you take on the unit next door, you drop back over the January shutdown. Tell us and we adjust the schedule and the price to match.</w:t>
      </w:r>
    </w:p>
    <w:p>
      <w:pPr>
        <w:spacing w:before="200" w:after="80"/>
      </w:pPr>
      <w:r>
        <w:rPr>
          <w:b/>
          <w:color w:val="595959"/>
          <w:sz w:val="22"/>
        </w:rPr>
        <w:t xml:space="preserve">H3: </w:t>
      </w:r>
      <w:r>
        <w:rPr>
          <w:b/>
          <w:color w:val="000000"/>
          <w:sz w:val="22"/>
        </w:rPr>
        <w:t>Do you clean warehouses and factory units as well as offices?</w:t>
      </w:r>
    </w:p>
    <w:p>
      <w:pPr>
        <w:spacing w:after="120"/>
      </w:pPr>
      <w:r>
        <w:rPr>
          <w:b w:val="0"/>
          <w:color w:val="000000"/>
          <w:sz w:val="22"/>
        </w:rPr>
        <w:t>Yes. Warehouse and factory cleaning is a core part of what we do in Rowville, covering concrete floors, dock and roller-door areas, racking aisles, amenities blocks and the front office, with machine floor work scheduled to suit the traffic on your slab.</w:t>
      </w:r>
    </w:p>
    <w:p>
      <w:pPr>
        <w:spacing w:before="200" w:after="80"/>
      </w:pPr>
      <w:r>
        <w:rPr>
          <w:b/>
          <w:color w:val="595959"/>
          <w:sz w:val="22"/>
        </w:rPr>
        <w:t xml:space="preserve">H3: </w:t>
      </w:r>
      <w:r>
        <w:rPr>
          <w:b/>
          <w:color w:val="000000"/>
          <w:sz w:val="22"/>
        </w:rPr>
        <w:t>Do you cover the offices and suites in the residential estates?</w:t>
      </w:r>
    </w:p>
    <w:p>
      <w:pPr>
        <w:spacing w:after="120"/>
      </w:pPr>
      <w:r>
        <w:rPr>
          <w:b w:val="0"/>
          <w:color w:val="000000"/>
          <w:sz w:val="22"/>
        </w:rPr>
        <w:t>We do. Consulting rooms, professional suites and small offices within or beside the estates get a standard office scope: desks, waiting areas, glass, kitchens, washrooms and floors, usually outside client hours.</w:t>
      </w:r>
    </w:p>
    <w:p>
      <w:pPr>
        <w:spacing w:before="200" w:after="80"/>
      </w:pPr>
      <w:r>
        <w:rPr>
          <w:b/>
          <w:color w:val="595959"/>
          <w:sz w:val="22"/>
        </w:rPr>
        <w:t xml:space="preserve">H3: </w:t>
      </w:r>
      <w:r>
        <w:rPr>
          <w:b/>
          <w:color w:val="000000"/>
          <w:sz w:val="22"/>
        </w:rPr>
        <w:t>Can you deal with dust that keeps coming back on stock and racking?</w:t>
      </w:r>
    </w:p>
    <w:p>
      <w:pPr>
        <w:spacing w:after="120"/>
      </w:pPr>
      <w:r>
        <w:rPr>
          <w:b w:val="0"/>
          <w:color w:val="000000"/>
          <w:sz w:val="22"/>
        </w:rPr>
        <w:t>Recurring dust usually traces back to the floor rather than the shelves. Machine-scrubbing the slab on a proper cycle, plus scheduled attention to racking uprights and ledges, works far better than wiping stock repeatedly.</w:t>
      </w:r>
    </w:p>
    <w:p>
      <w:pPr>
        <w:spacing w:before="200" w:after="80"/>
      </w:pPr>
      <w:r>
        <w:rPr>
          <w:b/>
          <w:color w:val="595959"/>
          <w:sz w:val="22"/>
        </w:rPr>
        <w:t xml:space="preserve">H3: </w:t>
      </w:r>
      <w:r>
        <w:rPr>
          <w:b/>
          <w:color w:val="000000"/>
          <w:sz w:val="22"/>
        </w:rPr>
        <w:t>Are your cleaners insured and police-checked?</w:t>
      </w:r>
    </w:p>
    <w:p>
      <w:pPr>
        <w:spacing w:after="120"/>
      </w:pPr>
      <w:r>
        <w:rPr>
          <w:b w:val="0"/>
          <w:color w:val="000000"/>
          <w:sz w:val="22"/>
        </w:rPr>
        <w:t>Yes. Every cleaner is police-checked and trained in workplace and chemical safety, and we carry $20 million public liability insurance plus WorkCover. On an industrial site that is usually part of the induction paperwork before our crew is given a key or an access code.</w:t>
      </w:r>
    </w:p>
    <w:p>
      <w:pPr>
        <w:spacing w:before="200" w:after="80"/>
      </w:pPr>
      <w:r>
        <w:rPr>
          <w:b/>
          <w:color w:val="595959"/>
          <w:sz w:val="22"/>
        </w:rPr>
        <w:t xml:space="preserve">H3: </w:t>
      </w:r>
      <w:r>
        <w:rPr>
          <w:b/>
          <w:color w:val="000000"/>
          <w:sz w:val="22"/>
        </w:rPr>
        <w:t>Can you follow our site's own safety procedure for chemical storage or PPE?</w:t>
      </w:r>
    </w:p>
    <w:p>
      <w:pPr>
        <w:spacing w:after="120"/>
      </w:pPr>
      <w:r>
        <w:rPr>
          <w:b w:val="0"/>
          <w:color w:val="000000"/>
          <w:sz w:val="22"/>
        </w:rPr>
        <w:t>Yes. Where a premises operates to a documented procedure covering chemical storage, PPE or restricted zones, our cleaners work to that written procedure exactly as you have it, rather than a generic checklist.</w:t>
      </w:r>
    </w:p>
    <w:p>
      <w:pPr>
        <w:spacing w:before="200" w:after="80"/>
      </w:pPr>
      <w:r>
        <w:rPr>
          <w:b/>
          <w:color w:val="595959"/>
          <w:sz w:val="22"/>
        </w:rPr>
        <w:t xml:space="preserve">H2: </w:t>
      </w:r>
      <w:r>
        <w:rPr>
          <w:b/>
          <w:color w:val="000000"/>
          <w:sz w:val="22"/>
        </w:rPr>
        <w:t>Get a price for your Rowville site</w:t>
      </w:r>
    </w:p>
    <w:p>
      <w:pPr>
        <w:spacing w:after="120"/>
      </w:pPr>
      <w:r>
        <w:rPr>
          <w:b w:val="0"/>
          <w:color w:val="000000"/>
          <w:sz w:val="22"/>
        </w:rPr>
        <w:t>Walk us through the premises and we will put a number on it. Phone 0498 182 989 or email admin@twinkleclean.com.au to arrange a site visit anywhere in Rowville, and you will get a written scope covering the workshop, amenities and office areas separately so you can see exactly what is included.</w:t>
      </w:r>
    </w:p>
    <w:p>
      <w:pPr>
        <w:pStyle w:val="Heading1"/>
        <w:pageBreakBefore/>
        <w:spacing w:after="160"/>
      </w:pPr>
      <w:r>
        <w:rPr>
          <w:rFonts w:ascii="Georgia" w:hAnsi="Georgia" w:cs="Georgia" w:eastAsia="Georgia"/>
          <w:b/>
          <w:color w:val="000000"/>
          <w:sz w:val="36"/>
        </w:rPr>
        <w:t>Page 38</w:t>
      </w:r>
    </w:p>
    <w:p>
      <w:pPr>
        <w:spacing w:after="40"/>
      </w:pPr>
      <w:r>
        <w:rPr>
          <w:b/>
          <w:color w:val="595959"/>
          <w:sz w:val="22"/>
        </w:rPr>
        <w:t xml:space="preserve">URL: </w:t>
      </w:r>
      <w:hyperlink r:id="rId49">
        <w:r>
          <w:rPr>
            <w:color w:val="0563C1"/>
            <w:u w:val="single"/>
            <w:sz w:val="22"/>
          </w:rPr>
          <w:t xml:space="preserve">https://www.twinkleclean.com.au/commercial-cleaning-scoresby/</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scoresby</w:t>
      </w:r>
    </w:p>
    <w:p>
      <w:pPr>
        <w:spacing w:after="40"/>
      </w:pPr>
      <w:r>
        <w:rPr>
          <w:b/>
          <w:color w:val="595959"/>
          <w:sz w:val="22"/>
        </w:rPr>
        <w:t xml:space="preserve">Secondary Keywords: </w:t>
      </w:r>
      <w:r>
        <w:rPr>
          <w:b w:val="0"/>
          <w:color w:val="000000"/>
          <w:sz w:val="22"/>
        </w:rPr>
        <w:t>commercial cleaning in Scoresby, office cleaning Scoresby, commercial cleaners Scoresby, commercial cleaning services Scoresby, after-hours commercial cleaning, retail and shopfront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Scoresby | Shopfront &amp; Retail Cleaning | Twinkle Clean</w:t>
      </w:r>
    </w:p>
    <w:p>
      <w:pPr>
        <w:spacing w:after="40"/>
      </w:pPr>
      <w:r>
        <w:rPr>
          <w:b/>
          <w:color w:val="595959"/>
          <w:sz w:val="22"/>
        </w:rPr>
        <w:t xml:space="preserve">Meta Description: </w:t>
      </w:r>
      <w:r>
        <w:rPr>
          <w:b w:val="0"/>
          <w:color w:val="000000"/>
          <w:sz w:val="22"/>
        </w:rPr>
        <w:t>Commercial cleaning in Scoresby for shopfronts and retail tenancies. Police-checked cleaners. Ring 0498 182 989 for a free quote.</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Scoresby Shops, Counters and Corporate Sites Book Regularly</w:t>
      </w:r>
    </w:p>
    <w:p>
      <w:pPr>
        <w:spacing w:after="120"/>
      </w:pPr>
      <w:r>
        <w:rPr>
          <w:b w:val="0"/>
          <w:color w:val="000000"/>
          <w:sz w:val="22"/>
        </w:rPr>
        <w:t>A customer decides what they think of a shop somewhere between the doorway and the counter. Smeared entry glass, a dull vinyl floor or a bin that should have gone out yesterday does the damage before anyone has said hello. Twinkle Clean provides commercial cleaning Scoresby retailers and site managers use to keep that first ten seconds working in their favour, from the shopfront glass right through to the back-of-house storeroom.</w:t>
      </w:r>
    </w:p>
    <w:p>
      <w:pPr>
        <w:spacing w:after="120"/>
      </w:pPr>
      <w:r>
        <w:rPr>
          <w:b w:val="0"/>
          <w:color w:val="000000"/>
          <w:sz w:val="22"/>
        </w:rPr>
        <w:t>Scoresby, postcode 3179, sits in the City of Knox and has two distinct commercial characters. Scoresby village is the local shopping precinct, built around a supermarket with a run of small stores and services beside it. Beyond that, the suburb holds extensive industrial estates housing major national and international corporations, including Nintendo's Australian headquarters. A cleaner here needs to handle a small tenancy with one washroom and a corporate site with a staffed reception, and we do both.</w:t>
      </w:r>
    </w:p>
    <w:p>
      <w:pPr>
        <w:spacing w:before="200" w:after="80"/>
      </w:pPr>
      <w:r>
        <w:rPr>
          <w:b/>
          <w:color w:val="595959"/>
          <w:sz w:val="22"/>
        </w:rPr>
        <w:t xml:space="preserve">H2: </w:t>
      </w:r>
      <w:r>
        <w:rPr>
          <w:b/>
          <w:color w:val="000000"/>
          <w:sz w:val="22"/>
        </w:rPr>
        <w:t>Shopfronts, floors and the customer path</w:t>
      </w:r>
    </w:p>
    <w:p>
      <w:pPr>
        <w:spacing w:after="120"/>
      </w:pPr>
      <w:r>
        <w:rPr>
          <w:b w:val="0"/>
          <w:color w:val="000000"/>
          <w:sz w:val="22"/>
        </w:rPr>
        <w:t>Retail and shopfront cleaning is largely about the surfaces customers touch and look at. Entry doors and window glass get cleaned with professional window-cleaning tools rather than a spray bottle and paper towel, which is what leaves the streaks you notice at four in the afternoon when the sun is low. Floors are matched to the surface: vinyl and tile respond to machine scrubbing and periodic polishing, while carpet gets commercial vacuuming with attention to the traffic lane running from the door to the counter.</w:t>
      </w:r>
    </w:p>
    <w:p>
      <w:pPr>
        <w:spacing w:after="120"/>
      </w:pPr>
      <w:r>
        <w:rPr>
          <w:b w:val="0"/>
          <w:color w:val="000000"/>
          <w:sz w:val="22"/>
        </w:rPr>
        <w:t>Wiped and disinfected on every visit:</w:t>
      </w:r>
    </w:p>
    <w:p>
      <w:pPr>
        <w:pStyle w:val="ListBullet"/>
      </w:pPr>
      <w:r>
        <w:rPr>
          <w:b w:val="0"/>
          <w:color w:val="000000"/>
          <w:sz w:val="22"/>
        </w:rPr>
        <w:t>The counter itself</w:t>
      </w:r>
    </w:p>
    <w:p>
      <w:pPr>
        <w:pStyle w:val="ListBullet"/>
      </w:pPr>
      <w:r>
        <w:rPr>
          <w:b w:val="0"/>
          <w:color w:val="000000"/>
          <w:sz w:val="22"/>
        </w:rPr>
        <w:t>Display units</w:t>
      </w:r>
    </w:p>
    <w:p>
      <w:pPr>
        <w:pStyle w:val="ListBullet"/>
      </w:pPr>
      <w:r>
        <w:rPr>
          <w:b w:val="0"/>
          <w:color w:val="000000"/>
          <w:sz w:val="22"/>
        </w:rPr>
        <w:t>Shelf edges</w:t>
      </w:r>
    </w:p>
    <w:p>
      <w:pPr>
        <w:pStyle w:val="ListBullet"/>
      </w:pPr>
      <w:r>
        <w:rPr>
          <w:b w:val="0"/>
          <w:color w:val="000000"/>
          <w:sz w:val="22"/>
        </w:rPr>
        <w:t>EFTPOS terminals</w:t>
      </w:r>
    </w:p>
    <w:p>
      <w:pPr>
        <w:pStyle w:val="ListBullet"/>
      </w:pPr>
      <w:r>
        <w:rPr>
          <w:b w:val="0"/>
          <w:color w:val="000000"/>
          <w:sz w:val="22"/>
        </w:rPr>
        <w:t>Door handles</w:t>
      </w:r>
    </w:p>
    <w:p>
      <w:pPr>
        <w:spacing w:after="120"/>
      </w:pPr>
      <w:r>
        <w:rPr>
          <w:b w:val="0"/>
          <w:color w:val="000000"/>
          <w:sz w:val="22"/>
        </w:rPr>
        <w:t>We use hospital-grade disinfectants selected according to what each site requires, and colour-coded microfibre cloths and mops so nothing carries from a washroom to a serving surface.</w:t>
      </w:r>
    </w:p>
    <w:p>
      <w:pPr>
        <w:spacing w:after="120"/>
      </w:pPr>
      <w:r>
        <w:rPr>
          <w:b w:val="0"/>
          <w:color w:val="000000"/>
          <w:sz w:val="22"/>
        </w:rPr>
        <w:t>Back of house matters more than most people expect, because it is where staff spend their breaks and where an inspector looks first. Storerooms, staff kitchens, washrooms and bin areas all sit in the standard scope.</w:t>
      </w:r>
    </w:p>
    <w:p>
      <w:pPr>
        <w:spacing w:after="120"/>
      </w:pPr>
      <w:r>
        <w:rPr>
          <w:b w:val="0"/>
          <w:color w:val="000000"/>
          <w:sz w:val="22"/>
        </w:rPr>
        <w:t xml:space="preserve">Where your site runs to its own written cleaning procedure, our cleaners follow that document. Shop owners checking out Bayswater as an alternative can compare our back-of-house scope on the </w:t>
      </w:r>
      <w:hyperlink r:id="rId12">
        <w:r>
          <w:rPr>
            <w:color w:val="0563C1"/>
            <w:u w:val="single"/>
            <w:sz w:val="22"/>
          </w:rPr>
          <w:t xml:space="preserve">commercial cleaning in Bayswater</w:t>
        </w:r>
      </w:hyperlink>
      <w:r>
        <w:rPr>
          <w:b w:val="0"/>
          <w:color w:val="000000"/>
          <w:sz w:val="22"/>
        </w:rPr>
        <w:t xml:space="preserve"> page.</w:t>
      </w:r>
    </w:p>
    <w:p>
      <w:pPr>
        <w:spacing w:after="120"/>
      </w:pPr>
      <w:r>
        <w:rPr>
          <w:b w:val="0"/>
          <w:color w:val="000000"/>
          <w:sz w:val="22"/>
        </w:rPr>
        <w:t>Call us now on 0498 182 989 to book a site visit.</w:t>
      </w:r>
    </w:p>
    <w:p>
      <w:pPr>
        <w:spacing w:before="200" w:after="80"/>
      </w:pPr>
      <w:r>
        <w:rPr>
          <w:b/>
          <w:color w:val="595959"/>
          <w:sz w:val="22"/>
        </w:rPr>
        <w:t xml:space="preserve">H2: </w:t>
      </w:r>
      <w:r>
        <w:rPr>
          <w:b/>
          <w:color w:val="000000"/>
          <w:sz w:val="22"/>
        </w:rPr>
        <w:t>Trading hours, corporate sites and access</w:t>
      </w:r>
    </w:p>
    <w:p>
      <w:pPr>
        <w:spacing w:after="120"/>
      </w:pPr>
      <w:r>
        <w:rPr>
          <w:b w:val="0"/>
          <w:color w:val="000000"/>
          <w:sz w:val="22"/>
        </w:rPr>
        <w:t>Shops cannot be cleaned properly with customers walking through, so most of our retail work here happens before opening or after close. After-hours commercial cleaning is the default rather than an add-on, and our teams work seven days a week including weekends and public holidays at no extra charge, which matters when your busiest trading day is Saturday.</w:t>
      </w:r>
    </w:p>
    <w:p>
      <w:pPr>
        <w:spacing w:after="120"/>
      </w:pPr>
      <w:r>
        <w:rPr>
          <w:b w:val="0"/>
          <w:color w:val="000000"/>
          <w:sz w:val="22"/>
        </w:rPr>
        <w:t>The corporate and industrial estate side of Scoresby runs differently, usually wanting an evening clean once staff have left, coordinated with building security, swipe access and after-hours alarm procedures. Our cleaners are police-checked and trained in workplace and chemical safety, and our management team provides clear and responsive communication, which is what a facilities manager handing over access credentials wants to hear.</w:t>
      </w:r>
    </w:p>
    <w:p>
      <w:pPr>
        <w:spacing w:after="120"/>
      </w:pPr>
      <w:r>
        <w:rPr>
          <w:b w:val="0"/>
          <w:color w:val="000000"/>
          <w:sz w:val="22"/>
        </w:rPr>
        <w:t xml:space="preserve">The business carries $20 million public liability insurance and WorkCover. Our full method and equipment list are set out on the </w:t>
      </w:r>
      <w:hyperlink r:id="rId10">
        <w:r>
          <w:rPr>
            <w:color w:val="0563C1"/>
            <w:u w:val="single"/>
            <w:sz w:val="22"/>
          </w:rPr>
          <w:t xml:space="preserve">commercial cleaning Melbourne</w:t>
        </w:r>
      </w:hyperlink>
      <w:r>
        <w:rPr>
          <w:b w:val="0"/>
          <w:color w:val="000000"/>
          <w:sz w:val="22"/>
        </w:rPr>
        <w:t xml:space="preserve"> page.</w:t>
      </w:r>
    </w:p>
    <w:p>
      <w:pPr>
        <w:spacing w:before="200" w:after="80"/>
      </w:pPr>
      <w:r>
        <w:rPr>
          <w:b/>
          <w:color w:val="595959"/>
          <w:sz w:val="22"/>
        </w:rPr>
        <w:t xml:space="preserve">H2: </w:t>
      </w:r>
      <w:r>
        <w:rPr>
          <w:b/>
          <w:color w:val="000000"/>
          <w:sz w:val="22"/>
        </w:rPr>
        <w:t>Who we clean for around Scoresby</w:t>
      </w:r>
    </w:p>
    <w:p>
      <w:pPr>
        <w:spacing w:after="120"/>
      </w:pPr>
      <w:r>
        <w:rPr>
          <w:b w:val="0"/>
          <w:color w:val="000000"/>
          <w:sz w:val="22"/>
        </w:rPr>
        <w:t>Scoresby commercial cleaning covers:</w:t>
      </w:r>
    </w:p>
    <w:p>
      <w:pPr>
        <w:pStyle w:val="ListBullet"/>
      </w:pPr>
      <w:r>
        <w:rPr>
          <w:b w:val="0"/>
          <w:color w:val="000000"/>
          <w:sz w:val="22"/>
        </w:rPr>
        <w:t>Retail shops and services in the Scoresby village precinct</w:t>
      </w:r>
    </w:p>
    <w:p>
      <w:pPr>
        <w:pStyle w:val="ListBullet"/>
      </w:pPr>
      <w:r>
        <w:rPr>
          <w:b w:val="0"/>
          <w:color w:val="000000"/>
          <w:sz w:val="22"/>
        </w:rPr>
        <w:t>Corporate and industrial estate offices with staffed reception areas</w:t>
      </w:r>
    </w:p>
    <w:p>
      <w:pPr>
        <w:pStyle w:val="ListBullet"/>
      </w:pPr>
      <w:r>
        <w:rPr>
          <w:b w:val="0"/>
          <w:color w:val="000000"/>
          <w:sz w:val="22"/>
        </w:rPr>
        <w:t>Businesses running a shop alongside a nearby storage or distribution unit</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We price each site after seeing it. For a shop we look at:</w:t>
      </w:r>
    </w:p>
    <w:p>
      <w:pPr>
        <w:pStyle w:val="ListBullet"/>
      </w:pPr>
      <w:r>
        <w:rPr>
          <w:b w:val="0"/>
          <w:color w:val="000000"/>
          <w:sz w:val="22"/>
        </w:rPr>
        <w:t>Floor area and surface type</w:t>
      </w:r>
    </w:p>
    <w:p>
      <w:pPr>
        <w:pStyle w:val="ListBullet"/>
      </w:pPr>
      <w:r>
        <w:rPr>
          <w:b w:val="0"/>
          <w:color w:val="000000"/>
          <w:sz w:val="22"/>
        </w:rPr>
        <w:t>How much glass there is</w:t>
      </w:r>
    </w:p>
    <w:p>
      <w:pPr>
        <w:pStyle w:val="ListBullet"/>
      </w:pPr>
      <w:r>
        <w:rPr>
          <w:b w:val="0"/>
          <w:color w:val="000000"/>
          <w:sz w:val="22"/>
        </w:rPr>
        <w:t>Whether there is a staff kitchen and washroom</w:t>
      </w:r>
    </w:p>
    <w:p>
      <w:pPr>
        <w:pStyle w:val="ListBullet"/>
      </w:pPr>
      <w:r>
        <w:rPr>
          <w:b w:val="0"/>
          <w:color w:val="000000"/>
          <w:sz w:val="22"/>
        </w:rPr>
        <w:t>Your trading pattern</w:t>
      </w:r>
    </w:p>
    <w:p>
      <w:pPr>
        <w:spacing w:after="120"/>
      </w:pPr>
      <w:r>
        <w:rPr>
          <w:b w:val="0"/>
          <w:color w:val="000000"/>
          <w:sz w:val="22"/>
        </w:rPr>
        <w:t>For a larger corporate site the number of floors, meeting rooms and washrooms drives most of the cost.</w:t>
      </w:r>
    </w:p>
    <w:p>
      <w:pPr>
        <w:spacing w:after="120"/>
      </w:pPr>
      <w:r>
        <w:rPr>
          <w:b w:val="0"/>
          <w:color w:val="000000"/>
          <w:sz w:val="22"/>
        </w:rPr>
        <w:t>Quotes are free and carry no obligation. There is no lock-in contract, so a schedule can be changed or paused, and one-off jobs are welcome on their own. Rates are competitive against other commercial cleaners Scoresby businesses will compare us with, and prices are set per site rather than to a single flat rate.</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Twinkle Clean began in 2019 under Tom Su, who had spent years cleaning sites himself before starting the company. Across the team there is more than 20 years of combined experience, and over 1,200 customers around Melbourne have used the service. A 100% satisfaction guarantee backed by a quality control system means anything in the agreed scope that is not right gets re-cleaned. The company is rated 5 out of 5 on Oneflare from 16 reviews.</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Do you clean washrooms and staff kitchens?</w:t>
      </w:r>
    </w:p>
    <w:p>
      <w:pPr>
        <w:spacing w:after="120"/>
      </w:pPr>
      <w:r>
        <w:rPr>
          <w:b w:val="0"/>
          <w:color w:val="000000"/>
          <w:sz w:val="22"/>
        </w:rPr>
        <w:t>Yes, both are part of the standard scope. Washrooms get pans, seats, basins, taps, mirrors, dispensers and floors disinfected, with consumables restocked if you supply them. Kitchens get benches, sinks, splashbacks, appliance exteriors, cupboard fronts and floors, plus fridge interiors on a scheduled cycle if you want that included.</w:t>
      </w:r>
    </w:p>
    <w:p>
      <w:pPr>
        <w:spacing w:before="200" w:after="80"/>
      </w:pPr>
      <w:r>
        <w:rPr>
          <w:b/>
          <w:color w:val="595959"/>
          <w:sz w:val="22"/>
        </w:rPr>
        <w:t xml:space="preserve">H3: </w:t>
      </w:r>
      <w:r>
        <w:rPr>
          <w:b/>
          <w:color w:val="000000"/>
          <w:sz w:val="22"/>
        </w:rPr>
        <w:t>Do you disinfect high-touch surfaces?</w:t>
      </w:r>
    </w:p>
    <w:p>
      <w:pPr>
        <w:spacing w:after="120"/>
      </w:pPr>
      <w:r>
        <w:rPr>
          <w:b w:val="0"/>
          <w:color w:val="000000"/>
          <w:sz w:val="22"/>
        </w:rPr>
        <w:t>Yes. On a retail site that means door handles and push plates, counter tops, EFTPOS keypads, display cabinet handles, light switches and staff room touch points. We use hospital-grade disinfectants chosen for the surfaces, and our cleaners are trained to leave them on the surface long enough to work rather than wiping them straight off.</w:t>
      </w:r>
    </w:p>
    <w:p>
      <w:pPr>
        <w:spacing w:before="200" w:after="80"/>
      </w:pPr>
      <w:r>
        <w:rPr>
          <w:b/>
          <w:color w:val="595959"/>
          <w:sz w:val="22"/>
        </w:rPr>
        <w:t xml:space="preserve">H3: </w:t>
      </w:r>
      <w:r>
        <w:rPr>
          <w:b/>
          <w:color w:val="000000"/>
          <w:sz w:val="22"/>
        </w:rPr>
        <w:t>Do you handle waste and recycling removal?</w:t>
      </w:r>
    </w:p>
    <w:p>
      <w:pPr>
        <w:spacing w:after="120"/>
      </w:pPr>
      <w:r>
        <w:rPr>
          <w:b w:val="0"/>
          <w:color w:val="000000"/>
          <w:sz w:val="22"/>
        </w:rPr>
        <w:t>We empty bins throughout your premises, reline them, and consolidate waste into your external bins or the bin room your site uses, keeping general waste and recycling separated as your building requires. Removing waste off site entirely is a separate arrangement, and we say upfront what falls inside your quote and what needs your waste contractor.</w:t>
      </w:r>
    </w:p>
    <w:p>
      <w:pPr>
        <w:spacing w:before="200" w:after="80"/>
      </w:pPr>
      <w:r>
        <w:rPr>
          <w:b/>
          <w:color w:val="595959"/>
          <w:sz w:val="22"/>
        </w:rPr>
        <w:t xml:space="preserve">H3: </w:t>
      </w:r>
      <w:r>
        <w:rPr>
          <w:b/>
          <w:color w:val="000000"/>
          <w:sz w:val="22"/>
        </w:rPr>
        <w:t>Can you clean around the Scoresby village trading hours?</w:t>
      </w:r>
    </w:p>
    <w:p>
      <w:pPr>
        <w:spacing w:after="120"/>
      </w:pPr>
      <w:r>
        <w:rPr>
          <w:b w:val="0"/>
          <w:color w:val="000000"/>
          <w:sz w:val="22"/>
        </w:rPr>
        <w:t>Yes. Most shops in the village precinct are cleaned before opening or after closing, in a fixed slot so you always know when the team is on site. Weekend and public holiday visits carry no surcharge, which suits retailers whose heaviest days are Saturday and Sunday.</w:t>
      </w:r>
    </w:p>
    <w:p>
      <w:pPr>
        <w:spacing w:before="200" w:after="80"/>
      </w:pPr>
      <w:r>
        <w:rPr>
          <w:b/>
          <w:color w:val="595959"/>
          <w:sz w:val="22"/>
        </w:rPr>
        <w:t xml:space="preserve">H3: </w:t>
      </w:r>
      <w:r>
        <w:rPr>
          <w:b/>
          <w:color w:val="000000"/>
          <w:sz w:val="22"/>
        </w:rPr>
        <w:t>Do you work with larger corporate sites in the Scoresby industrial estates?</w:t>
      </w:r>
    </w:p>
    <w:p>
      <w:pPr>
        <w:spacing w:after="120"/>
      </w:pPr>
      <w:r>
        <w:rPr>
          <w:b w:val="0"/>
          <w:color w:val="000000"/>
          <w:sz w:val="22"/>
        </w:rPr>
        <w:t>We do. Commercial cleaning services Scoresby estates require usually involve reception areas, open-plan floors, meeting rooms, multiple washroom blocks and staff kitchens, cleaned in the evening under access procedures agreed with your facilities team.</w:t>
      </w:r>
    </w:p>
    <w:p>
      <w:pPr>
        <w:spacing w:before="200" w:after="80"/>
      </w:pPr>
      <w:r>
        <w:rPr>
          <w:b/>
          <w:color w:val="595959"/>
          <w:sz w:val="22"/>
        </w:rPr>
        <w:t xml:space="preserve">H3: </w:t>
      </w:r>
      <w:r>
        <w:rPr>
          <w:b/>
          <w:color w:val="000000"/>
          <w:sz w:val="22"/>
        </w:rPr>
        <w:t>Can you take on a shop and a nearby warehouse under one schedule?</w:t>
      </w:r>
    </w:p>
    <w:p>
      <w:pPr>
        <w:spacing w:after="120"/>
      </w:pPr>
      <w:r>
        <w:rPr>
          <w:b w:val="0"/>
          <w:color w:val="000000"/>
          <w:sz w:val="22"/>
        </w:rPr>
        <w:t>Yes. Several Scoresby clients have a retail front and a storage or distribution unit elsewhere in the suburb. We build both into one schedule and one quote, with the scopes listed separately so you can see where the money goes.</w:t>
      </w:r>
    </w:p>
    <w:p>
      <w:pPr>
        <w:spacing w:before="200" w:after="80"/>
      </w:pPr>
      <w:r>
        <w:rPr>
          <w:b/>
          <w:color w:val="595959"/>
          <w:sz w:val="22"/>
        </w:rPr>
        <w:t xml:space="preserve">H3: </w:t>
      </w:r>
      <w:r>
        <w:rPr>
          <w:b/>
          <w:color w:val="000000"/>
          <w:sz w:val="22"/>
        </w:rPr>
        <w:t>Do you clean corporate offices near Nintendo's Australian headquarters in Scoresby?</w:t>
      </w:r>
    </w:p>
    <w:p>
      <w:pPr>
        <w:spacing w:after="120"/>
      </w:pPr>
      <w:r>
        <w:rPr>
          <w:b w:val="0"/>
          <w:color w:val="000000"/>
          <w:sz w:val="22"/>
        </w:rPr>
        <w:t>Yes. The industrial estates around that part of Scoresby, home to major national and international corporations, are part of our corporate site work, usually cleaned in the evening under whatever swipe access and alarm procedures the site has in place.</w:t>
      </w:r>
    </w:p>
    <w:p>
      <w:pPr>
        <w:spacing w:before="200" w:after="80"/>
      </w:pPr>
      <w:r>
        <w:rPr>
          <w:b/>
          <w:color w:val="595959"/>
          <w:sz w:val="22"/>
        </w:rPr>
        <w:t xml:space="preserve">H3: </w:t>
      </w:r>
      <w:r>
        <w:rPr>
          <w:b/>
          <w:color w:val="000000"/>
          <w:sz w:val="22"/>
        </w:rPr>
        <w:t>Will your cleaners follow our own written cleaning procedure if we already have one?</w:t>
      </w:r>
    </w:p>
    <w:p>
      <w:pPr>
        <w:spacing w:after="120"/>
      </w:pPr>
      <w:r>
        <w:rPr>
          <w:b w:val="0"/>
          <w:color w:val="000000"/>
          <w:sz w:val="22"/>
        </w:rPr>
        <w:t>Yes. Where a site runs to its own written cleaning procedure, our cleaners work to that document rather than a generic checklist, which keeps the clean aligned with whatever standard your business is already accountable for.</w:t>
      </w:r>
    </w:p>
    <w:p>
      <w:pPr>
        <w:spacing w:before="200" w:after="80"/>
      </w:pPr>
      <w:r>
        <w:rPr>
          <w:b/>
          <w:color w:val="595959"/>
          <w:sz w:val="22"/>
        </w:rPr>
        <w:t xml:space="preserve">H2: </w:t>
      </w:r>
      <w:r>
        <w:rPr>
          <w:b/>
          <w:color w:val="000000"/>
          <w:sz w:val="22"/>
        </w:rPr>
        <w:t>Arrange a quote for your Scoresby premises</w:t>
      </w:r>
    </w:p>
    <w:p>
      <w:pPr>
        <w:spacing w:after="120"/>
      </w:pPr>
      <w:r>
        <w:rPr>
          <w:b w:val="0"/>
          <w:color w:val="000000"/>
          <w:sz w:val="22"/>
        </w:rPr>
        <w:t>Tell us what your site involves and we will come and look at it. Ring 0498 182 989 or write to admin@twinkleclean.com.au, and we will visit your Scoresby shop, office or estate site and return a written scope and price covering front of house and back of house separately.</w:t>
      </w:r>
    </w:p>
    <w:p>
      <w:pPr>
        <w:pStyle w:val="Heading1"/>
        <w:pageBreakBefore/>
        <w:spacing w:after="160"/>
      </w:pPr>
      <w:r>
        <w:rPr>
          <w:rFonts w:ascii="Georgia" w:hAnsi="Georgia" w:cs="Georgia" w:eastAsia="Georgia"/>
          <w:b/>
          <w:color w:val="000000"/>
          <w:sz w:val="36"/>
        </w:rPr>
        <w:t>Page 39</w:t>
      </w:r>
    </w:p>
    <w:p>
      <w:pPr>
        <w:spacing w:after="40"/>
      </w:pPr>
      <w:r>
        <w:rPr>
          <w:b/>
          <w:color w:val="595959"/>
          <w:sz w:val="22"/>
        </w:rPr>
        <w:t xml:space="preserve">URL: </w:t>
      </w:r>
      <w:hyperlink r:id="rId35">
        <w:r>
          <w:rPr>
            <w:color w:val="0563C1"/>
            <w:u w:val="single"/>
            <w:sz w:val="22"/>
          </w:rPr>
          <w:t xml:space="preserve">https://www.twinkleclean.com.au/commercial-cleaning-south-melbourne/</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south melbourne</w:t>
      </w:r>
    </w:p>
    <w:p>
      <w:pPr>
        <w:spacing w:after="40"/>
      </w:pPr>
      <w:r>
        <w:rPr>
          <w:b/>
          <w:color w:val="595959"/>
          <w:sz w:val="22"/>
        </w:rPr>
        <w:t xml:space="preserve">Secondary Keywords: </w:t>
      </w:r>
      <w:r>
        <w:rPr>
          <w:b w:val="0"/>
          <w:color w:val="000000"/>
          <w:sz w:val="22"/>
        </w:rPr>
        <w:t>commercial cleaning in South Melbourne, office cleaning South Melbourne, commercial cleaners South Melbourne, commercial cleaning services South Melbourne, after-hours commercial cleaning, after-hours office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South Melbourne | Office &amp; Workplace Cleaning | Twinkle Clean</w:t>
      </w:r>
    </w:p>
    <w:p>
      <w:pPr>
        <w:spacing w:after="40"/>
      </w:pPr>
      <w:r>
        <w:rPr>
          <w:b/>
          <w:color w:val="595959"/>
          <w:sz w:val="22"/>
        </w:rPr>
        <w:t xml:space="preserve">Meta Description: </w:t>
      </w:r>
      <w:r>
        <w:rPr>
          <w:b w:val="0"/>
          <w:color w:val="000000"/>
          <w:sz w:val="22"/>
        </w:rPr>
        <w:t>Commercial cleaning in South Melbourne for offices and workplace tenancies. No lock-in contracts. Free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South Melbourne Offices, Studios and Showrooms Depend On</w:t>
      </w:r>
    </w:p>
    <w:p>
      <w:pPr>
        <w:spacing w:after="120"/>
      </w:pPr>
      <w:r>
        <w:rPr>
          <w:b w:val="0"/>
          <w:color w:val="000000"/>
          <w:sz w:val="22"/>
        </w:rPr>
        <w:t>Heritage buildings make wonderful offices and demanding ones. Timber floors, tall sash windows, ornate cornices and a narrow entry hall all look superb to a client arriving for a meeting, and every one of them holds dust or scuffs in a way modern plasterboard does not. Twinkle Clean handles commercial cleaning South Melbourne businesses need across exactly that spread of buildings, from a two-room Victorian terrace office to a floor in a St Kilda Road tower.</w:t>
      </w:r>
    </w:p>
    <w:p>
      <w:pPr>
        <w:spacing w:after="120"/>
      </w:pPr>
      <w:r>
        <w:rPr>
          <w:b w:val="0"/>
          <w:color w:val="000000"/>
          <w:sz w:val="22"/>
        </w:rPr>
        <w:t>The suburb, postcode 3205, sits in the City of Port Phillip and has an unusually varied commercial base for its size. Clarendon Street and South Melbourne Market anchor a district of retailers, cafes, eateries and art galleries.</w:t>
      </w:r>
    </w:p>
    <w:p>
      <w:pPr>
        <w:spacing w:after="120"/>
      </w:pPr>
      <w:r>
        <w:rPr>
          <w:b w:val="0"/>
          <w:color w:val="000000"/>
          <w:sz w:val="22"/>
        </w:rPr>
        <w:t>High-rise office buildings run toward the St Kilda Road complex. To the west lies land that was once light industrial and now carries studios, warehouses and workshops. Well-preserved Victorian-era streetscapes tie it together, and very few cleaning schedules here look alike.</w:t>
      </w:r>
    </w:p>
    <w:p>
      <w:pPr>
        <w:spacing w:before="200" w:after="80"/>
      </w:pPr>
      <w:r>
        <w:rPr>
          <w:b/>
          <w:color w:val="595959"/>
          <w:sz w:val="22"/>
        </w:rPr>
        <w:t xml:space="preserve">H2: </w:t>
      </w:r>
      <w:r>
        <w:rPr>
          <w:b/>
          <w:color w:val="000000"/>
          <w:sz w:val="22"/>
        </w:rPr>
        <w:t>Older buildings, modern office standards</w:t>
      </w:r>
    </w:p>
    <w:p>
      <w:pPr>
        <w:spacing w:after="120"/>
      </w:pPr>
      <w:r>
        <w:rPr>
          <w:b w:val="0"/>
          <w:color w:val="000000"/>
          <w:sz w:val="22"/>
        </w:rPr>
        <w:t>The everyday office routine stays the same wherever you are: bins, desks, kitchens, washrooms, glass and floors, done consistently. What changes in South Melbourne is how it gets done:</w:t>
      </w:r>
    </w:p>
    <w:p>
      <w:pPr>
        <w:pStyle w:val="ListBullet"/>
      </w:pPr>
      <w:r>
        <w:rPr>
          <w:b w:val="0"/>
          <w:color w:val="000000"/>
          <w:sz w:val="22"/>
        </w:rPr>
        <w:t>Timber floorboards want the correct machine and controlled moisture rather than a wet mop</w:t>
      </w:r>
    </w:p>
    <w:p>
      <w:pPr>
        <w:pStyle w:val="ListBullet"/>
      </w:pPr>
      <w:r>
        <w:rPr>
          <w:b w:val="0"/>
          <w:color w:val="000000"/>
          <w:sz w:val="22"/>
        </w:rPr>
        <w:t>Original tiles in an entry hall need a product that will not attack the glaze</w:t>
      </w:r>
    </w:p>
    <w:p>
      <w:pPr>
        <w:pStyle w:val="ListBullet"/>
      </w:pPr>
      <w:r>
        <w:rPr>
          <w:b w:val="0"/>
          <w:color w:val="000000"/>
          <w:sz w:val="22"/>
        </w:rPr>
        <w:t>Deep skirtings, picture rails and cornice lines collect dust that never shows until a client sits down and looks up</w:t>
      </w:r>
    </w:p>
    <w:p>
      <w:pPr>
        <w:spacing w:after="120"/>
      </w:pPr>
      <w:r>
        <w:rPr>
          <w:b w:val="0"/>
          <w:color w:val="000000"/>
          <w:sz w:val="22"/>
        </w:rPr>
        <w:t xml:space="preserve">We set out the same approach for Port Melbourne separately, on our </w:t>
      </w:r>
      <w:hyperlink r:id="rId34">
        <w:r>
          <w:rPr>
            <w:color w:val="0563C1"/>
            <w:u w:val="single"/>
            <w:sz w:val="22"/>
          </w:rPr>
          <w:t xml:space="preserve">commercial cleaning in Port Melbourne</w:t>
        </w:r>
      </w:hyperlink>
      <w:r>
        <w:rPr>
          <w:b w:val="0"/>
          <w:color w:val="000000"/>
          <w:sz w:val="22"/>
        </w:rPr>
        <w:t xml:space="preserve"> page.</w:t>
      </w:r>
    </w:p>
    <w:p>
      <w:pPr>
        <w:spacing w:after="120"/>
      </w:pPr>
      <w:r>
        <w:rPr>
          <w:b w:val="0"/>
          <w:color w:val="000000"/>
          <w:sz w:val="22"/>
        </w:rPr>
        <w:t>We use commercial vacuums, floor scrubbers and polishers matched to the surface, colour-coded microfibre cloths and mops to keep washroom and kitchen work separate, and hospital-grade disinfectants selected according to what each site requires. Work follows a detailed checklist written for your premises, so a cleaner covering a shift knows the same scope as the regular team.</w:t>
      </w:r>
    </w:p>
    <w:p>
      <w:pPr>
        <w:spacing w:after="120"/>
      </w:pPr>
      <w:r>
        <w:rPr>
          <w:b w:val="0"/>
          <w:color w:val="000000"/>
          <w:sz w:val="22"/>
        </w:rPr>
        <w:t xml:space="preserve">Tower floors on the St Kilda Road side are a different job again: larger open-plan areas, more meeting rooms, more glass, and building management rules about access, lifts and after-hours air conditioning. We work inside those rules rather than around them. Tenants in Southbank towers rather than the St Kilda Road strip can find the matching detail on our </w:t>
      </w:r>
      <w:hyperlink r:id="rId42">
        <w:r>
          <w:rPr>
            <w:color w:val="0563C1"/>
            <w:u w:val="single"/>
            <w:sz w:val="22"/>
          </w:rPr>
          <w:t xml:space="preserve">commercial cleaning in Southbank</w:t>
        </w:r>
      </w:hyperlink>
      <w:r>
        <w:rPr>
          <w:b w:val="0"/>
          <w:color w:val="000000"/>
          <w:sz w:val="22"/>
        </w:rPr>
        <w:t xml:space="preserve"> page.</w:t>
      </w:r>
    </w:p>
    <w:p>
      <w:pPr>
        <w:spacing w:after="120"/>
      </w:pPr>
      <w:r>
        <w:rPr>
          <w:b w:val="0"/>
          <w:color w:val="000000"/>
          <w:sz w:val="22"/>
        </w:rPr>
        <w:t>Call us now on 0498 182 989 to book a walkthrough of your South Melbourne site.</w:t>
      </w:r>
    </w:p>
    <w:p>
      <w:pPr>
        <w:spacing w:before="200" w:after="80"/>
      </w:pPr>
      <w:r>
        <w:rPr>
          <w:b/>
          <w:color w:val="595959"/>
          <w:sz w:val="22"/>
        </w:rPr>
        <w:t xml:space="preserve">H2: </w:t>
      </w:r>
      <w:r>
        <w:rPr>
          <w:b/>
          <w:color w:val="000000"/>
          <w:sz w:val="22"/>
        </w:rPr>
        <w:t>Working with a district that trades all week</w:t>
      </w:r>
    </w:p>
    <w:p>
      <w:pPr>
        <w:spacing w:after="120"/>
      </w:pPr>
      <w:r>
        <w:rPr>
          <w:b w:val="0"/>
          <w:color w:val="000000"/>
          <w:sz w:val="22"/>
        </w:rPr>
        <w:t>South Melbourne does not settle into a neat Monday-to-Friday rhythm. The market draws crowds across the week and into the weekend, hospitality on Clarendon Street runs long, galleries open when offices are closed, and the towers empty in the evening.</w:t>
      </w:r>
    </w:p>
    <w:p>
      <w:pPr>
        <w:spacing w:after="120"/>
      </w:pPr>
      <w:r>
        <w:rPr>
          <w:b w:val="0"/>
          <w:color w:val="000000"/>
          <w:sz w:val="22"/>
        </w:rPr>
        <w:t xml:space="preserve">After-hours office cleaning is what most of our clients here use, and because we work seven days a week including weekends and public holidays at no extra charge, a Sunday morning slot before a gallery opens costs no more than a Tuesday night. Businesses actually inside the CBD footprint, rather than this district, have their own </w:t>
      </w:r>
      <w:hyperlink r:id="rId33">
        <w:r>
          <w:rPr>
            <w:color w:val="0563C1"/>
            <w:u w:val="single"/>
            <w:sz w:val="22"/>
          </w:rPr>
          <w:t xml:space="preserve">commercial cleaning in Melbourne CBD</w:t>
        </w:r>
      </w:hyperlink>
      <w:r>
        <w:rPr>
          <w:b w:val="0"/>
          <w:color w:val="000000"/>
          <w:sz w:val="22"/>
        </w:rPr>
        <w:t xml:space="preserve"> page to work from.</w:t>
      </w:r>
    </w:p>
    <w:p>
      <w:pPr>
        <w:spacing w:after="120"/>
      </w:pPr>
      <w:r>
        <w:rPr>
          <w:b w:val="0"/>
          <w:color w:val="000000"/>
          <w:sz w:val="22"/>
        </w:rPr>
        <w:t>Access in the older streets takes planning. Loading zones are limited, some terrace offices are entered through a shared hallway, and a few sites have stairs and no lift. We settle all of that before the first clean.</w:t>
      </w:r>
    </w:p>
    <w:p>
      <w:pPr>
        <w:spacing w:after="120"/>
      </w:pPr>
      <w:r>
        <w:rPr>
          <w:b w:val="0"/>
          <w:color w:val="000000"/>
          <w:sz w:val="22"/>
        </w:rPr>
        <w:t xml:space="preserve">Our cleaners are police-checked and trained in workplace and chemical safety, and the business carries $20 million public liability insurance plus WorkCover. Our complete method and credentials are laid out on the </w:t>
      </w:r>
      <w:hyperlink r:id="rId10">
        <w:r>
          <w:rPr>
            <w:color w:val="0563C1"/>
            <w:u w:val="single"/>
            <w:sz w:val="22"/>
          </w:rPr>
          <w:t xml:space="preserve">commercial cleaning Melbourne</w:t>
        </w:r>
      </w:hyperlink>
      <w:r>
        <w:rPr>
          <w:b w:val="0"/>
          <w:color w:val="000000"/>
          <w:sz w:val="22"/>
        </w:rPr>
        <w:t xml:space="preserve"> page.</w:t>
      </w:r>
    </w:p>
    <w:p>
      <w:pPr>
        <w:spacing w:before="200" w:after="80"/>
      </w:pPr>
      <w:r>
        <w:rPr>
          <w:b/>
          <w:color w:val="595959"/>
          <w:sz w:val="22"/>
        </w:rPr>
        <w:t xml:space="preserve">H2: </w:t>
      </w:r>
      <w:r>
        <w:rPr>
          <w:b/>
          <w:color w:val="000000"/>
          <w:sz w:val="22"/>
        </w:rPr>
        <w:t>Sites we look after in South Melbourne</w:t>
      </w:r>
    </w:p>
    <w:p>
      <w:pPr>
        <w:spacing w:after="120"/>
      </w:pPr>
      <w:r>
        <w:rPr>
          <w:b w:val="0"/>
          <w:color w:val="000000"/>
          <w:sz w:val="22"/>
        </w:rPr>
        <w:t>Our South Melbourne clients cover a genuine spread of premises:</w:t>
      </w:r>
    </w:p>
    <w:p>
      <w:pPr>
        <w:pStyle w:val="ListBullet"/>
      </w:pPr>
      <w:r>
        <w:rPr>
          <w:b w:val="0"/>
          <w:color w:val="000000"/>
          <w:sz w:val="22"/>
        </w:rPr>
        <w:t>Heritage terrace offices with period floors and finishes</w:t>
      </w:r>
    </w:p>
    <w:p>
      <w:pPr>
        <w:pStyle w:val="ListBullet"/>
      </w:pPr>
      <w:r>
        <w:rPr>
          <w:b w:val="0"/>
          <w:color w:val="000000"/>
          <w:sz w:val="22"/>
        </w:rPr>
        <w:t>Retailers, cafes and galleries around Clarendon Street and the market</w:t>
      </w:r>
    </w:p>
    <w:p>
      <w:pPr>
        <w:pStyle w:val="ListBullet"/>
      </w:pPr>
      <w:r>
        <w:rPr>
          <w:b w:val="0"/>
          <w:color w:val="000000"/>
          <w:sz w:val="22"/>
        </w:rPr>
        <w:t>Studios, warehouses and workshops on the western side of the suburb</w:t>
      </w:r>
    </w:p>
    <w:p>
      <w:pPr>
        <w:pStyle w:val="ListBullet"/>
      </w:pPr>
      <w:r>
        <w:rPr>
          <w:b w:val="0"/>
          <w:color w:val="000000"/>
          <w:sz w:val="22"/>
        </w:rPr>
        <w:t>Tower floors and larger tenancies along St Kilda Road</w:t>
      </w:r>
    </w:p>
    <w:p>
      <w:pPr>
        <w:spacing w:before="200" w:after="80"/>
      </w:pPr>
      <w:r>
        <w:rPr>
          <w:b/>
          <w:color w:val="595959"/>
          <w:sz w:val="22"/>
        </w:rPr>
        <w:t xml:space="preserve">H2: </w:t>
      </w:r>
      <w:r>
        <w:rPr>
          <w:b/>
          <w:color w:val="000000"/>
          <w:sz w:val="22"/>
        </w:rPr>
        <w:t>What it costs</w:t>
      </w:r>
    </w:p>
    <w:p>
      <w:pPr>
        <w:spacing w:after="120"/>
      </w:pPr>
      <w:r>
        <w:rPr>
          <w:b w:val="0"/>
          <w:color w:val="000000"/>
          <w:sz w:val="22"/>
        </w:rPr>
        <w:t>There is no published flat rate, because a 40 square metre studio off Clarendon Street and a full tower floor could not sensibly share one. We quote after looking at the premises, weighing floor area, surface types, washrooms and kitchens, how much glass is involved and how often you want us. Quotes are free with no obligation attached.</w:t>
      </w:r>
    </w:p>
    <w:p>
      <w:pPr>
        <w:spacing w:after="120"/>
      </w:pPr>
      <w:r>
        <w:rPr>
          <w:b w:val="0"/>
          <w:color w:val="000000"/>
          <w:sz w:val="22"/>
        </w:rPr>
        <w:t>We work without lock-in contracts, so you can run a regular schedule, scale it back over a quiet month, or book a single clean and leave it there. Pricing stays competitive with other commercial cleaning services South Melbourne firms will be comparing.</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Tom Su started Twinkle Clean in 2019, having worked as a cleaner by trade long before running a company. The team holds more than 20 years of combined experience and has served over 1,200 customers across Melbourne. Every job is backed by a 100% satisfaction guarantee and a quality control system: if part of the agreed scope falls short, we return and re-clean it. Twinkle Clean is rated 5 out of 5 on Oneflare from 16 reviews.</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Do you clean commercial carpet and hard floors?</w:t>
      </w:r>
    </w:p>
    <w:p>
      <w:pPr>
        <w:spacing w:after="120"/>
      </w:pPr>
      <w:r>
        <w:rPr>
          <w:b w:val="0"/>
          <w:color w:val="000000"/>
          <w:sz w:val="22"/>
        </w:rPr>
        <w:t>Yes, and we treat them as separate disciplines. Commercial carpet gets regular vacuuming with attention to traffic lanes, plus periodic deeper treatment where wear shows. Hard floors are matched to the material: vinyl and tile suit machine scrubbing and polishing, sealed timber needs low-moisture methods, and original tessellated tiling in a heritage entry gets a product that will not damage the glaze.</w:t>
      </w:r>
    </w:p>
    <w:p>
      <w:pPr>
        <w:spacing w:before="200" w:after="80"/>
      </w:pPr>
      <w:r>
        <w:rPr>
          <w:b/>
          <w:color w:val="595959"/>
          <w:sz w:val="22"/>
        </w:rPr>
        <w:t xml:space="preserve">H3: </w:t>
      </w:r>
      <w:r>
        <w:rPr>
          <w:b/>
          <w:color w:val="000000"/>
          <w:sz w:val="22"/>
        </w:rPr>
        <w:t>Do you clean internal windows and glass?</w:t>
      </w:r>
    </w:p>
    <w:p>
      <w:pPr>
        <w:spacing w:after="120"/>
      </w:pPr>
      <w:r>
        <w:rPr>
          <w:b w:val="0"/>
          <w:color w:val="000000"/>
          <w:sz w:val="22"/>
        </w:rPr>
        <w:t>Yes. Internal glazing, glass partitions, meeting room walls, entry doors and mirrors are cleaned with professional window-cleaning tools so no streaks are left in raking afternoon light. Internal glass at height is quoted as a scheduled item rather than an every-visit task. External glass above ground level involves height access and is arranged separately.</w:t>
      </w:r>
    </w:p>
    <w:p>
      <w:pPr>
        <w:spacing w:before="200" w:after="80"/>
      </w:pPr>
      <w:r>
        <w:rPr>
          <w:b/>
          <w:color w:val="595959"/>
          <w:sz w:val="22"/>
        </w:rPr>
        <w:t xml:space="preserve">H3: </w:t>
      </w:r>
      <w:r>
        <w:rPr>
          <w:b/>
          <w:color w:val="000000"/>
          <w:sz w:val="22"/>
        </w:rPr>
        <w:t>Do you do end-of-lease cleaning for commercial premises?</w:t>
      </w:r>
    </w:p>
    <w:p>
      <w:pPr>
        <w:spacing w:after="120"/>
      </w:pPr>
      <w:r>
        <w:rPr>
          <w:b w:val="0"/>
          <w:color w:val="000000"/>
          <w:sz w:val="22"/>
        </w:rPr>
        <w:t>We do. A commercial vacate clean is heavier than a routine visit: floors machined back, kitchens and washrooms detailed, internal glass done throughout, marks removed from walls and skirtings, and storage cleared and wiped inside. Tell us what your make-good schedule specifies and we will build the scope to match so the handover inspection is straightforward.</w:t>
      </w:r>
    </w:p>
    <w:p>
      <w:pPr>
        <w:spacing w:before="200" w:after="80"/>
      </w:pPr>
      <w:r>
        <w:rPr>
          <w:b/>
          <w:color w:val="595959"/>
          <w:sz w:val="22"/>
        </w:rPr>
        <w:t xml:space="preserve">H3: </w:t>
      </w:r>
      <w:r>
        <w:rPr>
          <w:b/>
          <w:color w:val="000000"/>
          <w:sz w:val="22"/>
        </w:rPr>
        <w:t>Can you clean a heritage office without damaging original finishes?</w:t>
      </w:r>
    </w:p>
    <w:p>
      <w:pPr>
        <w:spacing w:after="120"/>
      </w:pPr>
      <w:r>
        <w:rPr>
          <w:b w:val="0"/>
          <w:color w:val="000000"/>
          <w:sz w:val="22"/>
        </w:rPr>
        <w:t>Yes. We identify the finishes first, then choose products and moisture levels to suit them rather than using one method throughout. Anything we are unsure about is tested in a small area before it is done across the room.</w:t>
      </w:r>
    </w:p>
    <w:p>
      <w:pPr>
        <w:spacing w:before="200" w:after="80"/>
      </w:pPr>
      <w:r>
        <w:rPr>
          <w:b/>
          <w:color w:val="595959"/>
          <w:sz w:val="22"/>
        </w:rPr>
        <w:t xml:space="preserve">H3: </w:t>
      </w:r>
      <w:r>
        <w:rPr>
          <w:b/>
          <w:color w:val="000000"/>
          <w:sz w:val="22"/>
        </w:rPr>
        <w:t>Do you work with tenancies around South Melbourne Market and Clarendon Street?</w:t>
      </w:r>
    </w:p>
    <w:p>
      <w:pPr>
        <w:spacing w:after="120"/>
      </w:pPr>
      <w:r>
        <w:rPr>
          <w:b w:val="0"/>
          <w:color w:val="000000"/>
          <w:sz w:val="22"/>
        </w:rPr>
        <w:t>Yes. Offices, studios and galleries there are a regular part of the commercial cleaning in South Melbourne we handle, usually cleaned early morning or after close so trading and visitors are unaffected.</w:t>
      </w:r>
    </w:p>
    <w:p>
      <w:pPr>
        <w:spacing w:before="200" w:after="80"/>
      </w:pPr>
      <w:r>
        <w:rPr>
          <w:b/>
          <w:color w:val="595959"/>
          <w:sz w:val="22"/>
        </w:rPr>
        <w:t xml:space="preserve">H3: </w:t>
      </w:r>
      <w:r>
        <w:rPr>
          <w:b/>
          <w:color w:val="000000"/>
          <w:sz w:val="22"/>
        </w:rPr>
        <w:t>Can you clean converted warehouse studios on the western side of the suburb?</w:t>
      </w:r>
    </w:p>
    <w:p>
      <w:pPr>
        <w:spacing w:after="120"/>
      </w:pPr>
      <w:r>
        <w:rPr>
          <w:b w:val="0"/>
          <w:color w:val="000000"/>
          <w:sz w:val="22"/>
        </w:rPr>
        <w:t>We can. Those buildings tend to have large open floors, high ceilings and exposed structure, which calls for machine floor work and scheduled high dusting rather than the desk-and-bin routine alone.</w:t>
      </w:r>
    </w:p>
    <w:p>
      <w:pPr>
        <w:spacing w:before="200" w:after="80"/>
      </w:pPr>
      <w:r>
        <w:rPr>
          <w:b/>
          <w:color w:val="595959"/>
          <w:sz w:val="22"/>
        </w:rPr>
        <w:t xml:space="preserve">H3: </w:t>
      </w:r>
      <w:r>
        <w:rPr>
          <w:b/>
          <w:color w:val="000000"/>
          <w:sz w:val="22"/>
        </w:rPr>
        <w:t>Can you clean a tower floor on St Kilda Road under building management rules?</w:t>
      </w:r>
    </w:p>
    <w:p>
      <w:pPr>
        <w:spacing w:after="120"/>
      </w:pPr>
      <w:r>
        <w:rPr>
          <w:b w:val="0"/>
          <w:color w:val="000000"/>
          <w:sz w:val="22"/>
        </w:rPr>
        <w:t>Yes. St Kilda Road tower floors come with their own building management rules around access, lift bookings and after-hours air conditioning, and we plan the clean inside those rules, including any sign-in or induction the building requires, rather than treating the tower like a standalone tenancy.</w:t>
      </w:r>
    </w:p>
    <w:p>
      <w:pPr>
        <w:spacing w:before="200" w:after="80"/>
      </w:pPr>
      <w:r>
        <w:rPr>
          <w:b/>
          <w:color w:val="595959"/>
          <w:sz w:val="22"/>
        </w:rPr>
        <w:t xml:space="preserve">H3: </w:t>
      </w:r>
      <w:r>
        <w:rPr>
          <w:b/>
          <w:color w:val="000000"/>
          <w:sz w:val="22"/>
        </w:rPr>
        <w:t>Do you clean galleries that keep different hours to a standard office?</w:t>
      </w:r>
    </w:p>
    <w:p>
      <w:pPr>
        <w:spacing w:after="120"/>
      </w:pPr>
      <w:r>
        <w:rPr>
          <w:b w:val="0"/>
          <w:color w:val="000000"/>
          <w:sz w:val="22"/>
        </w:rPr>
        <w:t>Yes. Galleries around Clarendon Street often open when neighbouring offices are closed, so we schedule around exhibition hours rather than a standard business day, with early-morning or off-day slots that leave the space presentable before doors open.</w:t>
      </w:r>
    </w:p>
    <w:p>
      <w:pPr>
        <w:spacing w:before="200" w:after="80"/>
      </w:pPr>
      <w:r>
        <w:rPr>
          <w:b/>
          <w:color w:val="595959"/>
          <w:sz w:val="22"/>
        </w:rPr>
        <w:t xml:space="preserve">H2: </w:t>
      </w:r>
      <w:r>
        <w:rPr>
          <w:b/>
          <w:color w:val="000000"/>
          <w:sz w:val="22"/>
        </w:rPr>
        <w:t>Talk to us about your South Melbourne site</w:t>
      </w:r>
    </w:p>
    <w:p>
      <w:pPr>
        <w:spacing w:after="120"/>
      </w:pPr>
      <w:r>
        <w:rPr>
          <w:b w:val="0"/>
          <w:color w:val="000000"/>
          <w:sz w:val="22"/>
        </w:rPr>
        <w:t>Send us the details and we will come and see the space. Call 0498 182 989 or email admin@twinkleclean.com.au to book a walkthrough of your South Melbourne premises, heritage terrace or tower floor, and we will write up a scope and price you can compare properly.</w:t>
      </w:r>
    </w:p>
    <w:p>
      <w:pPr>
        <w:pStyle w:val="Heading1"/>
        <w:pageBreakBefore/>
        <w:spacing w:after="160"/>
      </w:pPr>
      <w:r>
        <w:rPr>
          <w:rFonts w:ascii="Georgia" w:hAnsi="Georgia" w:cs="Georgia" w:eastAsia="Georgia"/>
          <w:b/>
          <w:color w:val="000000"/>
          <w:sz w:val="36"/>
        </w:rPr>
        <w:t>Page 40</w:t>
      </w:r>
    </w:p>
    <w:p>
      <w:pPr>
        <w:spacing w:after="40"/>
      </w:pPr>
      <w:r>
        <w:rPr>
          <w:b/>
          <w:color w:val="595959"/>
          <w:sz w:val="22"/>
        </w:rPr>
        <w:t xml:space="preserve">URL: </w:t>
      </w:r>
      <w:hyperlink r:id="rId41">
        <w:r>
          <w:rPr>
            <w:color w:val="0563C1"/>
            <w:u w:val="single"/>
            <w:sz w:val="22"/>
          </w:rPr>
          <w:t xml:space="preserve">https://www.twinkleclean.com.au/commercial-cleaning-south-yarra/</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south yarra</w:t>
      </w:r>
    </w:p>
    <w:p>
      <w:pPr>
        <w:spacing w:after="40"/>
      </w:pPr>
      <w:r>
        <w:rPr>
          <w:b/>
          <w:color w:val="595959"/>
          <w:sz w:val="22"/>
        </w:rPr>
        <w:t xml:space="preserve">Secondary Keywords: </w:t>
      </w:r>
      <w:r>
        <w:rPr>
          <w:b w:val="0"/>
          <w:color w:val="000000"/>
          <w:sz w:val="22"/>
        </w:rPr>
        <w:t>commercial cleaning in South Yarra, office cleaning South Yarra, commercial cleaners South Yarra, commercial cleaning services South Yarra, after-hours commercial cleaning, retail and shopfront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South Yarra | Shopfront &amp; Retail Cleaning | Twinkle Clean</w:t>
      </w:r>
    </w:p>
    <w:p>
      <w:pPr>
        <w:spacing w:after="40"/>
      </w:pPr>
      <w:r>
        <w:rPr>
          <w:b/>
          <w:color w:val="595959"/>
          <w:sz w:val="22"/>
        </w:rPr>
        <w:t xml:space="preserve">Meta Description: </w:t>
      </w:r>
      <w:r>
        <w:rPr>
          <w:b w:val="0"/>
          <w:color w:val="000000"/>
          <w:sz w:val="22"/>
        </w:rPr>
        <w:t>Commercial cleaning in South Yarra for shopfronts and retail tenancies. Seven days a week. Call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South Yarra Shopfronts, Studios and Offices Depend On</w:t>
      </w:r>
    </w:p>
    <w:p>
      <w:pPr>
        <w:spacing w:after="120"/>
      </w:pPr>
      <w:r>
        <w:rPr>
          <w:b w:val="0"/>
          <w:color w:val="000000"/>
          <w:sz w:val="22"/>
        </w:rPr>
        <w:t>Nothing undoes an expensive fitout faster than a fingerprinted entry door at nine in the morning. On a street where the shop next door is also trading on how it looks, presentation is not housekeeping, it is competitive. Twinkle Clean handles commercial cleaning South Yarra retailers, hospitality operators and office tenants can set a routine around, timed so the work is finished and out of the way before the first customer arrives.</w:t>
      </w:r>
    </w:p>
    <w:p>
      <w:pPr>
        <w:spacing w:after="120"/>
      </w:pPr>
      <w:r>
        <w:rPr>
          <w:b w:val="0"/>
          <w:color w:val="000000"/>
          <w:sz w:val="22"/>
        </w:rPr>
        <w:t>South Yarra puts a lot of very different businesses within a few blocks of each other. Toorak Road and Chapel Street carry fashion, restaurants, cafes and late-trading venues, and Commercial Road runs as a commercial corridor of its own. The Jam Factory turned old industrial buildings into a shopping and cinema destination, and The Como Centre holds retail alongside the tallest office building in the suburb. A boutique, a restaurant and a floor of an office tower need three genuinely different cleaning scopes.</w:t>
      </w:r>
    </w:p>
    <w:p>
      <w:pPr>
        <w:spacing w:before="200" w:after="80"/>
      </w:pPr>
      <w:r>
        <w:rPr>
          <w:b/>
          <w:color w:val="595959"/>
          <w:sz w:val="22"/>
        </w:rPr>
        <w:t xml:space="preserve">H2: </w:t>
      </w:r>
      <w:r>
        <w:rPr>
          <w:b/>
          <w:color w:val="000000"/>
          <w:sz w:val="22"/>
        </w:rPr>
        <w:t>Retail and shopfront cleaning on the strips</w:t>
      </w:r>
    </w:p>
    <w:p>
      <w:pPr>
        <w:spacing w:after="120"/>
      </w:pPr>
      <w:r>
        <w:rPr>
          <w:b w:val="0"/>
          <w:color w:val="000000"/>
          <w:sz w:val="22"/>
        </w:rPr>
        <w:t>Street-facing glass is the whole job in retail. Entry doors, display windows, frames and sill lines get cleaned with professional window-cleaning tools rather than a bottle and a rag, because streaking in direct morning sun is obvious from the footpath. Inside, floors are vacuumed or machine-cleaned depending on the surface, fitting rooms and counters are reset, and back-of-house areas and staff amenities get proper attention.</w:t>
      </w:r>
    </w:p>
    <w:p>
      <w:pPr>
        <w:spacing w:after="120"/>
      </w:pPr>
      <w:r>
        <w:rPr>
          <w:b w:val="0"/>
          <w:color w:val="000000"/>
          <w:sz w:val="22"/>
        </w:rPr>
        <w:t>Hospitality sites carry a different risk profile again. Front of house, bathrooms and dining floors are what customers judge, and they need to be turned around between late close and early service.</w:t>
      </w:r>
    </w:p>
    <w:p>
      <w:pPr>
        <w:spacing w:after="120"/>
      </w:pPr>
      <w:r>
        <w:rPr>
          <w:b w:val="0"/>
          <w:color w:val="000000"/>
          <w:sz w:val="22"/>
        </w:rPr>
        <w:t xml:space="preserve">We use colour-coded microfibre cloths and mops so nothing crosses between bathroom, bar and food areas, and hospital-grade disinfectants chosen for what each site actually handles. Where an environmentally conscious product suits the surface and the setting, that is what goes on it. Malvern hospitality venues run under the same food-and-bar separation rules, detailed on our </w:t>
      </w:r>
      <w:hyperlink r:id="rId40">
        <w:r>
          <w:rPr>
            <w:color w:val="0563C1"/>
            <w:u w:val="single"/>
            <w:sz w:val="22"/>
          </w:rPr>
          <w:t xml:space="preserve">commercial cleaning in Malvern</w:t>
        </w:r>
      </w:hyperlink>
      <w:r>
        <w:rPr>
          <w:b w:val="0"/>
          <w:color w:val="000000"/>
          <w:sz w:val="22"/>
        </w:rPr>
        <w:t xml:space="preserve"> page.</w:t>
      </w:r>
    </w:p>
    <w:p>
      <w:pPr>
        <w:spacing w:before="200" w:after="80"/>
      </w:pPr>
      <w:r>
        <w:rPr>
          <w:b/>
          <w:color w:val="595959"/>
          <w:sz w:val="22"/>
        </w:rPr>
        <w:t xml:space="preserve">H2: </w:t>
      </w:r>
      <w:r>
        <w:rPr>
          <w:b/>
          <w:color w:val="000000"/>
          <w:sz w:val="22"/>
        </w:rPr>
        <w:t>Office cleaning above and behind the retail</w:t>
      </w:r>
    </w:p>
    <w:p>
      <w:pPr>
        <w:spacing w:after="120"/>
      </w:pPr>
      <w:r>
        <w:rPr>
          <w:b w:val="0"/>
          <w:color w:val="000000"/>
          <w:sz w:val="22"/>
        </w:rPr>
        <w:t>South Yarra's office tenancies sit above the strips and inside centres like Como, and the expectation there is invisible service. That covers:</w:t>
      </w:r>
    </w:p>
    <w:p>
      <w:pPr>
        <w:pStyle w:val="ListBullet"/>
      </w:pPr>
      <w:r>
        <w:rPr>
          <w:b w:val="0"/>
          <w:color w:val="000000"/>
          <w:sz w:val="22"/>
        </w:rPr>
        <w:t>Workstations, meeting rooms, kitchens and breakout areas</w:t>
      </w:r>
    </w:p>
    <w:p>
      <w:pPr>
        <w:pStyle w:val="ListBullet"/>
      </w:pPr>
      <w:r>
        <w:rPr>
          <w:b w:val="0"/>
          <w:color w:val="000000"/>
          <w:sz w:val="22"/>
        </w:rPr>
        <w:t>Internal glass</w:t>
      </w:r>
    </w:p>
    <w:p>
      <w:pPr>
        <w:pStyle w:val="ListBullet"/>
      </w:pPr>
      <w:r>
        <w:rPr>
          <w:b w:val="0"/>
          <w:color w:val="000000"/>
          <w:sz w:val="22"/>
        </w:rPr>
        <w:t>Bathrooms cleaned to a standard nobody has to think about</w:t>
      </w:r>
    </w:p>
    <w:p>
      <w:pPr>
        <w:spacing w:after="120"/>
      </w:pPr>
      <w:r>
        <w:rPr>
          <w:b w:val="0"/>
          <w:color w:val="000000"/>
          <w:sz w:val="22"/>
        </w:rPr>
        <w:t>Our teams work from detailed cleaning checklists and site-specific procedures with quality-control processes behind them, which is what keeps a Tuesday clean identical to a Friday one.</w:t>
      </w:r>
    </w:p>
    <w:p>
      <w:pPr>
        <w:spacing w:after="120"/>
      </w:pPr>
      <w:r>
        <w:rPr>
          <w:b w:val="0"/>
          <w:color w:val="000000"/>
          <w:sz w:val="22"/>
        </w:rPr>
        <w:t xml:space="preserve">Because a lot of these sites cannot have cleaners on the floor during trade, after-hours commercial cleaning is the default rather than the exception. We work seven days including weekends and public holidays at no extra charge, so a Sunday night reset before Monday trade is priced the same as any other night. The full method, equipment and credential detail sits on our </w:t>
      </w:r>
      <w:hyperlink r:id="rId10">
        <w:r>
          <w:rPr>
            <w:color w:val="0563C1"/>
            <w:u w:val="single"/>
            <w:sz w:val="22"/>
          </w:rPr>
          <w:t xml:space="preserve">commercial cleaning Melbourne</w:t>
        </w:r>
      </w:hyperlink>
      <w:r>
        <w:rPr>
          <w:b w:val="0"/>
          <w:color w:val="000000"/>
          <w:sz w:val="22"/>
        </w:rPr>
        <w:t xml:space="preserve"> page.</w:t>
      </w:r>
    </w:p>
    <w:p>
      <w:pPr>
        <w:spacing w:after="120"/>
      </w:pPr>
      <w:r>
        <w:rPr>
          <w:b w:val="0"/>
          <w:color w:val="000000"/>
          <w:sz w:val="22"/>
        </w:rPr>
        <w:t>Call us now on 0498 182 989 to talk through your shopfront, venue or office.</w:t>
      </w:r>
    </w:p>
    <w:p>
      <w:pPr>
        <w:spacing w:before="200" w:after="80"/>
      </w:pPr>
      <w:r>
        <w:rPr>
          <w:b/>
          <w:color w:val="595959"/>
          <w:sz w:val="22"/>
        </w:rPr>
        <w:t xml:space="preserve">H2: </w:t>
      </w:r>
      <w:r>
        <w:rPr>
          <w:b/>
          <w:color w:val="000000"/>
          <w:sz w:val="22"/>
        </w:rPr>
        <w:t>Who trusts us in South Yarra</w:t>
      </w:r>
    </w:p>
    <w:p>
      <w:pPr>
        <w:spacing w:after="120"/>
      </w:pPr>
      <w:r>
        <w:rPr>
          <w:b w:val="0"/>
          <w:color w:val="000000"/>
          <w:sz w:val="22"/>
        </w:rPr>
        <w:t>We're the right fit for:</w:t>
      </w:r>
    </w:p>
    <w:p>
      <w:pPr>
        <w:pStyle w:val="ListBullet"/>
      </w:pPr>
      <w:r>
        <w:rPr>
          <w:b w:val="0"/>
          <w:color w:val="000000"/>
          <w:sz w:val="22"/>
        </w:rPr>
        <w:t>Fashion and specialty retail boutiques on Chapel Street and Toorak Road</w:t>
      </w:r>
    </w:p>
    <w:p>
      <w:pPr>
        <w:pStyle w:val="ListBullet"/>
      </w:pPr>
      <w:r>
        <w:rPr>
          <w:b w:val="0"/>
          <w:color w:val="000000"/>
          <w:sz w:val="22"/>
        </w:rPr>
        <w:t>Restaurants, cafes and late-trading hospitality venues</w:t>
      </w:r>
    </w:p>
    <w:p>
      <w:pPr>
        <w:pStyle w:val="ListBullet"/>
      </w:pPr>
      <w:r>
        <w:rPr>
          <w:b w:val="0"/>
          <w:color w:val="000000"/>
          <w:sz w:val="22"/>
        </w:rPr>
        <w:t>Office tenancies above the strips and inside centres like Como</w:t>
      </w:r>
    </w:p>
    <w:p>
      <w:pPr>
        <w:pStyle w:val="ListBullet"/>
      </w:pPr>
      <w:r>
        <w:rPr>
          <w:b w:val="0"/>
          <w:color w:val="000000"/>
          <w:sz w:val="22"/>
        </w:rPr>
        <w:t>Tenancies inside The Jam Factory or Como needing centre access rules followed</w:t>
      </w:r>
    </w:p>
    <w:p>
      <w:pPr>
        <w:spacing w:before="200" w:after="80"/>
      </w:pPr>
      <w:r>
        <w:rPr>
          <w:b/>
          <w:color w:val="595959"/>
          <w:sz w:val="22"/>
        </w:rPr>
        <w:t xml:space="preserve">H2: </w:t>
      </w:r>
      <w:r>
        <w:rPr>
          <w:b/>
          <w:color w:val="000000"/>
          <w:sz w:val="22"/>
        </w:rPr>
        <w:t>How we price it</w:t>
      </w:r>
    </w:p>
    <w:p>
      <w:pPr>
        <w:spacing w:after="120"/>
      </w:pPr>
      <w:r>
        <w:rPr>
          <w:b w:val="0"/>
          <w:color w:val="000000"/>
          <w:sz w:val="22"/>
        </w:rPr>
        <w:t>Every site is priced on its own:</w:t>
      </w:r>
    </w:p>
    <w:p>
      <w:pPr>
        <w:pStyle w:val="ListBullet"/>
      </w:pPr>
      <w:r>
        <w:rPr>
          <w:b w:val="0"/>
          <w:color w:val="000000"/>
          <w:sz w:val="22"/>
        </w:rPr>
        <w:t>Floor area</w:t>
      </w:r>
    </w:p>
    <w:p>
      <w:pPr>
        <w:pStyle w:val="ListBullet"/>
      </w:pPr>
      <w:r>
        <w:rPr>
          <w:b w:val="0"/>
          <w:color w:val="000000"/>
          <w:sz w:val="22"/>
        </w:rPr>
        <w:t>Surface types</w:t>
      </w:r>
    </w:p>
    <w:p>
      <w:pPr>
        <w:pStyle w:val="ListBullet"/>
      </w:pPr>
      <w:r>
        <w:rPr>
          <w:b w:val="0"/>
          <w:color w:val="000000"/>
          <w:sz w:val="22"/>
        </w:rPr>
        <w:t>Glass frontage</w:t>
      </w:r>
    </w:p>
    <w:p>
      <w:pPr>
        <w:pStyle w:val="ListBullet"/>
      </w:pPr>
      <w:r>
        <w:rPr>
          <w:b w:val="0"/>
          <w:color w:val="000000"/>
          <w:sz w:val="22"/>
        </w:rPr>
        <w:t>How many bathrooms</w:t>
      </w:r>
    </w:p>
    <w:p>
      <w:pPr>
        <w:pStyle w:val="ListBullet"/>
      </w:pPr>
      <w:r>
        <w:rPr>
          <w:b w:val="0"/>
          <w:color w:val="000000"/>
          <w:sz w:val="22"/>
        </w:rPr>
        <w:t>How often</w:t>
      </w:r>
    </w:p>
    <w:p>
      <w:pPr>
        <w:pStyle w:val="ListBullet"/>
      </w:pPr>
      <w:r>
        <w:rPr>
          <w:b w:val="0"/>
          <w:color w:val="000000"/>
          <w:sz w:val="22"/>
        </w:rPr>
        <w:t>What time of day</w:t>
      </w:r>
    </w:p>
    <w:p>
      <w:pPr>
        <w:spacing w:after="120"/>
      </w:pPr>
      <w:r>
        <w:rPr>
          <w:b w:val="0"/>
          <w:color w:val="000000"/>
          <w:sz w:val="22"/>
        </w:rPr>
        <w:t>That is why there is no published flat rate anywhere on this site.</w:t>
      </w:r>
    </w:p>
    <w:p>
      <w:pPr>
        <w:spacing w:after="120"/>
      </w:pPr>
      <w:r>
        <w:rPr>
          <w:b w:val="0"/>
          <w:color w:val="000000"/>
          <w:sz w:val="22"/>
        </w:rPr>
        <w:t>Quotes are free and come after we have actually looked at the space. We stay competitive against the other commercial cleaners South Yarra businesses will be quoting, and we work without lock-in contracts, whether you want six nights a week, one morning a week, or a single clean before a launch or a lease handback.</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Tom Su started Twinkle Clean in 2019 after years working as a cleaner himself, which is the reason the business is fussy about finish rather than speed. The team carries 20 or more years of combined experience and has now worked for over 1,200 customers around Melbourne. Every clean is covered by a 100% satisfaction guarantee backed by a quality control system, so an area inside the agreed scope that falls short gets re-cleaned. Oneflare reviewers rate us 5 out of 5 across 16 reviews. Our main commercial cleaning page has the full credentials and method.</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How much does commercial cleaning cost?</w:t>
      </w:r>
    </w:p>
    <w:p>
      <w:pPr>
        <w:spacing w:after="120"/>
      </w:pPr>
      <w:r>
        <w:rPr>
          <w:b w:val="0"/>
          <w:color w:val="000000"/>
          <w:sz w:val="22"/>
        </w:rPr>
        <w:t>It depends on the site, so we quote rather than publish a rate. A small boutique with one bathroom and a glass frontage sits a long way from a full office floor with kitchens and meeting rooms. We look at size, surfaces, frequency and timing, then give you a written price with the scope attached so you can see exactly what is included.</w:t>
      </w:r>
    </w:p>
    <w:p>
      <w:pPr>
        <w:spacing w:before="200" w:after="80"/>
      </w:pPr>
      <w:r>
        <w:rPr>
          <w:b/>
          <w:color w:val="595959"/>
          <w:sz w:val="22"/>
        </w:rPr>
        <w:t xml:space="preserve">H3: </w:t>
      </w:r>
      <w:r>
        <w:rPr>
          <w:b/>
          <w:color w:val="000000"/>
          <w:sz w:val="22"/>
        </w:rPr>
        <w:t>Can you clean after hours or on weekends?</w:t>
      </w:r>
    </w:p>
    <w:p>
      <w:pPr>
        <w:spacing w:after="120"/>
      </w:pPr>
      <w:r>
        <w:rPr>
          <w:b w:val="0"/>
          <w:color w:val="000000"/>
          <w:sz w:val="22"/>
        </w:rPr>
        <w:t>Yes, and for most South Yarra sites that is the sensible option. We work seven days a week including weekends and public holidays at no extra charge, so late-night or early-morning slots carry no premium. Retail and hospitality clients usually book us after close or before opening so the space is ready the moment the doors go up.</w:t>
      </w:r>
    </w:p>
    <w:p>
      <w:pPr>
        <w:spacing w:before="200" w:after="80"/>
      </w:pPr>
      <w:r>
        <w:rPr>
          <w:b/>
          <w:color w:val="595959"/>
          <w:sz w:val="22"/>
        </w:rPr>
        <w:t xml:space="preserve">H3: </w:t>
      </w:r>
      <w:r>
        <w:rPr>
          <w:b/>
          <w:color w:val="000000"/>
          <w:sz w:val="22"/>
        </w:rPr>
        <w:t>Do you require a lock-in contract?</w:t>
      </w:r>
    </w:p>
    <w:p>
      <w:pPr>
        <w:spacing w:after="120"/>
      </w:pPr>
      <w:r>
        <w:rPr>
          <w:b w:val="0"/>
          <w:color w:val="000000"/>
          <w:sz w:val="22"/>
        </w:rPr>
        <w:t>No. We work without lock-in contracts and expect to keep the work by doing it well. You can start with a one-off clean, move to a regular schedule if it suits, and adjust frequency as your trading pattern changes through the year.</w:t>
      </w:r>
    </w:p>
    <w:p>
      <w:pPr>
        <w:spacing w:before="200" w:after="80"/>
      </w:pPr>
      <w:r>
        <w:rPr>
          <w:b/>
          <w:color w:val="595959"/>
          <w:sz w:val="22"/>
        </w:rPr>
        <w:t xml:space="preserve">H3: </w:t>
      </w:r>
      <w:r>
        <w:rPr>
          <w:b/>
          <w:color w:val="000000"/>
          <w:sz w:val="22"/>
        </w:rPr>
        <w:t>Do you clean street-facing shop windows in South Yarra?</w:t>
      </w:r>
    </w:p>
    <w:p>
      <w:pPr>
        <w:spacing w:after="120"/>
      </w:pPr>
      <w:r>
        <w:rPr>
          <w:b w:val="0"/>
          <w:color w:val="000000"/>
          <w:sz w:val="22"/>
        </w:rPr>
        <w:t>Yes. Entry glass and display windows on the Chapel Street and Toorak Road strips are part of the standard scope where access allows, using proper window-cleaning tools.</w:t>
      </w:r>
    </w:p>
    <w:p>
      <w:pPr>
        <w:spacing w:before="200" w:after="80"/>
      </w:pPr>
      <w:r>
        <w:rPr>
          <w:b/>
          <w:color w:val="595959"/>
          <w:sz w:val="22"/>
        </w:rPr>
        <w:t xml:space="preserve">H3: </w:t>
      </w:r>
      <w:r>
        <w:rPr>
          <w:b/>
          <w:color w:val="000000"/>
          <w:sz w:val="22"/>
        </w:rPr>
        <w:t>Can you work around late-trading venues?</w:t>
      </w:r>
    </w:p>
    <w:p>
      <w:pPr>
        <w:spacing w:after="120"/>
      </w:pPr>
      <w:r>
        <w:rPr>
          <w:b w:val="0"/>
          <w:color w:val="000000"/>
          <w:sz w:val="22"/>
        </w:rPr>
        <w:t>We can. Sites that close late are cleaned on an early-morning slot rather than a fixed evening one, so the venue is ready for the next service.</w:t>
      </w:r>
    </w:p>
    <w:p>
      <w:pPr>
        <w:spacing w:before="200" w:after="80"/>
      </w:pPr>
      <w:r>
        <w:rPr>
          <w:b/>
          <w:color w:val="595959"/>
          <w:sz w:val="22"/>
        </w:rPr>
        <w:t xml:space="preserve">H3: </w:t>
      </w:r>
      <w:r>
        <w:rPr>
          <w:b/>
          <w:color w:val="000000"/>
          <w:sz w:val="22"/>
        </w:rPr>
        <w:t>Do you take on tenancies inside centres like The Jam Factory or Como?</w:t>
      </w:r>
    </w:p>
    <w:p>
      <w:pPr>
        <w:spacing w:after="120"/>
      </w:pPr>
      <w:r>
        <w:rPr>
          <w:b w:val="0"/>
          <w:color w:val="000000"/>
          <w:sz w:val="22"/>
        </w:rPr>
        <w:t>Yes, and we work to the centre's access and loading rules as part of the schedule.</w:t>
      </w:r>
    </w:p>
    <w:p>
      <w:pPr>
        <w:spacing w:before="200" w:after="80"/>
      </w:pPr>
      <w:r>
        <w:rPr>
          <w:b/>
          <w:color w:val="595959"/>
          <w:sz w:val="22"/>
        </w:rPr>
        <w:t xml:space="preserve">H3: </w:t>
      </w:r>
      <w:r>
        <w:rPr>
          <w:b/>
          <w:color w:val="000000"/>
          <w:sz w:val="22"/>
        </w:rPr>
        <w:t>Do you separate bathroom, bar and food-area cleaning in hospitality venues?</w:t>
      </w:r>
    </w:p>
    <w:p>
      <w:pPr>
        <w:spacing w:after="120"/>
      </w:pPr>
      <w:r>
        <w:rPr>
          <w:b w:val="0"/>
          <w:color w:val="000000"/>
          <w:sz w:val="22"/>
        </w:rPr>
        <w:t>Yes. Colour-coded microfibre cloths and mops keep bathroom, bar and food-preparation equipment apart on every visit, which matters most in the tight, high-turnover venues along Chapel Street.</w:t>
      </w:r>
    </w:p>
    <w:p>
      <w:pPr>
        <w:spacing w:before="200" w:after="80"/>
      </w:pPr>
      <w:r>
        <w:rPr>
          <w:b/>
          <w:color w:val="595959"/>
          <w:sz w:val="22"/>
        </w:rPr>
        <w:t xml:space="preserve">H3: </w:t>
      </w:r>
      <w:r>
        <w:rPr>
          <w:b/>
          <w:color w:val="000000"/>
          <w:sz w:val="22"/>
        </w:rPr>
        <w:t>Can you clean a boutique's fitting rooms and counters as well as the floor?</w:t>
      </w:r>
    </w:p>
    <w:p>
      <w:pPr>
        <w:spacing w:after="120"/>
      </w:pPr>
      <w:r>
        <w:rPr>
          <w:b w:val="0"/>
          <w:color w:val="000000"/>
          <w:sz w:val="22"/>
        </w:rPr>
        <w:t>Yes. A standard retail scope on the strips includes fitting areas and counters reset alongside the floor and entry glass, so the whole customer-facing space is covered in one visit.</w:t>
      </w:r>
    </w:p>
    <w:p>
      <w:pPr>
        <w:spacing w:before="200" w:after="80"/>
      </w:pPr>
      <w:r>
        <w:rPr>
          <w:b/>
          <w:color w:val="595959"/>
          <w:sz w:val="22"/>
        </w:rPr>
        <w:t xml:space="preserve">H2: </w:t>
      </w:r>
      <w:r>
        <w:rPr>
          <w:b/>
          <w:color w:val="000000"/>
          <w:sz w:val="22"/>
        </w:rPr>
        <w:t>Book a walkthrough</w:t>
      </w:r>
    </w:p>
    <w:p>
      <w:pPr>
        <w:spacing w:after="120"/>
      </w:pPr>
      <w:r>
        <w:rPr>
          <w:b w:val="0"/>
          <w:color w:val="000000"/>
          <w:sz w:val="22"/>
        </w:rPr>
        <w:t xml:space="preserve">Show us the space and we will tell you what it needs and what it costs. Phone </w:t>
      </w:r>
      <w:r>
        <w:rPr>
          <w:b/>
          <w:color w:val="000000"/>
          <w:sz w:val="22"/>
        </w:rPr>
        <w:t>0498 182 989</w:t>
      </w:r>
      <w:r>
        <w:rPr>
          <w:b w:val="0"/>
          <w:color w:val="000000"/>
          <w:sz w:val="22"/>
        </w:rPr>
        <w:t xml:space="preserve"> or write to </w:t>
      </w:r>
      <w:r>
        <w:rPr>
          <w:b/>
          <w:color w:val="000000"/>
          <w:sz w:val="22"/>
        </w:rPr>
        <w:t>admin@twinkleclean.com.au</w:t>
      </w:r>
      <w:r>
        <w:rPr>
          <w:b w:val="0"/>
          <w:color w:val="000000"/>
          <w:sz w:val="22"/>
        </w:rPr>
        <w:t xml:space="preserve"> and we will find a time that fits around your trade.</w:t>
      </w:r>
    </w:p>
    <w:p>
      <w:pPr>
        <w:pStyle w:val="Heading1"/>
        <w:pageBreakBefore/>
        <w:spacing w:after="160"/>
      </w:pPr>
      <w:r>
        <w:rPr>
          <w:rFonts w:ascii="Georgia" w:hAnsi="Georgia" w:cs="Georgia" w:eastAsia="Georgia"/>
          <w:b/>
          <w:color w:val="000000"/>
          <w:sz w:val="36"/>
        </w:rPr>
        <w:t>Page 41</w:t>
      </w:r>
    </w:p>
    <w:p>
      <w:pPr>
        <w:spacing w:after="40"/>
      </w:pPr>
      <w:r>
        <w:rPr>
          <w:b/>
          <w:color w:val="595959"/>
          <w:sz w:val="22"/>
        </w:rPr>
        <w:t xml:space="preserve">URL: </w:t>
      </w:r>
      <w:hyperlink r:id="rId42">
        <w:r>
          <w:rPr>
            <w:color w:val="0563C1"/>
            <w:u w:val="single"/>
            <w:sz w:val="22"/>
          </w:rPr>
          <w:t xml:space="preserve">https://www.twinkleclean.com.au/commercial-cleaning-southbank/</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southbank</w:t>
      </w:r>
    </w:p>
    <w:p>
      <w:pPr>
        <w:spacing w:after="40"/>
      </w:pPr>
      <w:r>
        <w:rPr>
          <w:b/>
          <w:color w:val="595959"/>
          <w:sz w:val="22"/>
        </w:rPr>
        <w:t xml:space="preserve">Secondary Keywords: </w:t>
      </w:r>
      <w:r>
        <w:rPr>
          <w:b w:val="0"/>
          <w:color w:val="000000"/>
          <w:sz w:val="22"/>
        </w:rPr>
        <w:t>commercial cleaning in Southbank, office cleaning Southbank, commercial cleaners Southbank, commercial cleaning services Southbank, after-hours commercial cleaning, after-hours office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Southbank | Office &amp; Workplace Cleaning | Twinkle Clean</w:t>
      </w:r>
    </w:p>
    <w:p>
      <w:pPr>
        <w:spacing w:after="40"/>
      </w:pPr>
      <w:r>
        <w:rPr>
          <w:b/>
          <w:color w:val="595959"/>
          <w:sz w:val="22"/>
        </w:rPr>
        <w:t xml:space="preserve">Meta Description: </w:t>
      </w:r>
      <w:r>
        <w:rPr>
          <w:b w:val="0"/>
          <w:color w:val="000000"/>
          <w:sz w:val="22"/>
        </w:rPr>
        <w:t>Commercial cleaning in Southbank for offices and workplace tenancies. Police-checked cleaners and no lock-in contracts. Call 0498 182 989 for a free quote.</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Southbank Tower Tenancies and Corporate Floors Trust</w:t>
      </w:r>
    </w:p>
    <w:p>
      <w:pPr>
        <w:spacing w:after="120"/>
      </w:pPr>
      <w:r>
        <w:rPr>
          <w:b w:val="0"/>
          <w:color w:val="000000"/>
          <w:sz w:val="22"/>
        </w:rPr>
        <w:t>When a client steps out of a lift on level 22, the first thing they read is the state of the reception desk, the glass and the carpet edge along the lift lobby. Nothing about a high-rise tenancy forgives a rushed clean, because the lighting is even, the surfaces are hard and the sightlines run the length of the floor. Twinkle Clean delivers commercial cleaning Southbank corporate tenants use to hold that standard every working day, not just before a board meeting.</w:t>
      </w:r>
    </w:p>
    <w:p>
      <w:pPr>
        <w:spacing w:after="120"/>
      </w:pPr>
      <w:r>
        <w:rPr>
          <w:b w:val="0"/>
          <w:color w:val="000000"/>
          <w:sz w:val="22"/>
        </w:rPr>
        <w:t>Southbank, postcode 3006, sits mostly within the City of Melbourne with parts in the City of Port Phillip, and its southernmost area is considered part of the CBD itself. It is one of the primary business centres in Greater Melbourne, home to major corporate headquarters and more than 340,000 square metres of office space, wrapped around a dense residential high-rise population and a substantial entertainment and hospitality precinct taking in Southbank Promenade, Southgate and Crown Casino. Almost everything we clean here is above ground level.</w:t>
      </w:r>
    </w:p>
    <w:p>
      <w:pPr>
        <w:spacing w:before="200" w:after="80"/>
      </w:pPr>
      <w:r>
        <w:rPr>
          <w:b/>
          <w:color w:val="595959"/>
          <w:sz w:val="22"/>
        </w:rPr>
        <w:t xml:space="preserve">H2: </w:t>
      </w:r>
      <w:r>
        <w:rPr>
          <w:b/>
          <w:color w:val="000000"/>
          <w:sz w:val="22"/>
        </w:rPr>
        <w:t>Floor plates, lobbies and meeting rooms</w:t>
      </w:r>
    </w:p>
    <w:p>
      <w:pPr>
        <w:spacing w:after="120"/>
      </w:pPr>
      <w:r>
        <w:rPr>
          <w:b w:val="0"/>
          <w:color w:val="000000"/>
          <w:sz w:val="22"/>
        </w:rPr>
        <w:t>A tower tenancy clean is a route, not a room. Reception and the lift lobby edge get done first because they carry the most visual weight.</w:t>
      </w:r>
    </w:p>
    <w:p>
      <w:pPr>
        <w:spacing w:after="120"/>
      </w:pPr>
      <w:r>
        <w:rPr>
          <w:b w:val="0"/>
          <w:color w:val="000000"/>
          <w:sz w:val="22"/>
        </w:rPr>
        <w:t>Open-plan workstations follow:</w:t>
      </w:r>
    </w:p>
    <w:p>
      <w:pPr>
        <w:pStyle w:val="ListBullet"/>
      </w:pPr>
      <w:r>
        <w:rPr>
          <w:b w:val="0"/>
          <w:color w:val="000000"/>
          <w:sz w:val="22"/>
        </w:rPr>
        <w:t>Bins emptied and relined</w:t>
      </w:r>
    </w:p>
    <w:p>
      <w:pPr>
        <w:pStyle w:val="ListBullet"/>
      </w:pPr>
      <w:r>
        <w:rPr>
          <w:b w:val="0"/>
          <w:color w:val="000000"/>
          <w:sz w:val="22"/>
        </w:rPr>
        <w:t>Desks and shared benches wiped</w:t>
      </w:r>
    </w:p>
    <w:p>
      <w:pPr>
        <w:pStyle w:val="ListBullet"/>
      </w:pPr>
      <w:r>
        <w:rPr>
          <w:b w:val="0"/>
          <w:color w:val="000000"/>
          <w:sz w:val="22"/>
        </w:rPr>
        <w:t>Monitors and keyboards left undisturbed unless you ask otherwise</w:t>
      </w:r>
    </w:p>
    <w:p>
      <w:pPr>
        <w:spacing w:after="120"/>
      </w:pPr>
      <w:r>
        <w:rPr>
          <w:b w:val="0"/>
          <w:color w:val="000000"/>
          <w:sz w:val="22"/>
        </w:rPr>
        <w:t xml:space="preserve">Meeting rooms get reset with the table cleared and polished, chairs squared and glass walls cleaned, often the single largest glass task on the floor. Southbank's own southern tip already counts as CBD territory, and we cover that side of the boundary separately on our </w:t>
      </w:r>
      <w:hyperlink r:id="rId33">
        <w:r>
          <w:rPr>
            <w:color w:val="0563C1"/>
            <w:u w:val="single"/>
            <w:sz w:val="22"/>
          </w:rPr>
          <w:t xml:space="preserve">commercial cleaning in Melbourne CBD</w:t>
        </w:r>
      </w:hyperlink>
      <w:r>
        <w:rPr>
          <w:b w:val="0"/>
          <w:color w:val="000000"/>
          <w:sz w:val="22"/>
        </w:rPr>
        <w:t xml:space="preserve"> page.</w:t>
      </w:r>
    </w:p>
    <w:p>
      <w:pPr>
        <w:spacing w:after="120"/>
      </w:pPr>
      <w:r>
        <w:rPr>
          <w:b w:val="0"/>
          <w:color w:val="000000"/>
          <w:sz w:val="22"/>
        </w:rPr>
        <w:t>Breakout areas and end-of-trip facilities take more work than people expect in a high-rise. Kitchens with coffee machines and dishwashers, staff lockers and showers all need consistent attention. Washrooms are disinfected with hospital-grade products chosen for the site and restocked to the schedule you set, and colour-coded microfibre cloths and mops keep washroom work from ever crossing into a kitchen bench.</w:t>
      </w:r>
    </w:p>
    <w:p>
      <w:pPr>
        <w:spacing w:after="120"/>
      </w:pPr>
      <w:r>
        <w:rPr>
          <w:b w:val="0"/>
          <w:color w:val="000000"/>
          <w:sz w:val="22"/>
        </w:rPr>
        <w:t xml:space="preserve">Floors across a large plate get commercial vacuuming with extra passes on the traffic lanes and lift approach, plus machine work on hard-floor sections. Vinyl, tile or polished surfaces in a kitchen or reception go on a scheduled scrub and polish cycle rather than being mopped indefinitely. The same scrub-and-polish routine for hard floors is written up for South Melbourne on its own </w:t>
      </w:r>
      <w:hyperlink r:id="rId35">
        <w:r>
          <w:rPr>
            <w:color w:val="0563C1"/>
            <w:u w:val="single"/>
            <w:sz w:val="22"/>
          </w:rPr>
          <w:t xml:space="preserve">commercial cleaning in South Melbourne</w:t>
        </w:r>
      </w:hyperlink>
      <w:r>
        <w:rPr>
          <w:b w:val="0"/>
          <w:color w:val="000000"/>
          <w:sz w:val="22"/>
        </w:rPr>
        <w:t xml:space="preserve"> page.</w:t>
      </w:r>
    </w:p>
    <w:p>
      <w:pPr>
        <w:spacing w:before="200" w:after="80"/>
      </w:pPr>
      <w:r>
        <w:rPr>
          <w:b/>
          <w:color w:val="595959"/>
          <w:sz w:val="22"/>
        </w:rPr>
        <w:t xml:space="preserve">H2: </w:t>
      </w:r>
      <w:r>
        <w:rPr>
          <w:b/>
          <w:color w:val="000000"/>
          <w:sz w:val="22"/>
        </w:rPr>
        <w:t>Building access, security and after-hours work</w:t>
      </w:r>
    </w:p>
    <w:p>
      <w:pPr>
        <w:spacing w:after="120"/>
      </w:pPr>
      <w:r>
        <w:rPr>
          <w:b w:val="0"/>
          <w:color w:val="000000"/>
          <w:sz w:val="22"/>
        </w:rPr>
        <w:t>High-rise cleaning lives or dies on access. Southbank towers run:</w:t>
      </w:r>
    </w:p>
    <w:p>
      <w:pPr>
        <w:pStyle w:val="ListBullet"/>
      </w:pPr>
      <w:r>
        <w:rPr>
          <w:b w:val="0"/>
          <w:color w:val="000000"/>
          <w:sz w:val="22"/>
        </w:rPr>
        <w:t>Swipe access</w:t>
      </w:r>
    </w:p>
    <w:p>
      <w:pPr>
        <w:pStyle w:val="ListBullet"/>
      </w:pPr>
      <w:r>
        <w:rPr>
          <w:b w:val="0"/>
          <w:color w:val="000000"/>
          <w:sz w:val="22"/>
        </w:rPr>
        <w:t>After-hours lift cards</w:t>
      </w:r>
    </w:p>
    <w:p>
      <w:pPr>
        <w:pStyle w:val="ListBullet"/>
      </w:pPr>
      <w:r>
        <w:rPr>
          <w:b w:val="0"/>
          <w:color w:val="000000"/>
          <w:sz w:val="22"/>
        </w:rPr>
        <w:t>Loading dock bookings</w:t>
      </w:r>
    </w:p>
    <w:p>
      <w:pPr>
        <w:pStyle w:val="ListBullet"/>
      </w:pPr>
      <w:r>
        <w:rPr>
          <w:b w:val="0"/>
          <w:color w:val="000000"/>
          <w:sz w:val="22"/>
        </w:rPr>
        <w:t>Security sign-in</w:t>
      </w:r>
    </w:p>
    <w:p>
      <w:pPr>
        <w:pStyle w:val="ListBullet"/>
      </w:pPr>
      <w:r>
        <w:rPr>
          <w:b w:val="0"/>
          <w:color w:val="000000"/>
          <w:sz w:val="22"/>
        </w:rPr>
        <w:t>Rules on when service lifts may be used</w:t>
      </w:r>
    </w:p>
    <w:p>
      <w:pPr>
        <w:spacing w:after="120"/>
      </w:pPr>
      <w:r>
        <w:rPr>
          <w:b w:val="0"/>
          <w:color w:val="000000"/>
          <w:sz w:val="22"/>
        </w:rPr>
        <w:t xml:space="preserve">We work all of that out with building management and your facilities contact before the first visit. Port Melbourne sites needing similar access coordination are covered on our </w:t>
      </w:r>
      <w:hyperlink r:id="rId34">
        <w:r>
          <w:rPr>
            <w:color w:val="0563C1"/>
            <w:u w:val="single"/>
            <w:sz w:val="22"/>
          </w:rPr>
          <w:t xml:space="preserve">commercial cleaning in Port Melbourne</w:t>
        </w:r>
      </w:hyperlink>
      <w:r>
        <w:rPr>
          <w:b w:val="0"/>
          <w:color w:val="000000"/>
          <w:sz w:val="22"/>
        </w:rPr>
        <w:t xml:space="preserve"> page.</w:t>
      </w:r>
    </w:p>
    <w:p>
      <w:pPr>
        <w:spacing w:after="120"/>
      </w:pPr>
      <w:r>
        <w:rPr>
          <w:b w:val="0"/>
          <w:color w:val="000000"/>
          <w:sz w:val="22"/>
        </w:rPr>
        <w:t>After-hours commercial cleaning is the norm here, most often starting once the floor empties in the evening. Our teams work seven days a week including weekends and public holidays at no extra charge, which suits tenants whose floors are quietest on a Sunday.</w:t>
      </w:r>
    </w:p>
    <w:p>
      <w:pPr>
        <w:spacing w:after="120"/>
      </w:pPr>
      <w:r>
        <w:rPr>
          <w:b w:val="0"/>
          <w:color w:val="000000"/>
          <w:sz w:val="22"/>
        </w:rPr>
        <w:t xml:space="preserve">Cleaners are police-checked and trained in workplace and chemical safety, and our management team provides clear and responsive communication, which matters when cleaners hold building credentials for a secured floor. Twinkle Clean carries $20 million public liability insurance plus WorkCover. The full method and quality-control detail sits on our </w:t>
      </w:r>
      <w:hyperlink r:id="rId10">
        <w:r>
          <w:rPr>
            <w:color w:val="0563C1"/>
            <w:u w:val="single"/>
            <w:sz w:val="22"/>
          </w:rPr>
          <w:t xml:space="preserve">commercial cleaning Melbourne</w:t>
        </w:r>
      </w:hyperlink>
      <w:r>
        <w:rPr>
          <w:b w:val="0"/>
          <w:color w:val="000000"/>
          <w:sz w:val="22"/>
        </w:rPr>
        <w:t xml:space="preserve"> page.</w:t>
      </w:r>
    </w:p>
    <w:p>
      <w:pPr>
        <w:spacing w:after="120"/>
      </w:pPr>
      <w:r>
        <w:rPr>
          <w:b w:val="0"/>
          <w:color w:val="000000"/>
          <w:sz w:val="22"/>
        </w:rPr>
        <w:t>Call us now on 0498 182 989 to book a Southbank site visit.</w:t>
      </w:r>
    </w:p>
    <w:p>
      <w:pPr>
        <w:spacing w:before="200" w:after="80"/>
      </w:pPr>
      <w:r>
        <w:rPr>
          <w:b/>
          <w:color w:val="595959"/>
          <w:sz w:val="22"/>
        </w:rPr>
        <w:t xml:space="preserve">H2: </w:t>
      </w:r>
      <w:r>
        <w:rPr>
          <w:b/>
          <w:color w:val="000000"/>
          <w:sz w:val="22"/>
        </w:rPr>
        <w:t>Who typically books us in Southbank</w:t>
      </w:r>
    </w:p>
    <w:p>
      <w:pPr>
        <w:spacing w:after="120"/>
      </w:pPr>
      <w:r>
        <w:rPr>
          <w:b w:val="0"/>
          <w:color w:val="000000"/>
          <w:sz w:val="22"/>
        </w:rPr>
        <w:t>Southbank bookings usually come from one of these groups:</w:t>
      </w:r>
    </w:p>
    <w:p>
      <w:pPr>
        <w:pStyle w:val="ListBullet"/>
      </w:pPr>
      <w:r>
        <w:rPr>
          <w:b w:val="0"/>
          <w:color w:val="000000"/>
          <w:sz w:val="22"/>
        </w:rPr>
        <w:t>Corporate tenants on tower floors, keeping reception, lift lobbies and meeting rooms boardroom-ready</w:t>
      </w:r>
    </w:p>
    <w:p>
      <w:pPr>
        <w:pStyle w:val="ListBullet"/>
      </w:pPr>
      <w:r>
        <w:rPr>
          <w:b w:val="0"/>
          <w:color w:val="000000"/>
          <w:sz w:val="22"/>
        </w:rPr>
        <w:t>Multi-level occupiers, covering end-of-trip facilities, breakout areas and kitchens</w:t>
      </w:r>
    </w:p>
    <w:p>
      <w:pPr>
        <w:pStyle w:val="ListBullet"/>
      </w:pPr>
      <w:r>
        <w:rPr>
          <w:b w:val="0"/>
          <w:color w:val="000000"/>
          <w:sz w:val="22"/>
        </w:rPr>
        <w:t>Hospitality and function spaces around the Promenade and Southgate precinct</w:t>
      </w:r>
    </w:p>
    <w:p>
      <w:pPr>
        <w:pStyle w:val="ListBullet"/>
      </w:pPr>
      <w:r>
        <w:rPr>
          <w:b w:val="0"/>
          <w:color w:val="000000"/>
          <w:sz w:val="22"/>
        </w:rPr>
        <w:t>Ground-floor and podium tenancies, needing a heavier frequency for street-level traffic</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Cost follows the floor plate, the fit-out and the frequency. A single-floor tenancy with 30 desks, two meeting rooms and a kitchen is a very different number from a multi-level occupier with reception, boardroom and end-of-trip facilities. We walk the tenancy, count what is actually there and quote from that.</w:t>
      </w:r>
    </w:p>
    <w:p>
      <w:pPr>
        <w:spacing w:after="120"/>
      </w:pPr>
      <w:r>
        <w:rPr>
          <w:b w:val="0"/>
          <w:color w:val="000000"/>
          <w:sz w:val="22"/>
        </w:rPr>
        <w:t>Quotes are free with nothing owed if you decide against it. There is no lock-in contract, so frequency moves up or down as your headcount does. Rates are competitive against other commercial cleaners Southbank tenants will be shortlisting.</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Twinkle Clean was founded in 2019 by Tom Su, a cleaner by trade long before he ran a business. The team brings over 20 years of combined experience and has served more than 1,200 customers across Melbourne. Work is covered by a 100% satisfaction guarantee and a quality control system, so if something in the agreed scope is not right we come back and re-clean it. The company holds a 5 out of 5 rating on Oneflare from 16 reviews.</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What is included in a standard office clean?</w:t>
      </w:r>
    </w:p>
    <w:p>
      <w:pPr>
        <w:spacing w:after="120"/>
      </w:pPr>
      <w:r>
        <w:rPr>
          <w:b w:val="0"/>
          <w:color w:val="000000"/>
          <w:sz w:val="22"/>
        </w:rPr>
        <w:t>For a Southbank tenancy the standard run covers reception and lift lobby presentation, workstation bins and surfaces, meeting room resets, glass partitions and internal doors, kitchen and breakout areas, washrooms disinfected and restocked, and floors vacuumed or machined by surface. End-of-trip showers and lockers are included where your tenancy has them. Periodic hard-floor polishing and high-level glass are listed as scheduled extras so the recurring price stays predictable.</w:t>
      </w:r>
    </w:p>
    <w:p>
      <w:pPr>
        <w:spacing w:before="200" w:after="80"/>
      </w:pPr>
      <w:r>
        <w:rPr>
          <w:b/>
          <w:color w:val="595959"/>
          <w:sz w:val="22"/>
        </w:rPr>
        <w:t xml:space="preserve">H3: </w:t>
      </w:r>
      <w:r>
        <w:rPr>
          <w:b/>
          <w:color w:val="000000"/>
          <w:sz w:val="22"/>
        </w:rPr>
        <w:t>How often should an office be cleaned?</w:t>
      </w:r>
    </w:p>
    <w:p>
      <w:pPr>
        <w:spacing w:after="120"/>
      </w:pPr>
      <w:r>
        <w:rPr>
          <w:b w:val="0"/>
          <w:color w:val="000000"/>
          <w:sz w:val="22"/>
        </w:rPr>
        <w:t>Most corporate floors here run nightly, simply because the number of people using kitchens, washrooms and meeting rooms across a full plate leaves little room for skipping a day. Smaller tenancies with hybrid attendance often do well on three nights a week, with washrooms and kitchens the deciding factor. We look at your attendance pattern rather than assuming.</w:t>
      </w:r>
    </w:p>
    <w:p>
      <w:pPr>
        <w:spacing w:before="200" w:after="80"/>
      </w:pPr>
      <w:r>
        <w:rPr>
          <w:b/>
          <w:color w:val="595959"/>
          <w:sz w:val="22"/>
        </w:rPr>
        <w:t xml:space="preserve">H3: </w:t>
      </w:r>
      <w:r>
        <w:rPr>
          <w:b/>
          <w:color w:val="000000"/>
          <w:sz w:val="22"/>
        </w:rPr>
        <w:t>Do you bring your own equipment and supplies?</w:t>
      </w:r>
    </w:p>
    <w:p>
      <w:pPr>
        <w:spacing w:after="120"/>
      </w:pPr>
      <w:r>
        <w:rPr>
          <w:b w:val="0"/>
          <w:color w:val="000000"/>
          <w:sz w:val="22"/>
        </w:rPr>
        <w:t>Yes, we supply everything, though in a tower it is worth checking what your building already provides. Some Southbank buildings supply washroom consumables centrally, in which case we use theirs and drop that from your quote. Our crews bring commercial vacuums, scrubbers, polishers, professional glass tools, colour-coded microfibre and the disinfectants suited to your site, sized to fit a service lift.</w:t>
      </w:r>
    </w:p>
    <w:p>
      <w:pPr>
        <w:spacing w:before="200" w:after="80"/>
      </w:pPr>
      <w:r>
        <w:rPr>
          <w:b/>
          <w:color w:val="595959"/>
          <w:sz w:val="22"/>
        </w:rPr>
        <w:t xml:space="preserve">H3: </w:t>
      </w:r>
      <w:r>
        <w:rPr>
          <w:b/>
          <w:color w:val="000000"/>
          <w:sz w:val="22"/>
        </w:rPr>
        <w:t>Do you clean tenancies in the Southbank office towers?</w:t>
      </w:r>
    </w:p>
    <w:p>
      <w:pPr>
        <w:spacing w:after="120"/>
      </w:pPr>
      <w:r>
        <w:rPr>
          <w:b w:val="0"/>
          <w:color w:val="000000"/>
          <w:sz w:val="22"/>
        </w:rPr>
        <w:t>Yes, that is the bulk of our work in this postcode. Commercial cleaning services Southbank tower tenants engage us for typically cover a whole floor or several floors, coordinated with building management for after-hours lift and dock access.</w:t>
      </w:r>
    </w:p>
    <w:p>
      <w:pPr>
        <w:spacing w:before="200" w:after="80"/>
      </w:pPr>
      <w:r>
        <w:rPr>
          <w:b/>
          <w:color w:val="595959"/>
          <w:sz w:val="22"/>
        </w:rPr>
        <w:t xml:space="preserve">H3: </w:t>
      </w:r>
      <w:r>
        <w:rPr>
          <w:b/>
          <w:color w:val="000000"/>
          <w:sz w:val="22"/>
        </w:rPr>
        <w:t>Can you clean hospitality and function spaces in the precinct?</w:t>
      </w:r>
    </w:p>
    <w:p>
      <w:pPr>
        <w:spacing w:after="120"/>
      </w:pPr>
      <w:r>
        <w:rPr>
          <w:b w:val="0"/>
          <w:color w:val="000000"/>
          <w:sz w:val="22"/>
        </w:rPr>
        <w:t>We can. Front-of-house areas, function rooms and back-of-house staff facilities around the Southbank Promenade and Southgate precinct are cleaned outside trading, with floors, glass and washrooms carrying most of the scope.</w:t>
      </w:r>
    </w:p>
    <w:p>
      <w:pPr>
        <w:spacing w:before="200" w:after="80"/>
      </w:pPr>
      <w:r>
        <w:rPr>
          <w:b/>
          <w:color w:val="595959"/>
          <w:sz w:val="22"/>
        </w:rPr>
        <w:t xml:space="preserve">H3: </w:t>
      </w:r>
      <w:r>
        <w:rPr>
          <w:b/>
          <w:color w:val="000000"/>
          <w:sz w:val="22"/>
        </w:rPr>
        <w:t>Do you work with ground-floor and podium tenancies as well as upper floors?</w:t>
      </w:r>
    </w:p>
    <w:p>
      <w:pPr>
        <w:spacing w:after="120"/>
      </w:pPr>
      <w:r>
        <w:rPr>
          <w:b w:val="0"/>
          <w:color w:val="000000"/>
          <w:sz w:val="22"/>
        </w:rPr>
        <w:t>Yes. Ground-level and podium businesses face far heavier foot traffic and street grime than a floor 20 storeys up, so entry glass, matting and hard floors get a much higher frequency in those scopes.</w:t>
      </w:r>
    </w:p>
    <w:p>
      <w:pPr>
        <w:spacing w:before="200" w:after="80"/>
      </w:pPr>
      <w:r>
        <w:rPr>
          <w:b/>
          <w:color w:val="595959"/>
          <w:sz w:val="22"/>
        </w:rPr>
        <w:t xml:space="preserve">H3: </w:t>
      </w:r>
      <w:r>
        <w:rPr>
          <w:b/>
          <w:color w:val="000000"/>
          <w:sz w:val="22"/>
        </w:rPr>
        <w:t>Do you clean end-of-trip facilities like showers and lockers?</w:t>
      </w:r>
    </w:p>
    <w:p>
      <w:pPr>
        <w:spacing w:after="120"/>
      </w:pPr>
      <w:r>
        <w:rPr>
          <w:b w:val="0"/>
          <w:color w:val="000000"/>
          <w:sz w:val="22"/>
        </w:rPr>
        <w:t>Yes. Staff lockers and showers get the same consistent attention as kitchens and washrooms, using colour-coded equipment so end-of-trip areas are never cleaned with the same gear as a kitchen bench.</w:t>
      </w:r>
    </w:p>
    <w:p>
      <w:pPr>
        <w:spacing w:before="200" w:after="80"/>
      </w:pPr>
      <w:r>
        <w:rPr>
          <w:b/>
          <w:color w:val="595959"/>
          <w:sz w:val="22"/>
        </w:rPr>
        <w:t xml:space="preserve">H3: </w:t>
      </w:r>
      <w:r>
        <w:rPr>
          <w:b/>
          <w:color w:val="000000"/>
          <w:sz w:val="22"/>
        </w:rPr>
        <w:t>How do you manage swipe access and security sign-in for a tower floor?</w:t>
      </w:r>
    </w:p>
    <w:p>
      <w:pPr>
        <w:spacing w:after="120"/>
      </w:pPr>
      <w:r>
        <w:rPr>
          <w:b w:val="0"/>
          <w:color w:val="000000"/>
          <w:sz w:val="22"/>
        </w:rPr>
        <w:t>We work it out with building management and your facilities contact before the first visit, covering swipe access, after-hours lift cards, loading dock bookings, security sign-in and any rules on when service lifts may be used, so the crew is never turned away at the door.</w:t>
      </w:r>
    </w:p>
    <w:p>
      <w:pPr>
        <w:spacing w:before="200" w:after="80"/>
      </w:pPr>
      <w:r>
        <w:rPr>
          <w:b/>
          <w:color w:val="595959"/>
          <w:sz w:val="22"/>
        </w:rPr>
        <w:t xml:space="preserve">H2: </w:t>
      </w:r>
      <w:r>
        <w:rPr>
          <w:b/>
          <w:color w:val="000000"/>
          <w:sz w:val="22"/>
        </w:rPr>
        <w:t>Request a scope and price for your Southbank floor</w:t>
      </w:r>
    </w:p>
    <w:p>
      <w:pPr>
        <w:spacing w:after="120"/>
      </w:pPr>
      <w:r>
        <w:rPr>
          <w:b w:val="0"/>
          <w:color w:val="000000"/>
          <w:sz w:val="22"/>
        </w:rPr>
        <w:t>Let us see the tenancy and we will cost it accurately. Phone 0498 182 989 or email admin@twinkleclean.com.au to organise an after-hours walkthrough of your Southbank floor, including reception, meeting rooms and end-of-trip areas, and we will send a written scope with the schedule options set out side by side.</w:t>
      </w:r>
    </w:p>
    <w:p>
      <w:pPr>
        <w:pStyle w:val="Heading1"/>
        <w:pageBreakBefore/>
        <w:spacing w:after="160"/>
      </w:pPr>
      <w:r>
        <w:rPr>
          <w:rFonts w:ascii="Georgia" w:hAnsi="Georgia" w:cs="Georgia" w:eastAsia="Georgia"/>
          <w:b/>
          <w:color w:val="000000"/>
          <w:sz w:val="36"/>
        </w:rPr>
        <w:t>Page 42</w:t>
      </w:r>
    </w:p>
    <w:p>
      <w:pPr>
        <w:spacing w:after="40"/>
      </w:pPr>
      <w:r>
        <w:rPr>
          <w:b/>
          <w:color w:val="595959"/>
          <w:sz w:val="22"/>
        </w:rPr>
        <w:t xml:space="preserve">URL: </w:t>
      </w:r>
      <w:hyperlink r:id="rId50">
        <w:r>
          <w:rPr>
            <w:color w:val="0563C1"/>
            <w:u w:val="single"/>
            <w:sz w:val="22"/>
          </w:rPr>
          <w:t xml:space="preserve">https://www.twinkleclean.com.au/commercial-cleaning-springvale/</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springvale</w:t>
      </w:r>
    </w:p>
    <w:p>
      <w:pPr>
        <w:spacing w:after="40"/>
      </w:pPr>
      <w:r>
        <w:rPr>
          <w:b/>
          <w:color w:val="595959"/>
          <w:sz w:val="22"/>
        </w:rPr>
        <w:t xml:space="preserve">Secondary Keywords: </w:t>
      </w:r>
      <w:r>
        <w:rPr>
          <w:b w:val="0"/>
          <w:color w:val="000000"/>
          <w:sz w:val="22"/>
        </w:rPr>
        <w:t>commercial cleaning in Springvale, office cleaning Springvale, commercial cleaners Springvale, commercial cleaning services Springvale, after-hours commercial cleaning, retail and shopfront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Springvale | Shopfront &amp; Retail Cleaning | Twinkle Clean</w:t>
      </w:r>
    </w:p>
    <w:p>
      <w:pPr>
        <w:spacing w:after="40"/>
      </w:pPr>
      <w:r>
        <w:rPr>
          <w:b/>
          <w:color w:val="595959"/>
          <w:sz w:val="22"/>
        </w:rPr>
        <w:t xml:space="preserve">Meta Description: </w:t>
      </w:r>
      <w:r>
        <w:rPr>
          <w:b w:val="0"/>
          <w:color w:val="000000"/>
          <w:sz w:val="22"/>
        </w:rPr>
        <w:t>Commercial cleaning in Springvale for shopfronts and retail tenancies. Insured cleaners, seven days a week at no extra charge. Free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Springvale for Shops, Food Premises and Small Business Sites</w:t>
      </w:r>
    </w:p>
    <w:p>
      <w:pPr>
        <w:spacing w:after="120"/>
      </w:pPr>
      <w:r>
        <w:rPr>
          <w:b w:val="0"/>
          <w:color w:val="000000"/>
          <w:sz w:val="22"/>
        </w:rPr>
        <w:t>Most shopkeepers along the Springvale strip have the same complaint: the shop is open long hours, foot traffic never really stops, and there is no quiet window in the day when anyone can properly clean the floors. Trying to mop between customers is a losing game. That is the practical reason behind almost every commercial cleaning Springvale enquiry that reaches us, and it is why the schedule matters as much as the work itself. Twinkle Clean cleans around your trading hours rather than through them, so the shop gets a genuine reset before you open or after you lock up.</w:t>
      </w:r>
    </w:p>
    <w:p>
      <w:pPr>
        <w:spacing w:before="200" w:after="80"/>
      </w:pPr>
      <w:r>
        <w:rPr>
          <w:b/>
          <w:color w:val="595959"/>
          <w:sz w:val="22"/>
        </w:rPr>
        <w:t xml:space="preserve">H2: </w:t>
      </w:r>
      <w:r>
        <w:rPr>
          <w:b/>
          <w:color w:val="000000"/>
          <w:sz w:val="22"/>
        </w:rPr>
        <w:t>Retail and shopfront cleaning built around long trading hours</w:t>
      </w:r>
    </w:p>
    <w:p>
      <w:pPr>
        <w:spacing w:after="120"/>
      </w:pPr>
      <w:r>
        <w:rPr>
          <w:b w:val="0"/>
          <w:color w:val="000000"/>
          <w:sz w:val="22"/>
        </w:rPr>
        <w:t>Springvale's retail and commercial shopping strip is one of the busiest in Melbourne's south-east, and its Vietnamese and Asian retail precinct draws shoppers across the full sweep of the day. Traders here open early and close late. Some are seven days.</w:t>
      </w:r>
    </w:p>
    <w:p>
      <w:pPr>
        <w:spacing w:after="120"/>
      </w:pPr>
      <w:r>
        <w:rPr>
          <w:b w:val="0"/>
          <w:color w:val="000000"/>
          <w:sz w:val="22"/>
        </w:rPr>
        <w:t>That changes what a cleaning schedule has to look like. We run early morning, late evening and weekend attendances, and there is no surcharge for a Saturday, a Sunday or a public holiday.</w:t>
      </w:r>
    </w:p>
    <w:p>
      <w:pPr>
        <w:spacing w:after="120"/>
      </w:pPr>
      <w:r>
        <w:rPr>
          <w:b w:val="0"/>
          <w:color w:val="000000"/>
          <w:sz w:val="22"/>
        </w:rPr>
        <w:t>For shopfront work the priorities are usually the same:</w:t>
      </w:r>
    </w:p>
    <w:p>
      <w:pPr>
        <w:pStyle w:val="ListBullet"/>
      </w:pPr>
      <w:r>
        <w:rPr>
          <w:b w:val="0"/>
          <w:color w:val="000000"/>
          <w:sz w:val="22"/>
        </w:rPr>
        <w:t>Entry glass and door frames that fingerprint constantly</w:t>
      </w:r>
    </w:p>
    <w:p>
      <w:pPr>
        <w:pStyle w:val="ListBullet"/>
      </w:pPr>
      <w:r>
        <w:rPr>
          <w:b w:val="0"/>
          <w:color w:val="000000"/>
          <w:sz w:val="22"/>
        </w:rPr>
        <w:t>Floors that show every wet footprint</w:t>
      </w:r>
    </w:p>
    <w:p>
      <w:pPr>
        <w:pStyle w:val="ListBullet"/>
      </w:pPr>
      <w:r>
        <w:rPr>
          <w:b w:val="0"/>
          <w:color w:val="000000"/>
          <w:sz w:val="22"/>
        </w:rPr>
        <w:t>Counter and till areas</w:t>
      </w:r>
    </w:p>
    <w:p>
      <w:pPr>
        <w:pStyle w:val="ListBullet"/>
      </w:pPr>
      <w:r>
        <w:rPr>
          <w:b w:val="0"/>
          <w:color w:val="000000"/>
          <w:sz w:val="22"/>
        </w:rPr>
        <w:t>Fitting rooms</w:t>
      </w:r>
    </w:p>
    <w:p>
      <w:pPr>
        <w:pStyle w:val="ListBullet"/>
      </w:pPr>
      <w:r>
        <w:rPr>
          <w:b w:val="0"/>
          <w:color w:val="000000"/>
          <w:sz w:val="22"/>
        </w:rPr>
        <w:t>The customer toilet, if you have one</w:t>
      </w:r>
    </w:p>
    <w:p>
      <w:pPr>
        <w:spacing w:after="120"/>
      </w:pPr>
      <w:r>
        <w:rPr>
          <w:b w:val="0"/>
          <w:color w:val="000000"/>
          <w:sz w:val="22"/>
        </w:rPr>
        <w:t xml:space="preserve">Food retail adds another layer, with hard floor degreasing, bin areas, splashbacks and the back-of-house prep zones that get skipped when staff are already stretched. Dandenong shopfronts on a similar trading pattern have their own </w:t>
      </w:r>
      <w:hyperlink r:id="rId30">
        <w:r>
          <w:rPr>
            <w:color w:val="0563C1"/>
            <w:u w:val="single"/>
            <w:sz w:val="22"/>
          </w:rPr>
          <w:t xml:space="preserve">commercial cleaning in Dandenong</w:t>
        </w:r>
      </w:hyperlink>
      <w:r>
        <w:rPr>
          <w:b w:val="0"/>
          <w:color w:val="000000"/>
          <w:sz w:val="22"/>
        </w:rPr>
        <w:t xml:space="preserve"> page covering the same early-and-late scheduling.</w:t>
      </w:r>
    </w:p>
    <w:p>
      <w:pPr>
        <w:spacing w:after="120"/>
      </w:pPr>
      <w:r>
        <w:rPr>
          <w:b w:val="0"/>
          <w:color w:val="000000"/>
          <w:sz w:val="22"/>
        </w:rPr>
        <w:t xml:space="preserve">Small single-shop premises are welcome. Plenty of our Springvale-area work is a modest tenancy cleaned three times a week, not a tower. You can read more about how the wider service is run on our </w:t>
      </w:r>
      <w:hyperlink r:id="rId10">
        <w:r>
          <w:rPr>
            <w:color w:val="0563C1"/>
            <w:u w:val="single"/>
            <w:sz w:val="22"/>
          </w:rPr>
          <w:t xml:space="preserve">commercial cleaning Melbourne</w:t>
        </w:r>
      </w:hyperlink>
      <w:r>
        <w:rPr>
          <w:b w:val="0"/>
          <w:color w:val="000000"/>
          <w:sz w:val="22"/>
        </w:rPr>
        <w:t xml:space="preserve"> page.</w:t>
      </w:r>
    </w:p>
    <w:p>
      <w:pPr>
        <w:spacing w:before="200" w:after="80"/>
      </w:pPr>
      <w:r>
        <w:rPr>
          <w:b/>
          <w:color w:val="595959"/>
          <w:sz w:val="22"/>
        </w:rPr>
        <w:t xml:space="preserve">H2: </w:t>
      </w:r>
      <w:r>
        <w:rPr>
          <w:b/>
          <w:color w:val="000000"/>
          <w:sz w:val="22"/>
        </w:rPr>
        <w:t>Offices and the scattered light industrial units</w:t>
      </w:r>
    </w:p>
    <w:p>
      <w:pPr>
        <w:spacing w:after="120"/>
      </w:pPr>
      <w:r>
        <w:rPr>
          <w:b w:val="0"/>
          <w:color w:val="000000"/>
          <w:sz w:val="22"/>
        </w:rPr>
        <w:t>Springvale is mostly residential, with pockets of small industrial activity in the northwest and northeast of the suburb. Those units are a different job again: warehouse amenities, lunchrooms, staff toilets, office areas at the front and hard floors that pick up dust from the workshop side.</w:t>
      </w:r>
    </w:p>
    <w:p>
      <w:pPr>
        <w:spacing w:after="120"/>
      </w:pPr>
      <w:r>
        <w:rPr>
          <w:b w:val="0"/>
          <w:color w:val="000000"/>
          <w:sz w:val="22"/>
        </w:rPr>
        <w:t>Office cleaning Springvale clients typically want:</w:t>
      </w:r>
    </w:p>
    <w:p>
      <w:pPr>
        <w:pStyle w:val="ListBullet"/>
      </w:pPr>
      <w:r>
        <w:rPr>
          <w:b w:val="0"/>
          <w:color w:val="000000"/>
          <w:sz w:val="22"/>
        </w:rPr>
        <w:t>Desks and shared surfaces wiped</w:t>
      </w:r>
    </w:p>
    <w:p>
      <w:pPr>
        <w:pStyle w:val="ListBullet"/>
      </w:pPr>
      <w:r>
        <w:rPr>
          <w:b w:val="0"/>
          <w:color w:val="000000"/>
          <w:sz w:val="22"/>
        </w:rPr>
        <w:t>Kitchens and bathrooms restocked and sanitised</w:t>
      </w:r>
    </w:p>
    <w:p>
      <w:pPr>
        <w:pStyle w:val="ListBullet"/>
      </w:pPr>
      <w:r>
        <w:rPr>
          <w:b w:val="0"/>
          <w:color w:val="000000"/>
          <w:sz w:val="22"/>
        </w:rPr>
        <w:t>Bins emptied and carpets vacuumed on a fixed rhythm</w:t>
      </w:r>
    </w:p>
    <w:p>
      <w:pPr>
        <w:spacing w:after="120"/>
      </w:pPr>
      <w:r>
        <w:rPr>
          <w:b w:val="0"/>
          <w:color w:val="000000"/>
          <w:sz w:val="22"/>
        </w:rPr>
        <w:t>We also handle periodic tasks that fall outside the weekly routine, such as internal glass, high dusting and hard floor machine work. Whether you need after-hours commercial cleaning at a warehouse or a mid-morning visit to a quiet consulting suite, the roster is set to suit the site.</w:t>
      </w:r>
    </w:p>
    <w:p>
      <w:pPr>
        <w:spacing w:after="120"/>
      </w:pPr>
      <w:r>
        <w:rPr>
          <w:b w:val="0"/>
          <w:color w:val="000000"/>
          <w:sz w:val="22"/>
        </w:rPr>
        <w:t>Call us now on 0498 182 989 to talk through your trading hours.</w:t>
      </w:r>
    </w:p>
    <w:p>
      <w:pPr>
        <w:spacing w:before="200" w:after="80"/>
      </w:pPr>
      <w:r>
        <w:rPr>
          <w:b/>
          <w:color w:val="595959"/>
          <w:sz w:val="22"/>
        </w:rPr>
        <w:t xml:space="preserve">H2: </w:t>
      </w:r>
      <w:r>
        <w:rPr>
          <w:b/>
          <w:color w:val="000000"/>
          <w:sz w:val="22"/>
        </w:rPr>
        <w:t>Who Twinkle Clean serves in Springvale</w:t>
      </w:r>
    </w:p>
    <w:p>
      <w:pPr>
        <w:spacing w:after="120"/>
      </w:pPr>
      <w:r>
        <w:rPr>
          <w:b w:val="0"/>
          <w:color w:val="000000"/>
          <w:sz w:val="22"/>
        </w:rPr>
        <w:t>Commercial cleaning in Springvale suits a range of trading businesses:</w:t>
      </w:r>
    </w:p>
    <w:p>
      <w:pPr>
        <w:pStyle w:val="ListBullet"/>
      </w:pPr>
      <w:r>
        <w:rPr>
          <w:b w:val="0"/>
          <w:color w:val="000000"/>
          <w:sz w:val="22"/>
        </w:rPr>
        <w:t>Shops along the retail strip with long trading hours, cleaned early morning, late evening or on weekends at no extra charge</w:t>
      </w:r>
    </w:p>
    <w:p>
      <w:pPr>
        <w:pStyle w:val="ListBullet"/>
      </w:pPr>
      <w:r>
        <w:rPr>
          <w:b w:val="0"/>
          <w:color w:val="000000"/>
          <w:sz w:val="22"/>
        </w:rPr>
        <w:t>Food retail premises, with degreasing, bin areas and back-of-house prep zones covered as standard</w:t>
      </w:r>
    </w:p>
    <w:p>
      <w:pPr>
        <w:pStyle w:val="ListBullet"/>
      </w:pPr>
      <w:r>
        <w:rPr>
          <w:b w:val="0"/>
          <w:color w:val="000000"/>
          <w:sz w:val="22"/>
        </w:rPr>
        <w:t>Offices and light industrial units in the northwest and northeast pockets, with desks, amenities and hard floors kept to a fixed rhythm</w:t>
      </w:r>
    </w:p>
    <w:p>
      <w:pPr>
        <w:spacing w:before="200" w:after="80"/>
      </w:pPr>
      <w:r>
        <w:rPr>
          <w:b/>
          <w:color w:val="595959"/>
          <w:sz w:val="22"/>
        </w:rPr>
        <w:t xml:space="preserve">H2: </w:t>
      </w:r>
      <w:r>
        <w:rPr>
          <w:b/>
          <w:color w:val="000000"/>
          <w:sz w:val="22"/>
        </w:rPr>
        <w:t>What it costs</w:t>
      </w:r>
    </w:p>
    <w:p>
      <w:pPr>
        <w:spacing w:after="120"/>
      </w:pPr>
      <w:r>
        <w:rPr>
          <w:b w:val="0"/>
          <w:color w:val="000000"/>
          <w:sz w:val="22"/>
        </w:rPr>
        <w:t>Pricing is worked out site by site. A single shopfront cleaned twice a week and a light industrial unit with amenities are two very different jobs, so we quote against the actual floor area, the surfaces involved, your trading pattern and how often you want us there.</w:t>
      </w:r>
    </w:p>
    <w:p>
      <w:pPr>
        <w:spacing w:after="120"/>
      </w:pPr>
      <w:r>
        <w:rPr>
          <w:b w:val="0"/>
          <w:color w:val="000000"/>
          <w:sz w:val="22"/>
        </w:rPr>
        <w:t>Quotes are free and we keep our rates competitive against other commercial cleaners Springvale businesses will be comparing us with. One-off cleans, seasonal deep cleans and ongoing weekly or daily schedules are all available, and we operate without lock-in contracts.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Tom Su started Twinkle Clean in 2019 after years working as a cleaner by trade, and that background still shapes how the business runs: the standard is set by someone who has done the work himself. The team now numbers around 20 cleaners with more than 20 years of combined experience between them, and we have served over 1,200 customers across Melbourne. Twinkle Clean is rated 5 out of 5 on Oneflare from 16 reviews.</w:t>
      </w:r>
    </w:p>
    <w:p>
      <w:pPr>
        <w:spacing w:after="120"/>
      </w:pPr>
      <w:r>
        <w:rPr>
          <w:b w:val="0"/>
          <w:color w:val="000000"/>
          <w:sz w:val="22"/>
        </w:rPr>
        <w:t xml:space="preserve">Every job carries our 100% satisfaction guarantee. If an area inside the agreed scope falls short, we come back and re-clean it. For the full detail on our method, insurance and staff credentials, see the </w:t>
      </w:r>
      <w:hyperlink r:id="rId10">
        <w:r>
          <w:rPr>
            <w:color w:val="0563C1"/>
            <w:u w:val="single"/>
            <w:sz w:val="22"/>
          </w:rPr>
          <w:t xml:space="preserve">commercial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Are your cleaners insured and police-checked?</w:t>
      </w:r>
    </w:p>
    <w:p>
      <w:pPr>
        <w:spacing w:after="120"/>
      </w:pPr>
      <w:r>
        <w:rPr>
          <w:b w:val="0"/>
          <w:color w:val="000000"/>
          <w:sz w:val="22"/>
        </w:rPr>
        <w:t>Yes. Every cleaner is police-checked before they attend a site, and the business carries $20 million public liability insurance plus WorkCover. That matters when someone is in your shop with the keys after you have gone home.</w:t>
      </w:r>
    </w:p>
    <w:p>
      <w:pPr>
        <w:spacing w:before="200" w:after="80"/>
      </w:pPr>
      <w:r>
        <w:rPr>
          <w:b/>
          <w:color w:val="595959"/>
          <w:sz w:val="22"/>
        </w:rPr>
        <w:t xml:space="preserve">H3: </w:t>
      </w:r>
      <w:r>
        <w:rPr>
          <w:b/>
          <w:color w:val="000000"/>
          <w:sz w:val="22"/>
        </w:rPr>
        <w:t>Are your staff trained in workplace safety?</w:t>
      </w:r>
    </w:p>
    <w:p>
      <w:pPr>
        <w:spacing w:after="120"/>
      </w:pPr>
      <w:r>
        <w:rPr>
          <w:b w:val="0"/>
          <w:color w:val="000000"/>
          <w:sz w:val="22"/>
        </w:rPr>
        <w:t>They are. All cleaners are trained in workplace safety and chemical safety before they work unsupervised, which covers safe use of equipment, correct signage on wet floors and safe handling of the products they carry.</w:t>
      </w:r>
    </w:p>
    <w:p>
      <w:pPr>
        <w:spacing w:before="200" w:after="80"/>
      </w:pPr>
      <w:r>
        <w:rPr>
          <w:b/>
          <w:color w:val="595959"/>
          <w:sz w:val="22"/>
        </w:rPr>
        <w:t xml:space="preserve">H3: </w:t>
      </w:r>
      <w:r>
        <w:rPr>
          <w:b/>
          <w:color w:val="000000"/>
          <w:sz w:val="22"/>
        </w:rPr>
        <w:t>Do you use OH&amp;S-compliant cleaning products?</w:t>
      </w:r>
    </w:p>
    <w:p>
      <w:pPr>
        <w:spacing w:after="120"/>
      </w:pPr>
      <w:r>
        <w:rPr>
          <w:b w:val="0"/>
          <w:color w:val="000000"/>
          <w:sz w:val="22"/>
        </w:rPr>
        <w:t>Yes. Our cleaners work with OH&amp;S-compliant products and are trained in how to store, dilute and apply them correctly, including in food retail areas where the wrong chemical in the wrong place is a real problem.</w:t>
      </w:r>
    </w:p>
    <w:p>
      <w:pPr>
        <w:spacing w:before="200" w:after="80"/>
      </w:pPr>
      <w:r>
        <w:rPr>
          <w:b/>
          <w:color w:val="595959"/>
          <w:sz w:val="22"/>
        </w:rPr>
        <w:t xml:space="preserve">H3: </w:t>
      </w:r>
      <w:r>
        <w:rPr>
          <w:b/>
          <w:color w:val="000000"/>
          <w:sz w:val="22"/>
        </w:rPr>
        <w:t>Can you clean my shop before opening or after closing?</w:t>
      </w:r>
    </w:p>
    <w:p>
      <w:pPr>
        <w:spacing w:after="120"/>
      </w:pPr>
      <w:r>
        <w:rPr>
          <w:b w:val="0"/>
          <w:color w:val="000000"/>
          <w:sz w:val="22"/>
        </w:rPr>
        <w:t>Yes. We schedule around your trading hours, including very early mornings and late nights, and weekend or public holiday attendance costs no extra.</w:t>
      </w:r>
    </w:p>
    <w:p>
      <w:pPr>
        <w:spacing w:before="200" w:after="80"/>
      </w:pPr>
      <w:r>
        <w:rPr>
          <w:b/>
          <w:color w:val="595959"/>
          <w:sz w:val="22"/>
        </w:rPr>
        <w:t xml:space="preserve">H3: </w:t>
      </w:r>
      <w:r>
        <w:rPr>
          <w:b/>
          <w:color w:val="000000"/>
          <w:sz w:val="22"/>
        </w:rPr>
        <w:t>Do you take on small single-shop premises?</w:t>
      </w:r>
    </w:p>
    <w:p>
      <w:pPr>
        <w:spacing w:after="120"/>
      </w:pPr>
      <w:r>
        <w:rPr>
          <w:b w:val="0"/>
          <w:color w:val="000000"/>
          <w:sz w:val="22"/>
        </w:rPr>
        <w:t>We do. A lot of our work in the Springvale retail precinct is small tenancies, and there is no minimum site size.</w:t>
      </w:r>
    </w:p>
    <w:p>
      <w:pPr>
        <w:spacing w:before="200" w:after="80"/>
      </w:pPr>
      <w:r>
        <w:rPr>
          <w:b/>
          <w:color w:val="595959"/>
          <w:sz w:val="22"/>
        </w:rPr>
        <w:t xml:space="preserve">H3: </w:t>
      </w:r>
      <w:r>
        <w:rPr>
          <w:b/>
          <w:color w:val="000000"/>
          <w:sz w:val="22"/>
        </w:rPr>
        <w:t>Do you service the light industrial units around Springvale?</w:t>
      </w:r>
    </w:p>
    <w:p>
      <w:pPr>
        <w:spacing w:after="120"/>
      </w:pPr>
      <w:r>
        <w:rPr>
          <w:b w:val="0"/>
          <w:color w:val="000000"/>
          <w:sz w:val="22"/>
        </w:rPr>
        <w:t>Yes. The scattered industrial pockets in the northwest and northeast of Springvale are within our regular run, covering amenities, lunchrooms, office areas and hard floors.</w:t>
      </w:r>
    </w:p>
    <w:p>
      <w:pPr>
        <w:spacing w:before="200" w:after="80"/>
      </w:pPr>
      <w:r>
        <w:rPr>
          <w:b/>
          <w:color w:val="595959"/>
          <w:sz w:val="22"/>
        </w:rPr>
        <w:t xml:space="preserve">H3: </w:t>
      </w:r>
      <w:r>
        <w:rPr>
          <w:b/>
          <w:color w:val="000000"/>
          <w:sz w:val="22"/>
        </w:rPr>
        <w:t>Do you offer one-off cleans as well as regular schedules?</w:t>
      </w:r>
    </w:p>
    <w:p>
      <w:pPr>
        <w:spacing w:after="120"/>
      </w:pPr>
      <w:r>
        <w:rPr>
          <w:b w:val="0"/>
          <w:color w:val="000000"/>
          <w:sz w:val="22"/>
        </w:rPr>
        <w:t>Yes. Some Springvale traders book a single deep clean before a busy trading period or after a fit-out, others set up a standing weekly or daily schedule, and we work without lock-in contracts either way.</w:t>
      </w:r>
    </w:p>
    <w:p>
      <w:pPr>
        <w:spacing w:before="200" w:after="80"/>
      </w:pPr>
      <w:r>
        <w:rPr>
          <w:b/>
          <w:color w:val="595959"/>
          <w:sz w:val="22"/>
        </w:rPr>
        <w:t xml:space="preserve">H3: </w:t>
      </w:r>
      <w:r>
        <w:rPr>
          <w:b/>
          <w:color w:val="000000"/>
          <w:sz w:val="22"/>
        </w:rPr>
        <w:t>Can you handle degreasing and bin areas for food premises specifically?</w:t>
      </w:r>
    </w:p>
    <w:p>
      <w:pPr>
        <w:spacing w:after="120"/>
      </w:pPr>
      <w:r>
        <w:rPr>
          <w:b w:val="0"/>
          <w:color w:val="000000"/>
          <w:sz w:val="22"/>
        </w:rPr>
        <w:t>Yes. Food retail gets hard floor degreasing, splashback and bin-area attention, and back-of-house prep zones as standard, on top of the front-of-house scope every shopfront gets.</w:t>
      </w:r>
    </w:p>
    <w:p>
      <w:pPr>
        <w:spacing w:before="200" w:after="80"/>
      </w:pPr>
      <w:r>
        <w:rPr>
          <w:b/>
          <w:color w:val="595959"/>
          <w:sz w:val="22"/>
        </w:rPr>
        <w:t xml:space="preserve">H2: </w:t>
      </w:r>
      <w:r>
        <w:rPr>
          <w:b/>
          <w:color w:val="000000"/>
          <w:sz w:val="22"/>
        </w:rPr>
        <w:t>Book a clean for your Springvale premises</w:t>
      </w:r>
    </w:p>
    <w:p>
      <w:pPr>
        <w:spacing w:after="120"/>
      </w:pPr>
      <w:r>
        <w:rPr>
          <w:b w:val="0"/>
          <w:color w:val="000000"/>
          <w:sz w:val="22"/>
        </w:rPr>
        <w:t>Tell us your trading hours and what the site involves, and we will put a quote together. Call 0498 182 989 or email admin@twinkleclean.com.au to arrange a walkthrough.</w:t>
      </w:r>
    </w:p>
    <w:p>
      <w:pPr>
        <w:pStyle w:val="Heading1"/>
        <w:pageBreakBefore/>
        <w:spacing w:after="160"/>
      </w:pPr>
      <w:r>
        <w:rPr>
          <w:rFonts w:ascii="Georgia" w:hAnsi="Georgia" w:cs="Georgia" w:eastAsia="Georgia"/>
          <w:b/>
          <w:color w:val="000000"/>
          <w:sz w:val="36"/>
        </w:rPr>
        <w:t>Page 43</w:t>
      </w:r>
    </w:p>
    <w:p>
      <w:pPr>
        <w:spacing w:after="40"/>
      </w:pPr>
      <w:r>
        <w:rPr>
          <w:b/>
          <w:color w:val="595959"/>
          <w:sz w:val="22"/>
        </w:rPr>
        <w:t xml:space="preserve">URL: </w:t>
      </w:r>
      <w:hyperlink r:id="rId51">
        <w:r>
          <w:rPr>
            <w:color w:val="0563C1"/>
            <w:u w:val="single"/>
            <w:sz w:val="22"/>
          </w:rPr>
          <w:t xml:space="preserve">https://www.twinkleclean.com.au/commercial-cleaning-wantirna/</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commercial cleaning wantirna</w:t>
      </w:r>
    </w:p>
    <w:p>
      <w:pPr>
        <w:spacing w:after="40"/>
      </w:pPr>
      <w:r>
        <w:rPr>
          <w:b/>
          <w:color w:val="595959"/>
          <w:sz w:val="22"/>
        </w:rPr>
        <w:t xml:space="preserve">Secondary Keywords: </w:t>
      </w:r>
      <w:r>
        <w:rPr>
          <w:b w:val="0"/>
          <w:color w:val="000000"/>
          <w:sz w:val="22"/>
        </w:rPr>
        <w:t>commercial cleaning in Wantirna, office cleaning Wantirna, commercial cleaners Wantirna, commercial cleaning services Wantirna, after-hours commercial cleaning, retail and shopfront cleaning</w:t>
      </w:r>
    </w:p>
    <w:p>
      <w:pPr>
        <w:spacing w:before="0" w:after="0"/>
      </w:pPr>
      <w:r>
        <w:rPr>
          <w:b w:val="0"/>
          <w:color w:val="000000"/>
          <w:sz w:val="22"/>
        </w:rPr>
      </w:r>
    </w:p>
    <w:p>
      <w:pPr>
        <w:spacing w:after="40"/>
      </w:pPr>
      <w:r>
        <w:rPr>
          <w:b/>
          <w:color w:val="595959"/>
          <w:sz w:val="22"/>
        </w:rPr>
        <w:t xml:space="preserve">Meta Title: </w:t>
      </w:r>
      <w:r>
        <w:rPr>
          <w:b w:val="0"/>
          <w:color w:val="000000"/>
          <w:sz w:val="22"/>
        </w:rPr>
        <w:t>Commercial Cleaning Wantirna | Shopfront &amp; Retail Cleaning | Twinkle Clean</w:t>
      </w:r>
    </w:p>
    <w:p>
      <w:pPr>
        <w:spacing w:after="40"/>
      </w:pPr>
      <w:r>
        <w:rPr>
          <w:b/>
          <w:color w:val="595959"/>
          <w:sz w:val="22"/>
        </w:rPr>
        <w:t xml:space="preserve">Meta Description: </w:t>
      </w:r>
      <w:r>
        <w:rPr>
          <w:b w:val="0"/>
          <w:color w:val="000000"/>
          <w:sz w:val="22"/>
        </w:rPr>
        <w:t>Commercial cleaning in Wantirna for shopfronts and retail tenancies. After-hours cleaning, no lock-in contracts. Ring 0498 182 989 for a free quote.</w:t>
      </w:r>
    </w:p>
    <w:p>
      <w:pPr>
        <w:spacing w:before="0" w:after="0"/>
      </w:pPr>
      <w:r>
        <w:rPr>
          <w:b w:val="0"/>
          <w:color w:val="000000"/>
          <w:sz w:val="22"/>
        </w:rPr>
      </w:r>
    </w:p>
    <w:p>
      <w:pPr>
        <w:spacing w:before="200" w:after="80"/>
      </w:pPr>
      <w:r>
        <w:rPr>
          <w:b/>
          <w:color w:val="595959"/>
          <w:sz w:val="22"/>
        </w:rPr>
        <w:t xml:space="preserve">H1: </w:t>
      </w:r>
      <w:r>
        <w:rPr>
          <w:b/>
          <w:color w:val="000000"/>
          <w:sz w:val="22"/>
        </w:rPr>
        <w:t>Commercial Cleaning Wantirna Shops, Clinics and Small Business Premises Book</w:t>
      </w:r>
    </w:p>
    <w:p>
      <w:pPr>
        <w:spacing w:after="120"/>
      </w:pPr>
      <w:r>
        <w:rPr>
          <w:b w:val="0"/>
          <w:color w:val="000000"/>
          <w:sz w:val="22"/>
        </w:rPr>
        <w:t>Retail staff notice the floor before customers do, and customers notice it about a second later. In a small suburban shop or a consulting suite there is nowhere for a tired entry mat, a marked vinyl floor or a washroom that has been skipped to hide. Twinkle Clean provides commercial cleaning Wantirna business owners can rely on to keep a customer-facing space looking like somebody cares about it, every single opening.</w:t>
      </w:r>
    </w:p>
    <w:p>
      <w:pPr>
        <w:spacing w:after="120"/>
      </w:pPr>
      <w:r>
        <w:rPr>
          <w:b w:val="0"/>
          <w:color w:val="000000"/>
          <w:sz w:val="22"/>
        </w:rPr>
        <w:t>Wantirna, postcode 3152, sits in the City of Knox and is largely residential in character. Its commercial life is concentrated in businesses that serve the people living there: shops, salons, clinics, consulting suites, professional offices and services. Knox Private Hospital sits here on Mountain Highway, and the nearby Westfield Knox shopping centre in Wantirna South pulls traffic across this part of Knox. Many of the premises we clean are independent operators working near that pull rather than inside it, including consulting suites and allied health rooms that cluster around the hospital.</w:t>
      </w:r>
    </w:p>
    <w:p>
      <w:pPr>
        <w:spacing w:before="200" w:after="80"/>
      </w:pPr>
      <w:r>
        <w:rPr>
          <w:b/>
          <w:color w:val="595959"/>
          <w:sz w:val="22"/>
        </w:rPr>
        <w:t xml:space="preserve">H2: </w:t>
      </w:r>
      <w:r>
        <w:rPr>
          <w:b/>
          <w:color w:val="000000"/>
          <w:sz w:val="22"/>
        </w:rPr>
        <w:t>Front of house, back of house</w:t>
      </w:r>
    </w:p>
    <w:p>
      <w:pPr>
        <w:spacing w:after="120"/>
      </w:pPr>
      <w:r>
        <w:rPr>
          <w:b w:val="0"/>
          <w:color w:val="000000"/>
          <w:sz w:val="22"/>
        </w:rPr>
        <w:t>Retail and shopfront cleaning is a question of sequence. The entry does the most work, so glass doors, entry glazing and matting get the most consistent attention, cleaned with professional window-cleaning tools instead of a cloth and spray that leaves streaks.</w:t>
      </w:r>
    </w:p>
    <w:p>
      <w:pPr>
        <w:spacing w:after="120"/>
      </w:pPr>
      <w:r>
        <w:rPr>
          <w:b w:val="0"/>
          <w:color w:val="000000"/>
          <w:sz w:val="22"/>
        </w:rPr>
        <w:t>From there we work the customer path:</w:t>
      </w:r>
    </w:p>
    <w:p>
      <w:pPr>
        <w:pStyle w:val="ListBullet"/>
      </w:pPr>
      <w:r>
        <w:rPr>
          <w:b w:val="0"/>
          <w:color w:val="000000"/>
          <w:sz w:val="22"/>
        </w:rPr>
        <w:t>Floors along the traffic lane</w:t>
      </w:r>
    </w:p>
    <w:p>
      <w:pPr>
        <w:pStyle w:val="ListBullet"/>
      </w:pPr>
      <w:r>
        <w:rPr>
          <w:b w:val="0"/>
          <w:color w:val="000000"/>
          <w:sz w:val="22"/>
        </w:rPr>
        <w:t>Counter and service surfaces</w:t>
      </w:r>
    </w:p>
    <w:p>
      <w:pPr>
        <w:pStyle w:val="ListBullet"/>
      </w:pPr>
      <w:r>
        <w:rPr>
          <w:b w:val="0"/>
          <w:color w:val="000000"/>
          <w:sz w:val="22"/>
        </w:rPr>
        <w:t>Display fittings and shelf edges</w:t>
      </w:r>
    </w:p>
    <w:p>
      <w:pPr>
        <w:pStyle w:val="ListBullet"/>
      </w:pPr>
      <w:r>
        <w:rPr>
          <w:b w:val="0"/>
          <w:color w:val="000000"/>
          <w:sz w:val="22"/>
        </w:rPr>
        <w:t>Waiting-area seating</w:t>
      </w:r>
    </w:p>
    <w:p>
      <w:pPr>
        <w:pStyle w:val="ListBullet"/>
      </w:pPr>
      <w:r>
        <w:rPr>
          <w:b w:val="0"/>
          <w:color w:val="000000"/>
          <w:sz w:val="22"/>
        </w:rPr>
        <w:t>Door handles and terminals every customer touches</w:t>
      </w:r>
    </w:p>
    <w:p>
      <w:pPr>
        <w:spacing w:after="120"/>
      </w:pPr>
      <w:r>
        <w:rPr>
          <w:b w:val="0"/>
          <w:color w:val="000000"/>
          <w:sz w:val="22"/>
        </w:rPr>
        <w:t>Behind the counter the work is less visible and just as important. Staff kitchens, storerooms, washrooms and bin areas go in the standard scope, disinfected with hospital-grade products chosen for the site. Colour-coded microfibre cloths and mops keep washroom gear separate from anything that touches a bench or a serving surface.</w:t>
      </w:r>
    </w:p>
    <w:p>
      <w:pPr>
        <w:spacing w:after="120"/>
      </w:pPr>
      <w:r>
        <w:rPr>
          <w:b w:val="0"/>
          <w:color w:val="000000"/>
          <w:sz w:val="22"/>
        </w:rPr>
        <w:t xml:space="preserve">Clinics and consulting suites here get a scope written around their own requirements. Where your practice runs a documented cleaning procedure covering treatment rooms, waiting areas or waste handling, our cleaners work to that written procedure, and the schedule is built so rooms are ready before the first appointment of the day. Bayswater clinics after the same tailored approach can read about it on our </w:t>
      </w:r>
      <w:hyperlink r:id="rId12">
        <w:r>
          <w:rPr>
            <w:color w:val="0563C1"/>
            <w:u w:val="single"/>
            <w:sz w:val="22"/>
          </w:rPr>
          <w:t xml:space="preserve">commercial cleaning in Bayswater</w:t>
        </w:r>
      </w:hyperlink>
      <w:r>
        <w:rPr>
          <w:b w:val="0"/>
          <w:color w:val="000000"/>
          <w:sz w:val="22"/>
        </w:rPr>
        <w:t xml:space="preserve"> page.</w:t>
      </w:r>
    </w:p>
    <w:p>
      <w:pPr>
        <w:spacing w:after="120"/>
      </w:pPr>
      <w:r>
        <w:rPr>
          <w:b w:val="0"/>
          <w:color w:val="000000"/>
          <w:sz w:val="22"/>
        </w:rPr>
        <w:t>Call us now on 0498 182 989 to book a site visit.</w:t>
      </w:r>
    </w:p>
    <w:p>
      <w:pPr>
        <w:spacing w:before="200" w:after="80"/>
      </w:pPr>
      <w:r>
        <w:rPr>
          <w:b/>
          <w:color w:val="595959"/>
          <w:sz w:val="22"/>
        </w:rPr>
        <w:t xml:space="preserve">H2: </w:t>
      </w:r>
      <w:r>
        <w:rPr>
          <w:b/>
          <w:color w:val="000000"/>
          <w:sz w:val="22"/>
        </w:rPr>
        <w:t>Cleaning that fits around opening hours</w:t>
      </w:r>
    </w:p>
    <w:p>
      <w:pPr>
        <w:spacing w:after="120"/>
      </w:pPr>
      <w:r>
        <w:rPr>
          <w:b w:val="0"/>
          <w:color w:val="000000"/>
          <w:sz w:val="22"/>
        </w:rPr>
        <w:t>Suburban trade in Wantirna spreads right across the week, so a Monday-to-Friday evening schedule suits very few businesses here. We work seven days a week including weekends and public holidays at no extra charge, so a Saturday evening or Sunday morning slot is priced the same as any other. After-hours commercial cleaning before opening or after close is what most shops and clinics choose, so nobody is working around a vacuum while customers are in the room.</w:t>
      </w:r>
    </w:p>
    <w:p>
      <w:pPr>
        <w:spacing w:after="120"/>
      </w:pPr>
      <w:r>
        <w:rPr>
          <w:b w:val="0"/>
          <w:color w:val="000000"/>
          <w:sz w:val="22"/>
        </w:rPr>
        <w:t xml:space="preserve">Because our cleaners often hold keys or an alarm code for premises holding stock or patient records, it matters who turns up. Every cleaner is police-checked and trained in workplace and chemical safety, our management team provides clear and responsive communication, and the business carries $20 million public liability insurance plus WorkCover. Our full method and equipment list are on the </w:t>
      </w:r>
      <w:hyperlink r:id="rId10">
        <w:r>
          <w:rPr>
            <w:color w:val="0563C1"/>
            <w:u w:val="single"/>
            <w:sz w:val="22"/>
          </w:rPr>
          <w:t xml:space="preserve">commercial cleaning Melbourne</w:t>
        </w:r>
      </w:hyperlink>
      <w:r>
        <w:rPr>
          <w:b w:val="0"/>
          <w:color w:val="000000"/>
          <w:sz w:val="22"/>
        </w:rPr>
        <w:t xml:space="preserve"> page.</w:t>
      </w:r>
    </w:p>
    <w:p>
      <w:pPr>
        <w:spacing w:before="200" w:after="80"/>
      </w:pPr>
      <w:r>
        <w:rPr>
          <w:b/>
          <w:color w:val="595959"/>
          <w:sz w:val="22"/>
        </w:rPr>
        <w:t xml:space="preserve">H2: </w:t>
      </w:r>
      <w:r>
        <w:rPr>
          <w:b/>
          <w:color w:val="000000"/>
          <w:sz w:val="22"/>
        </w:rPr>
        <w:t>Sites we look after in Wantirna</w:t>
      </w:r>
    </w:p>
    <w:p>
      <w:pPr>
        <w:spacing w:after="120"/>
      </w:pPr>
      <w:r>
        <w:rPr>
          <w:b w:val="0"/>
          <w:color w:val="000000"/>
          <w:sz w:val="22"/>
        </w:rPr>
        <w:t>Wantirna commercial cleaning suits:</w:t>
      </w:r>
    </w:p>
    <w:p>
      <w:pPr>
        <w:pStyle w:val="ListBullet"/>
      </w:pPr>
      <w:r>
        <w:rPr>
          <w:b w:val="0"/>
          <w:color w:val="000000"/>
          <w:sz w:val="22"/>
        </w:rPr>
        <w:t>Shops and salons needing a customer-ready space before opening</w:t>
      </w:r>
    </w:p>
    <w:p>
      <w:pPr>
        <w:pStyle w:val="ListBullet"/>
      </w:pPr>
      <w:r>
        <w:rPr>
          <w:b w:val="0"/>
          <w:color w:val="000000"/>
          <w:sz w:val="22"/>
        </w:rPr>
        <w:t>Clinics and consulting suites working to their own documented cleaning procedures</w:t>
      </w:r>
    </w:p>
    <w:p>
      <w:pPr>
        <w:pStyle w:val="ListBullet"/>
      </w:pPr>
      <w:r>
        <w:rPr>
          <w:b w:val="0"/>
          <w:color w:val="000000"/>
          <w:sz w:val="22"/>
        </w:rPr>
        <w:t>Professional offices and services across the suburb</w:t>
      </w:r>
    </w:p>
    <w:p>
      <w:pPr>
        <w:spacing w:before="200" w:after="80"/>
      </w:pPr>
      <w:r>
        <w:rPr>
          <w:b/>
          <w:color w:val="595959"/>
          <w:sz w:val="22"/>
        </w:rPr>
        <w:t xml:space="preserve">H2: </w:t>
      </w:r>
      <w:r>
        <w:rPr>
          <w:b/>
          <w:color w:val="000000"/>
          <w:sz w:val="22"/>
        </w:rPr>
        <w:t>What a Wantirna clean costs</w:t>
      </w:r>
    </w:p>
    <w:p>
      <w:pPr>
        <w:spacing w:after="120"/>
      </w:pPr>
      <w:r>
        <w:rPr>
          <w:b w:val="0"/>
          <w:color w:val="000000"/>
          <w:sz w:val="22"/>
        </w:rPr>
        <w:t>We quote per site after seeing it, because a small salon and a six-room clinic have almost nothing in common on paper. The variables are:</w:t>
      </w:r>
    </w:p>
    <w:p>
      <w:pPr>
        <w:pStyle w:val="ListBullet"/>
      </w:pPr>
      <w:r>
        <w:rPr>
          <w:b w:val="0"/>
          <w:color w:val="000000"/>
          <w:sz w:val="22"/>
        </w:rPr>
        <w:t>Floor area</w:t>
      </w:r>
    </w:p>
    <w:p>
      <w:pPr>
        <w:pStyle w:val="ListBullet"/>
      </w:pPr>
      <w:r>
        <w:rPr>
          <w:b w:val="0"/>
          <w:color w:val="000000"/>
          <w:sz w:val="22"/>
        </w:rPr>
        <w:t>Surface types</w:t>
      </w:r>
    </w:p>
    <w:p>
      <w:pPr>
        <w:pStyle w:val="ListBullet"/>
      </w:pPr>
      <w:r>
        <w:rPr>
          <w:b w:val="0"/>
          <w:color w:val="000000"/>
          <w:sz w:val="22"/>
        </w:rPr>
        <w:t>How much glass is at the front</w:t>
      </w:r>
    </w:p>
    <w:p>
      <w:pPr>
        <w:pStyle w:val="ListBullet"/>
      </w:pPr>
      <w:r>
        <w:rPr>
          <w:b w:val="0"/>
          <w:color w:val="000000"/>
          <w:sz w:val="22"/>
        </w:rPr>
        <w:t>The number of washrooms and kitchens</w:t>
      </w:r>
    </w:p>
    <w:p>
      <w:pPr>
        <w:pStyle w:val="ListBullet"/>
      </w:pPr>
      <w:r>
        <w:rPr>
          <w:b w:val="0"/>
          <w:color w:val="000000"/>
          <w:sz w:val="22"/>
        </w:rPr>
        <w:t>How many visits a week you want</w:t>
      </w:r>
    </w:p>
    <w:p>
      <w:pPr>
        <w:spacing w:after="120"/>
      </w:pPr>
      <w:r>
        <w:rPr>
          <w:b w:val="0"/>
          <w:color w:val="000000"/>
          <w:sz w:val="22"/>
        </w:rPr>
        <w:t>Quotes are free and nothing is owed if you go elsewhere. We operate without lock-in contracts, so a schedule can be lifted for a busy season or wound back for a quiet one. Our pricing is competitive against the other commercial cleaning services Wantirna operators will be getting numbers from, and each price is set individually.</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Twinkle Clean was set up in 2019 by Tom Su, who worked as a cleaner by trade for years before starting the business. The team carries more than 20 years of combined experience and has served over 1,200 customers around Melbourne. Every clean comes with a 100% satisfaction guarantee backed by a quality control system, so anything within the agreed scope that falls short gets re-cleaned. Twinkle Clean is rated 5 out of 5 on Oneflare from 16 reviews.</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Can you work around our staff and trading hours?</w:t>
      </w:r>
    </w:p>
    <w:p>
      <w:pPr>
        <w:spacing w:after="120"/>
      </w:pPr>
      <w:r>
        <w:rPr>
          <w:b w:val="0"/>
          <w:color w:val="000000"/>
          <w:sz w:val="22"/>
        </w:rPr>
        <w:t>Yes. For most retail and clinic clients here that means a fixed slot before you open or after the last customer leaves, so the space is ready and nobody is cleaning around people. If your business trades seven days, weekend and public holiday visits carry no surcharge. Where a site prefers a daytime clean, we work quietly in areas that are not in use and move as your day moves.</w:t>
      </w:r>
    </w:p>
    <w:p>
      <w:pPr>
        <w:spacing w:before="200" w:after="80"/>
      </w:pPr>
      <w:r>
        <w:rPr>
          <w:b/>
          <w:color w:val="595959"/>
          <w:sz w:val="22"/>
        </w:rPr>
        <w:t xml:space="preserve">H3: </w:t>
      </w:r>
      <w:r>
        <w:rPr>
          <w:b/>
          <w:color w:val="000000"/>
          <w:sz w:val="22"/>
        </w:rPr>
        <w:t>Do you offer one-off cleans as well as regular schedules?</w:t>
      </w:r>
    </w:p>
    <w:p>
      <w:pPr>
        <w:spacing w:after="120"/>
      </w:pPr>
      <w:r>
        <w:rPr>
          <w:b w:val="0"/>
          <w:color w:val="000000"/>
          <w:sz w:val="22"/>
        </w:rPr>
        <w:t>Yes. Single jobs are common in Wantirna: a shop handed over to a new tenant, a clinic reopening after a refurbishment, a storeroom that has been ignored, or a detail before a landlord inspection. Nothing ongoing is required, and a fair number of our regular clients here began with one job and asked us back.</w:t>
      </w:r>
    </w:p>
    <w:p>
      <w:pPr>
        <w:spacing w:before="200" w:after="80"/>
      </w:pPr>
      <w:r>
        <w:rPr>
          <w:b/>
          <w:color w:val="595959"/>
          <w:sz w:val="22"/>
        </w:rPr>
        <w:t xml:space="preserve">H3: </w:t>
      </w:r>
      <w:r>
        <w:rPr>
          <w:b/>
          <w:color w:val="000000"/>
          <w:sz w:val="22"/>
        </w:rPr>
        <w:t>Can we change the scope or frequency later?</w:t>
      </w:r>
    </w:p>
    <w:p>
      <w:pPr>
        <w:spacing w:after="120"/>
      </w:pPr>
      <w:r>
        <w:rPr>
          <w:b w:val="0"/>
          <w:color w:val="000000"/>
          <w:sz w:val="22"/>
        </w:rPr>
        <w:t>Yes, and it takes a phone call rather than a contract variation. Add a room, drop a room, move from three visits to two, add a monthly floor machine cycle: we adjust the schedule and the quote accordingly. Because nothing is locked in, changing your mind costs nothing beyond the revised price.</w:t>
      </w:r>
    </w:p>
    <w:p>
      <w:pPr>
        <w:spacing w:before="200" w:after="80"/>
      </w:pPr>
      <w:r>
        <w:rPr>
          <w:b/>
          <w:color w:val="595959"/>
          <w:sz w:val="22"/>
        </w:rPr>
        <w:t xml:space="preserve">H3: </w:t>
      </w:r>
      <w:r>
        <w:rPr>
          <w:b/>
          <w:color w:val="000000"/>
          <w:sz w:val="22"/>
        </w:rPr>
        <w:t>Do you clean shops and salons as well as offices?</w:t>
      </w:r>
    </w:p>
    <w:p>
      <w:pPr>
        <w:spacing w:after="120"/>
      </w:pPr>
      <w:r>
        <w:rPr>
          <w:b w:val="0"/>
          <w:color w:val="000000"/>
          <w:sz w:val="22"/>
        </w:rPr>
        <w:t>Yes. Retail and shopfront cleaning is a core part of what we do in Wantirna, taking in entry glass, customer floors, counters, fitting or treatment areas, staff rooms and washrooms, timed around your trading hours.</w:t>
      </w:r>
    </w:p>
    <w:p>
      <w:pPr>
        <w:spacing w:before="200" w:after="80"/>
      </w:pPr>
      <w:r>
        <w:rPr>
          <w:b/>
          <w:color w:val="595959"/>
          <w:sz w:val="22"/>
        </w:rPr>
        <w:t xml:space="preserve">H3: </w:t>
      </w:r>
      <w:r>
        <w:rPr>
          <w:b/>
          <w:color w:val="000000"/>
          <w:sz w:val="22"/>
        </w:rPr>
        <w:t>Do you clean medical and consulting rooms in Wantirna?</w:t>
      </w:r>
    </w:p>
    <w:p>
      <w:pPr>
        <w:spacing w:after="120"/>
      </w:pPr>
      <w:r>
        <w:rPr>
          <w:b w:val="0"/>
          <w:color w:val="000000"/>
          <w:sz w:val="22"/>
        </w:rPr>
        <w:t>We do clean clinics and consulting suites, working to the practice's own written cleaning procedure for treatment areas and waiting rooms, which keeps the clean aligned with the standards your practice is already accountable for.</w:t>
      </w:r>
    </w:p>
    <w:p>
      <w:pPr>
        <w:spacing w:before="200" w:after="80"/>
      </w:pPr>
      <w:r>
        <w:rPr>
          <w:b/>
          <w:color w:val="595959"/>
          <w:sz w:val="22"/>
        </w:rPr>
        <w:t xml:space="preserve">H3: </w:t>
      </w:r>
      <w:r>
        <w:rPr>
          <w:b/>
          <w:color w:val="000000"/>
          <w:sz w:val="22"/>
        </w:rPr>
        <w:t>Can you cover several tenancies in the same strip on one visit?</w:t>
      </w:r>
    </w:p>
    <w:p>
      <w:pPr>
        <w:spacing w:after="120"/>
      </w:pPr>
      <w:r>
        <w:rPr>
          <w:b w:val="0"/>
          <w:color w:val="000000"/>
          <w:sz w:val="22"/>
        </w:rPr>
        <w:t>Yes. Where neighbouring businesses in a Wantirna shopping strip want the same cleaner, we schedule them back to back on one run, which usually improves the price for everyone and means the same familiar team each time.</w:t>
      </w:r>
    </w:p>
    <w:p>
      <w:pPr>
        <w:spacing w:before="200" w:after="80"/>
      </w:pPr>
      <w:r>
        <w:rPr>
          <w:b/>
          <w:color w:val="595959"/>
          <w:sz w:val="22"/>
        </w:rPr>
        <w:t xml:space="preserve">H3: </w:t>
      </w:r>
      <w:r>
        <w:rPr>
          <w:b/>
          <w:color w:val="000000"/>
          <w:sz w:val="22"/>
        </w:rPr>
        <w:t>Do you clean consulting suites and allied health rooms near Knox Private Hospital?</w:t>
      </w:r>
    </w:p>
    <w:p>
      <w:pPr>
        <w:spacing w:after="120"/>
      </w:pPr>
      <w:r>
        <w:rPr>
          <w:b w:val="0"/>
          <w:color w:val="000000"/>
          <w:sz w:val="22"/>
        </w:rPr>
        <w:t>Yes. Consulting suites and allied health rooms of that kind are exactly the sort of premises we clean in Wantirna, scheduled so rooms are ready before the first appointment.</w:t>
      </w:r>
    </w:p>
    <w:p>
      <w:pPr>
        <w:spacing w:before="200" w:after="80"/>
      </w:pPr>
      <w:r>
        <w:rPr>
          <w:b/>
          <w:color w:val="595959"/>
          <w:sz w:val="22"/>
        </w:rPr>
        <w:t xml:space="preserve">H3: </w:t>
      </w:r>
      <w:r>
        <w:rPr>
          <w:b/>
          <w:color w:val="000000"/>
          <w:sz w:val="22"/>
        </w:rPr>
        <w:t>Do you clean businesses that benefit from Westfield Knox's passing trade?</w:t>
      </w:r>
    </w:p>
    <w:p>
      <w:pPr>
        <w:spacing w:after="120"/>
      </w:pPr>
      <w:r>
        <w:rPr>
          <w:b w:val="0"/>
          <w:color w:val="000000"/>
          <w:sz w:val="22"/>
        </w:rPr>
        <w:t>Yes. Independent operators working near Westfield Knox's pull of traffic, rather than inside the centre itself, are exactly the kind of premises this page is written for, and we schedule around their trading hours the same as any other Wantirna site.</w:t>
      </w:r>
    </w:p>
    <w:p>
      <w:pPr>
        <w:spacing w:before="200" w:after="80"/>
      </w:pPr>
      <w:r>
        <w:rPr>
          <w:b/>
          <w:color w:val="595959"/>
          <w:sz w:val="22"/>
        </w:rPr>
        <w:t xml:space="preserve">H2: </w:t>
      </w:r>
      <w:r>
        <w:rPr>
          <w:b/>
          <w:color w:val="000000"/>
          <w:sz w:val="22"/>
        </w:rPr>
        <w:t>Ask us for a Wantirna quote</w:t>
      </w:r>
    </w:p>
    <w:p>
      <w:pPr>
        <w:spacing w:after="120"/>
      </w:pPr>
      <w:r>
        <w:rPr>
          <w:b w:val="0"/>
          <w:color w:val="000000"/>
          <w:sz w:val="22"/>
        </w:rPr>
        <w:t>Show us the shop, suite or office and we will price it on what is actually there. Dial 0498 182 989 or email admin@twinkleclean.com.au to line up a visit anywhere in Wantirna, and we will send back a written scope splitting customer-facing and staff areas so the quote is easy to read.</w:t>
      </w:r>
    </w:p>
    <w:p>
      <w:pPr>
        <w:pStyle w:val="Heading1"/>
        <w:pageBreakBefore/>
        <w:spacing w:after="160"/>
      </w:pPr>
      <w:r>
        <w:rPr>
          <w:rFonts w:ascii="Georgia" w:hAnsi="Georgia" w:cs="Georgia" w:eastAsia="Georgia"/>
          <w:b/>
          <w:color w:val="000000"/>
          <w:sz w:val="36"/>
        </w:rPr>
        <w:t>Page 44</w:t>
      </w:r>
    </w:p>
    <w:p>
      <w:pPr>
        <w:spacing w:after="40"/>
      </w:pPr>
      <w:r>
        <w:rPr>
          <w:b/>
          <w:color w:val="595959"/>
          <w:sz w:val="22"/>
        </w:rPr>
        <w:t xml:space="preserve">URL: </w:t>
      </w:r>
      <w:hyperlink r:id="rId52">
        <w:r>
          <w:rPr>
            <w:color w:val="0563C1"/>
            <w:u w:val="single"/>
            <w:sz w:val="22"/>
          </w:rPr>
          <w:t xml:space="preserve">https://www.twinkleclean.com.au/carpet-cleaning-bayswater/</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carpet cleaning bayswater</w:t>
      </w:r>
    </w:p>
    <w:p>
      <w:pPr>
        <w:spacing w:after="40"/>
      </w:pPr>
      <w:r>
        <w:rPr>
          <w:b/>
          <w:color w:val="595959"/>
          <w:sz w:val="22"/>
        </w:rPr>
        <w:t xml:space="preserve">Secondary Keywords: </w:t>
      </w:r>
      <w:r>
        <w:rPr>
          <w:b w:val="0"/>
          <w:color w:val="000000"/>
          <w:sz w:val="22"/>
        </w:rPr>
        <w:t>carpet cleaning in Bayswater, carpet steam cleaning Bayswater, professional carpet cleaners Bayswater, end of lease carpet cleaning Bayswater, pet stain and odour removal, commercial carpet cleaning Bayswater</w:t>
      </w:r>
    </w:p>
    <w:p>
      <w:pPr>
        <w:spacing w:before="0" w:after="0"/>
      </w:pPr>
      <w:r>
        <w:rPr>
          <w:b w:val="0"/>
          <w:color w:val="000000"/>
          <w:sz w:val="22"/>
        </w:rPr>
      </w:r>
    </w:p>
    <w:p>
      <w:pPr>
        <w:spacing w:after="40"/>
      </w:pPr>
      <w:r>
        <w:rPr>
          <w:b/>
          <w:color w:val="595959"/>
          <w:sz w:val="22"/>
        </w:rPr>
        <w:t xml:space="preserve">Meta Title: </w:t>
      </w:r>
      <w:r>
        <w:rPr>
          <w:b w:val="0"/>
          <w:color w:val="000000"/>
          <w:sz w:val="22"/>
        </w:rPr>
        <w:t>Carpet Cleaning Bayswater | Steam Cleaning &amp; Stain Removal | Twinkle Clean</w:t>
      </w:r>
    </w:p>
    <w:p>
      <w:pPr>
        <w:spacing w:after="40"/>
      </w:pPr>
      <w:r>
        <w:rPr>
          <w:b/>
          <w:color w:val="595959"/>
          <w:sz w:val="22"/>
        </w:rPr>
        <w:t xml:space="preserve">Meta Description: </w:t>
      </w:r>
      <w:r>
        <w:rPr>
          <w:b w:val="0"/>
          <w:color w:val="000000"/>
          <w:sz w:val="22"/>
        </w:rPr>
        <w:t>Carpet cleaning in Bayswater using hot water extraction. Bond-back guarantee on end-of-lease cleans. Free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Carpet Cleaning Bayswater</w:t>
      </w:r>
    </w:p>
    <w:p>
      <w:pPr>
        <w:spacing w:after="120"/>
      </w:pPr>
      <w:r>
        <w:rPr>
          <w:b w:val="0"/>
          <w:color w:val="000000"/>
          <w:sz w:val="22"/>
        </w:rPr>
        <w:t>A carpet in Bayswater rarely gets an easy life. In a family home it takes the shoes off the driveway, the daily march across the lounge and the corner a pet has claimed; in an office, shop or factory it wears the grit that staff and customers carry through the same doors week after week. Either way the pile fills with soil long before the surface looks dirty. Twinkle Clean provides professional carpet cleaning Bayswater homes and businesses rely on to draw that ground-in wear back out, with hot water extraction, stains and odours treated as their own step, and a 100% satisfaction guarantee behind the result.</w:t>
      </w:r>
    </w:p>
    <w:p>
      <w:pPr>
        <w:spacing w:before="200" w:after="80"/>
      </w:pPr>
      <w:r>
        <w:rPr>
          <w:b/>
          <w:color w:val="595959"/>
          <w:sz w:val="22"/>
        </w:rPr>
        <w:t xml:space="preserve">H2: </w:t>
      </w:r>
      <w:r>
        <w:rPr>
          <w:b/>
          <w:color w:val="000000"/>
          <w:sz w:val="22"/>
        </w:rPr>
        <w:t>Homes and workplaces under one suburb</w:t>
      </w:r>
    </w:p>
    <w:p>
      <w:pPr>
        <w:spacing w:after="120"/>
      </w:pPr>
      <w:r>
        <w:rPr>
          <w:b w:val="0"/>
          <w:color w:val="000000"/>
          <w:sz w:val="22"/>
        </w:rPr>
        <w:t>Bayswater grew up around its railway station from the late 1800s and settled into a genuine mix of the residential and the industrial: family homes on one side, offices, shops and light-industrial premises on the other. For carpet that means two different jobs in the same postcode.</w:t>
      </w:r>
    </w:p>
    <w:p>
      <w:pPr>
        <w:spacing w:after="120"/>
      </w:pPr>
      <w:r>
        <w:rPr>
          <w:b w:val="0"/>
          <w:color w:val="000000"/>
          <w:sz w:val="22"/>
        </w:rPr>
        <w:t>A busy household grinds everyday soil through bedrooms, lounge and hallways, while a workplace floor wears the concentrated foot traffic of staff and visitors all week. We bring the same truck-mounted equipment and stain know-how to both.</w:t>
      </w:r>
    </w:p>
    <w:p>
      <w:pPr>
        <w:spacing w:before="200" w:after="80"/>
      </w:pPr>
      <w:r>
        <w:rPr>
          <w:b/>
          <w:color w:val="595959"/>
          <w:sz w:val="22"/>
        </w:rPr>
        <w:t xml:space="preserve">H2: </w:t>
      </w:r>
      <w:r>
        <w:rPr>
          <w:b/>
          <w:color w:val="000000"/>
          <w:sz w:val="22"/>
        </w:rPr>
        <w:t>Commercial and industrial carpet maintenance</w:t>
      </w:r>
    </w:p>
    <w:p>
      <w:pPr>
        <w:spacing w:after="120"/>
      </w:pPr>
      <w:r>
        <w:rPr>
          <w:b w:val="0"/>
          <w:color w:val="000000"/>
          <w:sz w:val="22"/>
        </w:rPr>
        <w:t>With Bayswater's spread of offices, retail units and factories, plenty of the carpet here is under a business, not a household. Every workplace clean accounts for the different areas under one roof:</w:t>
      </w:r>
    </w:p>
    <w:p>
      <w:pPr>
        <w:pStyle w:val="ListBullet"/>
      </w:pPr>
      <w:r>
        <w:rPr>
          <w:b w:val="0"/>
          <w:color w:val="000000"/>
          <w:sz w:val="22"/>
        </w:rPr>
        <w:t>Reception areas that need to look presentable</w:t>
      </w:r>
    </w:p>
    <w:p>
      <w:pPr>
        <w:pStyle w:val="ListBullet"/>
      </w:pPr>
      <w:r>
        <w:rPr>
          <w:b w:val="0"/>
          <w:color w:val="000000"/>
          <w:sz w:val="22"/>
        </w:rPr>
        <w:t>Meeting rooms where every coffee ring shows</w:t>
      </w:r>
    </w:p>
    <w:p>
      <w:pPr>
        <w:pStyle w:val="ListBullet"/>
      </w:pPr>
      <w:r>
        <w:rPr>
          <w:b w:val="0"/>
          <w:color w:val="000000"/>
          <w:sz w:val="22"/>
        </w:rPr>
        <w:t>Amenities carpet that takes grit straight off the factory floor</w:t>
      </w:r>
    </w:p>
    <w:p>
      <w:pPr>
        <w:spacing w:after="120"/>
      </w:pPr>
      <w:r>
        <w:rPr>
          <w:b w:val="0"/>
          <w:color w:val="000000"/>
          <w:sz w:val="22"/>
        </w:rPr>
        <w:t>We work around your trading hours, cleaning after close or on weekends at no extra charge, and can set up a regular schedule so the floors stay ahead of the traffic. With no lock-in contracts, a clean can be one-off or ongoing.</w:t>
      </w:r>
    </w:p>
    <w:p>
      <w:pPr>
        <w:spacing w:before="200" w:after="80"/>
      </w:pPr>
      <w:r>
        <w:rPr>
          <w:b/>
          <w:color w:val="595959"/>
          <w:sz w:val="22"/>
        </w:rPr>
        <w:t xml:space="preserve">H2: </w:t>
      </w:r>
      <w:r>
        <w:rPr>
          <w:b/>
          <w:color w:val="000000"/>
          <w:sz w:val="22"/>
        </w:rPr>
        <w:t>Hot water extraction that reaches the base of the pile</w:t>
      </w:r>
    </w:p>
    <w:p>
      <w:pPr>
        <w:spacing w:after="120"/>
      </w:pPr>
      <w:r>
        <w:rPr>
          <w:b w:val="0"/>
          <w:color w:val="000000"/>
          <w:sz w:val="22"/>
        </w:rPr>
        <w:t>Our core clean is truck-mounted hot water extraction, the method most people call steam cleaning. It drives hot water into the carpet, loosens the soil settled at the bottom of the pile, and draws the moisture back out, so the carpet is left damp rather than wet. Truck-mounted cleaning is available where site access suits it.</w:t>
      </w:r>
    </w:p>
    <w:p>
      <w:pPr>
        <w:spacing w:after="120"/>
      </w:pPr>
      <w:r>
        <w:rPr>
          <w:b w:val="0"/>
          <w:color w:val="000000"/>
          <w:sz w:val="22"/>
        </w:rPr>
        <w:t xml:space="preserve">Stubborn marks, pet odours and traffic lanes each get their own targeted treatment. For the full detail on our equipment and method, see our </w:t>
      </w:r>
      <w:hyperlink r:id="rId11">
        <w:r>
          <w:rPr>
            <w:color w:val="0563C1"/>
            <w:u w:val="single"/>
            <w:sz w:val="22"/>
          </w:rPr>
          <w:t xml:space="preserve">carpet cleaning Melbourne</w:t>
        </w:r>
      </w:hyperlink>
      <w:r>
        <w:rPr>
          <w:b w:val="0"/>
          <w:color w:val="000000"/>
          <w:sz w:val="22"/>
        </w:rPr>
        <w:t xml:space="preserve"> hub.</w:t>
      </w:r>
    </w:p>
    <w:p>
      <w:pPr>
        <w:spacing w:after="120"/>
      </w:pPr>
      <w:r>
        <w:rPr>
          <w:b w:val="0"/>
          <w:color w:val="000000"/>
          <w:sz w:val="22"/>
        </w:rPr>
        <w:t>Call us now on 0498 182 989 to talk through the carpet in your Bayswater home or workplace.</w:t>
      </w:r>
    </w:p>
    <w:p>
      <w:pPr>
        <w:spacing w:before="200" w:after="80"/>
      </w:pPr>
      <w:r>
        <w:rPr>
          <w:b/>
          <w:color w:val="595959"/>
          <w:sz w:val="22"/>
        </w:rPr>
        <w:t xml:space="preserve">H2: </w:t>
      </w:r>
      <w:r>
        <w:rPr>
          <w:b/>
          <w:color w:val="000000"/>
          <w:sz w:val="22"/>
        </w:rPr>
        <w:t>End of lease carpet cleaning in Bayswater</w:t>
      </w:r>
    </w:p>
    <w:p>
      <w:pPr>
        <w:spacing w:after="120"/>
      </w:pPr>
      <w:r>
        <w:rPr>
          <w:b w:val="0"/>
          <w:color w:val="000000"/>
          <w:sz w:val="22"/>
        </w:rPr>
        <w:t>Rentals sit among Bayswater's homes and above some of its shopfronts, and when a tenancy ends the carpet is one of the first things a property manager checks. We clean to the standard a final inspection expects and back it with a bond-back guarantee, subject to the agreed scope and inspection conditions, giving tenants a fair shot at their full deposit.</w:t>
      </w:r>
    </w:p>
    <w:p>
      <w:pPr>
        <w:spacing w:before="200" w:after="80"/>
      </w:pPr>
      <w:r>
        <w:rPr>
          <w:b/>
          <w:color w:val="595959"/>
          <w:sz w:val="22"/>
        </w:rPr>
        <w:t xml:space="preserve">H2: </w:t>
      </w:r>
      <w:r>
        <w:rPr>
          <w:b/>
          <w:color w:val="000000"/>
          <w:sz w:val="22"/>
        </w:rPr>
        <w:t>Who we clean carpets for in Bayswater</w:t>
      </w:r>
    </w:p>
    <w:p>
      <w:pPr>
        <w:spacing w:after="120"/>
      </w:pPr>
      <w:r>
        <w:rPr>
          <w:b w:val="0"/>
          <w:color w:val="000000"/>
          <w:sz w:val="22"/>
        </w:rPr>
        <w:t>Our Bayswater carpet cleaning suits a mix of households and workplaces:</w:t>
      </w:r>
    </w:p>
    <w:p>
      <w:pPr>
        <w:pStyle w:val="ListBullet"/>
      </w:pPr>
      <w:r>
        <w:rPr>
          <w:b w:val="0"/>
          <w:color w:val="000000"/>
          <w:sz w:val="22"/>
        </w:rPr>
        <w:t>Family homes with everyday soil ground into bedrooms, lounges and hallways</w:t>
      </w:r>
    </w:p>
    <w:p>
      <w:pPr>
        <w:pStyle w:val="ListBullet"/>
      </w:pPr>
      <w:r>
        <w:rPr>
          <w:b w:val="0"/>
          <w:color w:val="000000"/>
          <w:sz w:val="22"/>
        </w:rPr>
        <w:t>Renters preparing carpet for a final inspection</w:t>
      </w:r>
    </w:p>
    <w:p>
      <w:pPr>
        <w:pStyle w:val="ListBullet"/>
      </w:pPr>
      <w:r>
        <w:rPr>
          <w:b w:val="0"/>
          <w:color w:val="000000"/>
          <w:sz w:val="22"/>
        </w:rPr>
        <w:t>Landlords and property managers wanting a bond-back result</w:t>
      </w:r>
    </w:p>
    <w:p>
      <w:pPr>
        <w:pStyle w:val="ListBullet"/>
      </w:pPr>
      <w:r>
        <w:rPr>
          <w:b w:val="0"/>
          <w:color w:val="000000"/>
          <w:sz w:val="22"/>
        </w:rPr>
        <w:t>Offices, retail units and light-industrial premises with commercial carpet</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A Bayswater job might be a two-bedroom unit or a full office floor, so we price on the details rather than a flat rate:</w:t>
      </w:r>
    </w:p>
    <w:p>
      <w:pPr>
        <w:pStyle w:val="ListBullet"/>
      </w:pPr>
      <w:r>
        <w:rPr>
          <w:b w:val="0"/>
          <w:color w:val="000000"/>
          <w:sz w:val="22"/>
        </w:rPr>
        <w:t>The rooms or floor area</w:t>
      </w:r>
    </w:p>
    <w:p>
      <w:pPr>
        <w:pStyle w:val="ListBullet"/>
      </w:pPr>
      <w:r>
        <w:rPr>
          <w:b w:val="0"/>
          <w:color w:val="000000"/>
          <w:sz w:val="22"/>
        </w:rPr>
        <w:t>The carpet's condition</w:t>
      </w:r>
    </w:p>
    <w:p>
      <w:pPr>
        <w:pStyle w:val="ListBullet"/>
      </w:pPr>
      <w:r>
        <w:rPr>
          <w:b w:val="0"/>
          <w:color w:val="000000"/>
          <w:sz w:val="22"/>
        </w:rPr>
        <w:t>Any stain treatment</w:t>
      </w:r>
    </w:p>
    <w:p>
      <w:pPr>
        <w:spacing w:after="120"/>
      </w:pPr>
      <w:r>
        <w:rPr>
          <w:b w:val="0"/>
          <w:color w:val="000000"/>
          <w:sz w:val="22"/>
        </w:rPr>
        <w:t>Quotes are free, our pricing stays competitive, and you can choose a single clean or a regular schedule.</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founded in 2019 by Tom Su, who worked as a cleaner long before he ran a business, and that hands-on start still shapes how the team reads a carpet. Between them our cleaners bring more than 20 years of combined experience and have served over 1,200 customers across Melbourne. Every job carries a 100% satisfaction guarantee: if an area in the agreed scope falls short, we return and re-clean it. Our customers rate us 5 out of 5 on Oneflare. For our full method, equipment and credentials, visit our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Do I need to move furniture before you arrive?</w:t>
      </w:r>
    </w:p>
    <w:p>
      <w:pPr>
        <w:spacing w:after="120"/>
      </w:pPr>
      <w:r>
        <w:rPr>
          <w:b w:val="0"/>
          <w:color w:val="000000"/>
          <w:sz w:val="22"/>
        </w:rPr>
        <w:t>A quick tidy helps, but the heavy lifting is on us. Clear the smaller items such as toys, lamps and floor rugs, and we will shift the larger furniture. Let us know at booking about any pieces you would rather we left in place.</w:t>
      </w:r>
    </w:p>
    <w:p>
      <w:pPr>
        <w:spacing w:before="200" w:after="80"/>
      </w:pPr>
      <w:r>
        <w:rPr>
          <w:b/>
          <w:color w:val="595959"/>
          <w:sz w:val="22"/>
        </w:rPr>
        <w:t xml:space="preserve">H3: </w:t>
      </w:r>
      <w:r>
        <w:rPr>
          <w:b/>
          <w:color w:val="000000"/>
          <w:sz w:val="22"/>
        </w:rPr>
        <w:t>How soon can you come out?</w:t>
      </w:r>
    </w:p>
    <w:p>
      <w:pPr>
        <w:spacing w:after="120"/>
      </w:pPr>
      <w:r>
        <w:rPr>
          <w:b w:val="0"/>
          <w:color w:val="000000"/>
          <w:sz w:val="22"/>
        </w:rPr>
        <w:t>Often within a day or two, and sometimes the same week you call. We work seven days, including weekends and public holidays at no extra charge, so we can usually fit around a work roster or a move-out date.</w:t>
      </w:r>
    </w:p>
    <w:p>
      <w:pPr>
        <w:spacing w:before="200" w:after="80"/>
      </w:pPr>
      <w:r>
        <w:rPr>
          <w:b/>
          <w:color w:val="595959"/>
          <w:sz w:val="22"/>
        </w:rPr>
        <w:t xml:space="preserve">H3: </w:t>
      </w:r>
      <w:r>
        <w:rPr>
          <w:b/>
          <w:color w:val="000000"/>
          <w:sz w:val="22"/>
        </w:rPr>
        <w:t>What is the difference between steam and dry carpet cleaning?</w:t>
      </w:r>
    </w:p>
    <w:p>
      <w:pPr>
        <w:spacing w:after="120"/>
      </w:pPr>
      <w:r>
        <w:rPr>
          <w:b w:val="0"/>
          <w:color w:val="000000"/>
          <w:sz w:val="22"/>
        </w:rPr>
        <w:t>Steam cleaning, or hot water extraction, pushes hot water and solution deep into the pile and vacuums it back out, giving the most thorough result for soiled or stained carpet. Dry, or low-moisture, cleaning uses far less water and lets a carpet be walked on sooner, so it suits lighter refreshes. We pick whichever fits your carpet.</w:t>
      </w:r>
    </w:p>
    <w:p>
      <w:pPr>
        <w:spacing w:before="200" w:after="80"/>
      </w:pPr>
      <w:r>
        <w:rPr>
          <w:b/>
          <w:color w:val="595959"/>
          <w:sz w:val="22"/>
        </w:rPr>
        <w:t xml:space="preserve">H3: </w:t>
      </w:r>
      <w:r>
        <w:rPr>
          <w:b/>
          <w:color w:val="000000"/>
          <w:sz w:val="22"/>
        </w:rPr>
        <w:t>Do you clean commercial and industrial carpet?</w:t>
      </w:r>
    </w:p>
    <w:p>
      <w:pPr>
        <w:spacing w:after="120"/>
      </w:pPr>
      <w:r>
        <w:rPr>
          <w:b w:val="0"/>
          <w:color w:val="000000"/>
          <w:sz w:val="22"/>
        </w:rPr>
        <w:t>Yes. Alongside houses, we maintain carpet in Bayswater offices, retail spaces, warehouses and factory amenities areas. Because workplace carpet takes constant foot traffic, we can steam clean after hours or on weekends, one-off or on a regular schedule.</w:t>
      </w:r>
    </w:p>
    <w:p>
      <w:pPr>
        <w:spacing w:before="200" w:after="80"/>
      </w:pPr>
      <w:r>
        <w:rPr>
          <w:b/>
          <w:color w:val="595959"/>
          <w:sz w:val="22"/>
        </w:rPr>
        <w:t xml:space="preserve">H3: </w:t>
      </w:r>
      <w:r>
        <w:rPr>
          <w:b/>
          <w:color w:val="000000"/>
          <w:sz w:val="22"/>
        </w:rPr>
        <w:t>Can you clean carpet in both homes and workplaces?</w:t>
      </w:r>
    </w:p>
    <w:p>
      <w:pPr>
        <w:spacing w:after="120"/>
      </w:pPr>
      <w:r>
        <w:rPr>
          <w:b w:val="0"/>
          <w:color w:val="000000"/>
          <w:sz w:val="22"/>
        </w:rPr>
        <w:t>Yes. Bayswater mixes family homes with a solid base of commercial and industrial premises, and we clean carpet across both. The same equipment and stain treatment that revive a family lounge also bring a tired office floor back.</w:t>
      </w:r>
    </w:p>
    <w:p>
      <w:pPr>
        <w:spacing w:before="200" w:after="80"/>
      </w:pPr>
      <w:r>
        <w:rPr>
          <w:b/>
          <w:color w:val="595959"/>
          <w:sz w:val="22"/>
        </w:rPr>
        <w:t xml:space="preserve">H3: </w:t>
      </w:r>
      <w:r>
        <w:rPr>
          <w:b/>
          <w:color w:val="000000"/>
          <w:sz w:val="22"/>
        </w:rPr>
        <w:t>Do you cover nearby Knox suburbs?</w:t>
      </w:r>
    </w:p>
    <w:p>
      <w:pPr>
        <w:spacing w:after="120"/>
      </w:pPr>
      <w:r>
        <w:rPr>
          <w:b w:val="0"/>
          <w:color w:val="000000"/>
          <w:sz w:val="22"/>
        </w:rPr>
        <w:t xml:space="preserve">Yes. Bayswater sits in the City of Knox, and we clean carpet right across the surrounding area, including Wantirna, Scoresby and the wider eastern suburbs. There is a separate page on </w:t>
      </w:r>
      <w:hyperlink r:id="rId53">
        <w:r>
          <w:rPr>
            <w:color w:val="0563C1"/>
            <w:u w:val="single"/>
            <w:sz w:val="22"/>
          </w:rPr>
          <w:t xml:space="preserve">carpet cleaning in Rowville</w:t>
        </w:r>
      </w:hyperlink>
      <w:r>
        <w:rPr>
          <w:b w:val="0"/>
          <w:color w:val="000000"/>
          <w:sz w:val="22"/>
        </w:rPr>
        <w:t xml:space="preserve"> if that is closer to you. If you are unsure whether we reach your street, just ask when you call.</w:t>
      </w:r>
    </w:p>
    <w:p>
      <w:pPr>
        <w:spacing w:before="200" w:after="80"/>
      </w:pPr>
      <w:r>
        <w:rPr>
          <w:b/>
          <w:color w:val="595959"/>
          <w:sz w:val="22"/>
        </w:rPr>
        <w:t xml:space="preserve">H3: </w:t>
      </w:r>
      <w:r>
        <w:rPr>
          <w:b/>
          <w:color w:val="000000"/>
          <w:sz w:val="22"/>
        </w:rPr>
        <w:t>Do you clean carpet in Bayswater's older homes near the railway station?</w:t>
      </w:r>
    </w:p>
    <w:p>
      <w:pPr>
        <w:spacing w:after="120"/>
      </w:pPr>
      <w:r>
        <w:rPr>
          <w:b w:val="0"/>
          <w:color w:val="000000"/>
          <w:sz w:val="22"/>
        </w:rPr>
        <w:t>Yes. Bayswater's older weatherboard homes near the station often still have original carpet or underlay that has absorbed decades of soil, and we treat those floors on their own merits, matching the method to the fibre and condition rather than running one setting over everything.</w:t>
      </w:r>
    </w:p>
    <w:p>
      <w:pPr>
        <w:spacing w:before="200" w:after="80"/>
      </w:pPr>
      <w:r>
        <w:rPr>
          <w:b/>
          <w:color w:val="595959"/>
          <w:sz w:val="22"/>
        </w:rPr>
        <w:t xml:space="preserve">H3: </w:t>
      </w:r>
      <w:r>
        <w:rPr>
          <w:b/>
          <w:color w:val="000000"/>
          <w:sz w:val="22"/>
        </w:rPr>
        <w:t>Can you set up a regular carpet cleaning schedule for our Bayswater office or factory?</w:t>
      </w:r>
    </w:p>
    <w:p>
      <w:pPr>
        <w:spacing w:after="120"/>
      </w:pPr>
      <w:r>
        <w:rPr>
          <w:b w:val="0"/>
          <w:color w:val="000000"/>
          <w:sz w:val="22"/>
        </w:rPr>
        <w:t>Yes. Alongside one-off cleans we can put a Bayswater workplace on a regular schedule, weekly, fortnightly or whatever suits the traffic through reception, meeting rooms and amenities carpet, and because we work without lock-in contracts you can adjust or stop the arrangement at any time.</w:t>
      </w:r>
    </w:p>
    <w:p>
      <w:pPr>
        <w:spacing w:before="200" w:after="80"/>
      </w:pPr>
      <w:r>
        <w:rPr>
          <w:b/>
          <w:color w:val="595959"/>
          <w:sz w:val="22"/>
        </w:rPr>
        <w:t xml:space="preserve">H2: </w:t>
      </w:r>
      <w:r>
        <w:rPr>
          <w:b/>
          <w:color w:val="000000"/>
          <w:sz w:val="22"/>
        </w:rPr>
        <w:t>Book a Bayswater carpet clean</w:t>
      </w:r>
    </w:p>
    <w:p>
      <w:pPr>
        <w:spacing w:after="120"/>
      </w:pPr>
      <w:r>
        <w:rPr>
          <w:b w:val="0"/>
          <w:color w:val="000000"/>
          <w:sz w:val="22"/>
        </w:rPr>
        <w:t>Whether it is the family lounge or the office floor that needs reviving, Twinkle Clean is a short drive away and ready to help. Call 0498 182 989 to talk through what needs doing and when suits, or email admin@twinkleclean.com.au and we will send a competitive quote for your Bayswater home or workplace.</w:t>
      </w:r>
    </w:p>
    <w:p>
      <w:pPr>
        <w:pStyle w:val="Heading1"/>
        <w:pageBreakBefore/>
        <w:spacing w:after="160"/>
      </w:pPr>
      <w:r>
        <w:rPr>
          <w:rFonts w:ascii="Georgia" w:hAnsi="Georgia" w:cs="Georgia" w:eastAsia="Georgia"/>
          <w:b/>
          <w:color w:val="000000"/>
          <w:sz w:val="36"/>
        </w:rPr>
        <w:t>Page 45</w:t>
      </w:r>
    </w:p>
    <w:p>
      <w:pPr>
        <w:spacing w:after="40"/>
      </w:pPr>
      <w:r>
        <w:rPr>
          <w:b/>
          <w:color w:val="595959"/>
          <w:sz w:val="22"/>
        </w:rPr>
        <w:t xml:space="preserve">URL: </w:t>
      </w:r>
      <w:hyperlink r:id="rId54">
        <w:r>
          <w:rPr>
            <w:color w:val="0563C1"/>
            <w:u w:val="single"/>
            <w:sz w:val="22"/>
          </w:rPr>
          <w:t xml:space="preserve">https://www.twinkleclean.com.au/carpet-cleaning-bentleigh/</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carpet cleaning bentleigh</w:t>
      </w:r>
    </w:p>
    <w:p>
      <w:pPr>
        <w:spacing w:after="40"/>
      </w:pPr>
      <w:r>
        <w:rPr>
          <w:b/>
          <w:color w:val="595959"/>
          <w:sz w:val="22"/>
        </w:rPr>
        <w:t xml:space="preserve">Secondary Keywords: </w:t>
      </w:r>
      <w:r>
        <w:rPr>
          <w:b w:val="0"/>
          <w:color w:val="000000"/>
          <w:sz w:val="22"/>
        </w:rPr>
        <w:t>carpet cleaning in Bentleigh, carpet steam cleaning Bentleigh, professional carpet cleaners Bentleigh, end of lease carpet cleaning Bentleigh, pet stain and odour removal, commercial carpet cleaning Bentleigh</w:t>
      </w:r>
    </w:p>
    <w:p>
      <w:pPr>
        <w:spacing w:before="0" w:after="0"/>
      </w:pPr>
      <w:r>
        <w:rPr>
          <w:b w:val="0"/>
          <w:color w:val="000000"/>
          <w:sz w:val="22"/>
        </w:rPr>
      </w:r>
    </w:p>
    <w:p>
      <w:pPr>
        <w:spacing w:after="40"/>
      </w:pPr>
      <w:r>
        <w:rPr>
          <w:b/>
          <w:color w:val="595959"/>
          <w:sz w:val="22"/>
        </w:rPr>
        <w:t xml:space="preserve">Meta Title: </w:t>
      </w:r>
      <w:r>
        <w:rPr>
          <w:b w:val="0"/>
          <w:color w:val="000000"/>
          <w:sz w:val="22"/>
        </w:rPr>
        <w:t>Carpet Cleaning Bentleigh | Steam Cleaning &amp; Stain Removal | Twinkle Clean</w:t>
      </w:r>
    </w:p>
    <w:p>
      <w:pPr>
        <w:spacing w:after="40"/>
      </w:pPr>
      <w:r>
        <w:rPr>
          <w:b/>
          <w:color w:val="595959"/>
          <w:sz w:val="22"/>
        </w:rPr>
        <w:t xml:space="preserve">Meta Description: </w:t>
      </w:r>
      <w:r>
        <w:rPr>
          <w:b w:val="0"/>
          <w:color w:val="000000"/>
          <w:sz w:val="22"/>
        </w:rPr>
        <w:t>Carpet cleaning in Bentleigh using hot water extraction. Stain and traffic-lane treatment included. Call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Carpet Cleaning Bentleigh</w:t>
      </w:r>
    </w:p>
    <w:p>
      <w:pPr>
        <w:spacing w:after="120"/>
      </w:pPr>
      <w:r>
        <w:rPr>
          <w:b w:val="0"/>
          <w:color w:val="000000"/>
          <w:sz w:val="22"/>
        </w:rPr>
        <w:t>In a full family home, the carpet in the lounge and the hallway wears faster than anywhere else, soaking up shoes, pet traffic and the week's spills. By the time it starts to look tired, a vacuum has usually done all it can. Twinkle Clean offers carpet cleaning Bentleigh families rely on to lift ground-in dirt, treat stains and odours at the source, and leave the pile genuinely fresh instead of just damp. We clean with hot water extraction, the deep steam method, and stand behind every job with a 100% satisfaction guarantee.</w:t>
      </w:r>
    </w:p>
    <w:p>
      <w:pPr>
        <w:spacing w:before="200" w:after="80"/>
      </w:pPr>
      <w:r>
        <w:rPr>
          <w:b/>
          <w:color w:val="595959"/>
          <w:sz w:val="22"/>
        </w:rPr>
        <w:t xml:space="preserve">H2: </w:t>
      </w:r>
      <w:r>
        <w:rPr>
          <w:b/>
          <w:color w:val="000000"/>
          <w:sz w:val="22"/>
        </w:rPr>
        <w:t>Family homes and Centre Road businesses</w:t>
      </w:r>
    </w:p>
    <w:p>
      <w:pPr>
        <w:spacing w:after="120"/>
      </w:pPr>
      <w:r>
        <w:rPr>
          <w:b w:val="0"/>
          <w:color w:val="000000"/>
          <w:sz w:val="22"/>
        </w:rPr>
        <w:t>Bentleigh is an established residential pocket in Melbourne's south-east, and its detached family homes are exactly the kind of carpet that gains the most from a proper clean. That includes:</w:t>
      </w:r>
    </w:p>
    <w:p>
      <w:pPr>
        <w:pStyle w:val="ListBullet"/>
      </w:pPr>
      <w:r>
        <w:rPr>
          <w:b w:val="0"/>
          <w:color w:val="000000"/>
          <w:sz w:val="22"/>
        </w:rPr>
        <w:t>High-traffic lounges</w:t>
      </w:r>
    </w:p>
    <w:p>
      <w:pPr>
        <w:pStyle w:val="ListBullet"/>
      </w:pPr>
      <w:r>
        <w:rPr>
          <w:b w:val="0"/>
          <w:color w:val="000000"/>
          <w:sz w:val="22"/>
        </w:rPr>
        <w:t>Hallways that see the whole household pass through</w:t>
      </w:r>
    </w:p>
    <w:p>
      <w:pPr>
        <w:pStyle w:val="ListBullet"/>
      </w:pPr>
      <w:r>
        <w:rPr>
          <w:b w:val="0"/>
          <w:color w:val="000000"/>
          <w:sz w:val="22"/>
        </w:rPr>
        <w:t>Bedrooms where the pets like to settle</w:t>
      </w:r>
    </w:p>
    <w:p>
      <w:pPr>
        <w:spacing w:after="120"/>
      </w:pPr>
      <w:r>
        <w:rPr>
          <w:b w:val="0"/>
          <w:color w:val="000000"/>
          <w:sz w:val="22"/>
        </w:rPr>
        <w:t>The suburb is also anchored by the large Centre Road shopping strip, so alongside houses we look after carpet for the offices and shops along that stretch. We work those floors around trading hours so the carpet is clean and dry before customers walk in.</w:t>
      </w:r>
    </w:p>
    <w:p>
      <w:pPr>
        <w:spacing w:before="200" w:after="80"/>
      </w:pPr>
      <w:r>
        <w:rPr>
          <w:b/>
          <w:color w:val="595959"/>
          <w:sz w:val="22"/>
        </w:rPr>
        <w:t xml:space="preserve">H2: </w:t>
      </w:r>
      <w:r>
        <w:rPr>
          <w:b/>
          <w:color w:val="000000"/>
          <w:sz w:val="22"/>
        </w:rPr>
        <w:t>Our carpet cleaning method</w:t>
      </w:r>
    </w:p>
    <w:p>
      <w:pPr>
        <w:spacing w:after="120"/>
      </w:pPr>
      <w:r>
        <w:rPr>
          <w:b w:val="0"/>
          <w:color w:val="000000"/>
          <w:sz w:val="22"/>
        </w:rPr>
        <w:t>We match the method to the carpet rather than running one setting across every room. The core clean is truck-mounted hot water extraction, often called steam cleaning, which flushes dirt and residue out of the pile and then draws the moisture back out, so the carpet is left damp rather than soaked. Truck-mounted cleaning is available where the site has suitable access.</w:t>
      </w:r>
    </w:p>
    <w:p>
      <w:pPr>
        <w:spacing w:after="120"/>
      </w:pPr>
      <w:r>
        <w:rPr>
          <w:b w:val="0"/>
          <w:color w:val="000000"/>
          <w:sz w:val="22"/>
        </w:rPr>
        <w:t xml:space="preserve">Pet stains, worn traffic lanes and lingering odours each get their own targeted treatment as a separate step, which is how we clear the marks a single pass tends to leave behind. For the full detail on our equipment and approach, see our </w:t>
      </w:r>
      <w:hyperlink r:id="rId11">
        <w:r>
          <w:rPr>
            <w:color w:val="0563C1"/>
            <w:u w:val="single"/>
            <w:sz w:val="22"/>
          </w:rPr>
          <w:t xml:space="preserve">carpet cleaning Melbourne</w:t>
        </w:r>
      </w:hyperlink>
      <w:r>
        <w:rPr>
          <w:b w:val="0"/>
          <w:color w:val="000000"/>
          <w:sz w:val="22"/>
        </w:rPr>
        <w:t xml:space="preserve"> hub.</w:t>
      </w:r>
    </w:p>
    <w:p>
      <w:pPr>
        <w:spacing w:after="120"/>
      </w:pPr>
      <w:r>
        <w:rPr>
          <w:b w:val="0"/>
          <w:color w:val="000000"/>
          <w:sz w:val="22"/>
        </w:rPr>
        <w:t>Call us now on 0498 182 989 to talk through the best method for your carpet.</w:t>
      </w:r>
    </w:p>
    <w:p>
      <w:pPr>
        <w:spacing w:before="200" w:after="80"/>
      </w:pPr>
      <w:r>
        <w:rPr>
          <w:b/>
          <w:color w:val="595959"/>
          <w:sz w:val="22"/>
        </w:rPr>
        <w:t xml:space="preserve">H2: </w:t>
      </w:r>
      <w:r>
        <w:rPr>
          <w:b/>
          <w:color w:val="000000"/>
          <w:sz w:val="22"/>
        </w:rPr>
        <w:t>End of lease carpet cleaning in Bentleigh</w:t>
      </w:r>
    </w:p>
    <w:p>
      <w:pPr>
        <w:spacing w:after="120"/>
      </w:pPr>
      <w:r>
        <w:rPr>
          <w:b w:val="0"/>
          <w:color w:val="000000"/>
          <w:sz w:val="22"/>
        </w:rPr>
        <w:t>Plenty of Bentleigh households rent, and when a lease ends the carpet is one of the first things a property manager looks at closely. A poor result can hold up a bond, so we clean to the standard a final inspection expects and back it with a bond-back guarantee, subject to the agreed scope and inspection conditions. That gives tenants a strong chance of getting their deposit back without a second thought about the floors.</w:t>
      </w:r>
    </w:p>
    <w:p>
      <w:pPr>
        <w:spacing w:before="200" w:after="80"/>
      </w:pPr>
      <w:r>
        <w:rPr>
          <w:b/>
          <w:color w:val="595959"/>
          <w:sz w:val="22"/>
        </w:rPr>
        <w:t xml:space="preserve">H2: </w:t>
      </w:r>
      <w:r>
        <w:rPr>
          <w:b/>
          <w:color w:val="000000"/>
          <w:sz w:val="22"/>
        </w:rPr>
        <w:t>Carpet cleaning for Bentleigh households</w:t>
      </w:r>
    </w:p>
    <w:p>
      <w:pPr>
        <w:spacing w:after="120"/>
      </w:pPr>
      <w:r>
        <w:rPr>
          <w:b w:val="0"/>
          <w:color w:val="000000"/>
          <w:sz w:val="22"/>
        </w:rPr>
        <w:t>Our carpet cleaning in Bentleigh suits:</w:t>
      </w:r>
    </w:p>
    <w:p>
      <w:pPr>
        <w:pStyle w:val="ListBullet"/>
      </w:pPr>
      <w:r>
        <w:rPr>
          <w:b w:val="0"/>
          <w:color w:val="000000"/>
          <w:sz w:val="22"/>
        </w:rPr>
        <w:t>Family homes with high-traffic lounges, hallways and pets</w:t>
      </w:r>
    </w:p>
    <w:p>
      <w:pPr>
        <w:pStyle w:val="ListBullet"/>
      </w:pPr>
      <w:r>
        <w:rPr>
          <w:b w:val="0"/>
          <w:color w:val="000000"/>
          <w:sz w:val="22"/>
        </w:rPr>
        <w:t>Renters and tenants needing a bond-back clean at the end of a lease</w:t>
      </w:r>
    </w:p>
    <w:p>
      <w:pPr>
        <w:pStyle w:val="ListBullet"/>
      </w:pPr>
      <w:r>
        <w:rPr>
          <w:b w:val="0"/>
          <w:color w:val="000000"/>
          <w:sz w:val="22"/>
        </w:rPr>
        <w:t>Offices and shops along the Centre Road strip needing carpet cleaned around trading hours</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Carpet cleaning is priced on the job, so the fairest figure comes from the details:</w:t>
      </w:r>
    </w:p>
    <w:p>
      <w:pPr>
        <w:pStyle w:val="ListBullet"/>
      </w:pPr>
      <w:r>
        <w:rPr>
          <w:b w:val="0"/>
          <w:color w:val="000000"/>
          <w:sz w:val="22"/>
        </w:rPr>
        <w:t>How many rooms</w:t>
      </w:r>
    </w:p>
    <w:p>
      <w:pPr>
        <w:pStyle w:val="ListBullet"/>
      </w:pPr>
      <w:r>
        <w:rPr>
          <w:b w:val="0"/>
          <w:color w:val="000000"/>
          <w:sz w:val="22"/>
        </w:rPr>
        <w:t>The size and condition of the carpet</w:t>
      </w:r>
    </w:p>
    <w:p>
      <w:pPr>
        <w:pStyle w:val="ListBullet"/>
      </w:pPr>
      <w:r>
        <w:rPr>
          <w:b w:val="0"/>
          <w:color w:val="000000"/>
          <w:sz w:val="22"/>
        </w:rPr>
        <w:t>Any stain or odour work involved</w:t>
      </w:r>
    </w:p>
    <w:p>
      <w:pPr>
        <w:spacing w:after="120"/>
      </w:pPr>
      <w:r>
        <w:rPr>
          <w:b w:val="0"/>
          <w:color w:val="000000"/>
          <w:sz w:val="22"/>
        </w:rPr>
        <w:t>We give free quotes, keep our pricing competitive and budget-friendly, and let you choose between a one-off clean and a regular schedule. You will have the scope and the price in hand before any work starts.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founded in 2019 by Tom Su, a cleaner by trade long before he ran a business, and that hands-on background still shapes how our team reads a carpet and picks a method. We have served more than 1,200 customers across Melbourne, and we stand behind every job with a 100% satisfaction guarantee: if an area within the agreed scope falls short, we come back and re-clean it. Our customers rate us 5 out of 5 on Oneflare. For our full method, equipment and credentials, visit our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How long does carpet take to dry after cleaning?</w:t>
      </w:r>
    </w:p>
    <w:p>
      <w:pPr>
        <w:spacing w:after="120"/>
      </w:pPr>
      <w:r>
        <w:rPr>
          <w:b w:val="0"/>
          <w:color w:val="000000"/>
          <w:sz w:val="22"/>
        </w:rPr>
        <w:t>Most carpets are dry within a few hours of a steam clean, since our extraction pulls the bulk of the moisture straight back out of the pile. Cooler weather, heavier fabrics and low airflow can stretch that out, and we can suggest walk-on and furniture timing for your carpet before we begin.</w:t>
      </w:r>
    </w:p>
    <w:p>
      <w:pPr>
        <w:spacing w:before="200" w:after="80"/>
      </w:pPr>
      <w:r>
        <w:rPr>
          <w:b/>
          <w:color w:val="595959"/>
          <w:sz w:val="22"/>
        </w:rPr>
        <w:t xml:space="preserve">H3: </w:t>
      </w:r>
      <w:r>
        <w:rPr>
          <w:b/>
          <w:color w:val="000000"/>
          <w:sz w:val="22"/>
        </w:rPr>
        <w:t>Can you remove pet stains and odours?</w:t>
      </w:r>
    </w:p>
    <w:p>
      <w:pPr>
        <w:spacing w:after="120"/>
      </w:pPr>
      <w:r>
        <w:rPr>
          <w:b w:val="0"/>
          <w:color w:val="000000"/>
          <w:sz w:val="22"/>
        </w:rPr>
        <w:t>Yes. We treat pet stains, urine and odours as a dedicated step with targeted products rather than trusting a general clean to lift them, which is how we clear both the mark and the smell at their source instead of masking them.</w:t>
      </w:r>
    </w:p>
    <w:p>
      <w:pPr>
        <w:spacing w:before="200" w:after="80"/>
      </w:pPr>
      <w:r>
        <w:rPr>
          <w:b/>
          <w:color w:val="595959"/>
          <w:sz w:val="22"/>
        </w:rPr>
        <w:t xml:space="preserve">H3: </w:t>
      </w:r>
      <w:r>
        <w:rPr>
          <w:b/>
          <w:color w:val="000000"/>
          <w:sz w:val="22"/>
        </w:rPr>
        <w:t>Do you offer end-of-lease or bond-back carpet cleaning?</w:t>
      </w:r>
    </w:p>
    <w:p>
      <w:pPr>
        <w:spacing w:after="120"/>
      </w:pPr>
      <w:r>
        <w:rPr>
          <w:b w:val="0"/>
          <w:color w:val="000000"/>
          <w:sz w:val="22"/>
        </w:rPr>
        <w:t>Yes. We carry out end-of-tenancy carpet cleaning to inspection standard and back it with a bond-back guarantee, subject to the agreed scope and inspection conditions, to give tenants the best chance of a full deposit return.</w:t>
      </w:r>
    </w:p>
    <w:p>
      <w:pPr>
        <w:spacing w:before="200" w:after="80"/>
      </w:pPr>
      <w:r>
        <w:rPr>
          <w:b/>
          <w:color w:val="595959"/>
          <w:sz w:val="22"/>
        </w:rPr>
        <w:t xml:space="preserve">H3: </w:t>
      </w:r>
      <w:r>
        <w:rPr>
          <w:b/>
          <w:color w:val="000000"/>
          <w:sz w:val="22"/>
        </w:rPr>
        <w:t>Do you clean commercial carpet for Centre Road shops and offices?</w:t>
      </w:r>
    </w:p>
    <w:p>
      <w:pPr>
        <w:spacing w:after="120"/>
      </w:pPr>
      <w:r>
        <w:rPr>
          <w:b w:val="0"/>
          <w:color w:val="000000"/>
          <w:sz w:val="22"/>
        </w:rPr>
        <w:t>Yes. Alongside homes we maintain carpet for the businesses along the Centre Road shopping strip and the offices around it, and we book the work around your trading hours so the floors are clean and dry before you open.</w:t>
      </w:r>
    </w:p>
    <w:p>
      <w:pPr>
        <w:spacing w:before="200" w:after="80"/>
      </w:pPr>
      <w:r>
        <w:rPr>
          <w:b/>
          <w:color w:val="595959"/>
          <w:sz w:val="22"/>
        </w:rPr>
        <w:t xml:space="preserve">H3: </w:t>
      </w:r>
      <w:r>
        <w:rPr>
          <w:b/>
          <w:color w:val="000000"/>
          <w:sz w:val="22"/>
        </w:rPr>
        <w:t>Can you handle busy family-home carpet?</w:t>
      </w:r>
    </w:p>
    <w:p>
      <w:pPr>
        <w:spacing w:after="120"/>
      </w:pPr>
      <w:r>
        <w:rPr>
          <w:b w:val="0"/>
          <w:color w:val="000000"/>
          <w:sz w:val="22"/>
        </w:rPr>
        <w:t>Yes. High-traffic lounges, hallways and stairs in full family homes are everyday work for us. We prespray and agitate the worn lanes before extraction so the clean lifts soil that a lighter surface pass leaves sitting deep in the pile.</w:t>
      </w:r>
    </w:p>
    <w:p>
      <w:pPr>
        <w:spacing w:before="200" w:after="80"/>
      </w:pPr>
      <w:r>
        <w:rPr>
          <w:b/>
          <w:color w:val="595959"/>
          <w:sz w:val="22"/>
        </w:rPr>
        <w:t xml:space="preserve">H3: </w:t>
      </w:r>
      <w:r>
        <w:rPr>
          <w:b/>
          <w:color w:val="000000"/>
          <w:sz w:val="22"/>
        </w:rPr>
        <w:t>Do you cover nearby Glen Eira suburbs?</w:t>
      </w:r>
    </w:p>
    <w:p>
      <w:pPr>
        <w:spacing w:after="120"/>
      </w:pPr>
      <w:r>
        <w:rPr>
          <w:b w:val="0"/>
          <w:color w:val="000000"/>
          <w:sz w:val="22"/>
        </w:rPr>
        <w:t xml:space="preserve">Yes. As well as Bentleigh we clean carpet across the wider Glen Eira area and the neighbouring south-east, including Bentleigh East, McKinnon and Ormond. Just north of here, </w:t>
      </w:r>
      <w:hyperlink r:id="rId55">
        <w:r>
          <w:rPr>
            <w:color w:val="0563C1"/>
            <w:u w:val="single"/>
            <w:sz w:val="22"/>
          </w:rPr>
          <w:t xml:space="preserve">carpet cleaning in Caulfield</w:t>
        </w:r>
      </w:hyperlink>
      <w:r>
        <w:rPr>
          <w:b w:val="0"/>
          <w:color w:val="000000"/>
          <w:sz w:val="22"/>
        </w:rPr>
        <w:t xml:space="preserve"> has its own page.</w:t>
      </w:r>
    </w:p>
    <w:p>
      <w:pPr>
        <w:spacing w:before="200" w:after="80"/>
      </w:pPr>
      <w:r>
        <w:rPr>
          <w:b/>
          <w:color w:val="595959"/>
          <w:sz w:val="22"/>
        </w:rPr>
        <w:t xml:space="preserve">H3: </w:t>
      </w:r>
      <w:r>
        <w:rPr>
          <w:b/>
          <w:color w:val="000000"/>
          <w:sz w:val="22"/>
        </w:rPr>
        <w:t>Do you move furniture before cleaning?</w:t>
      </w:r>
    </w:p>
    <w:p>
      <w:pPr>
        <w:spacing w:after="120"/>
      </w:pPr>
      <w:r>
        <w:rPr>
          <w:b w:val="0"/>
          <w:color w:val="000000"/>
          <w:sz w:val="22"/>
        </w:rPr>
        <w:t>We can shift light and moveable items such as chairs and small tables to reach the carpet beneath. Heavy pieces like wardrobes, bed frames or full bookcases are usually cleaned around, so let us know beforehand if a room needs particular attention.</w:t>
      </w:r>
    </w:p>
    <w:p>
      <w:pPr>
        <w:spacing w:before="200" w:after="80"/>
      </w:pPr>
      <w:r>
        <w:rPr>
          <w:b/>
          <w:color w:val="595959"/>
          <w:sz w:val="22"/>
        </w:rPr>
        <w:t xml:space="preserve">H3: </w:t>
      </w:r>
      <w:r>
        <w:rPr>
          <w:b/>
          <w:color w:val="000000"/>
          <w:sz w:val="22"/>
        </w:rPr>
        <w:t>Can you fit us in around a settlement or inspection date?</w:t>
      </w:r>
    </w:p>
    <w:p>
      <w:pPr>
        <w:spacing w:after="120"/>
      </w:pPr>
      <w:r>
        <w:rPr>
          <w:b w:val="0"/>
          <w:color w:val="000000"/>
          <w:sz w:val="22"/>
        </w:rPr>
        <w:t>Yes. A settlement or final inspection deadline is one of the most common reasons people ring us, so give us the date up front and we will work backwards from it. Weekend and public holiday slots carry no surcharge, which is often what makes a tight deadline achievable.</w:t>
      </w:r>
    </w:p>
    <w:p>
      <w:pPr>
        <w:spacing w:before="200" w:after="80"/>
      </w:pPr>
      <w:r>
        <w:rPr>
          <w:b/>
          <w:color w:val="595959"/>
          <w:sz w:val="22"/>
        </w:rPr>
        <w:t xml:space="preserve">H2: </w:t>
      </w:r>
      <w:r>
        <w:rPr>
          <w:b/>
          <w:color w:val="000000"/>
          <w:sz w:val="22"/>
        </w:rPr>
        <w:t>Book your Bentleigh carpet clean</w:t>
      </w:r>
    </w:p>
    <w:p>
      <w:pPr>
        <w:spacing w:after="120"/>
      </w:pPr>
      <w:r>
        <w:rPr>
          <w:b w:val="0"/>
          <w:color w:val="000000"/>
          <w:sz w:val="22"/>
        </w:rPr>
        <w:t xml:space="preserve">Carpet that has gone flat and grey through the traffic lanes usually has more life left in it than people expect. Ring </w:t>
      </w:r>
      <w:r>
        <w:rPr>
          <w:b/>
          <w:color w:val="000000"/>
          <w:sz w:val="22"/>
        </w:rPr>
        <w:t>0498 182 989</w:t>
      </w:r>
      <w:r>
        <w:rPr>
          <w:b w:val="0"/>
          <w:color w:val="000000"/>
          <w:sz w:val="22"/>
        </w:rPr>
        <w:t xml:space="preserve"> and tell us how many rooms need doing, or send the details through to </w:t>
      </w:r>
      <w:r>
        <w:rPr>
          <w:b/>
          <w:color w:val="000000"/>
          <w:sz w:val="22"/>
        </w:rPr>
        <w:t>admin@twinkleclean.com.au</w:t>
      </w:r>
      <w:r>
        <w:rPr>
          <w:b w:val="0"/>
          <w:color w:val="000000"/>
          <w:sz w:val="22"/>
        </w:rPr>
        <w:t>. We will come back to you with a price and a time.</w:t>
      </w:r>
    </w:p>
    <w:p>
      <w:pPr>
        <w:pStyle w:val="Heading1"/>
        <w:pageBreakBefore/>
        <w:spacing w:after="160"/>
      </w:pPr>
      <w:r>
        <w:rPr>
          <w:rFonts w:ascii="Georgia" w:hAnsi="Georgia" w:cs="Georgia" w:eastAsia="Georgia"/>
          <w:b/>
          <w:color w:val="000000"/>
          <w:sz w:val="36"/>
        </w:rPr>
        <w:t>Page 46</w:t>
      </w:r>
    </w:p>
    <w:p>
      <w:pPr>
        <w:spacing w:after="40"/>
      </w:pPr>
      <w:r>
        <w:rPr>
          <w:b/>
          <w:color w:val="595959"/>
          <w:sz w:val="22"/>
        </w:rPr>
        <w:t xml:space="preserve">URL: </w:t>
      </w:r>
      <w:hyperlink r:id="rId56">
        <w:r>
          <w:rPr>
            <w:color w:val="0563C1"/>
            <w:u w:val="single"/>
            <w:sz w:val="22"/>
          </w:rPr>
          <w:t xml:space="preserve">https://www.twinkleclean.com.au/carpet-cleaning-box-hill/</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carpet cleaning box hill</w:t>
      </w:r>
    </w:p>
    <w:p>
      <w:pPr>
        <w:spacing w:after="40"/>
      </w:pPr>
      <w:r>
        <w:rPr>
          <w:b/>
          <w:color w:val="595959"/>
          <w:sz w:val="22"/>
        </w:rPr>
        <w:t xml:space="preserve">Secondary Keywords: </w:t>
      </w:r>
      <w:r>
        <w:rPr>
          <w:b w:val="0"/>
          <w:color w:val="000000"/>
          <w:sz w:val="22"/>
        </w:rPr>
        <w:t>carpet cleaning in Box Hill, carpet steam cleaning Box Hill, professional carpet cleaners Box Hill, end of lease carpet cleaning Box Hill, pet stain and odour removal, commercial carpet cleaning Box Hill</w:t>
      </w:r>
    </w:p>
    <w:p>
      <w:pPr>
        <w:spacing w:before="0" w:after="0"/>
      </w:pPr>
      <w:r>
        <w:rPr>
          <w:b w:val="0"/>
          <w:color w:val="000000"/>
          <w:sz w:val="22"/>
        </w:rPr>
      </w:r>
    </w:p>
    <w:p>
      <w:pPr>
        <w:spacing w:after="40"/>
      </w:pPr>
      <w:r>
        <w:rPr>
          <w:b/>
          <w:color w:val="595959"/>
          <w:sz w:val="22"/>
        </w:rPr>
        <w:t xml:space="preserve">Meta Title: </w:t>
      </w:r>
      <w:r>
        <w:rPr>
          <w:b w:val="0"/>
          <w:color w:val="000000"/>
          <w:sz w:val="22"/>
        </w:rPr>
        <w:t>Carpet Cleaning Box Hill | Steam Cleaning &amp; Stain Removal | Twinkle Clean</w:t>
      </w:r>
    </w:p>
    <w:p>
      <w:pPr>
        <w:spacing w:after="40"/>
      </w:pPr>
      <w:r>
        <w:rPr>
          <w:b/>
          <w:color w:val="595959"/>
          <w:sz w:val="22"/>
        </w:rPr>
        <w:t xml:space="preserve">Meta Description: </w:t>
      </w:r>
      <w:r>
        <w:rPr>
          <w:b w:val="0"/>
          <w:color w:val="000000"/>
          <w:sz w:val="22"/>
        </w:rPr>
        <w:t>Carpet cleaning in Box Hill using hot water extraction. Police-checked cleaners and a satisfaction guarantee. Call 0498 182 989 for a free quote.</w:t>
      </w:r>
    </w:p>
    <w:p>
      <w:pPr>
        <w:spacing w:before="0" w:after="0"/>
      </w:pPr>
      <w:r>
        <w:rPr>
          <w:b w:val="0"/>
          <w:color w:val="000000"/>
          <w:sz w:val="22"/>
        </w:rPr>
      </w:r>
    </w:p>
    <w:p>
      <w:pPr>
        <w:spacing w:before="200" w:after="80"/>
      </w:pPr>
      <w:r>
        <w:rPr>
          <w:b/>
          <w:color w:val="595959"/>
          <w:sz w:val="22"/>
        </w:rPr>
        <w:t xml:space="preserve">H1: </w:t>
      </w:r>
      <w:r>
        <w:rPr>
          <w:b/>
          <w:color w:val="000000"/>
          <w:sz w:val="22"/>
        </w:rPr>
        <w:t>Carpet Cleaning Box Hill</w:t>
      </w:r>
    </w:p>
    <w:p>
      <w:pPr>
        <w:spacing w:after="120"/>
      </w:pPr>
      <w:r>
        <w:rPr>
          <w:b w:val="0"/>
          <w:color w:val="000000"/>
          <w:sz w:val="22"/>
        </w:rPr>
        <w:t>Handing back the keys on a Box Hill apartment usually comes down to one last thing: the carpet. A final inspection looks hard at the floors, and everyday marks can stand between a tenant and a full bond refund. Twinkle Clean provides professional carpet cleaning Box Hill renters, property managers and homeowners rely on to get carpet inspection-ready and genuinely fresh again. We clean with hot water extraction, the deep steam-cleaning method, treat stains and odours at the source, and back the result with a 100% satisfaction guarantee.</w:t>
      </w:r>
    </w:p>
    <w:p>
      <w:pPr>
        <w:spacing w:before="200" w:after="80"/>
      </w:pPr>
      <w:r>
        <w:rPr>
          <w:b/>
          <w:color w:val="595959"/>
          <w:sz w:val="22"/>
        </w:rPr>
        <w:t xml:space="preserve">H2: </w:t>
      </w:r>
      <w:r>
        <w:rPr>
          <w:b/>
          <w:color w:val="000000"/>
          <w:sz w:val="22"/>
        </w:rPr>
        <w:t>End-of-lease and bond-back carpet cleaning in Box Hill</w:t>
      </w:r>
    </w:p>
    <w:p>
      <w:pPr>
        <w:spacing w:after="120"/>
      </w:pPr>
      <w:r>
        <w:rPr>
          <w:b w:val="0"/>
          <w:color w:val="000000"/>
          <w:sz w:val="22"/>
        </w:rPr>
        <w:t>Box Hill has grown into one of Melbourne's busiest rental markets, with a wave of high-rise apartments around the station bringing steady tenant turnover. That churn makes end-of-lease carpet cleaning some of our most requested local work. Property managers inspect carpet closely at the final walkthrough, and a poor result can hold up a bond.</w:t>
      </w:r>
    </w:p>
    <w:p>
      <w:pPr>
        <w:spacing w:after="120"/>
      </w:pPr>
      <w:r>
        <w:rPr>
          <w:b w:val="0"/>
          <w:color w:val="000000"/>
          <w:sz w:val="22"/>
        </w:rPr>
        <w:t>We clean to the standard that inspection expects and back it with a bond-back guarantee, subject to the agreed scope and inspection conditions. Tenants get the best chance of a full deposit back, and property managers can turn a unit around quickly for the next lease.</w:t>
      </w:r>
    </w:p>
    <w:p>
      <w:pPr>
        <w:spacing w:before="200" w:after="80"/>
      </w:pPr>
      <w:r>
        <w:rPr>
          <w:b/>
          <w:color w:val="595959"/>
          <w:sz w:val="22"/>
        </w:rPr>
        <w:t xml:space="preserve">H2: </w:t>
      </w:r>
      <w:r>
        <w:rPr>
          <w:b/>
          <w:color w:val="000000"/>
          <w:sz w:val="22"/>
        </w:rPr>
        <w:t>Apartment and high-rise carpet cleaning</w:t>
      </w:r>
    </w:p>
    <w:p>
      <w:pPr>
        <w:spacing w:after="120"/>
      </w:pPr>
      <w:r>
        <w:rPr>
          <w:b w:val="0"/>
          <w:color w:val="000000"/>
          <w:sz w:val="22"/>
        </w:rPr>
        <w:t>Cleaning carpet in an apartment or tower brings its own considerations, from lift access and parking through to keeping noise and disruption down for the neighbours. Box Hill holds some of the tallest residential buildings outside central Melbourne, and we are set up to work in them.</w:t>
      </w:r>
    </w:p>
    <w:p>
      <w:pPr>
        <w:spacing w:after="120"/>
      </w:pPr>
      <w:r>
        <w:rPr>
          <w:b w:val="0"/>
          <w:color w:val="000000"/>
          <w:sz w:val="22"/>
        </w:rPr>
        <w:t>Our equipment reaches upper-floor units, and we plan each job around building access so the clean runs smoothly from arrival to pack-down. Whether it is a single lounge in a one-bedder or carpet throughout a larger unit, the same method and care go into every job. Alongside home carpet, we also clean commercial carpet in the offices and shops around Box Hill's station precinct, booking that work around trading hours so floors are ready when doors open.</w:t>
      </w:r>
    </w:p>
    <w:p>
      <w:pPr>
        <w:spacing w:before="200" w:after="80"/>
      </w:pPr>
      <w:r>
        <w:rPr>
          <w:b/>
          <w:color w:val="595959"/>
          <w:sz w:val="22"/>
        </w:rPr>
        <w:t xml:space="preserve">H2: </w:t>
      </w:r>
      <w:r>
        <w:rPr>
          <w:b/>
          <w:color w:val="000000"/>
          <w:sz w:val="22"/>
        </w:rPr>
        <w:t>Our carpet cleaning method</w:t>
      </w:r>
    </w:p>
    <w:p>
      <w:pPr>
        <w:spacing w:after="120"/>
      </w:pPr>
      <w:r>
        <w:rPr>
          <w:b w:val="0"/>
          <w:color w:val="000000"/>
          <w:sz w:val="22"/>
        </w:rPr>
        <w:t>We choose a method to suit each carpet instead of forcing one setting across the whole floor. The heart of the clean is truck-mounted hot water extraction, the process most people know as steam cleaning, which pushes hot water and solution deep into the pile and then vacuums the loosened dirt and moisture straight back out, so carpet is left damp rather than soaked. Truck-mounted cleaning is available for sites with suitable access, though truck access may not be possible for every apartment or high-rise building.</w:t>
      </w:r>
    </w:p>
    <w:p>
      <w:pPr>
        <w:spacing w:after="120"/>
      </w:pPr>
      <w:r>
        <w:rPr>
          <w:b w:val="0"/>
          <w:color w:val="000000"/>
          <w:sz w:val="22"/>
        </w:rPr>
        <w:t>Every carpet gets a dedicated treatment step for:</w:t>
      </w:r>
    </w:p>
    <w:p>
      <w:pPr>
        <w:pStyle w:val="ListBullet"/>
      </w:pPr>
      <w:r>
        <w:rPr>
          <w:b w:val="0"/>
          <w:color w:val="000000"/>
          <w:sz w:val="22"/>
        </w:rPr>
        <w:t>Set-in marks</w:t>
      </w:r>
    </w:p>
    <w:p>
      <w:pPr>
        <w:pStyle w:val="ListBullet"/>
      </w:pPr>
      <w:r>
        <w:rPr>
          <w:b w:val="0"/>
          <w:color w:val="000000"/>
          <w:sz w:val="22"/>
        </w:rPr>
        <w:t>Pet odours</w:t>
      </w:r>
    </w:p>
    <w:p>
      <w:pPr>
        <w:pStyle w:val="ListBullet"/>
      </w:pPr>
      <w:r>
        <w:rPr>
          <w:b w:val="0"/>
          <w:color w:val="000000"/>
          <w:sz w:val="22"/>
        </w:rPr>
        <w:t>Grey traffic lanes</w:t>
      </w:r>
    </w:p>
    <w:p>
      <w:pPr>
        <w:spacing w:after="120"/>
      </w:pPr>
      <w:r>
        <w:rPr>
          <w:b w:val="0"/>
          <w:color w:val="000000"/>
          <w:sz w:val="22"/>
        </w:rPr>
        <w:t xml:space="preserve">For the full rundown of our equipment and process, visit our </w:t>
      </w:r>
      <w:hyperlink r:id="rId11">
        <w:r>
          <w:rPr>
            <w:color w:val="0563C1"/>
            <w:u w:val="single"/>
            <w:sz w:val="22"/>
          </w:rPr>
          <w:t xml:space="preserve">carpet cleaning Melbourne</w:t>
        </w:r>
      </w:hyperlink>
      <w:r>
        <w:rPr>
          <w:b w:val="0"/>
          <w:color w:val="000000"/>
          <w:sz w:val="22"/>
        </w:rPr>
        <w:t xml:space="preserve"> hub.</w:t>
      </w:r>
    </w:p>
    <w:p>
      <w:pPr>
        <w:spacing w:after="120"/>
      </w:pPr>
      <w:r>
        <w:rPr>
          <w:b w:val="0"/>
          <w:color w:val="000000"/>
          <w:sz w:val="22"/>
        </w:rPr>
        <w:t>Call us now on 0498 182 989 to book a Box Hill carpet clean.</w:t>
      </w:r>
    </w:p>
    <w:p>
      <w:pPr>
        <w:spacing w:before="200" w:after="80"/>
      </w:pPr>
      <w:r>
        <w:rPr>
          <w:b/>
          <w:color w:val="595959"/>
          <w:sz w:val="22"/>
        </w:rPr>
        <w:t xml:space="preserve">H2: </w:t>
      </w:r>
      <w:r>
        <w:rPr>
          <w:b/>
          <w:color w:val="000000"/>
          <w:sz w:val="22"/>
        </w:rPr>
        <w:t>The kinds of Box Hill homes we clean</w:t>
      </w:r>
    </w:p>
    <w:p>
      <w:pPr>
        <w:spacing w:after="120"/>
      </w:pPr>
      <w:r>
        <w:rPr>
          <w:b w:val="0"/>
          <w:color w:val="000000"/>
          <w:sz w:val="22"/>
        </w:rPr>
        <w:t>Twinkle Clean's Box Hill carpet cleaning suits a few clear groups:</w:t>
      </w:r>
    </w:p>
    <w:p>
      <w:pPr>
        <w:pStyle w:val="ListBullet"/>
      </w:pPr>
      <w:r>
        <w:rPr>
          <w:b w:val="0"/>
          <w:color w:val="000000"/>
          <w:sz w:val="22"/>
        </w:rPr>
        <w:t>Renters and tenants moving out, needing a bond-back clean timed to the final inspection</w:t>
      </w:r>
    </w:p>
    <w:p>
      <w:pPr>
        <w:pStyle w:val="ListBullet"/>
      </w:pPr>
      <w:r>
        <w:rPr>
          <w:b w:val="0"/>
          <w:color w:val="000000"/>
          <w:sz w:val="22"/>
        </w:rPr>
        <w:t>Property managers turning an apartment around quickly between leases</w:t>
      </w:r>
    </w:p>
    <w:p>
      <w:pPr>
        <w:pStyle w:val="ListBullet"/>
      </w:pPr>
      <w:r>
        <w:rPr>
          <w:b w:val="0"/>
          <w:color w:val="000000"/>
          <w:sz w:val="22"/>
        </w:rPr>
        <w:t>Owner-occupiers and residents in Box Hill's apartment towers, wanting a clean that fits lift access and building rules</w:t>
      </w:r>
    </w:p>
    <w:p>
      <w:pPr>
        <w:pStyle w:val="ListBullet"/>
      </w:pPr>
      <w:r>
        <w:rPr>
          <w:b w:val="0"/>
          <w:color w:val="000000"/>
          <w:sz w:val="22"/>
        </w:rPr>
        <w:t>Offices, shops and other Box Hill workplaces needing commercial carpet kept presentable</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Carpet cleaning is quoted on the job, so the fairest figure comes from the specifics:</w:t>
      </w:r>
    </w:p>
    <w:p>
      <w:pPr>
        <w:pStyle w:val="ListBullet"/>
      </w:pPr>
      <w:r>
        <w:rPr>
          <w:b w:val="0"/>
          <w:color w:val="000000"/>
          <w:sz w:val="22"/>
        </w:rPr>
        <w:t>The number of rooms</w:t>
      </w:r>
    </w:p>
    <w:p>
      <w:pPr>
        <w:pStyle w:val="ListBullet"/>
      </w:pPr>
      <w:r>
        <w:rPr>
          <w:b w:val="0"/>
          <w:color w:val="000000"/>
          <w:sz w:val="22"/>
        </w:rPr>
        <w:t>The size and condition of the carpet</w:t>
      </w:r>
    </w:p>
    <w:p>
      <w:pPr>
        <w:pStyle w:val="ListBullet"/>
      </w:pPr>
      <w:r>
        <w:rPr>
          <w:b w:val="0"/>
          <w:color w:val="000000"/>
          <w:sz w:val="22"/>
        </w:rPr>
        <w:t>Any stain or odour treatment involved</w:t>
      </w:r>
    </w:p>
    <w:p>
      <w:pPr>
        <w:spacing w:after="120"/>
      </w:pPr>
      <w:r>
        <w:rPr>
          <w:b w:val="0"/>
          <w:color w:val="000000"/>
          <w:sz w:val="22"/>
        </w:rPr>
        <w:t>We give free, no-obligation quotes and keep our pricing competitive and budget-friendly, with the choice of a one-off clean or a regular schedule. You will have the scope and the price in hand before any work starts.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started in 2019 by Tom Su, who worked as a cleaner by trade well before he ran a company, and that hands-on grounding still shapes how the team reads a carpet and settles on a method. Across our cleaners we bring more than 20 years of combined industry experience, and we have now served over 1,200 customers around Melbourne. Every job carries a 100% satisfaction guarantee: if an area within the agreed scope falls short, we return and re-clean it. Our customers rate us 5 out of 5 on Oneflare. For our full method, equipment and credentials, visit our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Do you do bond-back carpet cleaning for apartments?</w:t>
      </w:r>
    </w:p>
    <w:p>
      <w:pPr>
        <w:spacing w:after="120"/>
      </w:pPr>
      <w:r>
        <w:rPr>
          <w:b w:val="0"/>
          <w:color w:val="000000"/>
          <w:sz w:val="22"/>
        </w:rPr>
        <w:t>Yes. End-of-lease work in Box Hill units is a big part of what we do, and we back it with a bond-back guarantee, subject to the agreed scope and inspection conditions, so your carpet meets what a final inspection is looking for.</w:t>
      </w:r>
    </w:p>
    <w:p>
      <w:pPr>
        <w:spacing w:before="200" w:after="80"/>
      </w:pPr>
      <w:r>
        <w:rPr>
          <w:b/>
          <w:color w:val="595959"/>
          <w:sz w:val="22"/>
        </w:rPr>
        <w:t xml:space="preserve">H3: </w:t>
      </w:r>
      <w:r>
        <w:rPr>
          <w:b/>
          <w:color w:val="000000"/>
          <w:sz w:val="22"/>
        </w:rPr>
        <w:t>Can you clean carpet in a high-rise unit?</w:t>
      </w:r>
    </w:p>
    <w:p>
      <w:pPr>
        <w:spacing w:after="120"/>
      </w:pPr>
      <w:r>
        <w:rPr>
          <w:b w:val="0"/>
          <w:color w:val="000000"/>
          <w:sz w:val="22"/>
        </w:rPr>
        <w:t>Yes. Our equipment reaches upper floors in Box Hill's apartment towers, and we plan around lift access and building rules so the clean stays tidy and low-fuss for you and the neighbours.</w:t>
      </w:r>
    </w:p>
    <w:p>
      <w:pPr>
        <w:spacing w:before="200" w:after="80"/>
      </w:pPr>
      <w:r>
        <w:rPr>
          <w:b/>
          <w:color w:val="595959"/>
          <w:sz w:val="22"/>
        </w:rPr>
        <w:t xml:space="preserve">H3: </w:t>
      </w:r>
      <w:r>
        <w:rPr>
          <w:b/>
          <w:color w:val="000000"/>
          <w:sz w:val="22"/>
        </w:rPr>
        <w:t>How quickly can you turn around an end-of-lease clean?</w:t>
      </w:r>
    </w:p>
    <w:p>
      <w:pPr>
        <w:spacing w:after="120"/>
      </w:pPr>
      <w:r>
        <w:rPr>
          <w:b w:val="0"/>
          <w:color w:val="000000"/>
          <w:sz w:val="22"/>
        </w:rPr>
        <w:t>Move-out timing is often tight, so we work to fit the handover date wherever the schedule allows. Ring us with your inspection date and we will let you know the earliest slot we can offer.</w:t>
      </w:r>
    </w:p>
    <w:p>
      <w:pPr>
        <w:spacing w:before="200" w:after="80"/>
      </w:pPr>
      <w:r>
        <w:rPr>
          <w:b/>
          <w:color w:val="595959"/>
          <w:sz w:val="22"/>
        </w:rPr>
        <w:t xml:space="preserve">H3: </w:t>
      </w:r>
      <w:r>
        <w:rPr>
          <w:b/>
          <w:color w:val="000000"/>
          <w:sz w:val="22"/>
        </w:rPr>
        <w:t>How much does carpet cleaning cost?</w:t>
      </w:r>
    </w:p>
    <w:p>
      <w:pPr>
        <w:spacing w:after="120"/>
      </w:pPr>
      <w:r>
        <w:rPr>
          <w:b w:val="0"/>
          <w:color w:val="000000"/>
          <w:sz w:val="22"/>
        </w:rPr>
        <w:t>The figure comes down to how many rooms you have, the size and condition of the carpet, and whether stain or odour treatment is involved. A free quote gives you a price built around your carpet instead of a flat rate.</w:t>
      </w:r>
    </w:p>
    <w:p>
      <w:pPr>
        <w:spacing w:before="200" w:after="80"/>
      </w:pPr>
      <w:r>
        <w:rPr>
          <w:b/>
          <w:color w:val="595959"/>
          <w:sz w:val="22"/>
        </w:rPr>
        <w:t xml:space="preserve">H3: </w:t>
      </w:r>
      <w:r>
        <w:rPr>
          <w:b/>
          <w:color w:val="000000"/>
          <w:sz w:val="22"/>
        </w:rPr>
        <w:t>How much does carpet steam cleaning cost?</w:t>
      </w:r>
    </w:p>
    <w:p>
      <w:pPr>
        <w:spacing w:after="120"/>
      </w:pPr>
      <w:r>
        <w:rPr>
          <w:b w:val="0"/>
          <w:color w:val="000000"/>
          <w:sz w:val="22"/>
        </w:rPr>
        <w:t>Steam cleaning, or hot water extraction, is our standard method, so it sits inside the quote for most jobs. Bigger areas and heavier stain treatment lift the total, which is why we price on the specifics rather than a fixed number.</w:t>
      </w:r>
    </w:p>
    <w:p>
      <w:pPr>
        <w:spacing w:before="200" w:after="80"/>
      </w:pPr>
      <w:r>
        <w:rPr>
          <w:b/>
          <w:color w:val="595959"/>
          <w:sz w:val="22"/>
        </w:rPr>
        <w:t xml:space="preserve">H3: </w:t>
      </w:r>
      <w:r>
        <w:rPr>
          <w:b/>
          <w:color w:val="000000"/>
          <w:sz w:val="22"/>
        </w:rPr>
        <w:t>Is professional carpet cleaning worth it?</w:t>
      </w:r>
    </w:p>
    <w:p>
      <w:pPr>
        <w:spacing w:after="120"/>
      </w:pPr>
      <w:r>
        <w:rPr>
          <w:b w:val="0"/>
          <w:color w:val="000000"/>
          <w:sz w:val="22"/>
        </w:rPr>
        <w:t>Before a final inspection, it usually pays for itself. A proper steam clean pulls embedded grit and marks out of the pile that a rental vacuum cannot, and on a rental that is often the difference between a passed carpet check and a deducted bond.</w:t>
      </w:r>
    </w:p>
    <w:p>
      <w:pPr>
        <w:spacing w:before="200" w:after="80"/>
      </w:pPr>
      <w:r>
        <w:rPr>
          <w:b/>
          <w:color w:val="595959"/>
          <w:sz w:val="22"/>
        </w:rPr>
        <w:t xml:space="preserve">H3: </w:t>
      </w:r>
      <w:r>
        <w:rPr>
          <w:b/>
          <w:color w:val="000000"/>
          <w:sz w:val="22"/>
        </w:rPr>
        <w:t>Can you work around a building's lift access and parking rules?</w:t>
      </w:r>
    </w:p>
    <w:p>
      <w:pPr>
        <w:spacing w:after="120"/>
      </w:pPr>
      <w:r>
        <w:rPr>
          <w:b w:val="0"/>
          <w:color w:val="000000"/>
          <w:sz w:val="22"/>
        </w:rPr>
        <w:t>Yes. Box Hill's towers each have their own lift booking and loading arrangements, so we plan the job around building access rather than asking you to manage it. Tell us the building's rules when you book and the crew works to them.</w:t>
      </w:r>
    </w:p>
    <w:p>
      <w:pPr>
        <w:spacing w:before="200" w:after="80"/>
      </w:pPr>
      <w:r>
        <w:rPr>
          <w:b/>
          <w:color w:val="595959"/>
          <w:sz w:val="22"/>
        </w:rPr>
        <w:t xml:space="preserve">H3: </w:t>
      </w:r>
      <w:r>
        <w:rPr>
          <w:b/>
          <w:color w:val="000000"/>
          <w:sz w:val="22"/>
        </w:rPr>
        <w:t>Do you clean carpet for owner-occupiers, not just at the end of a lease?</w:t>
      </w:r>
    </w:p>
    <w:p>
      <w:pPr>
        <w:spacing w:after="120"/>
      </w:pPr>
      <w:r>
        <w:rPr>
          <w:b w:val="0"/>
          <w:color w:val="000000"/>
          <w:sz w:val="22"/>
        </w:rPr>
        <w:t>Yes. Alongside bond-back work, we clean for owners and long-term residents in Box Hill's apartment towers who simply want their carpet freshened, on a one-off basis or a regular schedule.</w:t>
      </w:r>
    </w:p>
    <w:p>
      <w:pPr>
        <w:spacing w:before="200" w:after="80"/>
      </w:pPr>
      <w:r>
        <w:rPr>
          <w:b/>
          <w:color w:val="595959"/>
          <w:sz w:val="22"/>
        </w:rPr>
        <w:t xml:space="preserve">H2: </w:t>
      </w:r>
      <w:r>
        <w:rPr>
          <w:b/>
          <w:color w:val="000000"/>
          <w:sz w:val="22"/>
        </w:rPr>
        <w:t>Book a carpet clean in Box Hill</w:t>
      </w:r>
    </w:p>
    <w:p>
      <w:pPr>
        <w:spacing w:after="120"/>
      </w:pPr>
      <w:r>
        <w:rPr>
          <w:b w:val="0"/>
          <w:color w:val="000000"/>
          <w:sz w:val="22"/>
        </w:rPr>
        <w:t>Booked an inspection or planning a move around Box Hill? Get the carpet sorted first. Ring us on 0498 182 989 with your handover date, or write to admin@twinkleclean.com.au and list the rooms and any trouble spots. We will line up a quote and a clean that fits your Box Hill timeline.</w:t>
      </w:r>
    </w:p>
    <w:p>
      <w:pPr>
        <w:pStyle w:val="Heading1"/>
        <w:pageBreakBefore/>
        <w:spacing w:after="160"/>
      </w:pPr>
      <w:r>
        <w:rPr>
          <w:rFonts w:ascii="Georgia" w:hAnsi="Georgia" w:cs="Georgia" w:eastAsia="Georgia"/>
          <w:b/>
          <w:color w:val="000000"/>
          <w:sz w:val="36"/>
        </w:rPr>
        <w:t>Page 47</w:t>
      </w:r>
    </w:p>
    <w:p>
      <w:pPr>
        <w:spacing w:after="40"/>
      </w:pPr>
      <w:r>
        <w:rPr>
          <w:b/>
          <w:color w:val="595959"/>
          <w:sz w:val="22"/>
        </w:rPr>
        <w:t xml:space="preserve">URL: </w:t>
      </w:r>
      <w:hyperlink r:id="rId57">
        <w:r>
          <w:rPr>
            <w:color w:val="0563C1"/>
            <w:u w:val="single"/>
            <w:sz w:val="22"/>
          </w:rPr>
          <w:t xml:space="preserve">https://www.twinkleclean.com.au/carpet-cleaning-burwood/</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carpet cleaning burwood</w:t>
      </w:r>
    </w:p>
    <w:p>
      <w:pPr>
        <w:spacing w:after="40"/>
      </w:pPr>
      <w:r>
        <w:rPr>
          <w:b/>
          <w:color w:val="595959"/>
          <w:sz w:val="22"/>
        </w:rPr>
        <w:t xml:space="preserve">Secondary Keywords: </w:t>
      </w:r>
      <w:r>
        <w:rPr>
          <w:b w:val="0"/>
          <w:color w:val="000000"/>
          <w:sz w:val="22"/>
        </w:rPr>
        <w:t>carpet cleaning in Burwood, carpet steam cleaning Burwood, professional carpet cleaners Burwood, end of lease carpet cleaning Burwood, pet stain and odour removal, commercial carpet cleaning Burwood</w:t>
      </w:r>
    </w:p>
    <w:p>
      <w:pPr>
        <w:spacing w:before="0" w:after="0"/>
      </w:pPr>
      <w:r>
        <w:rPr>
          <w:b w:val="0"/>
          <w:color w:val="000000"/>
          <w:sz w:val="22"/>
        </w:rPr>
      </w:r>
    </w:p>
    <w:p>
      <w:pPr>
        <w:spacing w:after="40"/>
      </w:pPr>
      <w:r>
        <w:rPr>
          <w:b/>
          <w:color w:val="595959"/>
          <w:sz w:val="22"/>
        </w:rPr>
        <w:t xml:space="preserve">Meta Title: </w:t>
      </w:r>
      <w:r>
        <w:rPr>
          <w:b w:val="0"/>
          <w:color w:val="000000"/>
          <w:sz w:val="22"/>
        </w:rPr>
        <w:t>Carpet Cleaning Burwood | Steam Cleaning &amp; Stain Removal | Twinkle Clean</w:t>
      </w:r>
    </w:p>
    <w:p>
      <w:pPr>
        <w:spacing w:after="40"/>
      </w:pPr>
      <w:r>
        <w:rPr>
          <w:b/>
          <w:color w:val="595959"/>
          <w:sz w:val="22"/>
        </w:rPr>
        <w:t xml:space="preserve">Meta Description: </w:t>
      </w:r>
      <w:r>
        <w:rPr>
          <w:b w:val="0"/>
          <w:color w:val="000000"/>
          <w:sz w:val="22"/>
        </w:rPr>
        <w:t>Carpet cleaning in Burwood using hot water extraction. Seven days a week at no extra charge. Free, no-obligation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Carpet Cleaning Burwood</w:t>
      </w:r>
    </w:p>
    <w:p>
      <w:pPr>
        <w:spacing w:after="120"/>
      </w:pPr>
      <w:r>
        <w:rPr>
          <w:b w:val="0"/>
          <w:color w:val="000000"/>
          <w:sz w:val="22"/>
        </w:rPr>
        <w:t>A carpet in a busy Burwood household takes a beating that a weekend vacuum barely touches, whether it is a family lounge worn into grey traffic lanes or a student share house that has seen a few too many housemates. Twinkle Clean handles carpet cleaning Burwood families, tenants and property managers turn to when the pile needs more than a surface tidy. We use hot water extraction, the deep steam method, treat stubborn stains and odours as their own targeted step, and stand behind every job with a 100% satisfaction guarantee.</w:t>
      </w:r>
    </w:p>
    <w:p>
      <w:pPr>
        <w:spacing w:before="200" w:after="80"/>
      </w:pPr>
      <w:r>
        <w:rPr>
          <w:b/>
          <w:color w:val="595959"/>
          <w:sz w:val="22"/>
        </w:rPr>
        <w:t xml:space="preserve">H2: </w:t>
      </w:r>
      <w:r>
        <w:rPr>
          <w:b/>
          <w:color w:val="000000"/>
          <w:sz w:val="22"/>
        </w:rPr>
        <w:t>End-of-lease cleaning for student rentals and share houses</w:t>
      </w:r>
    </w:p>
    <w:p>
      <w:pPr>
        <w:spacing w:after="120"/>
      </w:pPr>
      <w:r>
        <w:rPr>
          <w:b w:val="0"/>
          <w:color w:val="000000"/>
          <w:sz w:val="22"/>
        </w:rPr>
        <w:t>Burwood sits right beside Deakin University's main campus, which scatters student rentals and share houses among its long-settled family streets. When a lease ends near the campus, the carpet is usually the last thing between a departing tenant and a full bond refund.</w:t>
      </w:r>
    </w:p>
    <w:p>
      <w:pPr>
        <w:spacing w:after="120"/>
      </w:pPr>
      <w:r>
        <w:rPr>
          <w:b w:val="0"/>
          <w:color w:val="000000"/>
          <w:sz w:val="22"/>
        </w:rPr>
        <w:t>Our move-out cleans are built around the handover:</w:t>
      </w:r>
    </w:p>
    <w:p>
      <w:pPr>
        <w:pStyle w:val="ListBullet"/>
      </w:pPr>
      <w:r>
        <w:rPr>
          <w:b w:val="0"/>
          <w:color w:val="000000"/>
          <w:sz w:val="22"/>
        </w:rPr>
        <w:t>We fit the clean around the handover date</w:t>
      </w:r>
    </w:p>
    <w:p>
      <w:pPr>
        <w:pStyle w:val="ListBullet"/>
      </w:pPr>
      <w:r>
        <w:rPr>
          <w:b w:val="0"/>
          <w:color w:val="000000"/>
          <w:sz w:val="22"/>
        </w:rPr>
        <w:t>We clean to the standard a final inspection looks for</w:t>
      </w:r>
    </w:p>
    <w:p>
      <w:pPr>
        <w:pStyle w:val="ListBullet"/>
      </w:pPr>
      <w:r>
        <w:rPr>
          <w:b w:val="0"/>
          <w:color w:val="000000"/>
          <w:sz w:val="22"/>
        </w:rPr>
        <w:t>We back the result with a bond-back guarantee, subject to the agreed scope and inspection conditions</w:t>
      </w:r>
    </w:p>
    <w:p>
      <w:pPr>
        <w:spacing w:after="120"/>
      </w:pPr>
      <w:r>
        <w:rPr>
          <w:b w:val="0"/>
          <w:color w:val="000000"/>
          <w:sz w:val="22"/>
        </w:rPr>
        <w:t>When several housemates are clearing out at once, we can get the whole floor inspection-ready in a single visit.</w:t>
      </w:r>
    </w:p>
    <w:p>
      <w:pPr>
        <w:spacing w:before="200" w:after="80"/>
      </w:pPr>
      <w:r>
        <w:rPr>
          <w:b/>
          <w:color w:val="595959"/>
          <w:sz w:val="22"/>
        </w:rPr>
        <w:t xml:space="preserve">H2: </w:t>
      </w:r>
      <w:r>
        <w:rPr>
          <w:b/>
          <w:color w:val="000000"/>
          <w:sz w:val="22"/>
        </w:rPr>
        <w:t>Whole-house refreshes for established Burwood homes</w:t>
      </w:r>
    </w:p>
    <w:p>
      <w:pPr>
        <w:spacing w:after="120"/>
      </w:pPr>
      <w:r>
        <w:rPr>
          <w:b w:val="0"/>
          <w:color w:val="000000"/>
          <w:sz w:val="22"/>
        </w:rPr>
        <w:t>Established homes here carry a different kind of wear. Many were built out along Burwood Highway after the war, and years of family life leave lounges, hallways and stairs holding ground-in grit, spills and the odd pet accident the vacuum never reaches. A full steam clean draws that embedded soil back out and brings back colour the carpet quietly lost, making a whole-house refresh one of our most common local bookings. Alongside these homes, we also clean commercial carpet for offices and shops along Burwood Highway, scheduling that work around trading hours so floors are ready before customers arrive.</w:t>
      </w:r>
    </w:p>
    <w:p>
      <w:pPr>
        <w:spacing w:before="200" w:after="80"/>
      </w:pPr>
      <w:r>
        <w:rPr>
          <w:b/>
          <w:color w:val="595959"/>
          <w:sz w:val="22"/>
        </w:rPr>
        <w:t xml:space="preserve">H2: </w:t>
      </w:r>
      <w:r>
        <w:rPr>
          <w:b/>
          <w:color w:val="000000"/>
          <w:sz w:val="22"/>
        </w:rPr>
        <w:t>Steam cleaning matched to your carpet</w:t>
      </w:r>
    </w:p>
    <w:p>
      <w:pPr>
        <w:spacing w:after="120"/>
      </w:pPr>
      <w:r>
        <w:rPr>
          <w:b w:val="0"/>
          <w:color w:val="000000"/>
          <w:sz w:val="22"/>
        </w:rPr>
        <w:t>We match the approach to the carpet in front of us rather than running one setting over every floor. The core of the clean is hot water extraction, the method most people call steam cleaning, which drives hot water and solution into the pile and vacuums the loosened dirt and moisture straight back out, leaving the carpet damp rather than wet through.</w:t>
      </w:r>
    </w:p>
    <w:p>
      <w:pPr>
        <w:spacing w:after="120"/>
      </w:pPr>
      <w:r>
        <w:rPr>
          <w:b w:val="0"/>
          <w:color w:val="000000"/>
          <w:sz w:val="22"/>
        </w:rPr>
        <w:t xml:space="preserve">Set-in marks, pet odours and worn traffic lanes each get a targeted treatment. For the full detail on our equipment and method, visit our </w:t>
      </w:r>
      <w:hyperlink r:id="rId11">
        <w:r>
          <w:rPr>
            <w:color w:val="0563C1"/>
            <w:u w:val="single"/>
            <w:sz w:val="22"/>
          </w:rPr>
          <w:t xml:space="preserve">carpet cleaning Melbourne</w:t>
        </w:r>
      </w:hyperlink>
      <w:r>
        <w:rPr>
          <w:b w:val="0"/>
          <w:color w:val="000000"/>
          <w:sz w:val="22"/>
        </w:rPr>
        <w:t xml:space="preserve"> hub.</w:t>
      </w:r>
    </w:p>
    <w:p>
      <w:pPr>
        <w:spacing w:after="120"/>
      </w:pPr>
      <w:r>
        <w:rPr>
          <w:b w:val="0"/>
          <w:color w:val="000000"/>
          <w:sz w:val="22"/>
        </w:rPr>
        <w:t>Call us now on 0498 182 989 to talk through your carpet before we quote.</w:t>
      </w:r>
    </w:p>
    <w:p>
      <w:pPr>
        <w:spacing w:before="200" w:after="80"/>
      </w:pPr>
      <w:r>
        <w:rPr>
          <w:b/>
          <w:color w:val="595959"/>
          <w:sz w:val="22"/>
        </w:rPr>
        <w:t xml:space="preserve">H2: </w:t>
      </w:r>
      <w:r>
        <w:rPr>
          <w:b/>
          <w:color w:val="000000"/>
          <w:sz w:val="22"/>
        </w:rPr>
        <w:t>Who books a carpet clean in Burwood</w:t>
      </w:r>
    </w:p>
    <w:p>
      <w:pPr>
        <w:spacing w:after="120"/>
      </w:pPr>
      <w:r>
        <w:rPr>
          <w:b w:val="0"/>
          <w:color w:val="000000"/>
          <w:sz w:val="22"/>
        </w:rPr>
        <w:t>Carpet cleaning in Burwood suits a few clear groups:</w:t>
      </w:r>
    </w:p>
    <w:p>
      <w:pPr>
        <w:pStyle w:val="ListBullet"/>
      </w:pPr>
      <w:r>
        <w:rPr>
          <w:b w:val="0"/>
          <w:color w:val="000000"/>
          <w:sz w:val="22"/>
        </w:rPr>
        <w:t>Long-settled family homes across the suburb's brick housing, wanting a whole-house steam clean that lifts years of ground-in grit and wear</w:t>
      </w:r>
    </w:p>
    <w:p>
      <w:pPr>
        <w:pStyle w:val="ListBullet"/>
      </w:pPr>
      <w:r>
        <w:rPr>
          <w:b w:val="0"/>
          <w:color w:val="000000"/>
          <w:sz w:val="22"/>
        </w:rPr>
        <w:t>Students and share-house tenants near Deakin University, needing an end-of-lease clean timed to the handover and backed by a bond-back guarantee</w:t>
      </w:r>
    </w:p>
    <w:p>
      <w:pPr>
        <w:pStyle w:val="ListBullet"/>
      </w:pPr>
      <w:r>
        <w:rPr>
          <w:b w:val="0"/>
          <w:color w:val="000000"/>
          <w:sz w:val="22"/>
        </w:rPr>
        <w:t>Households on either side of the Monash and Whitehorse boundary, all served by the same crew and equipment</w:t>
      </w:r>
    </w:p>
    <w:p>
      <w:pPr>
        <w:pStyle w:val="ListBullet"/>
      </w:pPr>
      <w:r>
        <w:rPr>
          <w:b w:val="0"/>
          <w:color w:val="000000"/>
          <w:sz w:val="22"/>
        </w:rPr>
        <w:t>Offices and shops along Burwood Highway needing commercial carpet kept presentable</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Carpet cleaning is priced on the job, so the fairest number comes from the details:</w:t>
      </w:r>
    </w:p>
    <w:p>
      <w:pPr>
        <w:pStyle w:val="ListBullet"/>
      </w:pPr>
      <w:r>
        <w:rPr>
          <w:b w:val="0"/>
          <w:color w:val="000000"/>
          <w:sz w:val="22"/>
        </w:rPr>
        <w:t>How many rooms need cleaning</w:t>
      </w:r>
    </w:p>
    <w:p>
      <w:pPr>
        <w:pStyle w:val="ListBullet"/>
      </w:pPr>
      <w:r>
        <w:rPr>
          <w:b w:val="0"/>
          <w:color w:val="000000"/>
          <w:sz w:val="22"/>
        </w:rPr>
        <w:t>The size and condition of the carpet</w:t>
      </w:r>
    </w:p>
    <w:p>
      <w:pPr>
        <w:pStyle w:val="ListBullet"/>
      </w:pPr>
      <w:r>
        <w:rPr>
          <w:b w:val="0"/>
          <w:color w:val="000000"/>
          <w:sz w:val="22"/>
        </w:rPr>
        <w:t>Any stain or odour work involved</w:t>
      </w:r>
    </w:p>
    <w:p>
      <w:pPr>
        <w:spacing w:after="120"/>
      </w:pPr>
      <w:r>
        <w:rPr>
          <w:b w:val="0"/>
          <w:color w:val="000000"/>
          <w:sz w:val="22"/>
        </w:rPr>
        <w:t>We give free, no-obligation quotes and keep our pricing competitive and budget-friendly, for a one-off clean or a regular schedule. You will have the scope and the price before any work begins.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founded in 2019 by Tom Su, a cleaner by trade well before he ran a company. Between our cleaners we bring more than 20 years of combined industry experience, and we have served over 1,200 customers across Melbourne. Every job carries a 100% satisfaction guarantee: if an area within the agreed scope falls short, we come back and re-clean it, and customers rate us 5 out of 5 on Oneflare. For our full method and credentials, see our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Do you do end-of-lease carpet cleaning for student rentals?</w:t>
      </w:r>
    </w:p>
    <w:p>
      <w:pPr>
        <w:spacing w:after="120"/>
      </w:pPr>
      <w:r>
        <w:rPr>
          <w:b w:val="0"/>
          <w:color w:val="000000"/>
          <w:sz w:val="22"/>
        </w:rPr>
        <w:t>Yes, and it is some of our busiest work around Burwood, with places near the campus turning over each semester. We clean to what a final inspection expects and back it with a bond-back guarantee, subject to the agreed scope and inspection conditions, so a student handing back the keys has the best shot at a full deposit.</w:t>
      </w:r>
    </w:p>
    <w:p>
      <w:pPr>
        <w:spacing w:before="200" w:after="80"/>
      </w:pPr>
      <w:r>
        <w:rPr>
          <w:b/>
          <w:color w:val="595959"/>
          <w:sz w:val="22"/>
        </w:rPr>
        <w:t xml:space="preserve">H3: </w:t>
      </w:r>
      <w:r>
        <w:rPr>
          <w:b/>
          <w:color w:val="000000"/>
          <w:sz w:val="22"/>
        </w:rPr>
        <w:t>Can you clean carpet in share houses near Deakin University?</w:t>
      </w:r>
    </w:p>
    <w:p>
      <w:pPr>
        <w:spacing w:after="120"/>
      </w:pPr>
      <w:r>
        <w:rPr>
          <w:b w:val="0"/>
          <w:color w:val="000000"/>
          <w:sz w:val="22"/>
        </w:rPr>
        <w:t>Absolutely. Share houses tend to show heavier wear because more people live on the same carpet, and we can clean the whole place in one visit. When housemates leave on different dates, we work to a schedule that suits the handover.</w:t>
      </w:r>
    </w:p>
    <w:p>
      <w:pPr>
        <w:spacing w:before="200" w:after="80"/>
      </w:pPr>
      <w:r>
        <w:rPr>
          <w:b/>
          <w:color w:val="595959"/>
          <w:sz w:val="22"/>
        </w:rPr>
        <w:t xml:space="preserve">H3: </w:t>
      </w:r>
      <w:r>
        <w:rPr>
          <w:b/>
          <w:color w:val="000000"/>
          <w:sz w:val="22"/>
        </w:rPr>
        <w:t>Do you cover both the Monash and Whitehorse sides of Burwood?</w:t>
      </w:r>
    </w:p>
    <w:p>
      <w:pPr>
        <w:spacing w:after="120"/>
      </w:pPr>
      <w:r>
        <w:rPr>
          <w:b w:val="0"/>
          <w:color w:val="000000"/>
          <w:sz w:val="22"/>
        </w:rPr>
        <w:t>Yes. Burwood is split between the City of Monash and the City of Whitehorse, and we clean carpet right across the suburb regardless of which side of the boundary your street falls on. The same team and equipment turn up either way.</w:t>
      </w:r>
    </w:p>
    <w:p>
      <w:pPr>
        <w:spacing w:before="200" w:after="80"/>
      </w:pPr>
      <w:r>
        <w:rPr>
          <w:b/>
          <w:color w:val="595959"/>
          <w:sz w:val="22"/>
        </w:rPr>
        <w:t xml:space="preserve">H3: </w:t>
      </w:r>
      <w:r>
        <w:rPr>
          <w:b/>
          <w:color w:val="000000"/>
          <w:sz w:val="22"/>
        </w:rPr>
        <w:t>Do I need to move furniture before you arrive?</w:t>
      </w:r>
    </w:p>
    <w:p>
      <w:pPr>
        <w:spacing w:after="120"/>
      </w:pPr>
      <w:r>
        <w:rPr>
          <w:b w:val="0"/>
          <w:color w:val="000000"/>
          <w:sz w:val="22"/>
        </w:rPr>
        <w:t>Clearing small items and floor clutter helps, since it lets us reach more carpet, though there is no need to shift heavy pieces yourself. Our team can move sofas and beds where it is safe to, and we clean around anything better left in place.</w:t>
      </w:r>
    </w:p>
    <w:p>
      <w:pPr>
        <w:spacing w:before="200" w:after="80"/>
      </w:pPr>
      <w:r>
        <w:rPr>
          <w:b/>
          <w:color w:val="595959"/>
          <w:sz w:val="22"/>
        </w:rPr>
        <w:t xml:space="preserve">H3: </w:t>
      </w:r>
      <w:r>
        <w:rPr>
          <w:b/>
          <w:color w:val="000000"/>
          <w:sz w:val="22"/>
        </w:rPr>
        <w:t>How soon can you come out?</w:t>
      </w:r>
    </w:p>
    <w:p>
      <w:pPr>
        <w:spacing w:after="120"/>
      </w:pPr>
      <w:r>
        <w:rPr>
          <w:b w:val="0"/>
          <w:color w:val="000000"/>
          <w:sz w:val="22"/>
        </w:rPr>
        <w:t>Often within a day or two, and sooner when a move-out or inspection date is tight. Call us with your timing and we will offer the earliest slot we have, including weekends and public holidays at no extra charge.</w:t>
      </w:r>
    </w:p>
    <w:p>
      <w:pPr>
        <w:spacing w:before="200" w:after="80"/>
      </w:pPr>
      <w:r>
        <w:rPr>
          <w:b/>
          <w:color w:val="595959"/>
          <w:sz w:val="22"/>
        </w:rPr>
        <w:t xml:space="preserve">H3: </w:t>
      </w:r>
      <w:r>
        <w:rPr>
          <w:b/>
          <w:color w:val="000000"/>
          <w:sz w:val="22"/>
        </w:rPr>
        <w:t>What is the difference between steam and dry carpet cleaning?</w:t>
      </w:r>
    </w:p>
    <w:p>
      <w:pPr>
        <w:spacing w:after="120"/>
      </w:pPr>
      <w:r>
        <w:rPr>
          <w:b w:val="0"/>
          <w:color w:val="000000"/>
          <w:sz w:val="22"/>
        </w:rPr>
        <w:t>Steam cleaning, or hot water extraction, flushes hot water and solution deep into the pile and vacuums it back out, lifting embedded soil and leaving the carpet damp for a few hours. Dry, or low-moisture, cleaning uses far less water and a compound worked through the surface, so the carpet is walkable almost straight away while the clean stays shallower. For most Burwood carpets we lean on steam for the deeper result, using low-moisture where a delicate rug or quick turnaround calls for it.</w:t>
      </w:r>
    </w:p>
    <w:p>
      <w:pPr>
        <w:spacing w:before="200" w:after="80"/>
      </w:pPr>
      <w:r>
        <w:rPr>
          <w:b/>
          <w:color w:val="595959"/>
          <w:sz w:val="22"/>
        </w:rPr>
        <w:t xml:space="preserve">H3: </w:t>
      </w:r>
      <w:r>
        <w:rPr>
          <w:b/>
          <w:color w:val="000000"/>
          <w:sz w:val="22"/>
        </w:rPr>
        <w:t>Are your carpet cleaners insured and police-checked?</w:t>
      </w:r>
    </w:p>
    <w:p>
      <w:pPr>
        <w:spacing w:after="120"/>
      </w:pPr>
      <w:r>
        <w:rPr>
          <w:b w:val="0"/>
          <w:color w:val="000000"/>
          <w:sz w:val="22"/>
        </w:rPr>
        <w:t>Yes. Every cleaner is police-checked and trained in safe handling and workplace safety, and Twinkle Clean carries $20 million public liability insurance plus WorkCover. That matters in a share house near Deakin University or a family home in Burwood, where our team is often working through the property while residents are at lectures or at work.</w:t>
      </w:r>
    </w:p>
    <w:p>
      <w:pPr>
        <w:spacing w:before="200" w:after="80"/>
      </w:pPr>
      <w:r>
        <w:rPr>
          <w:b/>
          <w:color w:val="595959"/>
          <w:sz w:val="22"/>
        </w:rPr>
        <w:t xml:space="preserve">H3: </w:t>
      </w:r>
      <w:r>
        <w:rPr>
          <w:b/>
          <w:color w:val="000000"/>
          <w:sz w:val="22"/>
        </w:rPr>
        <w:t>Can you treat pet stains and lingering odours in an established home?</w:t>
      </w:r>
    </w:p>
    <w:p>
      <w:pPr>
        <w:spacing w:after="120"/>
      </w:pPr>
      <w:r>
        <w:rPr>
          <w:b w:val="0"/>
          <w:color w:val="000000"/>
          <w:sz w:val="22"/>
        </w:rPr>
        <w:t>Yes. Years of family life in Burwood's older brick homes often leave a pet mark or a faint smell the vacuum never lifts, and we treat that as its own targeted step during the steam clean rather than hoping a general pass covers it. Where a stain or smell has set in over a long period, we will tell you honestly what result to expect before we start.</w:t>
      </w:r>
    </w:p>
    <w:p>
      <w:pPr>
        <w:spacing w:before="200" w:after="80"/>
      </w:pPr>
      <w:r>
        <w:rPr>
          <w:b/>
          <w:color w:val="595959"/>
          <w:sz w:val="22"/>
        </w:rPr>
        <w:t xml:space="preserve">H2: </w:t>
      </w:r>
      <w:r>
        <w:rPr>
          <w:b/>
          <w:color w:val="000000"/>
          <w:sz w:val="22"/>
        </w:rPr>
        <w:t>Book a carpet clean in Burwood</w:t>
      </w:r>
    </w:p>
    <w:p>
      <w:pPr>
        <w:spacing w:after="120"/>
      </w:pPr>
      <w:r>
        <w:rPr>
          <w:b w:val="0"/>
          <w:color w:val="000000"/>
          <w:sz w:val="22"/>
        </w:rPr>
        <w:t>Whether you are turning around a share house near the campus or freshening the family lounge, we will get your Burwood carpet sorted. Call 0498 182 989 or email admin@twinkleclean.com.au with your address and your ideal timing, and we will book in a clean that works around your week.</w:t>
      </w:r>
    </w:p>
    <w:p>
      <w:pPr>
        <w:pStyle w:val="Heading1"/>
        <w:pageBreakBefore/>
        <w:spacing w:after="160"/>
      </w:pPr>
      <w:r>
        <w:rPr>
          <w:rFonts w:ascii="Georgia" w:hAnsi="Georgia" w:cs="Georgia" w:eastAsia="Georgia"/>
          <w:b/>
          <w:color w:val="000000"/>
          <w:sz w:val="36"/>
        </w:rPr>
        <w:t>Page 48</w:t>
      </w:r>
    </w:p>
    <w:p>
      <w:pPr>
        <w:spacing w:after="40"/>
      </w:pPr>
      <w:r>
        <w:rPr>
          <w:b/>
          <w:color w:val="595959"/>
          <w:sz w:val="22"/>
        </w:rPr>
        <w:t xml:space="preserve">URL: </w:t>
      </w:r>
      <w:hyperlink r:id="rId58">
        <w:r>
          <w:rPr>
            <w:color w:val="0563C1"/>
            <w:u w:val="single"/>
            <w:sz w:val="22"/>
          </w:rPr>
          <w:t xml:space="preserve">https://www.twinkleclean.com.au/carpet-cleaning-camberwell/</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carpet cleaning camberwell</w:t>
      </w:r>
    </w:p>
    <w:p>
      <w:pPr>
        <w:spacing w:after="40"/>
      </w:pPr>
      <w:r>
        <w:rPr>
          <w:b/>
          <w:color w:val="595959"/>
          <w:sz w:val="22"/>
        </w:rPr>
        <w:t xml:space="preserve">Secondary Keywords: </w:t>
      </w:r>
      <w:r>
        <w:rPr>
          <w:b w:val="0"/>
          <w:color w:val="000000"/>
          <w:sz w:val="22"/>
        </w:rPr>
        <w:t>carpet cleaning in Camberwell, carpet steam cleaning Camberwell, professional carpet cleaners Camberwell, end of lease carpet cleaning Camberwell, pet stain and odour removal, commercial carpet cleaning Camberwell</w:t>
      </w:r>
    </w:p>
    <w:p>
      <w:pPr>
        <w:spacing w:before="0" w:after="0"/>
      </w:pPr>
      <w:r>
        <w:rPr>
          <w:b w:val="0"/>
          <w:color w:val="000000"/>
          <w:sz w:val="22"/>
        </w:rPr>
      </w:r>
    </w:p>
    <w:p>
      <w:pPr>
        <w:spacing w:after="40"/>
      </w:pPr>
      <w:r>
        <w:rPr>
          <w:b/>
          <w:color w:val="595959"/>
          <w:sz w:val="22"/>
        </w:rPr>
        <w:t xml:space="preserve">Meta Title: </w:t>
      </w:r>
      <w:r>
        <w:rPr>
          <w:b w:val="0"/>
          <w:color w:val="000000"/>
          <w:sz w:val="22"/>
        </w:rPr>
        <w:t>Carpet Cleaning Camberwell | Steam Cleaning &amp; Stain Removal | Twinkle Clean</w:t>
      </w:r>
    </w:p>
    <w:p>
      <w:pPr>
        <w:spacing w:after="40"/>
      </w:pPr>
      <w:r>
        <w:rPr>
          <w:b/>
          <w:color w:val="595959"/>
          <w:sz w:val="22"/>
        </w:rPr>
        <w:t xml:space="preserve">Meta Description: </w:t>
      </w:r>
      <w:r>
        <w:rPr>
          <w:b w:val="0"/>
          <w:color w:val="000000"/>
          <w:sz w:val="22"/>
        </w:rPr>
        <w:t>Carpet cleaning in Camberwell using hot water extraction. Stain and odour treatment. Ring 0498 182 989 for a free quote.</w:t>
      </w:r>
    </w:p>
    <w:p>
      <w:pPr>
        <w:spacing w:before="0" w:after="0"/>
      </w:pPr>
      <w:r>
        <w:rPr>
          <w:b w:val="0"/>
          <w:color w:val="000000"/>
          <w:sz w:val="22"/>
        </w:rPr>
      </w:r>
    </w:p>
    <w:p>
      <w:pPr>
        <w:spacing w:before="200" w:after="80"/>
      </w:pPr>
      <w:r>
        <w:rPr>
          <w:b/>
          <w:color w:val="595959"/>
          <w:sz w:val="22"/>
        </w:rPr>
        <w:t xml:space="preserve">H1: </w:t>
      </w:r>
      <w:r>
        <w:rPr>
          <w:b/>
          <w:color w:val="000000"/>
          <w:sz w:val="22"/>
        </w:rPr>
        <w:t>Carpet Cleaning Camberwell</w:t>
      </w:r>
    </w:p>
    <w:p>
      <w:pPr>
        <w:spacing w:after="120"/>
      </w:pPr>
      <w:r>
        <w:rPr>
          <w:b w:val="0"/>
          <w:color w:val="000000"/>
          <w:sz w:val="22"/>
        </w:rPr>
        <w:t>A large Camberwell home tends to show its wear one room at a time: the formal lounge that has held the same wool carpet for decades, the hallway runner everyone crosses at the front door, the good rug in the study that has quietly greyed. Twinkle Clean handles carpet cleaning Camberwell homeowners rely on for exactly these floors, working through a grand house room by room so each carpet and rug gets the treatment its fibre and wear need. We lift ground-in soil with hot water extraction, treat stains and odours as their own step, and back the finish with a 100% satisfaction guarantee.</w:t>
      </w:r>
    </w:p>
    <w:p>
      <w:pPr>
        <w:spacing w:before="200" w:after="80"/>
      </w:pPr>
      <w:r>
        <w:rPr>
          <w:b/>
          <w:color w:val="595959"/>
          <w:sz w:val="22"/>
        </w:rPr>
        <w:t xml:space="preserve">H2: </w:t>
      </w:r>
      <w:r>
        <w:rPr>
          <w:b/>
          <w:color w:val="000000"/>
          <w:sz w:val="22"/>
        </w:rPr>
        <w:t>Room by room through Camberwell's grand period homes</w:t>
      </w:r>
    </w:p>
    <w:p>
      <w:pPr>
        <w:spacing w:after="120"/>
      </w:pPr>
      <w:r>
        <w:rPr>
          <w:b w:val="0"/>
          <w:color w:val="000000"/>
          <w:sz w:val="22"/>
        </w:rPr>
        <w:t>Camberwell is one of Melbourne's most prestigious inner-eastern suburbs, its leafy streets lined with grand historic residences on generous original blocks, many of them fine Victorian and Edwardian houses. A home on that scale rarely has one kind of flooring throughout:</w:t>
      </w:r>
    </w:p>
    <w:p>
      <w:pPr>
        <w:pStyle w:val="ListBullet"/>
      </w:pPr>
      <w:r>
        <w:rPr>
          <w:b w:val="0"/>
          <w:color w:val="000000"/>
          <w:sz w:val="22"/>
        </w:rPr>
        <w:t>Delicate wool broadloom in the formal rooms</w:t>
      </w:r>
    </w:p>
    <w:p>
      <w:pPr>
        <w:pStyle w:val="ListBullet"/>
      </w:pPr>
      <w:r>
        <w:rPr>
          <w:b w:val="0"/>
          <w:color w:val="000000"/>
          <w:sz w:val="22"/>
        </w:rPr>
        <w:t>A softer pile in the bedrooms</w:t>
      </w:r>
    </w:p>
    <w:p>
      <w:pPr>
        <w:pStyle w:val="ListBullet"/>
      </w:pPr>
      <w:r>
        <w:rPr>
          <w:b w:val="0"/>
          <w:color w:val="000000"/>
          <w:sz w:val="22"/>
        </w:rPr>
        <w:t>Hard-wearing carpet on the stairs and main hallway</w:t>
      </w:r>
    </w:p>
    <w:p>
      <w:pPr>
        <w:spacing w:after="120"/>
      </w:pPr>
      <w:r>
        <w:rPr>
          <w:b w:val="0"/>
          <w:color w:val="000000"/>
          <w:sz w:val="22"/>
        </w:rPr>
        <w:t>Cleaning it well means reading each space on its own, so a treasured rug and a busy entrance are handled as the separate jobs they are, and allowing for the pollen and grit the suburb's tree-lined streets carry indoors year-round. Alongside these homes, we also clean commercial carpet for the offices and shops around Camberwell Junction, working that carpet around trading hours so floors stay presentable for customers.</w:t>
      </w:r>
    </w:p>
    <w:p>
      <w:pPr>
        <w:spacing w:before="200" w:after="80"/>
      </w:pPr>
      <w:r>
        <w:rPr>
          <w:b/>
          <w:color w:val="595959"/>
          <w:sz w:val="22"/>
        </w:rPr>
        <w:t xml:space="preserve">H2: </w:t>
      </w:r>
      <w:r>
        <w:rPr>
          <w:b/>
          <w:color w:val="000000"/>
          <w:sz w:val="22"/>
        </w:rPr>
        <w:t>Gentle steam cleaning for wool and natural fibres</w:t>
      </w:r>
    </w:p>
    <w:p>
      <w:pPr>
        <w:spacing w:after="120"/>
      </w:pPr>
      <w:r>
        <w:rPr>
          <w:b w:val="0"/>
          <w:color w:val="000000"/>
          <w:sz w:val="22"/>
        </w:rPr>
        <w:t>The carpets that reward the most care in an established Camberwell home are usually the oldest: wool broadloom, natural-fibre runners and loose rugs handed down with the house. Those fibres mark more readily than synthetics and react badly to being over-wet.</w:t>
      </w:r>
    </w:p>
    <w:p>
      <w:pPr>
        <w:spacing w:after="120"/>
      </w:pPr>
      <w:r>
        <w:rPr>
          <w:b w:val="0"/>
          <w:color w:val="000000"/>
          <w:sz w:val="22"/>
        </w:rPr>
        <w:t xml:space="preserve">Our core clean is hot water extraction, the deep steam method, which flushes soil from the pile and draws the moisture straight back out, leaving carpet damp rather than soaked. On wool and softer fibres we ease back to a gentler, low-moisture treatment where the piece calls for it, and stubborn marks, pet odours and traffic lanes each get their own targeted step. For our full equipment and stain-treatment detail, see the </w:t>
      </w:r>
      <w:hyperlink r:id="rId11">
        <w:r>
          <w:rPr>
            <w:color w:val="0563C1"/>
            <w:u w:val="single"/>
            <w:sz w:val="22"/>
          </w:rPr>
          <w:t xml:space="preserve">carpet cleaning Melbourne</w:t>
        </w:r>
      </w:hyperlink>
      <w:r>
        <w:rPr>
          <w:b w:val="0"/>
          <w:color w:val="000000"/>
          <w:sz w:val="22"/>
        </w:rPr>
        <w:t xml:space="preserve"> hub.</w:t>
      </w:r>
    </w:p>
    <w:p>
      <w:pPr>
        <w:spacing w:after="120"/>
      </w:pPr>
      <w:r>
        <w:rPr>
          <w:b w:val="0"/>
          <w:color w:val="000000"/>
          <w:sz w:val="22"/>
        </w:rPr>
        <w:t>Call us now on 0498 182 989 to talk through your carpet and book a time.</w:t>
      </w:r>
    </w:p>
    <w:p>
      <w:pPr>
        <w:spacing w:before="200" w:after="80"/>
      </w:pPr>
      <w:r>
        <w:rPr>
          <w:b/>
          <w:color w:val="595959"/>
          <w:sz w:val="22"/>
        </w:rPr>
        <w:t xml:space="preserve">H2: </w:t>
      </w:r>
      <w:r>
        <w:rPr>
          <w:b/>
          <w:color w:val="000000"/>
          <w:sz w:val="22"/>
        </w:rPr>
        <w:t>Bond-back cleaning for Camberwell rentals</w:t>
      </w:r>
    </w:p>
    <w:p>
      <w:pPr>
        <w:spacing w:after="120"/>
      </w:pPr>
      <w:r>
        <w:rPr>
          <w:b w:val="0"/>
          <w:color w:val="000000"/>
          <w:sz w:val="22"/>
        </w:rPr>
        <w:t>Not every Camberwell address is a period house, and end-of-lease carpet cleaning for the suburb's units and rentals is steady local work. Property managers here inspect carpets closely, so we clean to the standard a final inspection expects and back it with a bond-back guarantee, subject to the agreed scope and inspection conditions, so tenants get the best chance of their full deposit back.</w:t>
      </w:r>
    </w:p>
    <w:p>
      <w:pPr>
        <w:spacing w:before="200" w:after="80"/>
      </w:pPr>
      <w:r>
        <w:rPr>
          <w:b/>
          <w:color w:val="595959"/>
          <w:sz w:val="22"/>
        </w:rPr>
        <w:t xml:space="preserve">H2: </w:t>
      </w:r>
      <w:r>
        <w:rPr>
          <w:b/>
          <w:color w:val="000000"/>
          <w:sz w:val="22"/>
        </w:rPr>
        <w:t>The Camberwell customers we clean for</w:t>
      </w:r>
    </w:p>
    <w:p>
      <w:pPr>
        <w:spacing w:after="120"/>
      </w:pPr>
      <w:r>
        <w:rPr>
          <w:b w:val="0"/>
          <w:color w:val="000000"/>
          <w:sz w:val="22"/>
        </w:rPr>
        <w:t>Our Camberwell carpet cleaning suits a few different callers:</w:t>
      </w:r>
    </w:p>
    <w:p>
      <w:pPr>
        <w:pStyle w:val="ListBullet"/>
      </w:pPr>
      <w:r>
        <w:rPr>
          <w:b w:val="0"/>
          <w:color w:val="000000"/>
          <w:sz w:val="22"/>
        </w:rPr>
        <w:t>Homeowners in the suburb's grand period homes, where wool broadloom and natural-fibre rugs need a gentler, moisture-controlled clean</w:t>
      </w:r>
    </w:p>
    <w:p>
      <w:pPr>
        <w:pStyle w:val="ListBullet"/>
      </w:pPr>
      <w:r>
        <w:rPr>
          <w:b w:val="0"/>
          <w:color w:val="000000"/>
          <w:sz w:val="22"/>
        </w:rPr>
        <w:t>Renters and tenants nearing the end of a lease who want a bond-back standard result</w:t>
      </w:r>
    </w:p>
    <w:p>
      <w:pPr>
        <w:pStyle w:val="ListBullet"/>
      </w:pPr>
      <w:r>
        <w:rPr>
          <w:b w:val="0"/>
          <w:color w:val="000000"/>
          <w:sz w:val="22"/>
        </w:rPr>
        <w:t>Property managers coordinating rental carpet inspections across Camberwell</w:t>
      </w:r>
    </w:p>
    <w:p>
      <w:pPr>
        <w:pStyle w:val="ListBullet"/>
      </w:pPr>
      <w:r>
        <w:rPr>
          <w:b w:val="0"/>
          <w:color w:val="000000"/>
          <w:sz w:val="22"/>
        </w:rPr>
        <w:t>Offices and shops around Camberwell Junction needing commercial carpet kept presentable</w:t>
      </w:r>
    </w:p>
    <w:p>
      <w:pPr>
        <w:spacing w:before="200" w:after="80"/>
      </w:pPr>
      <w:r>
        <w:rPr>
          <w:b/>
          <w:color w:val="595959"/>
          <w:sz w:val="22"/>
        </w:rPr>
        <w:t xml:space="preserve">H2: </w:t>
      </w:r>
      <w:r>
        <w:rPr>
          <w:b/>
          <w:color w:val="000000"/>
          <w:sz w:val="22"/>
        </w:rPr>
        <w:t>Free quotes and competitive pricing</w:t>
      </w:r>
    </w:p>
    <w:p>
      <w:pPr>
        <w:spacing w:after="120"/>
      </w:pPr>
      <w:r>
        <w:rPr>
          <w:b w:val="0"/>
          <w:color w:val="000000"/>
          <w:sz w:val="22"/>
        </w:rPr>
        <w:t>Carpet cleaning is priced on the job:</w:t>
      </w:r>
    </w:p>
    <w:p>
      <w:pPr>
        <w:pStyle w:val="ListBullet"/>
      </w:pPr>
      <w:r>
        <w:rPr>
          <w:b w:val="0"/>
          <w:color w:val="000000"/>
          <w:sz w:val="22"/>
        </w:rPr>
        <w:t>How many rooms</w:t>
      </w:r>
    </w:p>
    <w:p>
      <w:pPr>
        <w:pStyle w:val="ListBullet"/>
      </w:pPr>
      <w:r>
        <w:rPr>
          <w:b w:val="0"/>
          <w:color w:val="000000"/>
          <w:sz w:val="22"/>
        </w:rPr>
        <w:t>The size and condition of each carpet</w:t>
      </w:r>
    </w:p>
    <w:p>
      <w:pPr>
        <w:pStyle w:val="ListBullet"/>
      </w:pPr>
      <w:r>
        <w:rPr>
          <w:b w:val="0"/>
          <w:color w:val="000000"/>
          <w:sz w:val="22"/>
        </w:rPr>
        <w:t>Any stain or odour treatment needed</w:t>
      </w:r>
    </w:p>
    <w:p>
      <w:pPr>
        <w:spacing w:after="120"/>
      </w:pPr>
      <w:r>
        <w:rPr>
          <w:b w:val="0"/>
          <w:color w:val="000000"/>
          <w:sz w:val="22"/>
        </w:rPr>
        <w:t>Quotes are free, our pricing stays competitive, and you can book a one-off clean or a regular schedule. You will have the scope and price before any work begins.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founded in 2019 by Tom Su, a cleaner by trade well before he ran a business, and that hands-on background still shapes how the team reads a carpet and picks its method. We have served more than 1,200 customers across Melbourne, drawing on over 20 years of combined experience within the team, and we back every job with a 100% satisfaction guarantee: if an area in the agreed scope falls short, we return and re-clean it. Our customers rate us 5 out of 5 on Oneflare. For our full method and credentials, visit our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Do you clean large period homes room by room?</w:t>
      </w:r>
    </w:p>
    <w:p>
      <w:pPr>
        <w:spacing w:after="120"/>
      </w:pPr>
      <w:r>
        <w:rPr>
          <w:b w:val="0"/>
          <w:color w:val="000000"/>
          <w:sz w:val="22"/>
        </w:rPr>
        <w:t>Yes, and it is how we prefer to work in Camberwell's bigger houses. A grand home has several carpet types under one roof, so we clean space by space, matching the treatment to the fibre and wear in each room rather than the whole floor to one setting.</w:t>
      </w:r>
    </w:p>
    <w:p>
      <w:pPr>
        <w:spacing w:before="200" w:after="80"/>
      </w:pPr>
      <w:r>
        <w:rPr>
          <w:b/>
          <w:color w:val="595959"/>
          <w:sz w:val="22"/>
        </w:rPr>
        <w:t xml:space="preserve">H3: </w:t>
      </w:r>
      <w:r>
        <w:rPr>
          <w:b/>
          <w:color w:val="000000"/>
          <w:sz w:val="22"/>
        </w:rPr>
        <w:t>Can you care for wool and natural-fibre carpet?</w:t>
      </w:r>
    </w:p>
    <w:p>
      <w:pPr>
        <w:spacing w:after="120"/>
      </w:pPr>
      <w:r>
        <w:rPr>
          <w:b w:val="0"/>
          <w:color w:val="000000"/>
          <w:sz w:val="22"/>
        </w:rPr>
        <w:t>Yes. Wool broadloom, sisal and other natural fibres mark easily and react badly to heavy moisture, so we check the pile and backing first, then moderate the heat and water and often step down to a gentler low-moisture clean. That suits the suburb's older carpets and rugs.</w:t>
      </w:r>
    </w:p>
    <w:p>
      <w:pPr>
        <w:spacing w:before="200" w:after="80"/>
      </w:pPr>
      <w:r>
        <w:rPr>
          <w:b/>
          <w:color w:val="595959"/>
          <w:sz w:val="22"/>
        </w:rPr>
        <w:t xml:space="preserve">H3: </w:t>
      </w:r>
      <w:r>
        <w:rPr>
          <w:b/>
          <w:color w:val="000000"/>
          <w:sz w:val="22"/>
        </w:rPr>
        <w:t>Do you cover nearby Boroondara suburbs?</w:t>
      </w:r>
    </w:p>
    <w:p>
      <w:pPr>
        <w:spacing w:after="120"/>
      </w:pPr>
      <w:r>
        <w:rPr>
          <w:b w:val="0"/>
          <w:color w:val="000000"/>
          <w:sz w:val="22"/>
        </w:rPr>
        <w:t xml:space="preserve">Yes. Alongside Camberwell we clean carpets across the surrounding area, including Canterbury, Balwyn, Surrey Hills and Glen Iris. Two neighbours have pages of their own: </w:t>
      </w:r>
      <w:hyperlink r:id="rId59">
        <w:r>
          <w:rPr>
            <w:color w:val="0563C1"/>
            <w:u w:val="single"/>
            <w:sz w:val="22"/>
          </w:rPr>
          <w:t xml:space="preserve">carpet cleaning in Hawthorn</w:t>
        </w:r>
      </w:hyperlink>
      <w:r>
        <w:rPr>
          <w:b w:val="0"/>
          <w:color w:val="000000"/>
          <w:sz w:val="22"/>
        </w:rPr>
        <w:t xml:space="preserve"> and </w:t>
      </w:r>
      <w:hyperlink r:id="rId60">
        <w:r>
          <w:rPr>
            <w:color w:val="0563C1"/>
            <w:u w:val="single"/>
            <w:sz w:val="22"/>
          </w:rPr>
          <w:t xml:space="preserve">carpet cleaning in Kew</w:t>
        </w:r>
      </w:hyperlink>
      <w:r>
        <w:rPr>
          <w:b w:val="0"/>
          <w:color w:val="000000"/>
          <w:sz w:val="22"/>
        </w:rPr>
        <w:t>.</w:t>
      </w:r>
    </w:p>
    <w:p>
      <w:pPr>
        <w:spacing w:before="200" w:after="80"/>
      </w:pPr>
      <w:r>
        <w:rPr>
          <w:b/>
          <w:color w:val="595959"/>
          <w:sz w:val="22"/>
        </w:rPr>
        <w:t xml:space="preserve">H3: </w:t>
      </w:r>
      <w:r>
        <w:rPr>
          <w:b/>
          <w:color w:val="000000"/>
          <w:sz w:val="22"/>
        </w:rPr>
        <w:t>How much does carpet cleaning cost?</w:t>
      </w:r>
    </w:p>
    <w:p>
      <w:pPr>
        <w:spacing w:after="120"/>
      </w:pPr>
      <w:r>
        <w:rPr>
          <w:b w:val="0"/>
          <w:color w:val="000000"/>
          <w:sz w:val="22"/>
        </w:rPr>
        <w:t>There is no flat rate, because the cost tracks the number of rooms, the size and condition of the carpet, and any stain or odour work involved. A couple of rooms and a full grand house are very different jobs, so we quote on your carpet rather than a set price.</w:t>
      </w:r>
    </w:p>
    <w:p>
      <w:pPr>
        <w:spacing w:before="200" w:after="80"/>
      </w:pPr>
      <w:r>
        <w:rPr>
          <w:b/>
          <w:color w:val="595959"/>
          <w:sz w:val="22"/>
        </w:rPr>
        <w:t xml:space="preserve">H3: </w:t>
      </w:r>
      <w:r>
        <w:rPr>
          <w:b/>
          <w:color w:val="000000"/>
          <w:sz w:val="22"/>
        </w:rPr>
        <w:t>How much does carpet steam cleaning cost?</w:t>
      </w:r>
    </w:p>
    <w:p>
      <w:pPr>
        <w:spacing w:after="120"/>
      </w:pPr>
      <w:r>
        <w:rPr>
          <w:b w:val="0"/>
          <w:color w:val="000000"/>
          <w:sz w:val="22"/>
        </w:rPr>
        <w:t>Steam cleaning, or hot water extraction, is our standard method, so for most jobs it is built into the quote rather than charged as an extra. Larger areas, delicate rugs and heavy stain treatment are what move the figure, which is why we price on the specifics.</w:t>
      </w:r>
    </w:p>
    <w:p>
      <w:pPr>
        <w:spacing w:before="200" w:after="80"/>
      </w:pPr>
      <w:r>
        <w:rPr>
          <w:b/>
          <w:color w:val="595959"/>
          <w:sz w:val="22"/>
        </w:rPr>
        <w:t xml:space="preserve">H3: </w:t>
      </w:r>
      <w:r>
        <w:rPr>
          <w:b/>
          <w:color w:val="000000"/>
          <w:sz w:val="22"/>
        </w:rPr>
        <w:t>Is professional carpet cleaning worth it?</w:t>
      </w:r>
    </w:p>
    <w:p>
      <w:pPr>
        <w:spacing w:after="120"/>
      </w:pPr>
      <w:r>
        <w:rPr>
          <w:b w:val="0"/>
          <w:color w:val="000000"/>
          <w:sz w:val="22"/>
        </w:rPr>
        <w:t>For the wool carpet and rugs that fill an established Camberwell home, it usually pays for itself. A professional clean lifts the grit, allergens and traffic wear that dull good fibre, revives colour and texture across a whole house, and helps quality carpet last years longer instead of facing early replacement.</w:t>
      </w:r>
    </w:p>
    <w:p>
      <w:pPr>
        <w:spacing w:before="200" w:after="80"/>
      </w:pPr>
      <w:r>
        <w:rPr>
          <w:b/>
          <w:color w:val="595959"/>
          <w:sz w:val="22"/>
        </w:rPr>
        <w:t xml:space="preserve">H3: </w:t>
      </w:r>
      <w:r>
        <w:rPr>
          <w:b/>
          <w:color w:val="000000"/>
          <w:sz w:val="22"/>
        </w:rPr>
        <w:t>Will a bond-back guarantee apply to my Camberwell rental?</w:t>
      </w:r>
    </w:p>
    <w:p>
      <w:pPr>
        <w:spacing w:after="120"/>
      </w:pPr>
      <w:r>
        <w:rPr>
          <w:b w:val="0"/>
          <w:color w:val="000000"/>
          <w:sz w:val="22"/>
        </w:rPr>
        <w:t>Yes. End-of-lease work on a Camberwell rental is cleaned to the standard a final inspection expects and backed by a bond-back guarantee, subject to the agreed scope and inspection conditions, giving tenants the best chance of their full deposit back.</w:t>
      </w:r>
    </w:p>
    <w:p>
      <w:pPr>
        <w:spacing w:before="200" w:after="80"/>
      </w:pPr>
      <w:r>
        <w:rPr>
          <w:b/>
          <w:color w:val="595959"/>
          <w:sz w:val="22"/>
        </w:rPr>
        <w:t xml:space="preserve">H3: </w:t>
      </w:r>
      <w:r>
        <w:rPr>
          <w:b/>
          <w:color w:val="000000"/>
          <w:sz w:val="22"/>
        </w:rPr>
        <w:t>Can you treat the pollen and grit that Camberwell's tree-lined streets bring indoors?</w:t>
      </w:r>
    </w:p>
    <w:p>
      <w:pPr>
        <w:spacing w:after="120"/>
      </w:pPr>
      <w:r>
        <w:rPr>
          <w:b w:val="0"/>
          <w:color w:val="000000"/>
          <w:sz w:val="22"/>
        </w:rPr>
        <w:t>Yes. Camberwell's leafy streets carry a steady load of pollen and grit into hallways and entry rugs year-round, and our hot water extraction lifts that ground-in soil from the pile rather than just refreshing the surface.</w:t>
      </w:r>
    </w:p>
    <w:p>
      <w:pPr>
        <w:spacing w:before="200" w:after="80"/>
      </w:pPr>
      <w:r>
        <w:rPr>
          <w:b/>
          <w:color w:val="595959"/>
          <w:sz w:val="22"/>
        </w:rPr>
        <w:t xml:space="preserve">H2: </w:t>
      </w:r>
      <w:r>
        <w:rPr>
          <w:b/>
          <w:color w:val="000000"/>
          <w:sz w:val="22"/>
        </w:rPr>
        <w:t>Fresher carpets in your Camberwell home</w:t>
      </w:r>
    </w:p>
    <w:p>
      <w:pPr>
        <w:spacing w:after="120"/>
      </w:pPr>
      <w:r>
        <w:rPr>
          <w:b w:val="0"/>
          <w:color w:val="000000"/>
          <w:sz w:val="22"/>
        </w:rPr>
        <w:t>Whether it is a whole grand house of carpet, a single wool-lined lounge or a treasured rug in the study, we will work through your Camberwell home at the pace each floor needs. Call Tom and the team on 0498 182 989, or email admin@twinkleclean.com.au to book a free quote.</w:t>
      </w:r>
    </w:p>
    <w:p>
      <w:pPr>
        <w:pStyle w:val="Heading1"/>
        <w:pageBreakBefore/>
        <w:spacing w:after="160"/>
      </w:pPr>
      <w:r>
        <w:rPr>
          <w:rFonts w:ascii="Georgia" w:hAnsi="Georgia" w:cs="Georgia" w:eastAsia="Georgia"/>
          <w:b/>
          <w:color w:val="000000"/>
          <w:sz w:val="36"/>
        </w:rPr>
        <w:t>Page 49</w:t>
      </w:r>
    </w:p>
    <w:p>
      <w:pPr>
        <w:spacing w:after="40"/>
      </w:pPr>
      <w:r>
        <w:rPr>
          <w:b/>
          <w:color w:val="595959"/>
          <w:sz w:val="22"/>
        </w:rPr>
        <w:t xml:space="preserve">URL: </w:t>
      </w:r>
      <w:hyperlink r:id="rId55">
        <w:r>
          <w:rPr>
            <w:color w:val="0563C1"/>
            <w:u w:val="single"/>
            <w:sz w:val="22"/>
          </w:rPr>
          <w:t xml:space="preserve">https://www.twinkleclean.com.au/carpet-cleaning-caulfield/</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carpet cleaning caulfield</w:t>
      </w:r>
    </w:p>
    <w:p>
      <w:pPr>
        <w:spacing w:after="40"/>
      </w:pPr>
      <w:r>
        <w:rPr>
          <w:b/>
          <w:color w:val="595959"/>
          <w:sz w:val="22"/>
        </w:rPr>
        <w:t xml:space="preserve">Secondary Keywords: </w:t>
      </w:r>
      <w:r>
        <w:rPr>
          <w:b w:val="0"/>
          <w:color w:val="000000"/>
          <w:sz w:val="22"/>
        </w:rPr>
        <w:t>carpet cleaning in Caulfield, carpet steam cleaning Caulfield, professional carpet cleaners Caulfield, end of lease carpet cleaning Caulfield, pet stain and odour removal, commercial carpet cleaning Caulfield</w:t>
      </w:r>
    </w:p>
    <w:p>
      <w:pPr>
        <w:spacing w:before="0" w:after="0"/>
      </w:pPr>
      <w:r>
        <w:rPr>
          <w:b w:val="0"/>
          <w:color w:val="000000"/>
          <w:sz w:val="22"/>
        </w:rPr>
      </w:r>
    </w:p>
    <w:p>
      <w:pPr>
        <w:spacing w:after="40"/>
      </w:pPr>
      <w:r>
        <w:rPr>
          <w:b/>
          <w:color w:val="595959"/>
          <w:sz w:val="22"/>
        </w:rPr>
        <w:t xml:space="preserve">Meta Title: </w:t>
      </w:r>
      <w:r>
        <w:rPr>
          <w:b w:val="0"/>
          <w:color w:val="000000"/>
          <w:sz w:val="22"/>
        </w:rPr>
        <w:t>Carpet Cleaning Caulfield | Steam Cleaning &amp; Stain Removal | Twinkle Clean</w:t>
      </w:r>
    </w:p>
    <w:p>
      <w:pPr>
        <w:spacing w:after="40"/>
      </w:pPr>
      <w:r>
        <w:rPr>
          <w:b/>
          <w:color w:val="595959"/>
          <w:sz w:val="22"/>
        </w:rPr>
        <w:t xml:space="preserve">Meta Description: </w:t>
      </w:r>
      <w:r>
        <w:rPr>
          <w:b w:val="0"/>
          <w:color w:val="000000"/>
          <w:sz w:val="22"/>
        </w:rPr>
        <w:t>Carpet cleaning in Caulfield using hot water extraction. Bond-back guarantee available. Free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Carpet Cleaning Caulfield</w:t>
      </w:r>
    </w:p>
    <w:p>
      <w:pPr>
        <w:spacing w:after="120"/>
      </w:pPr>
      <w:r>
        <w:rPr>
          <w:b w:val="0"/>
          <w:color w:val="000000"/>
          <w:sz w:val="22"/>
        </w:rPr>
        <w:t>Caulfield homes tend to hold their history in the floor. Grand old rooms, wool carpet that has softened underfoot over decades, and a favourite rug that has quietly gone grey at the edges: much of what a vacuum cannot reach is exactly what leaves these carpets looking tired. Twinkle Clean provides professional carpet cleaning Caulfield residents rely on to lift ground-in soil, treat stains and odours at the source, and bring back the depth of colour a good carpet is meant to have. We clean with hot water extraction, the deep steam-cleaning method, and stand behind the result with a 100% satisfaction guarantee.</w:t>
      </w:r>
    </w:p>
    <w:p>
      <w:pPr>
        <w:spacing w:before="200" w:after="80"/>
      </w:pPr>
      <w:r>
        <w:rPr>
          <w:b/>
          <w:color w:val="595959"/>
          <w:sz w:val="22"/>
        </w:rPr>
        <w:t xml:space="preserve">H2: </w:t>
      </w:r>
      <w:r>
        <w:rPr>
          <w:b/>
          <w:color w:val="000000"/>
          <w:sz w:val="22"/>
        </w:rPr>
        <w:t>Carpet care for Caulfield's established homes</w:t>
      </w:r>
    </w:p>
    <w:p>
      <w:pPr>
        <w:spacing w:after="120"/>
      </w:pPr>
      <w:r>
        <w:rPr>
          <w:b w:val="0"/>
          <w:color w:val="000000"/>
          <w:sz w:val="22"/>
        </w:rPr>
        <w:t>Caulfield has long been known for its grand, established homes, and that older housing stock often comes with the kind of carpet and rugs that reward a careful hand. Wool and natural-fibre pile, delicate runners on staircases and heirloom rugs in formal rooms all respond better to controlled steam and, where a piece suits it, a low-moisture approach that avoids over-wetting.</w:t>
      </w:r>
    </w:p>
    <w:p>
      <w:pPr>
        <w:spacing w:after="120"/>
      </w:pPr>
      <w:r>
        <w:rPr>
          <w:b w:val="0"/>
          <w:color w:val="000000"/>
          <w:sz w:val="22"/>
        </w:rPr>
        <w:t xml:space="preserve">Our team reads the fibre and the condition first, then chooses the gentlest method that will still shift years of embedded grit, rather than running one aggressive setting across everything. Hot water extraction flushes soil out of the pile and draws the moisture back out, so the carpet is left damp rather than soaked, and any set-in marks or lingering odours get their own targeted treatment. Alongside these homes, we also clean commercial carpet for local offices, shops and consulting rooms, scheduling that work around trading hours so floors are ready when doors open. For the full detail on our equipment and method, see our </w:t>
      </w:r>
      <w:hyperlink r:id="rId11">
        <w:r>
          <w:rPr>
            <w:color w:val="0563C1"/>
            <w:u w:val="single"/>
            <w:sz w:val="22"/>
          </w:rPr>
          <w:t xml:space="preserve">carpet cleaning Melbourne</w:t>
        </w:r>
      </w:hyperlink>
      <w:r>
        <w:rPr>
          <w:b w:val="0"/>
          <w:color w:val="000000"/>
          <w:sz w:val="22"/>
        </w:rPr>
        <w:t xml:space="preserve"> hub.</w:t>
      </w:r>
    </w:p>
    <w:p>
      <w:pPr>
        <w:spacing w:after="120"/>
      </w:pPr>
      <w:r>
        <w:rPr>
          <w:b w:val="0"/>
          <w:color w:val="000000"/>
          <w:sz w:val="22"/>
        </w:rPr>
        <w:t>Call us now on 0498 182 989 to talk through the right method for your Caulfield carpet.</w:t>
      </w:r>
    </w:p>
    <w:p>
      <w:pPr>
        <w:spacing w:before="200" w:after="80"/>
      </w:pPr>
      <w:r>
        <w:rPr>
          <w:b/>
          <w:color w:val="595959"/>
          <w:sz w:val="22"/>
        </w:rPr>
        <w:t xml:space="preserve">H2: </w:t>
      </w:r>
      <w:r>
        <w:rPr>
          <w:b/>
          <w:color w:val="000000"/>
          <w:sz w:val="22"/>
        </w:rPr>
        <w:t>End-of-lease carpet cleaning near the university</w:t>
      </w:r>
    </w:p>
    <w:p>
      <w:pPr>
        <w:spacing w:after="120"/>
      </w:pPr>
      <w:r>
        <w:rPr>
          <w:b w:val="0"/>
          <w:color w:val="000000"/>
          <w:sz w:val="22"/>
        </w:rPr>
        <w:t>Caulfield is also a university suburb, and the rental pockets around the campus mean end-of-lease carpet cleaning is some of our most requested local work. Sharehouses and investment flats change hands often, and property managers inspect carpets closely before a bond is returned. We clean to the standard a final inspection expects and back it with a bond-back guarantee, subject to the agreed scope and inspection conditions, so tenants can hand back the keys without worrying about the floors costing them their deposit.</w:t>
      </w:r>
    </w:p>
    <w:p>
      <w:pPr>
        <w:spacing w:before="200" w:after="80"/>
      </w:pPr>
      <w:r>
        <w:rPr>
          <w:b/>
          <w:color w:val="595959"/>
          <w:sz w:val="22"/>
        </w:rPr>
        <w:t xml:space="preserve">H2: </w:t>
      </w:r>
      <w:r>
        <w:rPr>
          <w:b/>
          <w:color w:val="000000"/>
          <w:sz w:val="22"/>
        </w:rPr>
        <w:t>The Caulfield households we help</w:t>
      </w:r>
    </w:p>
    <w:p>
      <w:pPr>
        <w:spacing w:after="120"/>
      </w:pPr>
      <w:r>
        <w:rPr>
          <w:b w:val="0"/>
          <w:color w:val="000000"/>
          <w:sz w:val="22"/>
        </w:rPr>
        <w:t>This page is written for:</w:t>
      </w:r>
    </w:p>
    <w:p>
      <w:pPr>
        <w:pStyle w:val="ListBullet"/>
      </w:pPr>
      <w:r>
        <w:rPr>
          <w:b w:val="0"/>
          <w:color w:val="000000"/>
          <w:sz w:val="22"/>
        </w:rPr>
        <w:t>Owners of established homes with wool and natural-fibre carpet or rugs</w:t>
      </w:r>
    </w:p>
    <w:p>
      <w:pPr>
        <w:pStyle w:val="ListBullet"/>
      </w:pPr>
      <w:r>
        <w:rPr>
          <w:b w:val="0"/>
          <w:color w:val="000000"/>
          <w:sz w:val="22"/>
        </w:rPr>
        <w:t>Households with heirloom rugs in formal rooms</w:t>
      </w:r>
    </w:p>
    <w:p>
      <w:pPr>
        <w:pStyle w:val="ListBullet"/>
      </w:pPr>
      <w:r>
        <w:rPr>
          <w:b w:val="0"/>
          <w:color w:val="000000"/>
          <w:sz w:val="22"/>
        </w:rPr>
        <w:t>Students and tenants in sharehouses and investment flats near the campus</w:t>
      </w:r>
    </w:p>
    <w:p>
      <w:pPr>
        <w:pStyle w:val="ListBullet"/>
      </w:pPr>
      <w:r>
        <w:rPr>
          <w:b w:val="0"/>
          <w:color w:val="000000"/>
          <w:sz w:val="22"/>
        </w:rPr>
        <w:t>Property managers checking carpet before a bond is returned</w:t>
      </w:r>
    </w:p>
    <w:p>
      <w:pPr>
        <w:pStyle w:val="ListBullet"/>
      </w:pPr>
      <w:r>
        <w:rPr>
          <w:b w:val="0"/>
          <w:color w:val="000000"/>
          <w:sz w:val="22"/>
        </w:rPr>
        <w:t>Offices, shops and consulting rooms needing commercial carpet kept presentable</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Carpet cleaning is priced on the job, so the fairest figure comes from the details:</w:t>
      </w:r>
    </w:p>
    <w:p>
      <w:pPr>
        <w:pStyle w:val="ListBullet"/>
      </w:pPr>
      <w:r>
        <w:rPr>
          <w:b w:val="0"/>
          <w:color w:val="000000"/>
          <w:sz w:val="22"/>
        </w:rPr>
        <w:t>How many rooms</w:t>
      </w:r>
    </w:p>
    <w:p>
      <w:pPr>
        <w:pStyle w:val="ListBullet"/>
      </w:pPr>
      <w:r>
        <w:rPr>
          <w:b w:val="0"/>
          <w:color w:val="000000"/>
          <w:sz w:val="22"/>
        </w:rPr>
        <w:t>The size and condition of the carpet</w:t>
      </w:r>
    </w:p>
    <w:p>
      <w:pPr>
        <w:pStyle w:val="ListBullet"/>
      </w:pPr>
      <w:r>
        <w:rPr>
          <w:b w:val="0"/>
          <w:color w:val="000000"/>
          <w:sz w:val="22"/>
        </w:rPr>
        <w:t>Any stain, odour or rug treatment involved</w:t>
      </w:r>
    </w:p>
    <w:p>
      <w:pPr>
        <w:spacing w:after="120"/>
      </w:pPr>
      <w:r>
        <w:rPr>
          <w:b w:val="0"/>
          <w:color w:val="000000"/>
          <w:sz w:val="22"/>
        </w:rPr>
        <w:t>We give free quotes with no obligation and keep our pricing competitive and budget-friendly, whether you want a one-off refresh or a regular schedule. You will know the full scope and the price before any work starts.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founded in 2019 by Tom Su, a cleaner by trade well before he ran a business, and that hands-on background still shapes how the team reads a carpet and picks a method. Between our cleaners we bring more than 20 years of combined industry experience, we have served over 1,200 customers across Melbourne, and every job carries a 100% satisfaction guarantee: if an area in the agreed scope falls short, we come back and re-clean it. Our customers rate us 5 out of 5 on Oneflare. For our full method, equipment and credentials, visit our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Do you do end-of-lease carpet cleaning near the university?</w:t>
      </w:r>
    </w:p>
    <w:p>
      <w:pPr>
        <w:spacing w:after="120"/>
      </w:pPr>
      <w:r>
        <w:rPr>
          <w:b w:val="0"/>
          <w:color w:val="000000"/>
          <w:sz w:val="22"/>
        </w:rPr>
        <w:t>Yes. The rentals around the Caulfield campus are some of our most frequent bookings, and we clean carpet to the standard a final inspection expects. Our bond-back guarantee, subject to the agreed scope and inspection conditions, gives student and professional tenants alike the best chance of a full deposit back.</w:t>
      </w:r>
    </w:p>
    <w:p>
      <w:pPr>
        <w:spacing w:before="200" w:after="80"/>
      </w:pPr>
      <w:r>
        <w:rPr>
          <w:b/>
          <w:color w:val="595959"/>
          <w:sz w:val="22"/>
        </w:rPr>
        <w:t xml:space="preserve">H3: </w:t>
      </w:r>
      <w:r>
        <w:rPr>
          <w:b/>
          <w:color w:val="000000"/>
          <w:sz w:val="22"/>
        </w:rPr>
        <w:t>Can you clean carpet in older established homes?</w:t>
      </w:r>
    </w:p>
    <w:p>
      <w:pPr>
        <w:spacing w:after="120"/>
      </w:pPr>
      <w:r>
        <w:rPr>
          <w:b w:val="0"/>
          <w:color w:val="000000"/>
          <w:sz w:val="22"/>
        </w:rPr>
        <w:t>Yes, and Caulfield's period homes are exactly where our approach earns its keep. We assess the fibre and the age of the carpet first, then use controlled steam or a low-moisture clean on delicate wool and natural-fibre pile so it comes up fresh without being stressed or over-wet.</w:t>
      </w:r>
    </w:p>
    <w:p>
      <w:pPr>
        <w:spacing w:before="200" w:after="80"/>
      </w:pPr>
      <w:r>
        <w:rPr>
          <w:b/>
          <w:color w:val="595959"/>
          <w:sz w:val="22"/>
        </w:rPr>
        <w:t xml:space="preserve">H3: </w:t>
      </w:r>
      <w:r>
        <w:rPr>
          <w:b/>
          <w:color w:val="000000"/>
          <w:sz w:val="22"/>
        </w:rPr>
        <w:t>Do you cover nearby Glen Eira suburbs?</w:t>
      </w:r>
    </w:p>
    <w:p>
      <w:pPr>
        <w:spacing w:after="120"/>
      </w:pPr>
      <w:r>
        <w:rPr>
          <w:b w:val="0"/>
          <w:color w:val="000000"/>
          <w:sz w:val="22"/>
        </w:rPr>
        <w:t xml:space="preserve">Yes. As well as Caulfield we clean carpet right across the City of Glen Eira and its neighbours, including Caulfield North, Caulfield South, Carnegie and Malvern. If you are south of us, see </w:t>
      </w:r>
      <w:hyperlink r:id="rId54">
        <w:r>
          <w:rPr>
            <w:color w:val="0563C1"/>
            <w:u w:val="single"/>
            <w:sz w:val="22"/>
          </w:rPr>
          <w:t xml:space="preserve">carpet cleaning in Bentleigh</w:t>
        </w:r>
      </w:hyperlink>
      <w:r>
        <w:rPr>
          <w:b w:val="0"/>
          <w:color w:val="000000"/>
          <w:sz w:val="22"/>
        </w:rPr>
        <w:t>.</w:t>
      </w:r>
    </w:p>
    <w:p>
      <w:pPr>
        <w:spacing w:before="200" w:after="80"/>
      </w:pPr>
      <w:r>
        <w:rPr>
          <w:b/>
          <w:color w:val="595959"/>
          <w:sz w:val="22"/>
        </w:rPr>
        <w:t xml:space="preserve">H3: </w:t>
      </w:r>
      <w:r>
        <w:rPr>
          <w:b/>
          <w:color w:val="000000"/>
          <w:sz w:val="22"/>
        </w:rPr>
        <w:t>How often should carpets be professionally cleaned?</w:t>
      </w:r>
    </w:p>
    <w:p>
      <w:pPr>
        <w:spacing w:after="120"/>
      </w:pPr>
      <w:r>
        <w:rPr>
          <w:b w:val="0"/>
          <w:color w:val="000000"/>
          <w:sz w:val="22"/>
        </w:rPr>
        <w:t>For most Caulfield households, once every 12 to 18 months keeps carpet healthy and looking its best. Homes with pets, children or heavy foot traffic through the main living areas usually benefit from a clean every six to twelve months, and rentals are best done at each changeover.</w:t>
      </w:r>
    </w:p>
    <w:p>
      <w:pPr>
        <w:spacing w:before="200" w:after="80"/>
      </w:pPr>
      <w:r>
        <w:rPr>
          <w:b/>
          <w:color w:val="595959"/>
          <w:sz w:val="22"/>
        </w:rPr>
        <w:t xml:space="preserve">H3: </w:t>
      </w:r>
      <w:r>
        <w:rPr>
          <w:b/>
          <w:color w:val="000000"/>
          <w:sz w:val="22"/>
        </w:rPr>
        <w:t>Can you get out old or set-in stains?</w:t>
      </w:r>
    </w:p>
    <w:p>
      <w:pPr>
        <w:spacing w:after="120"/>
      </w:pPr>
      <w:r>
        <w:rPr>
          <w:b w:val="0"/>
          <w:color w:val="000000"/>
          <w:sz w:val="22"/>
        </w:rPr>
        <w:t>Often, yes. Older spills, pet accidents and traffic-lane greying that have had time to settle get a dedicated stain and odour treatment rather than a single general pass. Some very old or dye-based marks cannot be promised, so we will tell you honestly what to expect before we start.</w:t>
      </w:r>
    </w:p>
    <w:p>
      <w:pPr>
        <w:spacing w:before="200" w:after="80"/>
      </w:pPr>
      <w:r>
        <w:rPr>
          <w:b/>
          <w:color w:val="595959"/>
          <w:sz w:val="22"/>
        </w:rPr>
        <w:t xml:space="preserve">H3: </w:t>
      </w:r>
      <w:r>
        <w:rPr>
          <w:b/>
          <w:color w:val="000000"/>
          <w:sz w:val="22"/>
        </w:rPr>
        <w:t>Do you clean rugs and upholstery too?</w:t>
      </w:r>
    </w:p>
    <w:p>
      <w:pPr>
        <w:spacing w:after="120"/>
      </w:pPr>
      <w:r>
        <w:rPr>
          <w:b w:val="0"/>
          <w:color w:val="000000"/>
          <w:sz w:val="22"/>
        </w:rPr>
        <w:t>Yes. Alongside wall-to-wall carpet we clean rugs, including the delicate and natural-fibre pieces common in Caulfield's older homes, plus lounges, chairs and mattresses through our upholstery cleaning, so the whole room can be freshened in one visit.</w:t>
      </w:r>
    </w:p>
    <w:p>
      <w:pPr>
        <w:spacing w:before="200" w:after="80"/>
      </w:pPr>
      <w:r>
        <w:rPr>
          <w:b/>
          <w:color w:val="595959"/>
          <w:sz w:val="22"/>
        </w:rPr>
        <w:t xml:space="preserve">H3: </w:t>
      </w:r>
      <w:r>
        <w:rPr>
          <w:b/>
          <w:color w:val="000000"/>
          <w:sz w:val="22"/>
        </w:rPr>
        <w:t>Can you turn a carpet clean around quickly between one tenant leaving and the next arriving?</w:t>
      </w:r>
    </w:p>
    <w:p>
      <w:pPr>
        <w:spacing w:after="120"/>
      </w:pPr>
      <w:r>
        <w:rPr>
          <w:b w:val="0"/>
          <w:color w:val="000000"/>
          <w:sz w:val="22"/>
        </w:rPr>
        <w:t>Often, yes. Caulfield's student and investment rentals change hands quickly, so where a lease end and a new tenancy are booked close together we work to get the carpet cleaned and dry within that window. Let us know the dates as early as you can and we will do our best to fit the gap.</w:t>
      </w:r>
    </w:p>
    <w:p>
      <w:pPr>
        <w:spacing w:before="200" w:after="80"/>
      </w:pPr>
      <w:r>
        <w:rPr>
          <w:b/>
          <w:color w:val="595959"/>
          <w:sz w:val="22"/>
        </w:rPr>
        <w:t xml:space="preserve">H3: </w:t>
      </w:r>
      <w:r>
        <w:rPr>
          <w:b/>
          <w:color w:val="000000"/>
          <w:sz w:val="22"/>
        </w:rPr>
        <w:t>Do you treat pet odours in Caulfield's established homes?</w:t>
      </w:r>
    </w:p>
    <w:p>
      <w:pPr>
        <w:spacing w:after="120"/>
      </w:pPr>
      <w:r>
        <w:rPr>
          <w:b w:val="0"/>
          <w:color w:val="000000"/>
          <w:sz w:val="22"/>
        </w:rPr>
        <w:t>Yes. Pet odours get a targeted treatment rather than a single general pass, which matters in older homes where wool carpet and underlay can hold a smell longer than synthetic fibre. We treat the odour at the source as part of the clean.</w:t>
      </w:r>
    </w:p>
    <w:p>
      <w:pPr>
        <w:spacing w:before="200" w:after="80"/>
      </w:pPr>
      <w:r>
        <w:rPr>
          <w:b/>
          <w:color w:val="595959"/>
          <w:sz w:val="22"/>
        </w:rPr>
        <w:t xml:space="preserve">H2: </w:t>
      </w:r>
      <w:r>
        <w:rPr>
          <w:b/>
          <w:color w:val="000000"/>
          <w:sz w:val="22"/>
        </w:rPr>
        <w:t>Book your Caulfield carpet clean</w:t>
      </w:r>
    </w:p>
    <w:p>
      <w:pPr>
        <w:spacing w:after="120"/>
      </w:pPr>
      <w:r>
        <w:rPr>
          <w:b w:val="0"/>
          <w:color w:val="000000"/>
          <w:sz w:val="22"/>
        </w:rPr>
        <w:t>Whether it is a heritage lounge that has lost its depth of colour or a rental that needs to pass a final inspection, we will bring the proper equipment and a careful hand to your Caulfield carpet. Call 0498 182 989 to talk through the job and book a time that suits, or email admin@twinkleclean.com.au and we will come straight back to you with a quote.</w:t>
      </w:r>
    </w:p>
    <w:p>
      <w:pPr>
        <w:pStyle w:val="Heading1"/>
        <w:pageBreakBefore/>
        <w:spacing w:after="160"/>
      </w:pPr>
      <w:r>
        <w:rPr>
          <w:rFonts w:ascii="Georgia" w:hAnsi="Georgia" w:cs="Georgia" w:eastAsia="Georgia"/>
          <w:b/>
          <w:color w:val="000000"/>
          <w:sz w:val="36"/>
        </w:rPr>
        <w:t>Page 50</w:t>
      </w:r>
    </w:p>
    <w:p>
      <w:pPr>
        <w:spacing w:after="40"/>
      </w:pPr>
      <w:r>
        <w:rPr>
          <w:b/>
          <w:color w:val="595959"/>
          <w:sz w:val="22"/>
        </w:rPr>
        <w:t xml:space="preserve">URL: </w:t>
      </w:r>
      <w:hyperlink r:id="rId61">
        <w:r>
          <w:rPr>
            <w:color w:val="0563C1"/>
            <w:u w:val="single"/>
            <w:sz w:val="22"/>
          </w:rPr>
          <w:t xml:space="preserve">https://www.twinkleclean.com.au/carpet-cleaning-cheltenham/</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carpet cleaning cheltenham</w:t>
      </w:r>
    </w:p>
    <w:p>
      <w:pPr>
        <w:spacing w:after="40"/>
      </w:pPr>
      <w:r>
        <w:rPr>
          <w:b/>
          <w:color w:val="595959"/>
          <w:sz w:val="22"/>
        </w:rPr>
        <w:t xml:space="preserve">Secondary Keywords: </w:t>
      </w:r>
      <w:r>
        <w:rPr>
          <w:b w:val="0"/>
          <w:color w:val="000000"/>
          <w:sz w:val="22"/>
        </w:rPr>
        <w:t>carpet cleaning in Cheltenham, carpet steam cleaning Cheltenham, professional carpet cleaners Cheltenham, end of lease carpet cleaning Cheltenham, pet stain and odour removal, commercial carpet cleaning Cheltenham</w:t>
      </w:r>
    </w:p>
    <w:p>
      <w:pPr>
        <w:spacing w:before="0" w:after="0"/>
      </w:pPr>
      <w:r>
        <w:rPr>
          <w:b w:val="0"/>
          <w:color w:val="000000"/>
          <w:sz w:val="22"/>
        </w:rPr>
      </w:r>
    </w:p>
    <w:p>
      <w:pPr>
        <w:spacing w:after="40"/>
      </w:pPr>
      <w:r>
        <w:rPr>
          <w:b/>
          <w:color w:val="595959"/>
          <w:sz w:val="22"/>
        </w:rPr>
        <w:t xml:space="preserve">Meta Title: </w:t>
      </w:r>
      <w:r>
        <w:rPr>
          <w:b w:val="0"/>
          <w:color w:val="000000"/>
          <w:sz w:val="22"/>
        </w:rPr>
        <w:t>Carpet Cleaning Cheltenham | Steam Cleaning &amp; Stain Removal | Twinkle Clean</w:t>
      </w:r>
    </w:p>
    <w:p>
      <w:pPr>
        <w:spacing w:after="40"/>
      </w:pPr>
      <w:r>
        <w:rPr>
          <w:b/>
          <w:color w:val="595959"/>
          <w:sz w:val="22"/>
        </w:rPr>
        <w:t xml:space="preserve">Meta Description: </w:t>
      </w:r>
      <w:r>
        <w:rPr>
          <w:b w:val="0"/>
          <w:color w:val="000000"/>
          <w:sz w:val="22"/>
        </w:rPr>
        <w:t>Carpet cleaning in Cheltenham using hot water extraction. Pet stain and odour treatment, plus end-of-lease work. Call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Carpet Cleaning Cheltenham</w:t>
      </w:r>
    </w:p>
    <w:p>
      <w:pPr>
        <w:spacing w:after="120"/>
      </w:pPr>
      <w:r>
        <w:rPr>
          <w:b w:val="0"/>
          <w:color w:val="000000"/>
          <w:sz w:val="22"/>
        </w:rPr>
        <w:t>A carpet in a settled Cheltenham home quietly records years of everyday life: the worn strip down the hallway, the flattened patch by the couch, the mark near the back door that never fully came out. Local shops and offices carry their own version, where entrance carpet soaks up grit and foot traffic all week long. Twinkle Clean provides professional carpet cleaning Cheltenham families and businesses call on when a vacuum has stopped making a difference, lifting dirt from deep in the pile with hot water extraction, treating stains and odours at the source, and backing the result with a 100% satisfaction guarantee.</w:t>
      </w:r>
    </w:p>
    <w:p>
      <w:pPr>
        <w:spacing w:before="200" w:after="80"/>
      </w:pPr>
      <w:r>
        <w:rPr>
          <w:b/>
          <w:color w:val="595959"/>
          <w:sz w:val="22"/>
        </w:rPr>
        <w:t xml:space="preserve">H2: </w:t>
      </w:r>
      <w:r>
        <w:rPr>
          <w:b/>
          <w:color w:val="000000"/>
          <w:sz w:val="22"/>
        </w:rPr>
        <w:t>Carpet cleaning across Cheltenham's homes and businesses</w:t>
      </w:r>
    </w:p>
    <w:p>
      <w:pPr>
        <w:spacing w:after="120"/>
      </w:pPr>
      <w:r>
        <w:rPr>
          <w:b w:val="0"/>
          <w:color w:val="000000"/>
          <w:sz w:val="22"/>
        </w:rPr>
        <w:t>Cheltenham is an unusual mix for this part of Melbourne. Most of it is post-war housing put up from the late 1940s through to the 1980s, the kind of established family home where carpet has settled in for the long haul and the busy rooms show it first. Industrial pockets sit on the eastern and western edges, and Westfield Southland anchors plenty of retail and office activity close by.</w:t>
      </w:r>
    </w:p>
    <w:p>
      <w:pPr>
        <w:spacing w:after="120"/>
      </w:pPr>
      <w:r>
        <w:rPr>
          <w:b w:val="0"/>
          <w:color w:val="000000"/>
          <w:sz w:val="22"/>
        </w:rPr>
        <w:t>Our week here often runs from a whole-house refresh in a family home to commercial carpet in a local office, shop or workplace. It also means Cheltenham genuinely straddles two councils, the City of Bayside and the City of Kingston, and we clean carpet on both sides of that line with the same equipment and care.</w:t>
      </w:r>
    </w:p>
    <w:p>
      <w:pPr>
        <w:spacing w:before="200" w:after="80"/>
      </w:pPr>
      <w:r>
        <w:rPr>
          <w:b/>
          <w:color w:val="595959"/>
          <w:sz w:val="22"/>
        </w:rPr>
        <w:t xml:space="preserve">H2: </w:t>
      </w:r>
      <w:r>
        <w:rPr>
          <w:b/>
          <w:color w:val="000000"/>
          <w:sz w:val="22"/>
        </w:rPr>
        <w:t>Our carpet cleaning method</w:t>
      </w:r>
    </w:p>
    <w:p>
      <w:pPr>
        <w:spacing w:after="120"/>
      </w:pPr>
      <w:r>
        <w:rPr>
          <w:b w:val="0"/>
          <w:color w:val="000000"/>
          <w:sz w:val="22"/>
        </w:rPr>
        <w:t>We match the clean to the carpet rather than running one setting across the house. The core clean uses truck-mounted hot water extraction, often called steam cleaning, which drives heated water and solution into the pile then draws it straight back out, so carpet is left damp rather than saturated. Truck-mounted cleaning is available for sites with suitable access.</w:t>
      </w:r>
    </w:p>
    <w:p>
      <w:pPr>
        <w:spacing w:after="120"/>
      </w:pPr>
      <w:r>
        <w:rPr>
          <w:b w:val="0"/>
          <w:color w:val="000000"/>
          <w:sz w:val="22"/>
        </w:rPr>
        <w:t xml:space="preserve">Where a set-in stain, a pet odour or a worn traffic lane needs more, we treat that spot on its own before the main clean, which is how marks a general pass tends to miss actually come up. For the full rundown of our equipment and how we work, see our </w:t>
      </w:r>
      <w:hyperlink r:id="rId11">
        <w:r>
          <w:rPr>
            <w:color w:val="0563C1"/>
            <w:u w:val="single"/>
            <w:sz w:val="22"/>
          </w:rPr>
          <w:t xml:space="preserve">carpet cleaning Melbourne</w:t>
        </w:r>
      </w:hyperlink>
      <w:r>
        <w:rPr>
          <w:b w:val="0"/>
          <w:color w:val="000000"/>
          <w:sz w:val="22"/>
        </w:rPr>
        <w:t xml:space="preserve"> hub.</w:t>
      </w:r>
    </w:p>
    <w:p>
      <w:pPr>
        <w:spacing w:after="120"/>
      </w:pPr>
      <w:r>
        <w:rPr>
          <w:b w:val="0"/>
          <w:color w:val="000000"/>
          <w:sz w:val="22"/>
        </w:rPr>
        <w:t>Call us now on 0498 182 989 to talk through the right method for your carpet.</w:t>
      </w:r>
    </w:p>
    <w:p>
      <w:pPr>
        <w:spacing w:before="200" w:after="80"/>
      </w:pPr>
      <w:r>
        <w:rPr>
          <w:b/>
          <w:color w:val="595959"/>
          <w:sz w:val="22"/>
        </w:rPr>
        <w:t xml:space="preserve">H2: </w:t>
      </w:r>
      <w:r>
        <w:rPr>
          <w:b/>
          <w:color w:val="000000"/>
          <w:sz w:val="22"/>
        </w:rPr>
        <w:t>End of lease and bond-back carpet cleaning</w:t>
      </w:r>
    </w:p>
    <w:p>
      <w:pPr>
        <w:spacing w:after="120"/>
      </w:pPr>
      <w:r>
        <w:rPr>
          <w:b w:val="0"/>
          <w:color w:val="000000"/>
          <w:sz w:val="22"/>
        </w:rPr>
        <w:t>With family homes and rentals changing hands across Cheltenham, end-of-lease carpet cleaning is steady local work for us. Property managers look closely at carpet during a final inspection, and a weak result can hold up a bond. We clean to the standard those inspections expect and back it with a bond-back guarantee, subject to the agreed scope and inspection conditions, giving tenants the best chance of getting their deposit back.</w:t>
      </w:r>
    </w:p>
    <w:p>
      <w:pPr>
        <w:spacing w:before="200" w:after="80"/>
      </w:pPr>
      <w:r>
        <w:rPr>
          <w:b/>
          <w:color w:val="595959"/>
          <w:sz w:val="22"/>
        </w:rPr>
        <w:t xml:space="preserve">H2: </w:t>
      </w:r>
      <w:r>
        <w:rPr>
          <w:b/>
          <w:color w:val="000000"/>
          <w:sz w:val="22"/>
        </w:rPr>
        <w:t>Homes and renters we help in Cheltenham</w:t>
      </w:r>
    </w:p>
    <w:p>
      <w:pPr>
        <w:spacing w:after="120"/>
      </w:pPr>
      <w:r>
        <w:rPr>
          <w:b w:val="0"/>
          <w:color w:val="000000"/>
          <w:sz w:val="22"/>
        </w:rPr>
        <w:t>Carpet cleaning in Cheltenham works best for:</w:t>
      </w:r>
    </w:p>
    <w:p>
      <w:pPr>
        <w:pStyle w:val="ListBullet"/>
      </w:pPr>
      <w:r>
        <w:rPr>
          <w:b w:val="0"/>
          <w:color w:val="000000"/>
          <w:sz w:val="22"/>
        </w:rPr>
        <w:t>Established family homes with worn traffic lanes and pet odours</w:t>
      </w:r>
    </w:p>
    <w:p>
      <w:pPr>
        <w:pStyle w:val="ListBullet"/>
      </w:pPr>
      <w:r>
        <w:rPr>
          <w:b w:val="0"/>
          <w:color w:val="000000"/>
          <w:sz w:val="22"/>
        </w:rPr>
        <w:t>Tenants and property managers needing an end-of-lease bond-back clean</w:t>
      </w:r>
    </w:p>
    <w:p>
      <w:pPr>
        <w:pStyle w:val="ListBullet"/>
      </w:pPr>
      <w:r>
        <w:rPr>
          <w:b w:val="0"/>
          <w:color w:val="000000"/>
          <w:sz w:val="22"/>
        </w:rPr>
        <w:t>Offices, shops and industrial premises needing commercial carpet care</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Carpet cleaning is priced on the job, so the fairest figure comes from the details:</w:t>
      </w:r>
    </w:p>
    <w:p>
      <w:pPr>
        <w:pStyle w:val="ListBullet"/>
      </w:pPr>
      <w:r>
        <w:rPr>
          <w:b w:val="0"/>
          <w:color w:val="000000"/>
          <w:sz w:val="22"/>
        </w:rPr>
        <w:t>How many rooms</w:t>
      </w:r>
    </w:p>
    <w:p>
      <w:pPr>
        <w:pStyle w:val="ListBullet"/>
      </w:pPr>
      <w:r>
        <w:rPr>
          <w:b w:val="0"/>
          <w:color w:val="000000"/>
          <w:sz w:val="22"/>
        </w:rPr>
        <w:t>The size and condition of the carpet</w:t>
      </w:r>
    </w:p>
    <w:p>
      <w:pPr>
        <w:pStyle w:val="ListBullet"/>
      </w:pPr>
      <w:r>
        <w:rPr>
          <w:b w:val="0"/>
          <w:color w:val="000000"/>
          <w:sz w:val="22"/>
        </w:rPr>
        <w:t>Any stain or odour treatment involved</w:t>
      </w:r>
    </w:p>
    <w:p>
      <w:pPr>
        <w:spacing w:after="120"/>
      </w:pPr>
      <w:r>
        <w:rPr>
          <w:b w:val="0"/>
          <w:color w:val="000000"/>
          <w:sz w:val="22"/>
        </w:rPr>
        <w:t>We give free quotes, keep our pricing competitive and budget-friendly, and leave the choice of a one-off clean or a regular schedule with you, with the scope and price clear before any work starts.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founded in 2019 by Tom Su, a cleaner by trade well before he ran a business, and that hands-on start still shapes how our team reads a carpet and settles on a method. Between them our cleaners bring more than 20 years of combined industry experience. We have served over 1,200 customers across Melbourne, and every job carries a 100% satisfaction guarantee: if an area within the agreed scope falls short, we return and re-clean it. Our customers rate us 5 out of 5 on Oneflare. For our full method, equipment and credentials, visit our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How often should carpets be professionally cleaned?</w:t>
      </w:r>
    </w:p>
    <w:p>
      <w:pPr>
        <w:spacing w:after="120"/>
      </w:pPr>
      <w:r>
        <w:rPr>
          <w:b w:val="0"/>
          <w:color w:val="000000"/>
          <w:sz w:val="22"/>
        </w:rPr>
        <w:t>For most homes, once a year keeps carpet in good shape, while a busy household with children or pets tends to benefit from every six to nine months. Offices and other high-traffic floors usually need it more often again, and we are glad to suggest an interval for yours.</w:t>
      </w:r>
    </w:p>
    <w:p>
      <w:pPr>
        <w:spacing w:before="200" w:after="80"/>
      </w:pPr>
      <w:r>
        <w:rPr>
          <w:b/>
          <w:color w:val="595959"/>
          <w:sz w:val="22"/>
        </w:rPr>
        <w:t xml:space="preserve">H3: </w:t>
      </w:r>
      <w:r>
        <w:rPr>
          <w:b/>
          <w:color w:val="000000"/>
          <w:sz w:val="22"/>
        </w:rPr>
        <w:t>Can you get out old or set-in stains?</w:t>
      </w:r>
    </w:p>
    <w:p>
      <w:pPr>
        <w:spacing w:after="120"/>
      </w:pPr>
      <w:r>
        <w:rPr>
          <w:b w:val="0"/>
          <w:color w:val="000000"/>
          <w:sz w:val="22"/>
        </w:rPr>
        <w:t>Often, yes. Plenty of stains that look permanent are still sitting in the fibre and respond well to a targeted pre-treatment followed by hot water extraction. Some, such as older dye or bleach marks, have genuinely changed the carpet, and we will tell you honestly what is likely to shift beforehand.</w:t>
      </w:r>
    </w:p>
    <w:p>
      <w:pPr>
        <w:spacing w:before="200" w:after="80"/>
      </w:pPr>
      <w:r>
        <w:rPr>
          <w:b/>
          <w:color w:val="595959"/>
          <w:sz w:val="22"/>
        </w:rPr>
        <w:t xml:space="preserve">H3: </w:t>
      </w:r>
      <w:r>
        <w:rPr>
          <w:b/>
          <w:color w:val="000000"/>
          <w:sz w:val="22"/>
        </w:rPr>
        <w:t>Do you clean rugs and upholstery too?</w:t>
      </w:r>
    </w:p>
    <w:p>
      <w:pPr>
        <w:spacing w:after="120"/>
      </w:pPr>
      <w:r>
        <w:rPr>
          <w:b w:val="0"/>
          <w:color w:val="000000"/>
          <w:sz w:val="22"/>
        </w:rPr>
        <w:t>Yes. Alongside wall-to-wall carpet we clean rugs, including delicate and natural-fibre pieces, and we freshen sofas, chairs and mattresses through our upholstery cleaning, so a whole room can be done in one visit.</w:t>
      </w:r>
    </w:p>
    <w:p>
      <w:pPr>
        <w:spacing w:before="200" w:after="80"/>
      </w:pPr>
      <w:r>
        <w:rPr>
          <w:b/>
          <w:color w:val="595959"/>
          <w:sz w:val="22"/>
        </w:rPr>
        <w:t xml:space="preserve">H3: </w:t>
      </w:r>
      <w:r>
        <w:rPr>
          <w:b/>
          <w:color w:val="000000"/>
          <w:sz w:val="22"/>
        </w:rPr>
        <w:t>Do you clean commercial carpet as well as homes?</w:t>
      </w:r>
    </w:p>
    <w:p>
      <w:pPr>
        <w:spacing w:after="120"/>
      </w:pPr>
      <w:r>
        <w:rPr>
          <w:b w:val="0"/>
          <w:color w:val="000000"/>
          <w:sz w:val="22"/>
        </w:rPr>
        <w:t>Yes. Cheltenham has a solid base of offices, shops and industrial premises, and we maintain their carpet alongside our residential work, fitting the clean around trading or office hours where that suits you.</w:t>
      </w:r>
    </w:p>
    <w:p>
      <w:pPr>
        <w:spacing w:before="200" w:after="80"/>
      </w:pPr>
      <w:r>
        <w:rPr>
          <w:b/>
          <w:color w:val="595959"/>
          <w:sz w:val="22"/>
        </w:rPr>
        <w:t xml:space="preserve">H3: </w:t>
      </w:r>
      <w:r>
        <w:rPr>
          <w:b/>
          <w:color w:val="000000"/>
          <w:sz w:val="22"/>
        </w:rPr>
        <w:t>Can you handle heavily used family-home carpet?</w:t>
      </w:r>
    </w:p>
    <w:p>
      <w:pPr>
        <w:spacing w:after="120"/>
      </w:pPr>
      <w:r>
        <w:rPr>
          <w:b w:val="0"/>
          <w:color w:val="000000"/>
          <w:sz w:val="22"/>
        </w:rPr>
        <w:t>Absolutely. Worn traffic lanes, ground-in grit and pet odours in a long-lived family home are among our most common Cheltenham jobs. We prespray and agitate the busy areas first, then extract with hot water so the clean reaches soil a lighter pass leaves behind.</w:t>
      </w:r>
    </w:p>
    <w:p>
      <w:pPr>
        <w:spacing w:before="200" w:after="80"/>
      </w:pPr>
      <w:r>
        <w:rPr>
          <w:b/>
          <w:color w:val="595959"/>
          <w:sz w:val="22"/>
        </w:rPr>
        <w:t xml:space="preserve">H3: </w:t>
      </w:r>
      <w:r>
        <w:rPr>
          <w:b/>
          <w:color w:val="000000"/>
          <w:sz w:val="22"/>
        </w:rPr>
        <w:t>Do you cover both the Bayside and Kingston sides of Cheltenham?</w:t>
      </w:r>
    </w:p>
    <w:p>
      <w:pPr>
        <w:spacing w:after="120"/>
      </w:pPr>
      <w:r>
        <w:rPr>
          <w:b w:val="0"/>
          <w:color w:val="000000"/>
          <w:sz w:val="22"/>
        </w:rPr>
        <w:t>Yes. Cheltenham is split between the City of Bayside and the City of Kingston, and our cleaners work right across the suburb whichever council a street falls under, along with the areas nearby.</w:t>
      </w:r>
    </w:p>
    <w:p>
      <w:pPr>
        <w:spacing w:before="200" w:after="80"/>
      </w:pPr>
      <w:r>
        <w:rPr>
          <w:b/>
          <w:color w:val="595959"/>
          <w:sz w:val="22"/>
        </w:rPr>
        <w:t xml:space="preserve">H3: </w:t>
      </w:r>
      <w:r>
        <w:rPr>
          <w:b/>
          <w:color w:val="000000"/>
          <w:sz w:val="22"/>
        </w:rPr>
        <w:t>Do you clean carpet in Cheltenham's industrial premises?</w:t>
      </w:r>
    </w:p>
    <w:p>
      <w:pPr>
        <w:spacing w:after="120"/>
      </w:pPr>
      <w:r>
        <w:rPr>
          <w:b w:val="0"/>
          <w:color w:val="000000"/>
          <w:sz w:val="22"/>
        </w:rPr>
        <w:t>Yes. Alongside homes and shops, we clean carpet in the offices attached to the industrial pockets on Cheltenham's eastern and western edges, scheduling around the working hours of the site.</w:t>
      </w:r>
    </w:p>
    <w:p>
      <w:pPr>
        <w:spacing w:before="200" w:after="80"/>
      </w:pPr>
      <w:r>
        <w:rPr>
          <w:b/>
          <w:color w:val="595959"/>
          <w:sz w:val="22"/>
        </w:rPr>
        <w:t xml:space="preserve">H3: </w:t>
      </w:r>
      <w:r>
        <w:rPr>
          <w:b/>
          <w:color w:val="000000"/>
          <w:sz w:val="22"/>
        </w:rPr>
        <w:t>How soon can you fit in an end-of-lease clean?</w:t>
      </w:r>
    </w:p>
    <w:p>
      <w:pPr>
        <w:spacing w:after="120"/>
      </w:pPr>
      <w:r>
        <w:rPr>
          <w:b w:val="0"/>
          <w:color w:val="000000"/>
          <w:sz w:val="22"/>
        </w:rPr>
        <w:t>Often within a few days, and we work seven days a week including weekends and public holidays at no extra charge. If you have a fixed inspection or handover date, tell us when you book and we will do our best to schedule ahead of it.</w:t>
      </w:r>
    </w:p>
    <w:p>
      <w:pPr>
        <w:spacing w:before="200" w:after="80"/>
      </w:pPr>
      <w:r>
        <w:rPr>
          <w:b/>
          <w:color w:val="595959"/>
          <w:sz w:val="22"/>
        </w:rPr>
        <w:t xml:space="preserve">H2: </w:t>
      </w:r>
      <w:r>
        <w:rPr>
          <w:b/>
          <w:color w:val="000000"/>
          <w:sz w:val="22"/>
        </w:rPr>
        <w:t>Book your Cheltenham carpet clean</w:t>
      </w:r>
    </w:p>
    <w:p>
      <w:pPr>
        <w:spacing w:after="120"/>
      </w:pPr>
      <w:r>
        <w:rPr>
          <w:b w:val="0"/>
          <w:color w:val="000000"/>
          <w:sz w:val="22"/>
        </w:rPr>
        <w:t>Whether it is a tired family lounge near Southland, a whole-house refresh before the relatives visit, or the carpet in a local office that needs to look sharp, Cheltenham carpet is regular ground for us. Call 0498 182 989 to talk through your rooms and timing, or email admin@twinkleclean.com.au, and we will sort out a price and a time that suit you.</w:t>
      </w:r>
    </w:p>
    <w:p>
      <w:pPr>
        <w:pStyle w:val="Heading1"/>
        <w:pageBreakBefore/>
        <w:spacing w:after="160"/>
      </w:pPr>
      <w:r>
        <w:rPr>
          <w:rFonts w:ascii="Georgia" w:hAnsi="Georgia" w:cs="Georgia" w:eastAsia="Georgia"/>
          <w:b/>
          <w:color w:val="000000"/>
          <w:sz w:val="36"/>
        </w:rPr>
        <w:t>Page 51</w:t>
      </w:r>
    </w:p>
    <w:p>
      <w:pPr>
        <w:spacing w:after="40"/>
      </w:pPr>
      <w:r>
        <w:rPr>
          <w:b/>
          <w:color w:val="595959"/>
          <w:sz w:val="22"/>
        </w:rPr>
        <w:t xml:space="preserve">URL: </w:t>
      </w:r>
      <w:hyperlink r:id="rId62">
        <w:r>
          <w:rPr>
            <w:color w:val="0563C1"/>
            <w:u w:val="single"/>
            <w:sz w:val="22"/>
          </w:rPr>
          <w:t xml:space="preserve">https://www.twinkleclean.com.au/carpet-cleaning-croydon/</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carpet cleaning croydon</w:t>
      </w:r>
    </w:p>
    <w:p>
      <w:pPr>
        <w:spacing w:after="40"/>
      </w:pPr>
      <w:r>
        <w:rPr>
          <w:b/>
          <w:color w:val="595959"/>
          <w:sz w:val="22"/>
        </w:rPr>
        <w:t xml:space="preserve">Secondary Keywords: </w:t>
      </w:r>
      <w:r>
        <w:rPr>
          <w:b w:val="0"/>
          <w:color w:val="000000"/>
          <w:sz w:val="22"/>
        </w:rPr>
        <w:t>carpet cleaning in Croydon, carpet steam cleaning Croydon, professional carpet cleaners Croydon, end of lease carpet cleaning Croydon, pet stain and odour removal, commercial carpet cleaning Croydon</w:t>
      </w:r>
    </w:p>
    <w:p>
      <w:pPr>
        <w:spacing w:before="0" w:after="0"/>
      </w:pPr>
      <w:r>
        <w:rPr>
          <w:b w:val="0"/>
          <w:color w:val="000000"/>
          <w:sz w:val="22"/>
        </w:rPr>
      </w:r>
    </w:p>
    <w:p>
      <w:pPr>
        <w:spacing w:after="40"/>
      </w:pPr>
      <w:r>
        <w:rPr>
          <w:b/>
          <w:color w:val="595959"/>
          <w:sz w:val="22"/>
        </w:rPr>
        <w:t xml:space="preserve">Meta Title: </w:t>
      </w:r>
      <w:r>
        <w:rPr>
          <w:b w:val="0"/>
          <w:color w:val="000000"/>
          <w:sz w:val="22"/>
        </w:rPr>
        <w:t>Carpet Cleaning Croydon | Steam Cleaning &amp; Stain Removal | Twinkle Clean</w:t>
      </w:r>
    </w:p>
    <w:p>
      <w:pPr>
        <w:spacing w:after="40"/>
      </w:pPr>
      <w:r>
        <w:rPr>
          <w:b/>
          <w:color w:val="595959"/>
          <w:sz w:val="22"/>
        </w:rPr>
        <w:t xml:space="preserve">Meta Description: </w:t>
      </w:r>
      <w:r>
        <w:rPr>
          <w:b w:val="0"/>
          <w:color w:val="000000"/>
          <w:sz w:val="22"/>
        </w:rPr>
        <w:t>Carpet cleaning in Croydon using hot water extraction. Bond-back guarantee on end-of-lease cleans. Call 0498 182 989 for a free quote.</w:t>
      </w:r>
    </w:p>
    <w:p>
      <w:pPr>
        <w:spacing w:before="0" w:after="0"/>
      </w:pPr>
      <w:r>
        <w:rPr>
          <w:b w:val="0"/>
          <w:color w:val="000000"/>
          <w:sz w:val="22"/>
        </w:rPr>
      </w:r>
    </w:p>
    <w:p>
      <w:pPr>
        <w:spacing w:before="200" w:after="80"/>
      </w:pPr>
      <w:r>
        <w:rPr>
          <w:b/>
          <w:color w:val="595959"/>
          <w:sz w:val="22"/>
        </w:rPr>
        <w:t xml:space="preserve">H1: </w:t>
      </w:r>
      <w:r>
        <w:rPr>
          <w:b/>
          <w:color w:val="000000"/>
          <w:sz w:val="22"/>
        </w:rPr>
        <w:t>Carpet Cleaning Croydon</w:t>
      </w:r>
    </w:p>
    <w:p>
      <w:pPr>
        <w:spacing w:after="120"/>
      </w:pPr>
      <w:r>
        <w:rPr>
          <w:b w:val="0"/>
          <w:color w:val="000000"/>
          <w:sz w:val="22"/>
        </w:rPr>
        <w:t>Carpet in a long-lived family home rarely gives up its dirt willingly. Years of school shoes, pets curling into the same warm spot and the weekend traffic in and out of the backyard all press grit deep into the pile, well past the point a weekly vacuum can reach. Twinkle Clean provides carpet cleaning Croydon households book when the lounge and hallways have lost their freshness and a vacuum no longer does the job. We clean with hot water extraction, the deep steam-cleaning method, treat stains and odours as their own step, and back the result with a 100% satisfaction guarantee.</w:t>
      </w:r>
    </w:p>
    <w:p>
      <w:pPr>
        <w:spacing w:before="200" w:after="80"/>
      </w:pPr>
      <w:r>
        <w:rPr>
          <w:b/>
          <w:color w:val="595959"/>
          <w:sz w:val="22"/>
        </w:rPr>
        <w:t xml:space="preserve">H2: </w:t>
      </w:r>
      <w:r>
        <w:rPr>
          <w:b/>
          <w:color w:val="000000"/>
          <w:sz w:val="22"/>
        </w:rPr>
        <w:t>Carpet cleaning for Croydon's established family homes</w:t>
      </w:r>
    </w:p>
    <w:p>
      <w:pPr>
        <w:spacing w:after="120"/>
      </w:pPr>
      <w:r>
        <w:rPr>
          <w:b w:val="0"/>
          <w:color w:val="000000"/>
          <w:sz w:val="22"/>
        </w:rPr>
        <w:t>Croydon grew up as an orchard district before it settled into one of Melbourne's established eastern suburbs, and plenty of its streets are lined with family homes that have kept the same households for years. That longevity is exactly what shows in the carpet:</w:t>
      </w:r>
    </w:p>
    <w:p>
      <w:pPr>
        <w:pStyle w:val="ListBullet"/>
      </w:pPr>
      <w:r>
        <w:rPr>
          <w:b w:val="0"/>
          <w:color w:val="000000"/>
          <w:sz w:val="22"/>
        </w:rPr>
        <w:t>The traffic lane worn into the hallway</w:t>
      </w:r>
    </w:p>
    <w:p>
      <w:pPr>
        <w:pStyle w:val="ListBullet"/>
      </w:pPr>
      <w:r>
        <w:rPr>
          <w:b w:val="0"/>
          <w:color w:val="000000"/>
          <w:sz w:val="22"/>
        </w:rPr>
        <w:t>The faded patch in front of the television</w:t>
      </w:r>
    </w:p>
    <w:p>
      <w:pPr>
        <w:pStyle w:val="ListBullet"/>
      </w:pPr>
      <w:r>
        <w:rPr>
          <w:b w:val="0"/>
          <w:color w:val="000000"/>
          <w:sz w:val="22"/>
        </w:rPr>
        <w:t>The darker stretch by the back door</w:t>
      </w:r>
    </w:p>
    <w:p>
      <w:pPr>
        <w:spacing w:after="120"/>
      </w:pPr>
      <w:r>
        <w:rPr>
          <w:b w:val="0"/>
          <w:color w:val="000000"/>
          <w:sz w:val="22"/>
        </w:rPr>
        <w:t>We refresh a whole house in a single visit, working room to room so bedrooms, lounge and hallways come up evenly instead of leaving one bright patch beside a tired one. High-traffic wear, pet odours and the marks a busy household leaves behind are ordinary work for us. Alongside these homes, we also clean commercial carpet for Croydon's local offices, shops and light-industrial units, booking that work around trading hours so floors are ready for the next day.</w:t>
      </w:r>
    </w:p>
    <w:p>
      <w:pPr>
        <w:spacing w:before="200" w:after="80"/>
      </w:pPr>
      <w:r>
        <w:rPr>
          <w:b/>
          <w:color w:val="595959"/>
          <w:sz w:val="22"/>
        </w:rPr>
        <w:t xml:space="preserve">H2: </w:t>
      </w:r>
      <w:r>
        <w:rPr>
          <w:b/>
          <w:color w:val="000000"/>
          <w:sz w:val="22"/>
        </w:rPr>
        <w:t>End-of-lease carpet cleaning for Croydon townhouses and units</w:t>
      </w:r>
    </w:p>
    <w:p>
      <w:pPr>
        <w:spacing w:after="120"/>
      </w:pPr>
      <w:r>
        <w:rPr>
          <w:b w:val="0"/>
          <w:color w:val="000000"/>
          <w:sz w:val="22"/>
        </w:rPr>
        <w:t>Since the late 1990s, many of Croydon's large single-dwelling blocks have been subdivided and rebuilt as dual-occupancy homes, townhouses and units, and that newer, denser housing brings a steady flow of tenants moving in and out. When a lease wraps up, carpet is one of the first things a property manager checks, and a weak result can hold up a bond. We clean to the standard a final inspection expects and back it with a bond-back guarantee, subject to the agreed scope and inspection conditions, so renters have the best chance of getting their deposit back.</w:t>
      </w:r>
    </w:p>
    <w:p>
      <w:pPr>
        <w:spacing w:before="200" w:after="80"/>
      </w:pPr>
      <w:r>
        <w:rPr>
          <w:b/>
          <w:color w:val="595959"/>
          <w:sz w:val="22"/>
        </w:rPr>
        <w:t xml:space="preserve">H2: </w:t>
      </w:r>
      <w:r>
        <w:rPr>
          <w:b/>
          <w:color w:val="000000"/>
          <w:sz w:val="22"/>
        </w:rPr>
        <w:t>How we clean your carpet</w:t>
      </w:r>
    </w:p>
    <w:p>
      <w:pPr>
        <w:spacing w:after="120"/>
      </w:pPr>
      <w:r>
        <w:rPr>
          <w:b w:val="0"/>
          <w:color w:val="000000"/>
          <w:sz w:val="22"/>
        </w:rPr>
        <w:t>Our team matches the method to the carpet rather than running one setting across everything. The core clean is truck-mounted hot water extraction, often called steam cleaning, which flushes dirt out of the pile and pulls the moisture back out, so carpet is left damp rather than soaked. The truck-mounted setup is available where the site has suitable access.</w:t>
      </w:r>
    </w:p>
    <w:p>
      <w:pPr>
        <w:spacing w:after="120"/>
      </w:pPr>
      <w:r>
        <w:rPr>
          <w:b w:val="0"/>
          <w:color w:val="000000"/>
          <w:sz w:val="22"/>
        </w:rPr>
        <w:t>Rather than a single hopeful pass, each carpet gets its own targeted treatment for:</w:t>
      </w:r>
    </w:p>
    <w:p>
      <w:pPr>
        <w:pStyle w:val="ListBullet"/>
      </w:pPr>
      <w:r>
        <w:rPr>
          <w:b w:val="0"/>
          <w:color w:val="000000"/>
          <w:sz w:val="22"/>
        </w:rPr>
        <w:t>Stubborn stains</w:t>
      </w:r>
    </w:p>
    <w:p>
      <w:pPr>
        <w:pStyle w:val="ListBullet"/>
      </w:pPr>
      <w:r>
        <w:rPr>
          <w:b w:val="0"/>
          <w:color w:val="000000"/>
          <w:sz w:val="22"/>
        </w:rPr>
        <w:t>Pet odours</w:t>
      </w:r>
    </w:p>
    <w:p>
      <w:pPr>
        <w:pStyle w:val="ListBullet"/>
      </w:pPr>
      <w:r>
        <w:rPr>
          <w:b w:val="0"/>
          <w:color w:val="000000"/>
          <w:sz w:val="22"/>
        </w:rPr>
        <w:t>Worn traffic lanes</w:t>
      </w:r>
    </w:p>
    <w:p>
      <w:pPr>
        <w:spacing w:after="120"/>
      </w:pPr>
      <w:r>
        <w:rPr>
          <w:b w:val="0"/>
          <w:color w:val="000000"/>
          <w:sz w:val="22"/>
        </w:rPr>
        <w:t xml:space="preserve">For the full detail on our equipment and approach, see our </w:t>
      </w:r>
      <w:hyperlink r:id="rId11">
        <w:r>
          <w:rPr>
            <w:color w:val="0563C1"/>
            <w:u w:val="single"/>
            <w:sz w:val="22"/>
          </w:rPr>
          <w:t xml:space="preserve">carpet cleaning Melbourne</w:t>
        </w:r>
      </w:hyperlink>
      <w:r>
        <w:rPr>
          <w:b w:val="0"/>
          <w:color w:val="000000"/>
          <w:sz w:val="22"/>
        </w:rPr>
        <w:t xml:space="preserve"> hub.</w:t>
      </w:r>
    </w:p>
    <w:p>
      <w:pPr>
        <w:spacing w:after="120"/>
      </w:pPr>
      <w:r>
        <w:rPr>
          <w:b w:val="0"/>
          <w:color w:val="000000"/>
          <w:sz w:val="22"/>
        </w:rPr>
        <w:t>Call us now on 0498 182 989 to book a Croydon carpet clean.</w:t>
      </w:r>
    </w:p>
    <w:p>
      <w:pPr>
        <w:spacing w:before="200" w:after="80"/>
      </w:pPr>
      <w:r>
        <w:rPr>
          <w:b/>
          <w:color w:val="595959"/>
          <w:sz w:val="22"/>
        </w:rPr>
        <w:t xml:space="preserve">H2: </w:t>
      </w:r>
      <w:r>
        <w:rPr>
          <w:b/>
          <w:color w:val="000000"/>
          <w:sz w:val="22"/>
        </w:rPr>
        <w:t>Who we help with carpet in Croydon</w:t>
      </w:r>
    </w:p>
    <w:p>
      <w:pPr>
        <w:spacing w:after="120"/>
      </w:pPr>
      <w:r>
        <w:rPr>
          <w:b w:val="0"/>
          <w:color w:val="000000"/>
          <w:sz w:val="22"/>
        </w:rPr>
        <w:t>Our Croydon carpet cleaning is built around a few household types:</w:t>
      </w:r>
    </w:p>
    <w:p>
      <w:pPr>
        <w:pStyle w:val="ListBullet"/>
      </w:pPr>
      <w:r>
        <w:rPr>
          <w:b w:val="0"/>
          <w:color w:val="000000"/>
          <w:sz w:val="22"/>
        </w:rPr>
        <w:t>Families in established homes, refreshing carpet worn by years of foot traffic and pets</w:t>
      </w:r>
    </w:p>
    <w:p>
      <w:pPr>
        <w:pStyle w:val="ListBullet"/>
      </w:pPr>
      <w:r>
        <w:rPr>
          <w:b w:val="0"/>
          <w:color w:val="000000"/>
          <w:sz w:val="22"/>
        </w:rPr>
        <w:t>Renters and tenants preparing for a final inspection</w:t>
      </w:r>
    </w:p>
    <w:p>
      <w:pPr>
        <w:pStyle w:val="ListBullet"/>
      </w:pPr>
      <w:r>
        <w:rPr>
          <w:b w:val="0"/>
          <w:color w:val="000000"/>
          <w:sz w:val="22"/>
        </w:rPr>
        <w:t>Property managers coordinating bond-back cleans across Croydon's townhouses and units</w:t>
      </w:r>
    </w:p>
    <w:p>
      <w:pPr>
        <w:pStyle w:val="ListBullet"/>
      </w:pPr>
      <w:r>
        <w:rPr>
          <w:b w:val="0"/>
          <w:color w:val="000000"/>
          <w:sz w:val="22"/>
        </w:rPr>
        <w:t>Offices, shops and light-industrial units needing commercial carpet kept presentable</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Carpet cleaning is priced on the job, so the fairest figure comes from the details:</w:t>
      </w:r>
    </w:p>
    <w:p>
      <w:pPr>
        <w:pStyle w:val="ListBullet"/>
      </w:pPr>
      <w:r>
        <w:rPr>
          <w:b w:val="0"/>
          <w:color w:val="000000"/>
          <w:sz w:val="22"/>
        </w:rPr>
        <w:t>How many rooms</w:t>
      </w:r>
    </w:p>
    <w:p>
      <w:pPr>
        <w:pStyle w:val="ListBullet"/>
      </w:pPr>
      <w:r>
        <w:rPr>
          <w:b w:val="0"/>
          <w:color w:val="000000"/>
          <w:sz w:val="22"/>
        </w:rPr>
        <w:t>The size and condition of the carpet</w:t>
      </w:r>
    </w:p>
    <w:p>
      <w:pPr>
        <w:pStyle w:val="ListBullet"/>
      </w:pPr>
      <w:r>
        <w:rPr>
          <w:b w:val="0"/>
          <w:color w:val="000000"/>
          <w:sz w:val="22"/>
        </w:rPr>
        <w:t>Any stain or odour treatment involved</w:t>
      </w:r>
    </w:p>
    <w:p>
      <w:pPr>
        <w:spacing w:after="120"/>
      </w:pPr>
      <w:r>
        <w:rPr>
          <w:b w:val="0"/>
          <w:color w:val="000000"/>
          <w:sz w:val="22"/>
        </w:rPr>
        <w:t>Whether it is a single bedroom or a whole Croydon family home, we give free, no-obligation quotes and keep our pricing competitive and budget-friendly, with the choice of a one-off refresh or a regular schedule. You will have the scope and the price before any work begins.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founded in 2019 by Tom Su, who worked as a cleaner long before he ran a business, and that hands-on start still shapes how the team reads a carpet and settles on a method. Across the crew we bring more than 20 years of combined experience to the work. We have served over 1,200 customers around Melbourne, and every job carries a 100% satisfaction guarantee: if an area within the agreed scope falls short, we return and re-clean it. Our customers rate us 5 out of 5 on Oneflare. For the full method, equipment and credentials, visit our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How much does carpet cleaning cost?</w:t>
      </w:r>
    </w:p>
    <w:p>
      <w:pPr>
        <w:spacing w:after="120"/>
      </w:pPr>
      <w:r>
        <w:rPr>
          <w:b w:val="0"/>
          <w:color w:val="000000"/>
          <w:sz w:val="22"/>
        </w:rPr>
        <w:t>It depends on the number of rooms, the size and condition of the carpet, and any stain or odour treatment needed. We provide free quotes so the figure reflects your actual carpet rather than a flat rate.</w:t>
      </w:r>
    </w:p>
    <w:p>
      <w:pPr>
        <w:spacing w:before="200" w:after="80"/>
      </w:pPr>
      <w:r>
        <w:rPr>
          <w:b/>
          <w:color w:val="595959"/>
          <w:sz w:val="22"/>
        </w:rPr>
        <w:t xml:space="preserve">H3: </w:t>
      </w:r>
      <w:r>
        <w:rPr>
          <w:b/>
          <w:color w:val="000000"/>
          <w:sz w:val="22"/>
        </w:rPr>
        <w:t>How much does carpet steam cleaning cost?</w:t>
      </w:r>
    </w:p>
    <w:p>
      <w:pPr>
        <w:spacing w:after="120"/>
      </w:pPr>
      <w:r>
        <w:rPr>
          <w:b w:val="0"/>
          <w:color w:val="000000"/>
          <w:sz w:val="22"/>
        </w:rPr>
        <w:t>Steam cleaning, or hot water extraction, is our standard method, so it is already built into most quotes. Larger areas and heavier stain work add to the price, which is why we quote on the specifics.</w:t>
      </w:r>
    </w:p>
    <w:p>
      <w:pPr>
        <w:spacing w:before="200" w:after="80"/>
      </w:pPr>
      <w:r>
        <w:rPr>
          <w:b/>
          <w:color w:val="595959"/>
          <w:sz w:val="22"/>
        </w:rPr>
        <w:t xml:space="preserve">H3: </w:t>
      </w:r>
      <w:r>
        <w:rPr>
          <w:b/>
          <w:color w:val="000000"/>
          <w:sz w:val="22"/>
        </w:rPr>
        <w:t>Is professional carpet cleaning worth it?</w:t>
      </w:r>
    </w:p>
    <w:p>
      <w:pPr>
        <w:spacing w:after="120"/>
      </w:pPr>
      <w:r>
        <w:rPr>
          <w:b w:val="0"/>
          <w:color w:val="000000"/>
          <w:sz w:val="22"/>
        </w:rPr>
        <w:t>Usually, yes. A professional clean lifts embedded grit and revives colour that a surface vacuum cannot restore, clears trapped allergens and odour that build up over time, and helps a good carpet last years longer before it needs replacing, which works out far cheaper than new flooring.</w:t>
      </w:r>
    </w:p>
    <w:p>
      <w:pPr>
        <w:spacing w:before="200" w:after="80"/>
      </w:pPr>
      <w:r>
        <w:rPr>
          <w:b/>
          <w:color w:val="595959"/>
          <w:sz w:val="22"/>
        </w:rPr>
        <w:t xml:space="preserve">H3: </w:t>
      </w:r>
      <w:r>
        <w:rPr>
          <w:b/>
          <w:color w:val="000000"/>
          <w:sz w:val="22"/>
        </w:rPr>
        <w:t>Can you clean carpet in family homes and townhouses?</w:t>
      </w:r>
    </w:p>
    <w:p>
      <w:pPr>
        <w:spacing w:after="120"/>
      </w:pPr>
      <w:r>
        <w:rPr>
          <w:b w:val="0"/>
          <w:color w:val="000000"/>
          <w:sz w:val="22"/>
        </w:rPr>
        <w:t>Yes. Established family homes with high-traffic lounges and long hallways and newer townhouses with tighter, denser layouts are both everyday work for us, and we bring the same equipment and care to each.</w:t>
      </w:r>
    </w:p>
    <w:p>
      <w:pPr>
        <w:spacing w:before="200" w:after="80"/>
      </w:pPr>
      <w:r>
        <w:rPr>
          <w:b/>
          <w:color w:val="595959"/>
          <w:sz w:val="22"/>
        </w:rPr>
        <w:t xml:space="preserve">H3: </w:t>
      </w:r>
      <w:r>
        <w:rPr>
          <w:b/>
          <w:color w:val="000000"/>
          <w:sz w:val="22"/>
        </w:rPr>
        <w:t>Do you do end-of-lease cleaning for newer units?</w:t>
      </w:r>
    </w:p>
    <w:p>
      <w:pPr>
        <w:spacing w:after="120"/>
      </w:pPr>
      <w:r>
        <w:rPr>
          <w:b w:val="0"/>
          <w:color w:val="000000"/>
          <w:sz w:val="22"/>
        </w:rPr>
        <w:t>Yes. We carry out end-of-tenancy carpet cleaning in Croydon's units and townhouses with a bond-back guarantee, subject to the agreed scope and inspection conditions, to give tenants the best chance of protecting their deposit.</w:t>
      </w:r>
    </w:p>
    <w:p>
      <w:pPr>
        <w:spacing w:before="200" w:after="80"/>
      </w:pPr>
      <w:r>
        <w:rPr>
          <w:b/>
          <w:color w:val="595959"/>
          <w:sz w:val="22"/>
        </w:rPr>
        <w:t xml:space="preserve">H3: </w:t>
      </w:r>
      <w:r>
        <w:rPr>
          <w:b/>
          <w:color w:val="000000"/>
          <w:sz w:val="22"/>
        </w:rPr>
        <w:t>Do you cover nearby eastern suburbs like Kilsyth and Mooroolbark?</w:t>
      </w:r>
    </w:p>
    <w:p>
      <w:pPr>
        <w:spacing w:after="120"/>
      </w:pPr>
      <w:r>
        <w:rPr>
          <w:b w:val="0"/>
          <w:color w:val="000000"/>
          <w:sz w:val="22"/>
        </w:rPr>
        <w:t>Yes. Croydon is one of our regular patches, and the surrounding outer-east is on the same route, so Kilsyth, Mooroolbark and the rest of the Maroondah area are easy for us to reach.</w:t>
      </w:r>
    </w:p>
    <w:p>
      <w:pPr>
        <w:spacing w:before="200" w:after="80"/>
      </w:pPr>
      <w:r>
        <w:rPr>
          <w:b/>
          <w:color w:val="595959"/>
          <w:sz w:val="22"/>
        </w:rPr>
        <w:t xml:space="preserve">H3: </w:t>
      </w:r>
      <w:r>
        <w:rPr>
          <w:b/>
          <w:color w:val="000000"/>
          <w:sz w:val="22"/>
        </w:rPr>
        <w:t>Can you shift pet odours from an older family carpet?</w:t>
      </w:r>
    </w:p>
    <w:p>
      <w:pPr>
        <w:spacing w:after="120"/>
      </w:pPr>
      <w:r>
        <w:rPr>
          <w:b w:val="0"/>
          <w:color w:val="000000"/>
          <w:sz w:val="22"/>
        </w:rPr>
        <w:t>Yes. Pet odours get their own targeted treatment rather than a single general pass, which matters in Croydon's long-lived family homes where a pet has often claimed the same spot for years.</w:t>
      </w:r>
    </w:p>
    <w:p>
      <w:pPr>
        <w:spacing w:before="200" w:after="80"/>
      </w:pPr>
      <w:r>
        <w:rPr>
          <w:b/>
          <w:color w:val="595959"/>
          <w:sz w:val="22"/>
        </w:rPr>
        <w:t xml:space="preserve">H3: </w:t>
      </w:r>
      <w:r>
        <w:rPr>
          <w:b/>
          <w:color w:val="000000"/>
          <w:sz w:val="22"/>
        </w:rPr>
        <w:t>Do you treat worn traffic lanes and faded patches as well as stains?</w:t>
      </w:r>
    </w:p>
    <w:p>
      <w:pPr>
        <w:spacing w:after="120"/>
      </w:pPr>
      <w:r>
        <w:rPr>
          <w:b w:val="0"/>
          <w:color w:val="000000"/>
          <w:sz w:val="22"/>
        </w:rPr>
        <w:t>Yes. The worn hallway lane, the faded patch in front of the television and the darker stretch by the back door are all ordinary work for us, treated alongside any stains so the whole room comes up evenly.</w:t>
      </w:r>
    </w:p>
    <w:p>
      <w:pPr>
        <w:spacing w:before="200" w:after="80"/>
      </w:pPr>
      <w:r>
        <w:rPr>
          <w:b/>
          <w:color w:val="595959"/>
          <w:sz w:val="22"/>
        </w:rPr>
        <w:t xml:space="preserve">H2: </w:t>
      </w:r>
      <w:r>
        <w:rPr>
          <w:b/>
          <w:color w:val="000000"/>
          <w:sz w:val="22"/>
        </w:rPr>
        <w:t>Book your Croydon carpet clean</w:t>
      </w:r>
    </w:p>
    <w:p>
      <w:pPr>
        <w:spacing w:after="120"/>
      </w:pPr>
      <w:r>
        <w:rPr>
          <w:b w:val="0"/>
          <w:color w:val="000000"/>
          <w:sz w:val="22"/>
        </w:rPr>
        <w:t>When your carpet has lost its freshness, a professional clean is the quickest way to bring it back across a Croydon home. Call 0498 182 989 to talk through your rooms and any problem spots, and we will find a time that suits the household. You can also email admin@twinkleclean.com.au and we will send a free quote for your Croydon carpet.</w:t>
      </w:r>
    </w:p>
    <w:p>
      <w:pPr>
        <w:pStyle w:val="Heading1"/>
        <w:pageBreakBefore/>
        <w:spacing w:after="160"/>
      </w:pPr>
      <w:r>
        <w:rPr>
          <w:rFonts w:ascii="Georgia" w:hAnsi="Georgia" w:cs="Georgia" w:eastAsia="Georgia"/>
          <w:b/>
          <w:color w:val="000000"/>
          <w:sz w:val="36"/>
        </w:rPr>
        <w:t>Page 52</w:t>
      </w:r>
    </w:p>
    <w:p>
      <w:pPr>
        <w:spacing w:after="40"/>
      </w:pPr>
      <w:r>
        <w:rPr>
          <w:b/>
          <w:color w:val="595959"/>
          <w:sz w:val="22"/>
        </w:rPr>
        <w:t xml:space="preserve">URL: </w:t>
      </w:r>
      <w:hyperlink r:id="rId63">
        <w:r>
          <w:rPr>
            <w:color w:val="0563C1"/>
            <w:u w:val="single"/>
            <w:sz w:val="22"/>
          </w:rPr>
          <w:t xml:space="preserve">https://www.twinkleclean.com.au/carpet-cleaning-dandenong/</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carpet cleaning dandenong</w:t>
      </w:r>
    </w:p>
    <w:p>
      <w:pPr>
        <w:spacing w:after="40"/>
      </w:pPr>
      <w:r>
        <w:rPr>
          <w:b/>
          <w:color w:val="595959"/>
          <w:sz w:val="22"/>
        </w:rPr>
        <w:t xml:space="preserve">Secondary Keywords: </w:t>
      </w:r>
      <w:r>
        <w:rPr>
          <w:b w:val="0"/>
          <w:color w:val="000000"/>
          <w:sz w:val="22"/>
        </w:rPr>
        <w:t>carpet cleaning in Dandenong, carpet steam cleaning Dandenong, professional carpet cleaners Dandenong, end of lease carpet cleaning Dandenong, pet stain and odour removal, commercial carpet cleaning Dandenong</w:t>
      </w:r>
    </w:p>
    <w:p>
      <w:pPr>
        <w:spacing w:before="0" w:after="0"/>
      </w:pPr>
      <w:r>
        <w:rPr>
          <w:b w:val="0"/>
          <w:color w:val="000000"/>
          <w:sz w:val="22"/>
        </w:rPr>
      </w:r>
    </w:p>
    <w:p>
      <w:pPr>
        <w:spacing w:after="40"/>
      </w:pPr>
      <w:r>
        <w:rPr>
          <w:b/>
          <w:color w:val="595959"/>
          <w:sz w:val="22"/>
        </w:rPr>
        <w:t xml:space="preserve">Meta Title: </w:t>
      </w:r>
      <w:r>
        <w:rPr>
          <w:b w:val="0"/>
          <w:color w:val="000000"/>
          <w:sz w:val="22"/>
        </w:rPr>
        <w:t>Carpet Cleaning Dandenong | Steam Cleaning &amp; Stain Removal | Twinkle Clean</w:t>
      </w:r>
    </w:p>
    <w:p>
      <w:pPr>
        <w:spacing w:after="40"/>
      </w:pPr>
      <w:r>
        <w:rPr>
          <w:b/>
          <w:color w:val="595959"/>
          <w:sz w:val="22"/>
        </w:rPr>
        <w:t xml:space="preserve">Meta Description: </w:t>
      </w:r>
      <w:r>
        <w:rPr>
          <w:b w:val="0"/>
          <w:color w:val="000000"/>
          <w:sz w:val="22"/>
        </w:rPr>
        <w:t>Carpet cleaning in Dandenong using hot water extraction. Stain and traffic-lane treatment included. Free, no-obligation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Carpet Cleaning Dandenong</w:t>
      </w:r>
    </w:p>
    <w:p>
      <w:pPr>
        <w:spacing w:after="120"/>
      </w:pPr>
      <w:r>
        <w:rPr>
          <w:b w:val="0"/>
          <w:color w:val="000000"/>
          <w:sz w:val="22"/>
        </w:rPr>
        <w:t>Between family foot traffic, a busy household and the odd spill that never quite came out, carpets in Dandenong homes take a beating. Twinkle Clean provides professional carpet cleaning in Dandenong that lifts ground-in dirt, treats stains and odours at the source, and leaves carpet genuinely fresh rather than just damp. We clean with hot water extraction, the deep steam-cleaning method, and back the result with a 100% satisfaction guarantee.</w:t>
      </w:r>
    </w:p>
    <w:p>
      <w:pPr>
        <w:spacing w:before="200" w:after="80"/>
      </w:pPr>
      <w:r>
        <w:rPr>
          <w:b/>
          <w:color w:val="595959"/>
          <w:sz w:val="22"/>
        </w:rPr>
        <w:t xml:space="preserve">H2: </w:t>
      </w:r>
      <w:r>
        <w:rPr>
          <w:b/>
          <w:color w:val="000000"/>
          <w:sz w:val="22"/>
        </w:rPr>
        <w:t>Local carpet cleaning across Dandenong</w:t>
      </w:r>
    </w:p>
    <w:p>
      <w:pPr>
        <w:spacing w:after="120"/>
      </w:pPr>
      <w:r>
        <w:rPr>
          <w:b w:val="0"/>
          <w:color w:val="000000"/>
          <w:sz w:val="22"/>
        </w:rPr>
        <w:t>Dandenong sits at the centre of Melbourne's south-east as a busy commercial and residential hub, and that mix shows up in its carpets. In a single week we might refresh a high-traffic family lounge, turn a rental around for a final inspection, and maintain the carpet in a local office or shop.</w:t>
      </w:r>
    </w:p>
    <w:p>
      <w:pPr>
        <w:spacing w:after="120"/>
      </w:pPr>
      <w:r>
        <w:rPr>
          <w:b w:val="0"/>
          <w:color w:val="000000"/>
          <w:sz w:val="22"/>
        </w:rPr>
        <w:t>We bring the same equipment and care to each of those jobs, and we also cover the areas around Dandenong, including Dandenong South, Noble Park, Keysborough and Springvale.</w:t>
      </w:r>
    </w:p>
    <w:p>
      <w:pPr>
        <w:spacing w:before="200" w:after="80"/>
      </w:pPr>
      <w:r>
        <w:rPr>
          <w:b/>
          <w:color w:val="595959"/>
          <w:sz w:val="22"/>
        </w:rPr>
        <w:t xml:space="preserve">H2: </w:t>
      </w:r>
      <w:r>
        <w:rPr>
          <w:b/>
          <w:color w:val="000000"/>
          <w:sz w:val="22"/>
        </w:rPr>
        <w:t>How we clean your carpet</w:t>
      </w:r>
    </w:p>
    <w:p>
      <w:pPr>
        <w:spacing w:after="120"/>
      </w:pPr>
      <w:r>
        <w:rPr>
          <w:b w:val="0"/>
          <w:color w:val="000000"/>
          <w:sz w:val="22"/>
        </w:rPr>
        <w:t>Our carpet team matches the method to the carpet rather than running one setting over everything. The core clean uses truck-mounted hot water extraction, often called steam cleaning, which flushes dirt out of the pile and draws the moisture back out, so the carpet is left damp rather than soaked. The truck-mounted setup is available for sites with suitable access.</w:t>
      </w:r>
    </w:p>
    <w:p>
      <w:pPr>
        <w:spacing w:after="120"/>
      </w:pPr>
      <w:r>
        <w:rPr>
          <w:b w:val="0"/>
          <w:color w:val="000000"/>
          <w:sz w:val="22"/>
        </w:rPr>
        <w:t>Stubborn marks, pet odours and worn traffic lanes get their own targeted treatment instead of a single pass and hope. Where a room needs to be usable again quickly, we book the appointment for a time that gives the carpet room to dry before you need it, and we work seven days a week including public holidays at no extra charge.</w:t>
      </w:r>
    </w:p>
    <w:p>
      <w:pPr>
        <w:spacing w:after="120"/>
      </w:pPr>
      <w:r>
        <w:rPr>
          <w:b w:val="0"/>
          <w:color w:val="000000"/>
          <w:sz w:val="22"/>
        </w:rPr>
        <w:t xml:space="preserve">Upholstery, mattress, and tile and grout cleaning can be added to the same visit if you would rather have it all done at once. For the full detail on our equipment and method, see our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End of lease carpet cleaning in Dandenong</w:t>
      </w:r>
    </w:p>
    <w:p>
      <w:pPr>
        <w:spacing w:after="120"/>
      </w:pPr>
      <w:r>
        <w:rPr>
          <w:b w:val="0"/>
          <w:color w:val="000000"/>
          <w:sz w:val="22"/>
        </w:rPr>
        <w:t>With so many rentals across Dandenong, end-of-lease cleaning is some of our most requested local work. Property managers inspect carpets closely, and a poor result can hold up a bond. We clean to the standard a final inspection expects and back it with a bond-back guarantee, subject to the agreed scope and inspection conditions, so tenants have the best chance of getting their deposit back without a second thought about the floors.</w:t>
      </w:r>
    </w:p>
    <w:p>
      <w:pPr>
        <w:spacing w:after="120"/>
      </w:pPr>
      <w:r>
        <w:rPr>
          <w:b w:val="0"/>
          <w:color w:val="000000"/>
          <w:sz w:val="22"/>
        </w:rPr>
        <w:t>Call us now on 0498 182 989 to lock in a time before your inspection.</w:t>
      </w:r>
    </w:p>
    <w:p>
      <w:pPr>
        <w:spacing w:before="200" w:after="80"/>
      </w:pPr>
      <w:r>
        <w:rPr>
          <w:b/>
          <w:color w:val="595959"/>
          <w:sz w:val="22"/>
        </w:rPr>
        <w:t xml:space="preserve">H2: </w:t>
      </w:r>
      <w:r>
        <w:rPr>
          <w:b/>
          <w:color w:val="000000"/>
          <w:sz w:val="22"/>
        </w:rPr>
        <w:t>The homes and rentals we clean in Dandenong</w:t>
      </w:r>
    </w:p>
    <w:p>
      <w:pPr>
        <w:spacing w:after="120"/>
      </w:pPr>
      <w:r>
        <w:rPr>
          <w:b w:val="0"/>
          <w:color w:val="000000"/>
          <w:sz w:val="22"/>
        </w:rPr>
        <w:t>Carpet cleaning in Dandenong covers a genuine mix of customers:</w:t>
      </w:r>
    </w:p>
    <w:p>
      <w:pPr>
        <w:pStyle w:val="ListBullet"/>
      </w:pPr>
      <w:r>
        <w:rPr>
          <w:b w:val="0"/>
          <w:color w:val="000000"/>
          <w:sz w:val="22"/>
        </w:rPr>
        <w:t>Family homes with high-traffic lounges and hallways, wanting a regular steam clean that lifts ground-in dirt</w:t>
      </w:r>
    </w:p>
    <w:p>
      <w:pPr>
        <w:pStyle w:val="ListBullet"/>
      </w:pPr>
      <w:r>
        <w:rPr>
          <w:b w:val="0"/>
          <w:color w:val="000000"/>
          <w:sz w:val="22"/>
        </w:rPr>
        <w:t>Tenants and landlords managing end-of-lease turnovers, cleaned to the standard a final inspection expects and backed by a bond-back guarantee</w:t>
      </w:r>
    </w:p>
    <w:p>
      <w:pPr>
        <w:pStyle w:val="ListBullet"/>
      </w:pPr>
      <w:r>
        <w:rPr>
          <w:b w:val="0"/>
          <w:color w:val="000000"/>
          <w:sz w:val="22"/>
        </w:rPr>
        <w:t>Local offices and shops, with carpet maintained around trading hours</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Carpet cleaning is priced on the job, so the fairest number comes from the details: how many rooms, the size and condition of the carpet, and any stain or odour treatment involved. We give free, no-obligation quotes and keep our pricing competitive, with the choice of a one-off clean or a regular schedule. You will know the scope and the price before any work begins.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founded in 2019 by Tom Su, a cleaner by trade well before he ran a business, and that hands-on background still guides how our team reads a carpet and picks a method. We have served more than 1,200 customers across Melbourne, and we back every job with a 100% satisfaction guarantee: if an area in the agreed scope is not right, we come back and re-clean it. Our customers rate us 5 out of 5 on Oneflare. For our full method, equipment and credentials, visit our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Do you clean commercial carpet as well as homes?</w:t>
      </w:r>
    </w:p>
    <w:p>
      <w:pPr>
        <w:spacing w:after="120"/>
      </w:pPr>
      <w:r>
        <w:rPr>
          <w:b w:val="0"/>
          <w:color w:val="000000"/>
          <w:sz w:val="22"/>
        </w:rPr>
        <w:t>Yes. Alongside houses and rentals, we maintain carpet in Dandenong offices, shops and other workplaces, and we can schedule the work around your trading hours.</w:t>
      </w:r>
    </w:p>
    <w:p>
      <w:pPr>
        <w:spacing w:before="200" w:after="80"/>
      </w:pPr>
      <w:r>
        <w:rPr>
          <w:b/>
          <w:color w:val="595959"/>
          <w:sz w:val="22"/>
        </w:rPr>
        <w:t xml:space="preserve">H3: </w:t>
      </w:r>
      <w:r>
        <w:rPr>
          <w:b/>
          <w:color w:val="000000"/>
          <w:sz w:val="22"/>
        </w:rPr>
        <w:t>Can you handle heavily soiled or high-traffic carpet?</w:t>
      </w:r>
    </w:p>
    <w:p>
      <w:pPr>
        <w:spacing w:after="120"/>
      </w:pPr>
      <w:r>
        <w:rPr>
          <w:b w:val="0"/>
          <w:color w:val="000000"/>
          <w:sz w:val="22"/>
        </w:rPr>
        <w:t>Yes. Heavy soil, worn traffic lanes and ground-in dirt are everyday work for us. We prespray and agitate before extraction so the clean reaches dirt a lighter pass would leave behind.</w:t>
      </w:r>
    </w:p>
    <w:p>
      <w:pPr>
        <w:spacing w:before="200" w:after="80"/>
      </w:pPr>
      <w:r>
        <w:rPr>
          <w:b/>
          <w:color w:val="595959"/>
          <w:sz w:val="22"/>
        </w:rPr>
        <w:t xml:space="preserve">H3: </w:t>
      </w:r>
      <w:r>
        <w:rPr>
          <w:b/>
          <w:color w:val="000000"/>
          <w:sz w:val="22"/>
        </w:rPr>
        <w:t>Do you cover nearby suburbs like Noble Park and Keysborough?</w:t>
      </w:r>
    </w:p>
    <w:p>
      <w:pPr>
        <w:spacing w:after="120"/>
      </w:pPr>
      <w:r>
        <w:rPr>
          <w:b w:val="0"/>
          <w:color w:val="000000"/>
          <w:sz w:val="22"/>
        </w:rPr>
        <w:t xml:space="preserve">Yes. As well as Dandenong we clean carpet across the surrounding south-east, including Dandenong South, Keysborough and Springvale. Our </w:t>
      </w:r>
      <w:hyperlink r:id="rId64">
        <w:r>
          <w:rPr>
            <w:color w:val="0563C1"/>
            <w:u w:val="single"/>
            <w:sz w:val="22"/>
          </w:rPr>
          <w:t xml:space="preserve">carpet cleaning in Noble Park</w:t>
        </w:r>
      </w:hyperlink>
      <w:r>
        <w:rPr>
          <w:b w:val="0"/>
          <w:color w:val="000000"/>
          <w:sz w:val="22"/>
        </w:rPr>
        <w:t xml:space="preserve"> page covers that suburb in more detail.</w:t>
      </w:r>
    </w:p>
    <w:p>
      <w:pPr>
        <w:spacing w:before="200" w:after="80"/>
      </w:pPr>
      <w:r>
        <w:rPr>
          <w:b/>
          <w:color w:val="595959"/>
          <w:sz w:val="22"/>
        </w:rPr>
        <w:t xml:space="preserve">H3: </w:t>
      </w:r>
      <w:r>
        <w:rPr>
          <w:b/>
          <w:color w:val="000000"/>
          <w:sz w:val="22"/>
        </w:rPr>
        <w:t>How much does carpet cleaning cost?</w:t>
      </w:r>
    </w:p>
    <w:p>
      <w:pPr>
        <w:spacing w:after="120"/>
      </w:pPr>
      <w:r>
        <w:rPr>
          <w:b w:val="0"/>
          <w:color w:val="000000"/>
          <w:sz w:val="22"/>
        </w:rPr>
        <w:t>It depends on the number of rooms and the condition of the carpet, plus any stain or odour treatment. We provide free quotes so the price fits your carpet rather than a flat rate.</w:t>
      </w:r>
    </w:p>
    <w:p>
      <w:pPr>
        <w:spacing w:before="200" w:after="80"/>
      </w:pPr>
      <w:r>
        <w:rPr>
          <w:b/>
          <w:color w:val="595959"/>
          <w:sz w:val="22"/>
        </w:rPr>
        <w:t xml:space="preserve">H3: </w:t>
      </w:r>
      <w:r>
        <w:rPr>
          <w:b/>
          <w:color w:val="000000"/>
          <w:sz w:val="22"/>
        </w:rPr>
        <w:t>How much does carpet steam cleaning cost?</w:t>
      </w:r>
    </w:p>
    <w:p>
      <w:pPr>
        <w:spacing w:after="120"/>
      </w:pPr>
      <w:r>
        <w:rPr>
          <w:b w:val="0"/>
          <w:color w:val="000000"/>
          <w:sz w:val="22"/>
        </w:rPr>
        <w:t>Steam cleaning, or hot water extraction, is our standard method, so it is built into most quotes. Larger areas and heavier stain work add to the price.</w:t>
      </w:r>
    </w:p>
    <w:p>
      <w:pPr>
        <w:spacing w:before="200" w:after="80"/>
      </w:pPr>
      <w:r>
        <w:rPr>
          <w:b/>
          <w:color w:val="595959"/>
          <w:sz w:val="22"/>
        </w:rPr>
        <w:t xml:space="preserve">H3: </w:t>
      </w:r>
      <w:r>
        <w:rPr>
          <w:b/>
          <w:color w:val="000000"/>
          <w:sz w:val="22"/>
        </w:rPr>
        <w:t>Is professional carpet cleaning worth it?</w:t>
      </w:r>
    </w:p>
    <w:p>
      <w:pPr>
        <w:spacing w:after="120"/>
      </w:pPr>
      <w:r>
        <w:rPr>
          <w:b w:val="0"/>
          <w:color w:val="000000"/>
          <w:sz w:val="22"/>
        </w:rPr>
        <w:t>For ground-in dirt, traffic lanes and odours, yes. It reaches soil a domestic vacuum or hire machine leaves behind and draws the moisture back out.</w:t>
      </w:r>
    </w:p>
    <w:p>
      <w:pPr>
        <w:spacing w:before="200" w:after="80"/>
      </w:pPr>
      <w:r>
        <w:rPr>
          <w:b/>
          <w:color w:val="595959"/>
          <w:sz w:val="22"/>
        </w:rPr>
        <w:t xml:space="preserve">H3: </w:t>
      </w:r>
      <w:r>
        <w:rPr>
          <w:b/>
          <w:color w:val="000000"/>
          <w:sz w:val="22"/>
        </w:rPr>
        <w:t>Can I book carpet cleaning for my home and my business on the same visit?</w:t>
      </w:r>
    </w:p>
    <w:p>
      <w:pPr>
        <w:spacing w:after="120"/>
      </w:pPr>
      <w:r>
        <w:rPr>
          <w:b w:val="0"/>
          <w:color w:val="000000"/>
          <w:sz w:val="22"/>
        </w:rPr>
        <w:t>Yes. Plenty of our Dandenong customers run a household and a shop or office, and we can schedule both on the one visit or the same day, using the same equipment and crew for each.</w:t>
      </w:r>
    </w:p>
    <w:p>
      <w:pPr>
        <w:spacing w:before="200" w:after="80"/>
      </w:pPr>
      <w:r>
        <w:rPr>
          <w:b/>
          <w:color w:val="595959"/>
          <w:sz w:val="22"/>
        </w:rPr>
        <w:t xml:space="preserve">H3: </w:t>
      </w:r>
      <w:r>
        <w:rPr>
          <w:b/>
          <w:color w:val="000000"/>
          <w:sz w:val="22"/>
        </w:rPr>
        <w:t>What happens if an area falls short of what was agreed?</w:t>
      </w:r>
    </w:p>
    <w:p>
      <w:pPr>
        <w:spacing w:after="120"/>
      </w:pPr>
      <w:r>
        <w:rPr>
          <w:b w:val="0"/>
          <w:color w:val="000000"/>
          <w:sz w:val="22"/>
        </w:rPr>
        <w:t>We back every job with a 100% satisfaction guarantee. If an area inside the agreed scope is not right, tell us and we will come back and re-clean it, whether that is a family lounge or a rental carpet going through a final inspection.</w:t>
      </w:r>
    </w:p>
    <w:p>
      <w:pPr>
        <w:spacing w:before="200" w:after="80"/>
      </w:pPr>
      <w:r>
        <w:rPr>
          <w:b/>
          <w:color w:val="595959"/>
          <w:sz w:val="22"/>
        </w:rPr>
        <w:t xml:space="preserve">H2: </w:t>
      </w:r>
      <w:r>
        <w:rPr>
          <w:b/>
          <w:color w:val="000000"/>
          <w:sz w:val="22"/>
        </w:rPr>
        <w:t>Book your Dandenong carpet clean</w:t>
      </w:r>
    </w:p>
    <w:p>
      <w:pPr>
        <w:spacing w:after="120"/>
      </w:pPr>
      <w:r>
        <w:rPr>
          <w:b w:val="0"/>
          <w:color w:val="000000"/>
          <w:sz w:val="22"/>
        </w:rPr>
        <w:t>If your carpet has seen better days, a professional clean is the quickest way to bring it back. Call 0498 182 989 to talk through what you need in Dandenong, from a single room to a whole house or a commercial floor. You can also reach us at admin@twinkleclean.com.au, and we will put together a quote and a time that works for you.</w:t>
      </w:r>
    </w:p>
    <w:p>
      <w:pPr>
        <w:pStyle w:val="Heading1"/>
        <w:pageBreakBefore/>
        <w:spacing w:after="160"/>
      </w:pPr>
      <w:r>
        <w:rPr>
          <w:rFonts w:ascii="Georgia" w:hAnsi="Georgia" w:cs="Georgia" w:eastAsia="Georgia"/>
          <w:b/>
          <w:color w:val="000000"/>
          <w:sz w:val="36"/>
        </w:rPr>
        <w:t>Page 53</w:t>
      </w:r>
    </w:p>
    <w:p>
      <w:pPr>
        <w:spacing w:after="40"/>
      </w:pPr>
      <w:r>
        <w:rPr>
          <w:b/>
          <w:color w:val="595959"/>
          <w:sz w:val="22"/>
        </w:rPr>
        <w:t xml:space="preserve">URL: </w:t>
      </w:r>
      <w:hyperlink r:id="rId65">
        <w:r>
          <w:rPr>
            <w:color w:val="0563C1"/>
            <w:u w:val="single"/>
            <w:sz w:val="22"/>
          </w:rPr>
          <w:t xml:space="preserve">https://www.twinkleclean.com.au/carpet-cleaning-glen-waverley/</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carpet cleaning glen waverley</w:t>
      </w:r>
    </w:p>
    <w:p>
      <w:pPr>
        <w:spacing w:after="40"/>
      </w:pPr>
      <w:r>
        <w:rPr>
          <w:b/>
          <w:color w:val="595959"/>
          <w:sz w:val="22"/>
        </w:rPr>
        <w:t xml:space="preserve">Secondary Keywords: </w:t>
      </w:r>
      <w:r>
        <w:rPr>
          <w:b w:val="0"/>
          <w:color w:val="000000"/>
          <w:sz w:val="22"/>
        </w:rPr>
        <w:t>carpet cleaning in Glen Waverley, carpet steam cleaning Glen Waverley, professional carpet cleaners Glen Waverley, end of lease carpet cleaning Glen Waverley, pet stain and odour removal, commercial carpet cleaning Glen Waverley</w:t>
      </w:r>
    </w:p>
    <w:p>
      <w:pPr>
        <w:spacing w:before="0" w:after="0"/>
      </w:pPr>
      <w:r>
        <w:rPr>
          <w:b w:val="0"/>
          <w:color w:val="000000"/>
          <w:sz w:val="22"/>
        </w:rPr>
      </w:r>
    </w:p>
    <w:p>
      <w:pPr>
        <w:spacing w:after="40"/>
      </w:pPr>
      <w:r>
        <w:rPr>
          <w:b/>
          <w:color w:val="595959"/>
          <w:sz w:val="22"/>
        </w:rPr>
        <w:t xml:space="preserve">Meta Title: </w:t>
      </w:r>
      <w:r>
        <w:rPr>
          <w:b w:val="0"/>
          <w:color w:val="000000"/>
          <w:sz w:val="22"/>
        </w:rPr>
        <w:t>Carpet Cleaning Glen Waverley | Steam Cleaning &amp; Stain Removal | Twinkle Clean</w:t>
      </w:r>
    </w:p>
    <w:p>
      <w:pPr>
        <w:spacing w:after="40"/>
      </w:pPr>
      <w:r>
        <w:rPr>
          <w:b/>
          <w:color w:val="595959"/>
          <w:sz w:val="22"/>
        </w:rPr>
        <w:t xml:space="preserve">Meta Description: </w:t>
      </w:r>
      <w:r>
        <w:rPr>
          <w:b w:val="0"/>
          <w:color w:val="000000"/>
          <w:sz w:val="22"/>
        </w:rPr>
        <w:t>Carpet cleaning in Glen Waverley using hot water extraction. Police-checked cleaners and a satisfaction guarantee. Ring 0498 182 989 for a free quote.</w:t>
      </w:r>
    </w:p>
    <w:p>
      <w:pPr>
        <w:spacing w:before="0" w:after="0"/>
      </w:pPr>
      <w:r>
        <w:rPr>
          <w:b w:val="0"/>
          <w:color w:val="000000"/>
          <w:sz w:val="22"/>
        </w:rPr>
      </w:r>
    </w:p>
    <w:p>
      <w:pPr>
        <w:spacing w:before="200" w:after="80"/>
      </w:pPr>
      <w:r>
        <w:rPr>
          <w:b/>
          <w:color w:val="595959"/>
          <w:sz w:val="22"/>
        </w:rPr>
        <w:t xml:space="preserve">H1: </w:t>
      </w:r>
      <w:r>
        <w:rPr>
          <w:b/>
          <w:color w:val="000000"/>
          <w:sz w:val="22"/>
        </w:rPr>
        <w:t>Carpet Cleaning Glen Waverley</w:t>
      </w:r>
    </w:p>
    <w:p>
      <w:pPr>
        <w:spacing w:after="120"/>
      </w:pPr>
      <w:r>
        <w:rPr>
          <w:b w:val="0"/>
          <w:color w:val="000000"/>
          <w:sz w:val="22"/>
        </w:rPr>
        <w:t>The carpet in an established Glen Waverley home has usually been down for years, quietly soaking up everything a busy household walks in: grit from the garden, the traffic lane worn into the hallway, the odd spill that never quite came out. A weekly vacuum only reaches the surface of it. Twinkle Clean provides professional carpet cleaning Glen Waverley homeowners and renters call on when the pile needs more than a once-over, treating stains and odours at the source. We clean with hot water extraction, the deep steam-cleaning method, and stand behind it with a 100% satisfaction guarantee.</w:t>
      </w:r>
    </w:p>
    <w:p>
      <w:pPr>
        <w:spacing w:before="200" w:after="80"/>
      </w:pPr>
      <w:r>
        <w:rPr>
          <w:b/>
          <w:color w:val="595959"/>
          <w:sz w:val="22"/>
        </w:rPr>
        <w:t xml:space="preserve">H2: </w:t>
      </w:r>
      <w:r>
        <w:rPr>
          <w:b/>
          <w:color w:val="000000"/>
          <w:sz w:val="22"/>
        </w:rPr>
        <w:t>Carpet cleaning for established Glen Waverley homes</w:t>
      </w:r>
    </w:p>
    <w:p>
      <w:pPr>
        <w:spacing w:after="120"/>
      </w:pPr>
      <w:r>
        <w:rPr>
          <w:b w:val="0"/>
          <w:color w:val="000000"/>
          <w:sz w:val="22"/>
        </w:rPr>
        <w:t>Glen Waverley filled out through the 1950s to the 1970s with solidly built houses on large blocks of around 800 square metres, and plenty of those homes still hold families who value the space. Decades of use show on the carpet first, in the lounge, the hallways and the bedrooms. We steam clean the full run in a single visit so the traffic lanes blend back into the rest of the floor, and we treat stains and odours as their own step rather than trusting one general pass to shift them.</w:t>
      </w:r>
    </w:p>
    <w:p>
      <w:pPr>
        <w:spacing w:before="200" w:after="80"/>
      </w:pPr>
      <w:r>
        <w:rPr>
          <w:b/>
          <w:color w:val="595959"/>
          <w:sz w:val="22"/>
        </w:rPr>
        <w:t xml:space="preserve">H2: </w:t>
      </w:r>
      <w:r>
        <w:rPr>
          <w:b/>
          <w:color w:val="000000"/>
          <w:sz w:val="22"/>
        </w:rPr>
        <w:t>End-of-lease carpet cleaning for townhouses and rentals</w:t>
      </w:r>
    </w:p>
    <w:p>
      <w:pPr>
        <w:spacing w:after="120"/>
      </w:pPr>
      <w:r>
        <w:rPr>
          <w:b w:val="0"/>
          <w:color w:val="000000"/>
          <w:sz w:val="22"/>
        </w:rPr>
        <w:t>Those same big blocks are steadily being subdivided, and a good share of Glen Waverley is now newer townhouses, many of them rented. When a lease ends, carpet is one of the first things a property manager checks, and a weak result can put a bond at risk. We clean to the standard a final inspection expects and back it with a bond-back guarantee, subject to the agreed scope and inspection conditions, so tenants leaving a townhouse have the best chance of getting their deposit back.</w:t>
      </w:r>
    </w:p>
    <w:p>
      <w:pPr>
        <w:spacing w:before="200" w:after="80"/>
      </w:pPr>
      <w:r>
        <w:rPr>
          <w:b/>
          <w:color w:val="595959"/>
          <w:sz w:val="22"/>
        </w:rPr>
        <w:t xml:space="preserve">H2: </w:t>
      </w:r>
      <w:r>
        <w:rPr>
          <w:b/>
          <w:color w:val="000000"/>
          <w:sz w:val="22"/>
        </w:rPr>
        <w:t>Commercial carpet cleaning near The Glen</w:t>
      </w:r>
    </w:p>
    <w:p>
      <w:pPr>
        <w:spacing w:after="120"/>
      </w:pPr>
      <w:r>
        <w:rPr>
          <w:b w:val="0"/>
          <w:color w:val="000000"/>
          <w:sz w:val="22"/>
        </w:rPr>
        <w:t>Glen Waverley has a busy commercial core around the station and The Glen shopping centre, where offices, consulting suites and retail spaces all run carpet that takes steady foot traffic. We handle commercial carpet maintenance alongside our residential work, cleaning after hours or over a weekend so the floor is ready for the next trading day.</w:t>
      </w:r>
    </w:p>
    <w:p>
      <w:pPr>
        <w:spacing w:before="200" w:after="80"/>
      </w:pPr>
      <w:r>
        <w:rPr>
          <w:b/>
          <w:color w:val="595959"/>
          <w:sz w:val="22"/>
        </w:rPr>
        <w:t xml:space="preserve">H2: </w:t>
      </w:r>
      <w:r>
        <w:rPr>
          <w:b/>
          <w:color w:val="000000"/>
          <w:sz w:val="22"/>
        </w:rPr>
        <w:t>Our carpet cleaning method</w:t>
      </w:r>
    </w:p>
    <w:p>
      <w:pPr>
        <w:spacing w:after="120"/>
      </w:pPr>
      <w:r>
        <w:rPr>
          <w:b w:val="0"/>
          <w:color w:val="000000"/>
          <w:sz w:val="22"/>
        </w:rPr>
        <w:t>We match the method to the carpet rather than running one setting across every floor. The core clean uses truck-mounted hot water extraction, often called steam cleaning, which flushes soil out of the pile and draws the moisture back out, leaving the carpet damp instead of soaked. Truck-mounted cleaning is available where the property has suitable access.</w:t>
      </w:r>
    </w:p>
    <w:p>
      <w:pPr>
        <w:spacing w:after="120"/>
      </w:pPr>
      <w:r>
        <w:rPr>
          <w:b w:val="0"/>
          <w:color w:val="000000"/>
          <w:sz w:val="22"/>
        </w:rPr>
        <w:t xml:space="preserve">Delicate wool and natural-fibre rugs get a gentler, low-moisture approach where the fibre calls for it. For the full detail on our equipment and method, see our </w:t>
      </w:r>
      <w:hyperlink r:id="rId11">
        <w:r>
          <w:rPr>
            <w:color w:val="0563C1"/>
            <w:u w:val="single"/>
            <w:sz w:val="22"/>
          </w:rPr>
          <w:t xml:space="preserve">carpet cleaning Melbourne</w:t>
        </w:r>
      </w:hyperlink>
      <w:r>
        <w:rPr>
          <w:b w:val="0"/>
          <w:color w:val="000000"/>
          <w:sz w:val="22"/>
        </w:rPr>
        <w:t xml:space="preserve"> hub.</w:t>
      </w:r>
    </w:p>
    <w:p>
      <w:pPr>
        <w:spacing w:after="120"/>
      </w:pPr>
      <w:r>
        <w:rPr>
          <w:b w:val="0"/>
          <w:color w:val="000000"/>
          <w:sz w:val="22"/>
        </w:rPr>
        <w:t>Call us now on 0498 182 989 to book a time that suits your household.</w:t>
      </w:r>
    </w:p>
    <w:p>
      <w:pPr>
        <w:spacing w:before="200" w:after="80"/>
      </w:pPr>
      <w:r>
        <w:rPr>
          <w:b/>
          <w:color w:val="595959"/>
          <w:sz w:val="22"/>
        </w:rPr>
        <w:t xml:space="preserve">H2: </w:t>
      </w:r>
      <w:r>
        <w:rPr>
          <w:b/>
          <w:color w:val="000000"/>
          <w:sz w:val="22"/>
        </w:rPr>
        <w:t>Who our Glen Waverley carpet cleaning suits</w:t>
      </w:r>
    </w:p>
    <w:p>
      <w:pPr>
        <w:spacing w:after="120"/>
      </w:pPr>
      <w:r>
        <w:rPr>
          <w:b w:val="0"/>
          <w:color w:val="000000"/>
          <w:sz w:val="22"/>
        </w:rPr>
        <w:t>Glen Waverley carpet cleaning suits a range of callers:</w:t>
      </w:r>
    </w:p>
    <w:p>
      <w:pPr>
        <w:pStyle w:val="ListBullet"/>
      </w:pPr>
      <w:r>
        <w:rPr>
          <w:b w:val="0"/>
          <w:color w:val="000000"/>
          <w:sz w:val="22"/>
        </w:rPr>
        <w:t>Homeowners in the suburb's established family homes, with plenty of carpet to steam clean in one visit</w:t>
      </w:r>
    </w:p>
    <w:p>
      <w:pPr>
        <w:pStyle w:val="ListBullet"/>
      </w:pPr>
      <w:r>
        <w:rPr>
          <w:b w:val="0"/>
          <w:color w:val="000000"/>
          <w:sz w:val="22"/>
        </w:rPr>
        <w:t>Renters and tenants in newer townhouses preparing for a bond-back inspection</w:t>
      </w:r>
    </w:p>
    <w:p>
      <w:pPr>
        <w:pStyle w:val="ListBullet"/>
      </w:pPr>
      <w:r>
        <w:rPr>
          <w:b w:val="0"/>
          <w:color w:val="000000"/>
          <w:sz w:val="22"/>
        </w:rPr>
        <w:t>Property managers checking carpet condition at the end of a tenancy</w:t>
      </w:r>
    </w:p>
    <w:p>
      <w:pPr>
        <w:pStyle w:val="ListBullet"/>
      </w:pPr>
      <w:r>
        <w:rPr>
          <w:b w:val="0"/>
          <w:color w:val="000000"/>
          <w:sz w:val="22"/>
        </w:rPr>
        <w:t>Offices, consulting suites and retail spaces around the station and The Glen with commercial carpet to maintain</w:t>
      </w:r>
    </w:p>
    <w:p>
      <w:pPr>
        <w:spacing w:before="200" w:after="80"/>
      </w:pPr>
      <w:r>
        <w:rPr>
          <w:b/>
          <w:color w:val="595959"/>
          <w:sz w:val="22"/>
        </w:rPr>
        <w:t xml:space="preserve">H2: </w:t>
      </w:r>
      <w:r>
        <w:rPr>
          <w:b/>
          <w:color w:val="000000"/>
          <w:sz w:val="22"/>
        </w:rPr>
        <w:t>Pricing and quotes</w:t>
      </w:r>
    </w:p>
    <w:p>
      <w:pPr>
        <w:spacing w:after="120"/>
      </w:pPr>
      <w:r>
        <w:rPr>
          <w:b w:val="0"/>
          <w:color w:val="000000"/>
          <w:sz w:val="22"/>
        </w:rPr>
        <w:t>Every carpet is different, so we price on the details rather than a flat rate:</w:t>
      </w:r>
    </w:p>
    <w:p>
      <w:pPr>
        <w:pStyle w:val="ListBullet"/>
      </w:pPr>
      <w:r>
        <w:rPr>
          <w:b w:val="0"/>
          <w:color w:val="000000"/>
          <w:sz w:val="22"/>
        </w:rPr>
        <w:t>The number of rooms</w:t>
      </w:r>
    </w:p>
    <w:p>
      <w:pPr>
        <w:pStyle w:val="ListBullet"/>
      </w:pPr>
      <w:r>
        <w:rPr>
          <w:b w:val="0"/>
          <w:color w:val="000000"/>
          <w:sz w:val="22"/>
        </w:rPr>
        <w:t>The size and condition of the carpet</w:t>
      </w:r>
    </w:p>
    <w:p>
      <w:pPr>
        <w:pStyle w:val="ListBullet"/>
      </w:pPr>
      <w:r>
        <w:rPr>
          <w:b w:val="0"/>
          <w:color w:val="000000"/>
          <w:sz w:val="22"/>
        </w:rPr>
        <w:t>Any stain or odour treatment involved</w:t>
      </w:r>
    </w:p>
    <w:p>
      <w:pPr>
        <w:spacing w:after="120"/>
      </w:pPr>
      <w:r>
        <w:rPr>
          <w:b w:val="0"/>
          <w:color w:val="000000"/>
          <w:sz w:val="22"/>
        </w:rPr>
        <w:t>Our quotes are free and carry no obligation, our pricing stays competitive and budget-friendly, and you can choose a one-off refresh or a regular schedule.</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founded in 2019 by Tom Su, a cleaner by trade well before he ran a business, and that hands-on background still shapes how the team reads a carpet. Between them, our cleaners bring more than 20 years of combined experience to the work. We have served over 1,200 customers across Melbourne, and every job carries a 100% satisfaction guarantee: if an area within the agreed scope falls short, we come back and re-clean it. Our customers rate us 5 out of 5 on Oneflare. For our full method, equipment and credentials, visit our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How often should carpets be professionally cleaned?</w:t>
      </w:r>
    </w:p>
    <w:p>
      <w:pPr>
        <w:spacing w:after="120"/>
      </w:pPr>
      <w:r>
        <w:rPr>
          <w:b w:val="0"/>
          <w:color w:val="000000"/>
          <w:sz w:val="22"/>
        </w:rPr>
        <w:t>For most homes, once every 12 to 18 months keeps carpet in good shape, while busy households with children or pets often benefit from a clean every six to twelve months. Vacuuming handles the surface, and a professional steam clean lifts the ground-in soil that settles deeper in the pile.</w:t>
      </w:r>
    </w:p>
    <w:p>
      <w:pPr>
        <w:spacing w:before="200" w:after="80"/>
      </w:pPr>
      <w:r>
        <w:rPr>
          <w:b/>
          <w:color w:val="595959"/>
          <w:sz w:val="22"/>
        </w:rPr>
        <w:t xml:space="preserve">H3: </w:t>
      </w:r>
      <w:r>
        <w:rPr>
          <w:b/>
          <w:color w:val="000000"/>
          <w:sz w:val="22"/>
        </w:rPr>
        <w:t>Can you get out old or set-in stains?</w:t>
      </w:r>
    </w:p>
    <w:p>
      <w:pPr>
        <w:spacing w:after="120"/>
      </w:pPr>
      <w:r>
        <w:rPr>
          <w:b w:val="0"/>
          <w:color w:val="000000"/>
          <w:sz w:val="22"/>
        </w:rPr>
        <w:t>Often, yes. We treat stains as a dedicated step with targeted stain, odour and urine products, which gives set-in marks a real chance of lifting. Some very old or dye-based stains are permanent, and we will tell you honestly what to expect first.</w:t>
      </w:r>
    </w:p>
    <w:p>
      <w:pPr>
        <w:spacing w:before="200" w:after="80"/>
      </w:pPr>
      <w:r>
        <w:rPr>
          <w:b/>
          <w:color w:val="595959"/>
          <w:sz w:val="22"/>
        </w:rPr>
        <w:t xml:space="preserve">H3: </w:t>
      </w:r>
      <w:r>
        <w:rPr>
          <w:b/>
          <w:color w:val="000000"/>
          <w:sz w:val="22"/>
        </w:rPr>
        <w:t>Do you clean rugs and upholstery too?</w:t>
      </w:r>
    </w:p>
    <w:p>
      <w:pPr>
        <w:spacing w:after="120"/>
      </w:pPr>
      <w:r>
        <w:rPr>
          <w:b w:val="0"/>
          <w:color w:val="000000"/>
          <w:sz w:val="22"/>
        </w:rPr>
        <w:t>Yes. Alongside wall-to-wall carpet we clean rugs, including delicate and natural-fibre pieces, and we freshen lounges, chairs and mattresses through our upholstery cleaning, often in the same visit.</w:t>
      </w:r>
    </w:p>
    <w:p>
      <w:pPr>
        <w:spacing w:before="200" w:after="80"/>
      </w:pPr>
      <w:r>
        <w:rPr>
          <w:b/>
          <w:color w:val="595959"/>
          <w:sz w:val="22"/>
        </w:rPr>
        <w:t xml:space="preserve">H3: </w:t>
      </w:r>
      <w:r>
        <w:rPr>
          <w:b/>
          <w:color w:val="000000"/>
          <w:sz w:val="22"/>
        </w:rPr>
        <w:t>Do you do end-of-lease cleaning for townhouses?</w:t>
      </w:r>
    </w:p>
    <w:p>
      <w:pPr>
        <w:spacing w:after="120"/>
      </w:pPr>
      <w:r>
        <w:rPr>
          <w:b w:val="0"/>
          <w:color w:val="000000"/>
          <w:sz w:val="22"/>
        </w:rPr>
        <w:t>Yes, and it is regular work for us across Glen Waverley's newer townhouses. We clean to the standard a final inspection expects and back it with a bond-back guarantee, subject to the agreed scope and inspection conditions, so you can hand back the keys with the floors sorted.</w:t>
      </w:r>
    </w:p>
    <w:p>
      <w:pPr>
        <w:spacing w:before="200" w:after="80"/>
      </w:pPr>
      <w:r>
        <w:rPr>
          <w:b/>
          <w:color w:val="595959"/>
          <w:sz w:val="22"/>
        </w:rPr>
        <w:t xml:space="preserve">H3: </w:t>
      </w:r>
      <w:r>
        <w:rPr>
          <w:b/>
          <w:color w:val="000000"/>
          <w:sz w:val="22"/>
        </w:rPr>
        <w:t>Can you clean commercial carpet near The Glen?</w:t>
      </w:r>
    </w:p>
    <w:p>
      <w:pPr>
        <w:spacing w:after="120"/>
      </w:pPr>
      <w:r>
        <w:rPr>
          <w:b w:val="0"/>
          <w:color w:val="000000"/>
          <w:sz w:val="22"/>
        </w:rPr>
        <w:t>Yes. We look after offices, consulting suites and retail spaces around the station and The Glen, working after hours or on a weekend.</w:t>
      </w:r>
    </w:p>
    <w:p>
      <w:pPr>
        <w:spacing w:before="200" w:after="80"/>
      </w:pPr>
      <w:r>
        <w:rPr>
          <w:b/>
          <w:color w:val="595959"/>
          <w:sz w:val="22"/>
        </w:rPr>
        <w:t xml:space="preserve">H3: </w:t>
      </w:r>
      <w:r>
        <w:rPr>
          <w:b/>
          <w:color w:val="000000"/>
          <w:sz w:val="22"/>
        </w:rPr>
        <w:t>Can you clean large family homes on big blocks?</w:t>
      </w:r>
    </w:p>
    <w:p>
      <w:pPr>
        <w:spacing w:after="120"/>
      </w:pPr>
      <w:r>
        <w:rPr>
          <w:b w:val="0"/>
          <w:color w:val="000000"/>
          <w:sz w:val="22"/>
        </w:rPr>
        <w:t>Absolutely. Many Glen Waverley homes sit on generous 800-square-metre blocks with plenty of carpet under one roof, and we work room to room in a single visit so a whole house comes up evenly.</w:t>
      </w:r>
    </w:p>
    <w:p>
      <w:pPr>
        <w:spacing w:before="200" w:after="80"/>
      </w:pPr>
      <w:r>
        <w:rPr>
          <w:b/>
          <w:color w:val="595959"/>
          <w:sz w:val="22"/>
        </w:rPr>
        <w:t xml:space="preserve">H3: </w:t>
      </w:r>
      <w:r>
        <w:rPr>
          <w:b/>
          <w:color w:val="000000"/>
          <w:sz w:val="22"/>
        </w:rPr>
        <w:t>Can you clean commercial carpet outside trading hours near The Glen?</w:t>
      </w:r>
    </w:p>
    <w:p>
      <w:pPr>
        <w:spacing w:after="120"/>
      </w:pPr>
      <w:r>
        <w:rPr>
          <w:b w:val="0"/>
          <w:color w:val="000000"/>
          <w:sz w:val="22"/>
        </w:rPr>
        <w:t>Yes. Offices, consulting suites and retail tenancies around the station and The Glen are cleaned after hours or over a weekend, so the carpet is ready for the next trading day rather than being worked around during opening hours.</w:t>
      </w:r>
    </w:p>
    <w:p>
      <w:pPr>
        <w:spacing w:before="200" w:after="80"/>
      </w:pPr>
      <w:r>
        <w:rPr>
          <w:b/>
          <w:color w:val="595959"/>
          <w:sz w:val="22"/>
        </w:rPr>
        <w:t xml:space="preserve">H3: </w:t>
      </w:r>
      <w:r>
        <w:rPr>
          <w:b/>
          <w:color w:val="000000"/>
          <w:sz w:val="22"/>
        </w:rPr>
        <w:t>How do you handle heavy traffic lanes in older Glen Waverley homes?</w:t>
      </w:r>
    </w:p>
    <w:p>
      <w:pPr>
        <w:spacing w:after="120"/>
      </w:pPr>
      <w:r>
        <w:rPr>
          <w:b w:val="0"/>
          <w:color w:val="000000"/>
          <w:sz w:val="22"/>
        </w:rPr>
        <w:t>Decades of use tend to show first in the lounge, the hallways and the bedrooms of an established home. We steam clean the full run in a single visit so those worn traffic lanes blend back into the rest of the floor, rather than treating the busy areas and the rest of the carpet separately.</w:t>
      </w:r>
    </w:p>
    <w:p>
      <w:pPr>
        <w:spacing w:before="200" w:after="80"/>
      </w:pPr>
      <w:r>
        <w:rPr>
          <w:b/>
          <w:color w:val="595959"/>
          <w:sz w:val="22"/>
        </w:rPr>
        <w:t xml:space="preserve">H2: </w:t>
      </w:r>
      <w:r>
        <w:rPr>
          <w:b/>
          <w:color w:val="000000"/>
          <w:sz w:val="22"/>
        </w:rPr>
        <w:t>Book your Glen Waverley carpet clean</w:t>
      </w:r>
    </w:p>
    <w:p>
      <w:pPr>
        <w:spacing w:after="120"/>
      </w:pPr>
      <w:r>
        <w:rPr>
          <w:b w:val="0"/>
          <w:color w:val="000000"/>
          <w:sz w:val="22"/>
        </w:rPr>
        <w:t>Whether it is a long-loved family home on a big Glen Waverley block or a townhouse being handed back at the end of a lease, Twinkle Clean will get the carpet looking its best again. Call 0498 182 989 to talk through the rooms and book a time that suits, or email admin@twinkleclean.com.au and we will send a price for the job.</w:t>
      </w:r>
    </w:p>
    <w:p>
      <w:pPr>
        <w:pStyle w:val="Heading1"/>
        <w:pageBreakBefore/>
        <w:spacing w:after="160"/>
      </w:pPr>
      <w:r>
        <w:rPr>
          <w:rFonts w:ascii="Georgia" w:hAnsi="Georgia" w:cs="Georgia" w:eastAsia="Georgia"/>
          <w:b/>
          <w:color w:val="000000"/>
          <w:sz w:val="36"/>
        </w:rPr>
        <w:t>Page 54</w:t>
      </w:r>
    </w:p>
    <w:p>
      <w:pPr>
        <w:spacing w:after="40"/>
      </w:pPr>
      <w:r>
        <w:rPr>
          <w:b/>
          <w:color w:val="595959"/>
          <w:sz w:val="22"/>
        </w:rPr>
        <w:t xml:space="preserve">URL: </w:t>
      </w:r>
      <w:hyperlink r:id="rId59">
        <w:r>
          <w:rPr>
            <w:color w:val="0563C1"/>
            <w:u w:val="single"/>
            <w:sz w:val="22"/>
          </w:rPr>
          <w:t xml:space="preserve">https://www.twinkleclean.com.au/carpet-cleaning-hawthorn/</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carpet cleaning hawthorn</w:t>
      </w:r>
    </w:p>
    <w:p>
      <w:pPr>
        <w:spacing w:after="40"/>
      </w:pPr>
      <w:r>
        <w:rPr>
          <w:b/>
          <w:color w:val="595959"/>
          <w:sz w:val="22"/>
        </w:rPr>
        <w:t xml:space="preserve">Secondary Keywords: </w:t>
      </w:r>
      <w:r>
        <w:rPr>
          <w:b w:val="0"/>
          <w:color w:val="000000"/>
          <w:sz w:val="22"/>
        </w:rPr>
        <w:t>carpet cleaning in Hawthorn, carpet steam cleaning Hawthorn, professional carpet cleaners Hawthorn, end of lease carpet cleaning Hawthorn, pet stain and odour removal, commercial carpet cleaning Hawthorn</w:t>
      </w:r>
    </w:p>
    <w:p>
      <w:pPr>
        <w:spacing w:before="0" w:after="0"/>
      </w:pPr>
      <w:r>
        <w:rPr>
          <w:b w:val="0"/>
          <w:color w:val="000000"/>
          <w:sz w:val="22"/>
        </w:rPr>
      </w:r>
    </w:p>
    <w:p>
      <w:pPr>
        <w:spacing w:after="40"/>
      </w:pPr>
      <w:r>
        <w:rPr>
          <w:b/>
          <w:color w:val="595959"/>
          <w:sz w:val="22"/>
        </w:rPr>
        <w:t xml:space="preserve">Meta Title: </w:t>
      </w:r>
      <w:r>
        <w:rPr>
          <w:b w:val="0"/>
          <w:color w:val="000000"/>
          <w:sz w:val="22"/>
        </w:rPr>
        <w:t>Carpet Cleaning Hawthorn | Steam Cleaning &amp; Stain Removal | Twinkle Clean</w:t>
      </w:r>
    </w:p>
    <w:p>
      <w:pPr>
        <w:spacing w:after="40"/>
      </w:pPr>
      <w:r>
        <w:rPr>
          <w:b/>
          <w:color w:val="595959"/>
          <w:sz w:val="22"/>
        </w:rPr>
        <w:t xml:space="preserve">Meta Description: </w:t>
      </w:r>
      <w:r>
        <w:rPr>
          <w:b w:val="0"/>
          <w:color w:val="000000"/>
          <w:sz w:val="22"/>
        </w:rPr>
        <w:t>Carpet cleaning in Hawthorn using hot water extraction. Seven days a week at no extra charge. Free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Carpet Cleaning Hawthorn</w:t>
      </w:r>
    </w:p>
    <w:p>
      <w:pPr>
        <w:spacing w:after="120"/>
      </w:pPr>
      <w:r>
        <w:rPr>
          <w:b w:val="0"/>
          <w:color w:val="000000"/>
          <w:sz w:val="22"/>
        </w:rPr>
        <w:t>The wool carpet on a Hawthorn staircase, the natural-fibre runner down a wide Victorian hallway, the good rug that came with the house: these are the pieces that make an established home feel settled, and they are exactly the ones a heavy generic clean can leave looking tired or felted. Twinkle Clean offers carpet cleaning Hawthorn homeowners trust with those more delicate floors, matching the method to the fibre so colour and texture come back without the pile being roughed up. We lift ground-in soil, treat stains and odours at the source, and back the result with a 100% satisfaction guarantee.</w:t>
      </w:r>
    </w:p>
    <w:p>
      <w:pPr>
        <w:spacing w:before="200" w:after="80"/>
      </w:pPr>
      <w:r>
        <w:rPr>
          <w:b/>
          <w:color w:val="595959"/>
          <w:sz w:val="22"/>
        </w:rPr>
        <w:t xml:space="preserve">H2: </w:t>
      </w:r>
      <w:r>
        <w:rPr>
          <w:b/>
          <w:color w:val="000000"/>
          <w:sz w:val="22"/>
        </w:rPr>
        <w:t>Caring for carpets and rugs in period Hawthorn homes</w:t>
      </w:r>
    </w:p>
    <w:p>
      <w:pPr>
        <w:spacing w:after="120"/>
      </w:pPr>
      <w:r>
        <w:rPr>
          <w:b w:val="0"/>
          <w:color w:val="000000"/>
          <w:sz w:val="22"/>
        </w:rPr>
        <w:t>Hawthorn grew up during the 1880s land boom, and its tree-lined streets still hold a fine collection of grand Victorian and Edwardian houses, including the heritage-listed Grace Park Estate. Homes of that era were often laid with wool and other natural-fibre carpets and rugs, and those fibres behave differently to modern synthetics: they hold warmth and depth beautifully, yet they mark more easily and dislike being over-wet.</w:t>
      </w:r>
    </w:p>
    <w:p>
      <w:pPr>
        <w:spacing w:after="120"/>
      </w:pPr>
      <w:r>
        <w:rPr>
          <w:b w:val="0"/>
          <w:color w:val="000000"/>
          <w:sz w:val="22"/>
        </w:rPr>
        <w:t>That is why we assess the pile before we start rather than running one aggressive setting over everything. A period lounge with a delicate rug and a family entrance with hard-wearing carpet get treated as the two different jobs they are, and the leafy streets that make Hawthorn so pleasant also mean more pollen, grit and damp tracked indoors across the year. Alongside these homes, we also clean commercial carpet for the offices, shops and consulting rooms around Glenferrie Road, working that carpet around trading hours so floors stay presentable for customers.</w:t>
      </w:r>
    </w:p>
    <w:p>
      <w:pPr>
        <w:spacing w:before="200" w:after="80"/>
      </w:pPr>
      <w:r>
        <w:rPr>
          <w:b/>
          <w:color w:val="595959"/>
          <w:sz w:val="22"/>
        </w:rPr>
        <w:t xml:space="preserve">H2: </w:t>
      </w:r>
      <w:r>
        <w:rPr>
          <w:b/>
          <w:color w:val="000000"/>
          <w:sz w:val="22"/>
        </w:rPr>
        <w:t>Method matched to the fibre, not a generic pass</w:t>
      </w:r>
    </w:p>
    <w:p>
      <w:pPr>
        <w:spacing w:after="120"/>
      </w:pPr>
      <w:r>
        <w:rPr>
          <w:b w:val="0"/>
          <w:color w:val="000000"/>
          <w:sz w:val="22"/>
        </w:rPr>
        <w:t>Our core clean uses hot water extraction, the deep steam-cleaning method, which flushes soil out of the pile and draws the moisture straight back out so the carpet is left damp rather than soaked. On wool and softer natural fibres we can dial the approach back to a gentler, low-moisture treatment where the piece calls for it, which protects the fibre and shortens drying.</w:t>
      </w:r>
    </w:p>
    <w:p>
      <w:pPr>
        <w:spacing w:after="120"/>
      </w:pPr>
      <w:r>
        <w:rPr>
          <w:b w:val="0"/>
          <w:color w:val="000000"/>
          <w:sz w:val="22"/>
        </w:rPr>
        <w:t xml:space="preserve">Stubborn marks, pet odours and worn traffic lanes each get their own targeted step instead of one hopeful pass. For the full detail on our equipment, presprays and stain treatments, see our </w:t>
      </w:r>
      <w:hyperlink r:id="rId11">
        <w:r>
          <w:rPr>
            <w:color w:val="0563C1"/>
            <w:u w:val="single"/>
            <w:sz w:val="22"/>
          </w:rPr>
          <w:t xml:space="preserve">carpet cleaning Melbourne</w:t>
        </w:r>
      </w:hyperlink>
      <w:r>
        <w:rPr>
          <w:b w:val="0"/>
          <w:color w:val="000000"/>
          <w:sz w:val="22"/>
        </w:rPr>
        <w:t xml:space="preserve"> hub.</w:t>
      </w:r>
    </w:p>
    <w:p>
      <w:pPr>
        <w:spacing w:after="120"/>
      </w:pPr>
      <w:r>
        <w:rPr>
          <w:b w:val="0"/>
          <w:color w:val="000000"/>
          <w:sz w:val="22"/>
        </w:rPr>
        <w:t>Call us now on 0498 182 989 to talk through the right approach for your Hawthorn carpet.</w:t>
      </w:r>
    </w:p>
    <w:p>
      <w:pPr>
        <w:spacing w:before="200" w:after="80"/>
      </w:pPr>
      <w:r>
        <w:rPr>
          <w:b/>
          <w:color w:val="595959"/>
          <w:sz w:val="22"/>
        </w:rPr>
        <w:t xml:space="preserve">H2: </w:t>
      </w:r>
      <w:r>
        <w:rPr>
          <w:b/>
          <w:color w:val="000000"/>
          <w:sz w:val="22"/>
        </w:rPr>
        <w:t>Bond-back cleaning for Hawthorn rentals</w:t>
      </w:r>
    </w:p>
    <w:p>
      <w:pPr>
        <w:spacing w:after="120"/>
      </w:pPr>
      <w:r>
        <w:rPr>
          <w:b w:val="0"/>
          <w:color w:val="000000"/>
          <w:sz w:val="22"/>
        </w:rPr>
        <w:t>Alongside its period houses, Hawthorn has a steady flow of tenants through its apartments and share homes, and end-of-lease is some of our most requested local work. Property managers inspect carpets closely, and a poor result can hold up a bond. We clean to the standard a final inspection expects and back it with a bond-back guarantee, subject to the agreed scope and inspection conditions, so tenants have the best chance of getting their deposit back without a second thought about the floors.</w:t>
      </w:r>
    </w:p>
    <w:p>
      <w:pPr>
        <w:spacing w:before="200" w:after="80"/>
      </w:pPr>
      <w:r>
        <w:rPr>
          <w:b/>
          <w:color w:val="595959"/>
          <w:sz w:val="22"/>
        </w:rPr>
        <w:t xml:space="preserve">H2: </w:t>
      </w:r>
      <w:r>
        <w:rPr>
          <w:b/>
          <w:color w:val="000000"/>
          <w:sz w:val="22"/>
        </w:rPr>
        <w:t>Best suited to Hawthorn homes and rentals</w:t>
      </w:r>
    </w:p>
    <w:p>
      <w:pPr>
        <w:spacing w:after="120"/>
      </w:pPr>
      <w:r>
        <w:rPr>
          <w:b w:val="0"/>
          <w:color w:val="000000"/>
          <w:sz w:val="22"/>
        </w:rPr>
        <w:t>We're set up for:</w:t>
      </w:r>
    </w:p>
    <w:p>
      <w:pPr>
        <w:pStyle w:val="ListBullet"/>
      </w:pPr>
      <w:r>
        <w:rPr>
          <w:b w:val="0"/>
          <w:color w:val="000000"/>
          <w:sz w:val="22"/>
        </w:rPr>
        <w:t>Period homes with wool and natural-fibre carpet, runners and rugs</w:t>
      </w:r>
    </w:p>
    <w:p>
      <w:pPr>
        <w:pStyle w:val="ListBullet"/>
      </w:pPr>
      <w:r>
        <w:rPr>
          <w:b w:val="0"/>
          <w:color w:val="000000"/>
          <w:sz w:val="22"/>
        </w:rPr>
        <w:t>Households with carpeted staircases in older houses</w:t>
      </w:r>
    </w:p>
    <w:p>
      <w:pPr>
        <w:pStyle w:val="ListBullet"/>
      </w:pPr>
      <w:r>
        <w:rPr>
          <w:b w:val="0"/>
          <w:color w:val="000000"/>
          <w:sz w:val="22"/>
        </w:rPr>
        <w:t>Tenants in apartments and share homes needing an end-of-lease clean</w:t>
      </w:r>
    </w:p>
    <w:p>
      <w:pPr>
        <w:pStyle w:val="ListBullet"/>
      </w:pPr>
      <w:r>
        <w:rPr>
          <w:b w:val="0"/>
          <w:color w:val="000000"/>
          <w:sz w:val="22"/>
        </w:rPr>
        <w:t>Property managers who inspect carpet closely before a bond is returned</w:t>
      </w:r>
    </w:p>
    <w:p>
      <w:pPr>
        <w:pStyle w:val="ListBullet"/>
      </w:pPr>
      <w:r>
        <w:rPr>
          <w:b w:val="0"/>
          <w:color w:val="000000"/>
          <w:sz w:val="22"/>
        </w:rPr>
        <w:t>Offices, shops and consulting rooms around Glenferrie Road needing commercial carpet kept presentable</w:t>
      </w:r>
    </w:p>
    <w:p>
      <w:pPr>
        <w:spacing w:before="200" w:after="80"/>
      </w:pPr>
      <w:r>
        <w:rPr>
          <w:b/>
          <w:color w:val="595959"/>
          <w:sz w:val="22"/>
        </w:rPr>
        <w:t xml:space="preserve">H2: </w:t>
      </w:r>
      <w:r>
        <w:rPr>
          <w:b/>
          <w:color w:val="000000"/>
          <w:sz w:val="22"/>
        </w:rPr>
        <w:t>Free quotes and competitive pricing</w:t>
      </w:r>
    </w:p>
    <w:p>
      <w:pPr>
        <w:spacing w:after="120"/>
      </w:pPr>
      <w:r>
        <w:rPr>
          <w:b w:val="0"/>
          <w:color w:val="000000"/>
          <w:sz w:val="22"/>
        </w:rPr>
        <w:t>Carpet cleaning is priced on the job, so the fairest number comes from the details:</w:t>
      </w:r>
    </w:p>
    <w:p>
      <w:pPr>
        <w:pStyle w:val="ListBullet"/>
      </w:pPr>
      <w:r>
        <w:rPr>
          <w:b w:val="0"/>
          <w:color w:val="000000"/>
          <w:sz w:val="22"/>
        </w:rPr>
        <w:t>How many rooms</w:t>
      </w:r>
    </w:p>
    <w:p>
      <w:pPr>
        <w:pStyle w:val="ListBullet"/>
      </w:pPr>
      <w:r>
        <w:rPr>
          <w:b w:val="0"/>
          <w:color w:val="000000"/>
          <w:sz w:val="22"/>
        </w:rPr>
        <w:t>The size and condition of the carpet</w:t>
      </w:r>
    </w:p>
    <w:p>
      <w:pPr>
        <w:pStyle w:val="ListBullet"/>
      </w:pPr>
      <w:r>
        <w:rPr>
          <w:b w:val="0"/>
          <w:color w:val="000000"/>
          <w:sz w:val="22"/>
        </w:rPr>
        <w:t>Any delicate rugs involved</w:t>
      </w:r>
    </w:p>
    <w:p>
      <w:pPr>
        <w:pStyle w:val="ListBullet"/>
      </w:pPr>
      <w:r>
        <w:rPr>
          <w:b w:val="0"/>
          <w:color w:val="000000"/>
          <w:sz w:val="22"/>
        </w:rPr>
        <w:t>Any stain or odour treatment needed</w:t>
      </w:r>
    </w:p>
    <w:p>
      <w:pPr>
        <w:spacing w:after="120"/>
      </w:pPr>
      <w:r>
        <w:rPr>
          <w:b w:val="0"/>
          <w:color w:val="000000"/>
          <w:sz w:val="22"/>
        </w:rPr>
        <w:t>We give free, no-obligation quotes and keep our pricing competitive and budget-friendly, with the choice of a one-off clean or a regular schedule. You will know the scope and the price before any work begins.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founded in 2019 by Tom Su, a cleaner by trade well before he ran a business, and that hands-on background still guides how our team reads a carpet and chooses a method. We have served more than 1,200 customers across Melbourne, drawing on over 20 years of combined experience within the team, and we back every job with a 100% satisfaction guarantee: if an area in the agreed scope falls short, we come back and re-clean it. Our customers rate us 5 out of 5 on Oneflare. For our full method, equipment and credentials, visit our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Is steam cleaning safe for wool carpets and antique rugs?</w:t>
      </w:r>
    </w:p>
    <w:p>
      <w:pPr>
        <w:spacing w:after="120"/>
      </w:pPr>
      <w:r>
        <w:rPr>
          <w:b w:val="0"/>
          <w:color w:val="000000"/>
          <w:sz w:val="22"/>
        </w:rPr>
        <w:t>Yes, when it is done with care. On wool and older pieces we check the fibre first and moderate the heat and moisture, often stepping down to a gentler low-moisture treatment, so a Hawthorn period home gets a thorough clean while the pile keeps its texture.</w:t>
      </w:r>
    </w:p>
    <w:p>
      <w:pPr>
        <w:spacing w:before="200" w:after="80"/>
      </w:pPr>
      <w:r>
        <w:rPr>
          <w:b/>
          <w:color w:val="595959"/>
          <w:sz w:val="22"/>
        </w:rPr>
        <w:t xml:space="preserve">H3: </w:t>
      </w:r>
      <w:r>
        <w:rPr>
          <w:b/>
          <w:color w:val="000000"/>
          <w:sz w:val="22"/>
        </w:rPr>
        <w:t>Can you clean delicate or natural-fibre rugs?</w:t>
      </w:r>
    </w:p>
    <w:p>
      <w:pPr>
        <w:spacing w:after="120"/>
      </w:pPr>
      <w:r>
        <w:rPr>
          <w:b w:val="0"/>
          <w:color w:val="000000"/>
          <w:sz w:val="22"/>
        </w:rPr>
        <w:t>Yes. Natural-fibre rugs mark easily and dislike being over-wet, so we match the treatment to the material and keep drying time short, which suits the wool and sisal pieces common in the suburb's established homes.</w:t>
      </w:r>
    </w:p>
    <w:p>
      <w:pPr>
        <w:spacing w:before="200" w:after="80"/>
      </w:pPr>
      <w:r>
        <w:rPr>
          <w:b/>
          <w:color w:val="595959"/>
          <w:sz w:val="22"/>
        </w:rPr>
        <w:t xml:space="preserve">H3: </w:t>
      </w:r>
      <w:r>
        <w:rPr>
          <w:b/>
          <w:color w:val="000000"/>
          <w:sz w:val="22"/>
        </w:rPr>
        <w:t>Do you clean carpeted stairs in period homes?</w:t>
      </w:r>
    </w:p>
    <w:p>
      <w:pPr>
        <w:spacing w:after="120"/>
      </w:pPr>
      <w:r>
        <w:rPr>
          <w:b w:val="0"/>
          <w:color w:val="000000"/>
          <w:sz w:val="22"/>
        </w:rPr>
        <w:t>Yes. Staircases in older Hawthorn houses take heavy foot traffic and hold soil in the edges and nosings, so we use dedicated stair tools to reach those tight spots and lift the worn look from each tread.</w:t>
      </w:r>
    </w:p>
    <w:p>
      <w:pPr>
        <w:spacing w:before="200" w:after="80"/>
      </w:pPr>
      <w:r>
        <w:rPr>
          <w:b/>
          <w:color w:val="595959"/>
          <w:sz w:val="22"/>
        </w:rPr>
        <w:t xml:space="preserve">H3: </w:t>
      </w:r>
      <w:r>
        <w:rPr>
          <w:b/>
          <w:color w:val="000000"/>
          <w:sz w:val="22"/>
        </w:rPr>
        <w:t>How often should carpets be professionally cleaned?</w:t>
      </w:r>
    </w:p>
    <w:p>
      <w:pPr>
        <w:spacing w:after="120"/>
      </w:pPr>
      <w:r>
        <w:rPr>
          <w:b w:val="0"/>
          <w:color w:val="000000"/>
          <w:sz w:val="22"/>
        </w:rPr>
        <w:t>Once a year suits most households, while busy family homes, pet owners and high-traffic hallways benefit from a clean every six to nine months. Regular cleaning also helps a good wool carpet last longer.</w:t>
      </w:r>
    </w:p>
    <w:p>
      <w:pPr>
        <w:spacing w:before="200" w:after="80"/>
      </w:pPr>
      <w:r>
        <w:rPr>
          <w:b/>
          <w:color w:val="595959"/>
          <w:sz w:val="22"/>
        </w:rPr>
        <w:t xml:space="preserve">H3: </w:t>
      </w:r>
      <w:r>
        <w:rPr>
          <w:b/>
          <w:color w:val="000000"/>
          <w:sz w:val="22"/>
        </w:rPr>
        <w:t>Can you get out old or set-in stains?</w:t>
      </w:r>
    </w:p>
    <w:p>
      <w:pPr>
        <w:spacing w:after="120"/>
      </w:pPr>
      <w:r>
        <w:rPr>
          <w:b w:val="0"/>
          <w:color w:val="000000"/>
          <w:sz w:val="22"/>
        </w:rPr>
        <w:t>Often, yes. Set-in marks get their own targeted treatment rather than a single pass, and while an aged stain cannot always be promised, we will tell you honestly what to expect after we assess it.</w:t>
      </w:r>
    </w:p>
    <w:p>
      <w:pPr>
        <w:spacing w:before="200" w:after="80"/>
      </w:pPr>
      <w:r>
        <w:rPr>
          <w:b/>
          <w:color w:val="595959"/>
          <w:sz w:val="22"/>
        </w:rPr>
        <w:t xml:space="preserve">H3: </w:t>
      </w:r>
      <w:r>
        <w:rPr>
          <w:b/>
          <w:color w:val="000000"/>
          <w:sz w:val="22"/>
        </w:rPr>
        <w:t>Do you clean rugs and upholstery too?</w:t>
      </w:r>
    </w:p>
    <w:p>
      <w:pPr>
        <w:spacing w:after="120"/>
      </w:pPr>
      <w:r>
        <w:rPr>
          <w:b w:val="0"/>
          <w:color w:val="000000"/>
          <w:sz w:val="22"/>
        </w:rPr>
        <w:t>Yes. Alongside your carpets we clean loose rugs, lounges, chairs and mattresses, so a period lounge room can be freshened in one visit rather than several.</w:t>
      </w:r>
    </w:p>
    <w:p>
      <w:pPr>
        <w:spacing w:before="200" w:after="80"/>
      </w:pPr>
      <w:r>
        <w:rPr>
          <w:b/>
          <w:color w:val="595959"/>
          <w:sz w:val="22"/>
        </w:rPr>
        <w:t xml:space="preserve">H3: </w:t>
      </w:r>
      <w:r>
        <w:rPr>
          <w:b/>
          <w:color w:val="000000"/>
          <w:sz w:val="22"/>
        </w:rPr>
        <w:t>Do you clean carpet affected by pollen and leaf litter from Hawthorn's tree-lined streets?</w:t>
      </w:r>
    </w:p>
    <w:p>
      <w:pPr>
        <w:spacing w:after="120"/>
      </w:pPr>
      <w:r>
        <w:rPr>
          <w:b w:val="0"/>
          <w:color w:val="000000"/>
          <w:sz w:val="22"/>
        </w:rPr>
        <w:t>Yes. The pollen, grit and damp that Hawthorn's leafy streets track indoors settle into carpet fibres over a season, and our hot water extraction lifts that ground-in debris along with everyday soil, rather than leaving it to dull the pile.</w:t>
      </w:r>
    </w:p>
    <w:p>
      <w:pPr>
        <w:spacing w:before="200" w:after="80"/>
      </w:pPr>
      <w:r>
        <w:rPr>
          <w:b/>
          <w:color w:val="595959"/>
          <w:sz w:val="22"/>
        </w:rPr>
        <w:t xml:space="preserve">H3: </w:t>
      </w:r>
      <w:r>
        <w:rPr>
          <w:b/>
          <w:color w:val="000000"/>
          <w:sz w:val="22"/>
        </w:rPr>
        <w:t>Do you clean carpet in heritage-listed homes such as those in the Grace Park Estate?</w:t>
      </w:r>
    </w:p>
    <w:p>
      <w:pPr>
        <w:spacing w:after="120"/>
      </w:pPr>
      <w:r>
        <w:rPr>
          <w:b w:val="0"/>
          <w:color w:val="000000"/>
          <w:sz w:val="22"/>
        </w:rPr>
        <w:t>Yes. Heritage-listed homes like those in the Grace Park Estate often carry original wool carpet or delicate runners, and we assess the fibre and finish before choosing a method, so the clean respects the age of the flooring rather than treating it as a modern synthetic carpet.</w:t>
      </w:r>
    </w:p>
    <w:p>
      <w:pPr>
        <w:spacing w:before="200" w:after="80"/>
      </w:pPr>
      <w:r>
        <w:rPr>
          <w:b/>
          <w:color w:val="595959"/>
          <w:sz w:val="22"/>
        </w:rPr>
        <w:t xml:space="preserve">H2: </w:t>
      </w:r>
      <w:r>
        <w:rPr>
          <w:b/>
          <w:color w:val="000000"/>
          <w:sz w:val="22"/>
        </w:rPr>
        <w:t>Ready for fresher carpets in your Hawthorn home?</w:t>
      </w:r>
    </w:p>
    <w:p>
      <w:pPr>
        <w:spacing w:after="120"/>
      </w:pPr>
      <w:r>
        <w:rPr>
          <w:b w:val="0"/>
          <w:color w:val="000000"/>
          <w:sz w:val="22"/>
        </w:rPr>
        <w:t>Whether it is a wool staircase, a treasured rug or a whole house of established carpet, we will find the right approach and book a time that works for you. Reach Tom and the team on 0498 182 989, or send the rooms and any problem areas to admin@twinkleclean.com.au and we will come back with a free quote.</w:t>
      </w:r>
    </w:p>
    <w:p>
      <w:pPr>
        <w:pStyle w:val="Heading1"/>
        <w:pageBreakBefore/>
        <w:spacing w:after="160"/>
      </w:pPr>
      <w:r>
        <w:rPr>
          <w:rFonts w:ascii="Georgia" w:hAnsi="Georgia" w:cs="Georgia" w:eastAsia="Georgia"/>
          <w:b/>
          <w:color w:val="000000"/>
          <w:sz w:val="36"/>
        </w:rPr>
        <w:t>Page 55</w:t>
      </w:r>
    </w:p>
    <w:p>
      <w:pPr>
        <w:spacing w:after="40"/>
      </w:pPr>
      <w:r>
        <w:rPr>
          <w:b/>
          <w:color w:val="595959"/>
          <w:sz w:val="22"/>
        </w:rPr>
        <w:t xml:space="preserve">URL: </w:t>
      </w:r>
      <w:hyperlink r:id="rId60">
        <w:r>
          <w:rPr>
            <w:color w:val="0563C1"/>
            <w:u w:val="single"/>
            <w:sz w:val="22"/>
          </w:rPr>
          <w:t xml:space="preserve">https://www.twinkleclean.com.au/carpet-cleaning-kew/</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carpet cleaning kew</w:t>
      </w:r>
    </w:p>
    <w:p>
      <w:pPr>
        <w:spacing w:after="40"/>
      </w:pPr>
      <w:r>
        <w:rPr>
          <w:b/>
          <w:color w:val="595959"/>
          <w:sz w:val="22"/>
        </w:rPr>
        <w:t xml:space="preserve">Secondary Keywords: </w:t>
      </w:r>
      <w:r>
        <w:rPr>
          <w:b w:val="0"/>
          <w:color w:val="000000"/>
          <w:sz w:val="22"/>
        </w:rPr>
        <w:t>carpet cleaning in Kew, carpet steam cleaning Kew, professional carpet cleaners Kew, end of lease carpet cleaning Kew, pet stain and odour removal, commercial carpet cleaning Kew</w:t>
      </w:r>
    </w:p>
    <w:p>
      <w:pPr>
        <w:spacing w:before="0" w:after="0"/>
      </w:pPr>
      <w:r>
        <w:rPr>
          <w:b w:val="0"/>
          <w:color w:val="000000"/>
          <w:sz w:val="22"/>
        </w:rPr>
      </w:r>
    </w:p>
    <w:p>
      <w:pPr>
        <w:spacing w:after="40"/>
      </w:pPr>
      <w:r>
        <w:rPr>
          <w:b/>
          <w:color w:val="595959"/>
          <w:sz w:val="22"/>
        </w:rPr>
        <w:t xml:space="preserve">Meta Title: </w:t>
      </w:r>
      <w:r>
        <w:rPr>
          <w:b w:val="0"/>
          <w:color w:val="000000"/>
          <w:sz w:val="22"/>
        </w:rPr>
        <w:t>Carpet Cleaning Kew | Steam Cleaning &amp; Stain Removal | Twinkle Clean</w:t>
      </w:r>
    </w:p>
    <w:p>
      <w:pPr>
        <w:spacing w:after="40"/>
      </w:pPr>
      <w:r>
        <w:rPr>
          <w:b/>
          <w:color w:val="595959"/>
          <w:sz w:val="22"/>
        </w:rPr>
        <w:t xml:space="preserve">Meta Description: </w:t>
      </w:r>
      <w:r>
        <w:rPr>
          <w:b w:val="0"/>
          <w:color w:val="000000"/>
          <w:sz w:val="22"/>
        </w:rPr>
        <w:t>Carpet cleaning in Kew using hot water extraction. Stain and odour treatment. Call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Carpet Cleaning Kew</w:t>
      </w:r>
    </w:p>
    <w:p>
      <w:pPr>
        <w:spacing w:after="120"/>
      </w:pPr>
      <w:r>
        <w:rPr>
          <w:b w:val="0"/>
          <w:color w:val="000000"/>
          <w:sz w:val="22"/>
        </w:rPr>
        <w:t>A good wool carpet in a large Kew home carries years of quiet living in its pile: the soft track worn between the sitting room and the hall, the hand-knotted rug walked over by three generations. Fibres like these reward patience and suffer under a heavy, one-setting clean, which is why the carpet cleaning Kew households ask for is as much about protecting the carpet as refreshing it. Twinkle Clean looks after the quality wool carpets and valuable rugs in the suburb's period homes, matching the method to the fibre so depth and colour return without the pile being stressed. We lift ground-in soil with hot water extraction, treat stains and odours as their own step, and back the finish with a 100% satisfaction guarantee.</w:t>
      </w:r>
    </w:p>
    <w:p>
      <w:pPr>
        <w:spacing w:before="200" w:after="80"/>
      </w:pPr>
      <w:r>
        <w:rPr>
          <w:b/>
          <w:color w:val="595959"/>
          <w:sz w:val="22"/>
        </w:rPr>
        <w:t xml:space="preserve">H2: </w:t>
      </w:r>
      <w:r>
        <w:rPr>
          <w:b/>
          <w:color w:val="000000"/>
          <w:sz w:val="22"/>
        </w:rPr>
        <w:t>Wool carpets and fine rugs in Kew's established homes</w:t>
      </w:r>
    </w:p>
    <w:p>
      <w:pPr>
        <w:spacing w:after="120"/>
      </w:pPr>
      <w:r>
        <w:rPr>
          <w:b w:val="0"/>
          <w:color w:val="000000"/>
          <w:sz w:val="22"/>
        </w:rPr>
        <w:t>Kew is one of Melbourne's more affluent inner-eastern suburbs, set on a bend of the Yarra and known for its grand 19th-century Italianate mansions, among them Raheen and Villa Alba, alongside streets of exceptional Edwardian and Victorian houses. Homes of that calibre are often furnished with wool broadloom, natural-fibre stair runners and antique or hand-knotted rugs.</w:t>
      </w:r>
    </w:p>
    <w:p>
      <w:pPr>
        <w:spacing w:after="120"/>
      </w:pPr>
      <w:r>
        <w:rPr>
          <w:b w:val="0"/>
          <w:color w:val="000000"/>
          <w:sz w:val="22"/>
        </w:rPr>
        <w:t>Those materials hold colour beautifully, yet they mark more readily than synthetics and dislike being saturated, and a rough, over-wet clean can leave wool looking flat or felted. That is why we read the pile and backing before a drop of water goes down, treating a formal sitting-room rug and a busy hallway as the separate jobs they are.</w:t>
      </w:r>
    </w:p>
    <w:p>
      <w:pPr>
        <w:spacing w:before="200" w:after="80"/>
      </w:pPr>
      <w:r>
        <w:rPr>
          <w:b/>
          <w:color w:val="595959"/>
          <w:sz w:val="22"/>
        </w:rPr>
        <w:t xml:space="preserve">H2: </w:t>
      </w:r>
      <w:r>
        <w:rPr>
          <w:b/>
          <w:color w:val="000000"/>
          <w:sz w:val="22"/>
        </w:rPr>
        <w:t>A clean matched to the fibre</w:t>
      </w:r>
    </w:p>
    <w:p>
      <w:pPr>
        <w:spacing w:after="120"/>
      </w:pPr>
      <w:r>
        <w:rPr>
          <w:b w:val="0"/>
          <w:color w:val="000000"/>
          <w:sz w:val="22"/>
        </w:rPr>
        <w:t>Our core method is hot water extraction, the deep steam clean, which flushes soil out of the pile and draws the moisture back with strong suction, so the carpet is left damp rather than soaked. On wool and softer natural fibres we ease back the heat and moisture, often stepping down to a low-moisture treatment that guards the pile and shortens drying.</w:t>
      </w:r>
    </w:p>
    <w:p>
      <w:pPr>
        <w:spacing w:after="120"/>
      </w:pPr>
      <w:r>
        <w:rPr>
          <w:b w:val="0"/>
          <w:color w:val="000000"/>
          <w:sz w:val="22"/>
        </w:rPr>
        <w:t xml:space="preserve">Set-in marks, pet odours and worn traffic lanes each get a targeted treatment instead of one hopeful pass. For the full detail on our equipment, presprays and stain work, see our </w:t>
      </w:r>
      <w:hyperlink r:id="rId11">
        <w:r>
          <w:rPr>
            <w:color w:val="0563C1"/>
            <w:u w:val="single"/>
            <w:sz w:val="22"/>
          </w:rPr>
          <w:t xml:space="preserve">carpet cleaning Melbourne</w:t>
        </w:r>
      </w:hyperlink>
      <w:r>
        <w:rPr>
          <w:b w:val="0"/>
          <w:color w:val="000000"/>
          <w:sz w:val="22"/>
        </w:rPr>
        <w:t xml:space="preserve"> hub. Alongside homes, we also clean commercial carpet in Kew's offices and shopfronts, scheduling workplace jobs around trading hours to keep disruption low.</w:t>
      </w:r>
    </w:p>
    <w:p>
      <w:pPr>
        <w:spacing w:after="120"/>
      </w:pPr>
      <w:r>
        <w:rPr>
          <w:b w:val="0"/>
          <w:color w:val="000000"/>
          <w:sz w:val="22"/>
        </w:rPr>
        <w:t>Call us now on 0498 182 989 to talk through the right method for your carpet or rug.</w:t>
      </w:r>
    </w:p>
    <w:p>
      <w:pPr>
        <w:spacing w:before="200" w:after="80"/>
      </w:pPr>
      <w:r>
        <w:rPr>
          <w:b/>
          <w:color w:val="595959"/>
          <w:sz w:val="22"/>
        </w:rPr>
        <w:t xml:space="preserve">H2: </w:t>
      </w:r>
      <w:r>
        <w:rPr>
          <w:b/>
          <w:color w:val="000000"/>
          <w:sz w:val="22"/>
        </w:rPr>
        <w:t>Bond-back cleaning for Kew rentals</w:t>
      </w:r>
    </w:p>
    <w:p>
      <w:pPr>
        <w:spacing w:after="120"/>
      </w:pPr>
      <w:r>
        <w:rPr>
          <w:b w:val="0"/>
          <w:color w:val="000000"/>
          <w:sz w:val="22"/>
        </w:rPr>
        <w:t>Kew is far from only owner-occupied, and end-of-lease carpet cleaning near the tram routes is regular local work. We clean to the standard a final inspection expects and back it with a bond-back guarantee, subject to the agreed scope and inspection conditions, so tenants can hand back the keys with the floors already sorted.</w:t>
      </w:r>
    </w:p>
    <w:p>
      <w:pPr>
        <w:spacing w:before="200" w:after="80"/>
      </w:pPr>
      <w:r>
        <w:rPr>
          <w:b/>
          <w:color w:val="595959"/>
          <w:sz w:val="22"/>
        </w:rPr>
        <w:t xml:space="preserve">H2: </w:t>
      </w:r>
      <w:r>
        <w:rPr>
          <w:b/>
          <w:color w:val="000000"/>
          <w:sz w:val="22"/>
        </w:rPr>
        <w:t>Who calls us in Kew</w:t>
      </w:r>
    </w:p>
    <w:p>
      <w:pPr>
        <w:spacing w:after="120"/>
      </w:pPr>
      <w:r>
        <w:rPr>
          <w:b w:val="0"/>
          <w:color w:val="000000"/>
          <w:sz w:val="22"/>
        </w:rPr>
        <w:t>Our Kew carpet cleaning suits:</w:t>
      </w:r>
    </w:p>
    <w:p>
      <w:pPr>
        <w:pStyle w:val="ListBullet"/>
      </w:pPr>
      <w:r>
        <w:rPr>
          <w:b w:val="0"/>
          <w:color w:val="000000"/>
          <w:sz w:val="22"/>
        </w:rPr>
        <w:t>Owners of quality wool carpet and antique or hand-knotted rugs in period homes</w:t>
      </w:r>
    </w:p>
    <w:p>
      <w:pPr>
        <w:pStyle w:val="ListBullet"/>
      </w:pPr>
      <w:r>
        <w:rPr>
          <w:b w:val="0"/>
          <w:color w:val="000000"/>
          <w:sz w:val="22"/>
        </w:rPr>
        <w:t>Tenants needing a bond-back clean at the end of a Kew lease</w:t>
      </w:r>
    </w:p>
    <w:p>
      <w:pPr>
        <w:pStyle w:val="ListBullet"/>
      </w:pPr>
      <w:r>
        <w:rPr>
          <w:b w:val="0"/>
          <w:color w:val="000000"/>
          <w:sz w:val="22"/>
        </w:rPr>
        <w:t>Larger households with busy staircases and landings that take concentrated traffic</w:t>
      </w:r>
    </w:p>
    <w:p>
      <w:pPr>
        <w:pStyle w:val="ListBullet"/>
      </w:pPr>
      <w:r>
        <w:rPr>
          <w:b w:val="0"/>
          <w:color w:val="000000"/>
          <w:sz w:val="22"/>
        </w:rPr>
        <w:t>Offices and shopfronts in Kew needing commercial carpet cleaning scheduled around trading hours</w:t>
      </w:r>
    </w:p>
    <w:p>
      <w:pPr>
        <w:spacing w:before="200" w:after="80"/>
      </w:pPr>
      <w:r>
        <w:rPr>
          <w:b/>
          <w:color w:val="595959"/>
          <w:sz w:val="22"/>
        </w:rPr>
        <w:t xml:space="preserve">H2: </w:t>
      </w:r>
      <w:r>
        <w:rPr>
          <w:b/>
          <w:color w:val="000000"/>
          <w:sz w:val="22"/>
        </w:rPr>
        <w:t>Free quotes and competitive pricing</w:t>
      </w:r>
    </w:p>
    <w:p>
      <w:pPr>
        <w:spacing w:after="120"/>
      </w:pPr>
      <w:r>
        <w:rPr>
          <w:b w:val="0"/>
          <w:color w:val="000000"/>
          <w:sz w:val="22"/>
        </w:rPr>
        <w:t>Carpet cleaning is priced on the job, so the fairest figure comes from the details:</w:t>
      </w:r>
    </w:p>
    <w:p>
      <w:pPr>
        <w:pStyle w:val="ListBullet"/>
      </w:pPr>
      <w:r>
        <w:rPr>
          <w:b w:val="0"/>
          <w:color w:val="000000"/>
          <w:sz w:val="22"/>
        </w:rPr>
        <w:t>How many rooms</w:t>
      </w:r>
    </w:p>
    <w:p>
      <w:pPr>
        <w:pStyle w:val="ListBullet"/>
      </w:pPr>
      <w:r>
        <w:rPr>
          <w:b w:val="0"/>
          <w:color w:val="000000"/>
          <w:sz w:val="22"/>
        </w:rPr>
        <w:t>The carpet's size and condition</w:t>
      </w:r>
    </w:p>
    <w:p>
      <w:pPr>
        <w:pStyle w:val="ListBullet"/>
      </w:pPr>
      <w:r>
        <w:rPr>
          <w:b w:val="0"/>
          <w:color w:val="000000"/>
          <w:sz w:val="22"/>
        </w:rPr>
        <w:t>Any delicate rugs</w:t>
      </w:r>
    </w:p>
    <w:p>
      <w:pPr>
        <w:pStyle w:val="ListBullet"/>
      </w:pPr>
      <w:r>
        <w:rPr>
          <w:b w:val="0"/>
          <w:color w:val="000000"/>
          <w:sz w:val="22"/>
        </w:rPr>
        <w:t>Any stain or odour treatment</w:t>
      </w:r>
    </w:p>
    <w:p>
      <w:pPr>
        <w:spacing w:after="120"/>
      </w:pPr>
      <w:r>
        <w:rPr>
          <w:b w:val="0"/>
          <w:color w:val="000000"/>
          <w:sz w:val="22"/>
        </w:rPr>
        <w:t>We give free quotes and keep our pricing competitive and budget-friendly, and you will have the scope and the price before any work begins.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founded in 2019 by Tom Su, a cleaner by trade well before he ran a business, and that hands-on grounding still shapes how the team reads a carpet, backed by more than 20 years of combined experience across the team. We have served over 1,200 customers across Melbourne, and we back every job with a 100% satisfaction guarantee: if an area in the agreed scope falls short, we return and re-clean it. Our customers rate us 5 out of 5 on Oneflare. For our full method, equipment and credentials, visit the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Can you clean valuable or antique wool rugs?</w:t>
      </w:r>
    </w:p>
    <w:p>
      <w:pPr>
        <w:spacing w:after="120"/>
      </w:pPr>
      <w:r>
        <w:rPr>
          <w:b w:val="0"/>
          <w:color w:val="000000"/>
          <w:sz w:val="22"/>
        </w:rPr>
        <w:t>Yes, and antique and hand-knotted rugs are among the pieces we most often handle in Kew. Each is checked for fibre, dye stability and backing first, then given a gentle, low-moisture clean rather than a heavy soak, so the colours stay true.</w:t>
      </w:r>
    </w:p>
    <w:p>
      <w:pPr>
        <w:spacing w:before="200" w:after="80"/>
      </w:pPr>
      <w:r>
        <w:rPr>
          <w:b/>
          <w:color w:val="595959"/>
          <w:sz w:val="22"/>
        </w:rPr>
        <w:t xml:space="preserve">H3: </w:t>
      </w:r>
      <w:r>
        <w:rPr>
          <w:b/>
          <w:color w:val="000000"/>
          <w:sz w:val="22"/>
        </w:rPr>
        <w:t>Is steam cleaning gentle enough for delicate carpet?</w:t>
      </w:r>
    </w:p>
    <w:p>
      <w:pPr>
        <w:spacing w:after="120"/>
      </w:pPr>
      <w:r>
        <w:rPr>
          <w:b w:val="0"/>
          <w:color w:val="000000"/>
          <w:sz w:val="22"/>
        </w:rPr>
        <w:t>It is, once it is dialled in for the carpet in front of us. On delicate wool and natural fibres we lower the heat and keep moisture to a minimum, lifting the soil while leaving the pile its texture.</w:t>
      </w:r>
    </w:p>
    <w:p>
      <w:pPr>
        <w:spacing w:before="200" w:after="80"/>
      </w:pPr>
      <w:r>
        <w:rPr>
          <w:b/>
          <w:color w:val="595959"/>
          <w:sz w:val="22"/>
        </w:rPr>
        <w:t xml:space="preserve">H3: </w:t>
      </w:r>
      <w:r>
        <w:rPr>
          <w:b/>
          <w:color w:val="000000"/>
          <w:sz w:val="22"/>
        </w:rPr>
        <w:t>Do you clean carpeted stairs and landings?</w:t>
      </w:r>
    </w:p>
    <w:p>
      <w:pPr>
        <w:spacing w:after="120"/>
      </w:pPr>
      <w:r>
        <w:rPr>
          <w:b w:val="0"/>
          <w:color w:val="000000"/>
          <w:sz w:val="22"/>
        </w:rPr>
        <w:t>Yes. Staircases and landings in Kew's larger homes take concentrated traffic and trap grit in the edges and nosings, so we use dedicated stair tools to reach those tight spots and even out the worn look.</w:t>
      </w:r>
    </w:p>
    <w:p>
      <w:pPr>
        <w:spacing w:before="200" w:after="80"/>
      </w:pPr>
      <w:r>
        <w:rPr>
          <w:b/>
          <w:color w:val="595959"/>
          <w:sz w:val="22"/>
        </w:rPr>
        <w:t xml:space="preserve">H3: </w:t>
      </w:r>
      <w:r>
        <w:rPr>
          <w:b/>
          <w:color w:val="000000"/>
          <w:sz w:val="22"/>
        </w:rPr>
        <w:t>Do I need to move furniture before you arrive?</w:t>
      </w:r>
    </w:p>
    <w:p>
      <w:pPr>
        <w:spacing w:after="120"/>
      </w:pPr>
      <w:r>
        <w:rPr>
          <w:b w:val="0"/>
          <w:color w:val="000000"/>
          <w:sz w:val="22"/>
        </w:rPr>
        <w:t>Clearing small and breakable items beforehand helps. We can gently shift sofas and chairs to reach the carpet beneath, while heavy pieces such as a full bookcase or bed are usually cleaned around.</w:t>
      </w:r>
    </w:p>
    <w:p>
      <w:pPr>
        <w:spacing w:before="200" w:after="80"/>
      </w:pPr>
      <w:r>
        <w:rPr>
          <w:b/>
          <w:color w:val="595959"/>
          <w:sz w:val="22"/>
        </w:rPr>
        <w:t xml:space="preserve">H3: </w:t>
      </w:r>
      <w:r>
        <w:rPr>
          <w:b/>
          <w:color w:val="000000"/>
          <w:sz w:val="22"/>
        </w:rPr>
        <w:t>How soon can you come out?</w:t>
      </w:r>
    </w:p>
    <w:p>
      <w:pPr>
        <w:spacing w:after="120"/>
      </w:pPr>
      <w:r>
        <w:rPr>
          <w:b w:val="0"/>
          <w:color w:val="000000"/>
          <w:sz w:val="22"/>
        </w:rPr>
        <w:t>Often within a few days, and we work seven days a week including weekends and public holidays at no extra charge. If you are working to a settlement or inspection date, tell us and we will do our best to fit you in ahead of it.</w:t>
      </w:r>
    </w:p>
    <w:p>
      <w:pPr>
        <w:spacing w:before="200" w:after="80"/>
      </w:pPr>
      <w:r>
        <w:rPr>
          <w:b/>
          <w:color w:val="595959"/>
          <w:sz w:val="22"/>
        </w:rPr>
        <w:t xml:space="preserve">H3: </w:t>
      </w:r>
      <w:r>
        <w:rPr>
          <w:b/>
          <w:color w:val="000000"/>
          <w:sz w:val="22"/>
        </w:rPr>
        <w:t>What is the difference between steam and dry carpet cleaning?</w:t>
      </w:r>
    </w:p>
    <w:p>
      <w:pPr>
        <w:spacing w:after="120"/>
      </w:pPr>
      <w:r>
        <w:rPr>
          <w:b w:val="0"/>
          <w:color w:val="000000"/>
          <w:sz w:val="22"/>
        </w:rPr>
        <w:t>Steam cleaning is the deeper of the two. Hot water and solution are worked into the pile, then drawn back out under strong suction, which is what shifts embedded soil and leaves carpet damp for a few hours. Low-moisture or dry cleaning uses much less water and is ready to walk on sooner, so we prefer it for delicate wool and antique rugs in Kew homes.</w:t>
      </w:r>
    </w:p>
    <w:p>
      <w:pPr>
        <w:spacing w:before="200" w:after="80"/>
      </w:pPr>
      <w:r>
        <w:rPr>
          <w:b/>
          <w:color w:val="595959"/>
          <w:sz w:val="22"/>
        </w:rPr>
        <w:t xml:space="preserve">H3: </w:t>
      </w:r>
      <w:r>
        <w:rPr>
          <w:b/>
          <w:color w:val="000000"/>
          <w:sz w:val="22"/>
        </w:rPr>
        <w:t>Will cleaning affect the colour of a hand-knotted rug?</w:t>
      </w:r>
    </w:p>
    <w:p>
      <w:pPr>
        <w:spacing w:after="120"/>
      </w:pPr>
      <w:r>
        <w:rPr>
          <w:b w:val="0"/>
          <w:color w:val="000000"/>
          <w:sz w:val="22"/>
        </w:rPr>
        <w:t>We check dye stability before we start, and where a rug's colours are at risk of running or fading we adjust the method or advise you honestly if a professional specialist clean is the safer option instead.</w:t>
      </w:r>
    </w:p>
    <w:p>
      <w:pPr>
        <w:spacing w:before="200" w:after="80"/>
      </w:pPr>
      <w:r>
        <w:rPr>
          <w:b/>
          <w:color w:val="595959"/>
          <w:sz w:val="22"/>
        </w:rPr>
        <w:t xml:space="preserve">H3: </w:t>
      </w:r>
      <w:r>
        <w:rPr>
          <w:b/>
          <w:color w:val="000000"/>
          <w:sz w:val="22"/>
        </w:rPr>
        <w:t>Do you clean carpet in period homes near the Yarra?</w:t>
      </w:r>
    </w:p>
    <w:p>
      <w:pPr>
        <w:spacing w:after="120"/>
      </w:pPr>
      <w:r>
        <w:rPr>
          <w:b w:val="0"/>
          <w:color w:val="000000"/>
          <w:sz w:val="22"/>
        </w:rPr>
        <w:t>Yes. Kew's grand 19th-century homes and the streets closer to the river are regular work for us, and we treat the wool and natural-fibre carpet in them with the same low-moisture care regardless of the exact street.</w:t>
      </w:r>
    </w:p>
    <w:p>
      <w:pPr>
        <w:spacing w:before="200" w:after="80"/>
      </w:pPr>
      <w:r>
        <w:rPr>
          <w:b/>
          <w:color w:val="595959"/>
          <w:sz w:val="22"/>
        </w:rPr>
        <w:t xml:space="preserve">H2: </w:t>
      </w:r>
      <w:r>
        <w:rPr>
          <w:b/>
          <w:color w:val="000000"/>
          <w:sz w:val="22"/>
        </w:rPr>
        <w:t>Book your Kew carpet clean</w:t>
      </w:r>
    </w:p>
    <w:p>
      <w:pPr>
        <w:spacing w:after="120"/>
      </w:pPr>
      <w:r>
        <w:rPr>
          <w:b w:val="0"/>
          <w:color w:val="000000"/>
          <w:sz w:val="22"/>
        </w:rPr>
        <w:t>When your wool carpet or a treasured rug is ready for attention, Tom and the team will match the care to the fibre and find a time that suits the household. Speak to us about your carpet on 0498 182 989, or send a note of the rooms and any delicate pieces to admin@twinkleclean.com.au and a free quote will follow.</w:t>
      </w:r>
    </w:p>
    <w:p>
      <w:pPr>
        <w:pStyle w:val="Heading1"/>
        <w:pageBreakBefore/>
        <w:spacing w:after="160"/>
      </w:pPr>
      <w:r>
        <w:rPr>
          <w:rFonts w:ascii="Georgia" w:hAnsi="Georgia" w:cs="Georgia" w:eastAsia="Georgia"/>
          <w:b/>
          <w:color w:val="000000"/>
          <w:sz w:val="36"/>
        </w:rPr>
        <w:t>Page 56</w:t>
      </w:r>
    </w:p>
    <w:p>
      <w:pPr>
        <w:spacing w:after="40"/>
      </w:pPr>
      <w:r>
        <w:rPr>
          <w:b/>
          <w:color w:val="595959"/>
          <w:sz w:val="22"/>
        </w:rPr>
        <w:t xml:space="preserve">URL: </w:t>
      </w:r>
      <w:hyperlink r:id="rId66">
        <w:r>
          <w:rPr>
            <w:color w:val="0563C1"/>
            <w:u w:val="single"/>
            <w:sz w:val="22"/>
          </w:rPr>
          <w:t xml:space="preserve">https://www.twinkleclean.com.au/carpet-cleaning-malvern/</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carpet cleaning malvern</w:t>
      </w:r>
    </w:p>
    <w:p>
      <w:pPr>
        <w:spacing w:after="40"/>
      </w:pPr>
      <w:r>
        <w:rPr>
          <w:b/>
          <w:color w:val="595959"/>
          <w:sz w:val="22"/>
        </w:rPr>
        <w:t xml:space="preserve">Secondary Keywords: </w:t>
      </w:r>
      <w:r>
        <w:rPr>
          <w:b w:val="0"/>
          <w:color w:val="000000"/>
          <w:sz w:val="22"/>
        </w:rPr>
        <w:t>carpet cleaning in Malvern, carpet steam cleaning Malvern, professional carpet cleaners Malvern, end of lease carpet cleaning Malvern, pet stain and odour removal, commercial carpet cleaning Malvern</w:t>
      </w:r>
    </w:p>
    <w:p>
      <w:pPr>
        <w:spacing w:before="0" w:after="0"/>
      </w:pPr>
      <w:r>
        <w:rPr>
          <w:b w:val="0"/>
          <w:color w:val="000000"/>
          <w:sz w:val="22"/>
        </w:rPr>
      </w:r>
    </w:p>
    <w:p>
      <w:pPr>
        <w:spacing w:after="40"/>
      </w:pPr>
      <w:r>
        <w:rPr>
          <w:b/>
          <w:color w:val="595959"/>
          <w:sz w:val="22"/>
        </w:rPr>
        <w:t xml:space="preserve">Meta Title: </w:t>
      </w:r>
      <w:r>
        <w:rPr>
          <w:b w:val="0"/>
          <w:color w:val="000000"/>
          <w:sz w:val="22"/>
        </w:rPr>
        <w:t>Carpet Cleaning Malvern | Steam Cleaning &amp; Stain Removal | Twinkle Clean</w:t>
      </w:r>
    </w:p>
    <w:p>
      <w:pPr>
        <w:spacing w:after="40"/>
      </w:pPr>
      <w:r>
        <w:rPr>
          <w:b/>
          <w:color w:val="595959"/>
          <w:sz w:val="22"/>
        </w:rPr>
        <w:t xml:space="preserve">Meta Description: </w:t>
      </w:r>
      <w:r>
        <w:rPr>
          <w:b w:val="0"/>
          <w:color w:val="000000"/>
          <w:sz w:val="22"/>
        </w:rPr>
        <w:t>Carpet cleaning in Malvern using hot water extraction. Bond-back guarantee available. Call 0498 182 989 for a free quote.</w:t>
      </w:r>
    </w:p>
    <w:p>
      <w:pPr>
        <w:spacing w:before="0" w:after="0"/>
      </w:pPr>
      <w:r>
        <w:rPr>
          <w:b w:val="0"/>
          <w:color w:val="000000"/>
          <w:sz w:val="22"/>
        </w:rPr>
      </w:r>
    </w:p>
    <w:p>
      <w:pPr>
        <w:spacing w:before="200" w:after="80"/>
      </w:pPr>
      <w:r>
        <w:rPr>
          <w:b/>
          <w:color w:val="595959"/>
          <w:sz w:val="22"/>
        </w:rPr>
        <w:t xml:space="preserve">H1: </w:t>
      </w:r>
      <w:r>
        <w:rPr>
          <w:b/>
          <w:color w:val="000000"/>
          <w:sz w:val="22"/>
        </w:rPr>
        <w:t>Carpet Cleaning Malvern</w:t>
      </w:r>
    </w:p>
    <w:p>
      <w:pPr>
        <w:spacing w:after="120"/>
      </w:pPr>
      <w:r>
        <w:rPr>
          <w:b w:val="0"/>
          <w:color w:val="000000"/>
          <w:sz w:val="22"/>
        </w:rPr>
        <w:t>A wool carpet in an old Malvern home and the broadloom through a Glenferrie Road office have more in common than they look: both take a daily beating a vacuum only skims off the top. The good rug greys along its walking line, and shop carpet grinds in street grit until the colour flattens. Twinkle Clean handles carpet cleaning Malvern households and business owners rely on for exactly these jobs, reading the fibre and the wear before choosing how to clean rather than dragging one hard setting over everything. We lift ground-in soil, treat stains and odours as their own step, and back it with a 100% satisfaction guarantee.</w:t>
      </w:r>
    </w:p>
    <w:p>
      <w:pPr>
        <w:spacing w:before="200" w:after="80"/>
      </w:pPr>
      <w:r>
        <w:rPr>
          <w:b/>
          <w:color w:val="595959"/>
          <w:sz w:val="22"/>
        </w:rPr>
        <w:t xml:space="preserve">H2: </w:t>
      </w:r>
      <w:r>
        <w:rPr>
          <w:b/>
          <w:color w:val="000000"/>
          <w:sz w:val="22"/>
        </w:rPr>
        <w:t>Malvern's period homes and their delicate carpets</w:t>
      </w:r>
    </w:p>
    <w:p>
      <w:pPr>
        <w:spacing w:after="120"/>
      </w:pPr>
      <w:r>
        <w:rPr>
          <w:b w:val="0"/>
          <w:color w:val="000000"/>
          <w:sz w:val="22"/>
        </w:rPr>
        <w:t>Malvern holds a serious amount of heritage building stock, from the 1890 Stonington mansion to the grand Victorian and Edwardian houses along its established streets and old gardens. Homes of that vintage were often laid with wool and other natural-fibre carpets and rugs, and those fibres reward careful handling: they hold colour and warmth beautifully, yet felt and mark if they are overheated or left too wet. So we check the pile first and set the treatment to suit it, keeping a fragile hallway runner and a hard-wearing family lounge as the two separate jobs they really are.</w:t>
      </w:r>
    </w:p>
    <w:p>
      <w:pPr>
        <w:spacing w:before="200" w:after="80"/>
      </w:pPr>
      <w:r>
        <w:rPr>
          <w:b/>
          <w:color w:val="595959"/>
          <w:sz w:val="22"/>
        </w:rPr>
        <w:t xml:space="preserve">H2: </w:t>
      </w:r>
      <w:r>
        <w:rPr>
          <w:b/>
          <w:color w:val="000000"/>
          <w:sz w:val="22"/>
        </w:rPr>
        <w:t>Commercial carpet for the Glenferrie Road and High Street strips</w:t>
      </w:r>
    </w:p>
    <w:p>
      <w:pPr>
        <w:spacing w:after="120"/>
      </w:pPr>
      <w:r>
        <w:rPr>
          <w:b w:val="0"/>
          <w:color w:val="000000"/>
          <w:sz w:val="22"/>
        </w:rPr>
        <w:t>Malvern is far more than its houses. Glenferrie Road and High Street carry the suburb's main retail trade, and behind those shopfronts sit offices, studios and consulting rooms with carpet that soaks up foot traffic all day.</w:t>
      </w:r>
    </w:p>
    <w:p>
      <w:pPr>
        <w:spacing w:after="120"/>
      </w:pPr>
      <w:r>
        <w:rPr>
          <w:b w:val="0"/>
          <w:color w:val="000000"/>
          <w:sz w:val="22"/>
        </w:rPr>
        <w:t>Office carpet greys fastest at the entry, along the walkways and under desks, and a dull, gritty floor undercuts how a place reads to customers. We clean commercial carpet around trading hours so a shop or office is ready for the next morning, at no extra charge for evenings and weekends.</w:t>
      </w:r>
    </w:p>
    <w:p>
      <w:pPr>
        <w:spacing w:before="200" w:after="80"/>
      </w:pPr>
      <w:r>
        <w:rPr>
          <w:b/>
          <w:color w:val="595959"/>
          <w:sz w:val="22"/>
        </w:rPr>
        <w:t xml:space="preserve">H2: </w:t>
      </w:r>
      <w:r>
        <w:rPr>
          <w:b/>
          <w:color w:val="000000"/>
          <w:sz w:val="22"/>
        </w:rPr>
        <w:t>Our method, matched to your carpet</w:t>
      </w:r>
    </w:p>
    <w:p>
      <w:pPr>
        <w:spacing w:after="120"/>
      </w:pPr>
      <w:r>
        <w:rPr>
          <w:b w:val="0"/>
          <w:color w:val="000000"/>
          <w:sz w:val="22"/>
        </w:rPr>
        <w:t>The core clean is hot water extraction, the deep steam method, which flushes soil out of the pile and pulls the moisture straight back so the carpet is left damp rather than drenched.</w:t>
      </w:r>
    </w:p>
    <w:p>
      <w:pPr>
        <w:spacing w:after="120"/>
      </w:pPr>
      <w:r>
        <w:rPr>
          <w:b w:val="0"/>
          <w:color w:val="000000"/>
          <w:sz w:val="22"/>
        </w:rPr>
        <w:t>Rather than one hopeful pass, each carpet gets a targeted treatment of its own for:</w:t>
      </w:r>
    </w:p>
    <w:p>
      <w:pPr>
        <w:pStyle w:val="ListBullet"/>
      </w:pPr>
      <w:r>
        <w:rPr>
          <w:b w:val="0"/>
          <w:color w:val="000000"/>
          <w:sz w:val="22"/>
        </w:rPr>
        <w:t>Stains</w:t>
      </w:r>
    </w:p>
    <w:p>
      <w:pPr>
        <w:pStyle w:val="ListBullet"/>
      </w:pPr>
      <w:r>
        <w:rPr>
          <w:b w:val="0"/>
          <w:color w:val="000000"/>
          <w:sz w:val="22"/>
        </w:rPr>
        <w:t>Pet odours</w:t>
      </w:r>
    </w:p>
    <w:p>
      <w:pPr>
        <w:pStyle w:val="ListBullet"/>
      </w:pPr>
      <w:r>
        <w:rPr>
          <w:b w:val="0"/>
          <w:color w:val="000000"/>
          <w:sz w:val="22"/>
        </w:rPr>
        <w:t>Worn traffic lanes</w:t>
      </w:r>
    </w:p>
    <w:p>
      <w:pPr>
        <w:spacing w:after="120"/>
      </w:pPr>
      <w:r>
        <w:rPr>
          <w:b w:val="0"/>
          <w:color w:val="000000"/>
          <w:sz w:val="22"/>
        </w:rPr>
        <w:t xml:space="preserve">Where a delicate wool rug or natural-fibre runner calls for it, we ease down to a gentler, low-moisture approach that protects the fibre and shortens drying. For the full detail on our equipment and stain treatments, see our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End-of-lease and bond-back carpet cleaning</w:t>
      </w:r>
    </w:p>
    <w:p>
      <w:pPr>
        <w:spacing w:after="120"/>
      </w:pPr>
      <w:r>
        <w:rPr>
          <w:b w:val="0"/>
          <w:color w:val="000000"/>
          <w:sz w:val="22"/>
        </w:rPr>
        <w:t>Around its period houses, Malvern keeps a steady turnover of tenants through apartments and rentals, and end-of-lease carpet is some of our most requested local work. Property managers across Stonnington inspect floors closely, and a tired carpet can stall a bond.</w:t>
      </w:r>
    </w:p>
    <w:p>
      <w:pPr>
        <w:spacing w:after="120"/>
      </w:pPr>
      <w:r>
        <w:rPr>
          <w:b w:val="0"/>
          <w:color w:val="000000"/>
          <w:sz w:val="22"/>
        </w:rPr>
        <w:t>We clean to the standard a final inspection expects and back it with a bond-back guarantee, subject to the agreed scope and inspection conditions, so tenants move on with the deposit sorted. Carpet cleaning is priced on the job, quoted free, and kept competitive whether you want a one-off refresh or a regular schedule.</w:t>
      </w:r>
    </w:p>
    <w:p>
      <w:pPr>
        <w:spacing w:after="120"/>
      </w:pPr>
      <w:r>
        <w:rPr>
          <w:b w:val="0"/>
          <w:color w:val="000000"/>
          <w:sz w:val="22"/>
        </w:rPr>
        <w:t>Call us now on 0498 182 989 to book a Malvern carpet clean.</w:t>
      </w:r>
    </w:p>
    <w:p>
      <w:pPr>
        <w:spacing w:before="200" w:after="80"/>
      </w:pPr>
      <w:r>
        <w:rPr>
          <w:b/>
          <w:color w:val="595959"/>
          <w:sz w:val="22"/>
        </w:rPr>
        <w:t xml:space="preserve">H2: </w:t>
      </w:r>
      <w:r>
        <w:rPr>
          <w:b/>
          <w:color w:val="000000"/>
          <w:sz w:val="22"/>
        </w:rPr>
        <w:t>The Malvern homes we look after</w:t>
      </w:r>
    </w:p>
    <w:p>
      <w:pPr>
        <w:spacing w:after="120"/>
      </w:pPr>
      <w:r>
        <w:rPr>
          <w:b w:val="0"/>
          <w:color w:val="000000"/>
          <w:sz w:val="22"/>
        </w:rPr>
        <w:t>This service suits a few different Malvern customers:</w:t>
      </w:r>
    </w:p>
    <w:p>
      <w:pPr>
        <w:pStyle w:val="ListBullet"/>
      </w:pPr>
      <w:r>
        <w:rPr>
          <w:b w:val="0"/>
          <w:color w:val="000000"/>
          <w:sz w:val="22"/>
        </w:rPr>
        <w:t>Homeowners in period houses, with wool and natural-fibre carpets and rugs that need gentle handling</w:t>
      </w:r>
    </w:p>
    <w:p>
      <w:pPr>
        <w:pStyle w:val="ListBullet"/>
      </w:pPr>
      <w:r>
        <w:rPr>
          <w:b w:val="0"/>
          <w:color w:val="000000"/>
          <w:sz w:val="22"/>
        </w:rPr>
        <w:t>Shops, offices and studios along Glenferrie Road and High Street, cleaned around trading hours</w:t>
      </w:r>
    </w:p>
    <w:p>
      <w:pPr>
        <w:pStyle w:val="ListBullet"/>
      </w:pPr>
      <w:r>
        <w:rPr>
          <w:b w:val="0"/>
          <w:color w:val="000000"/>
          <w:sz w:val="22"/>
        </w:rPr>
        <w:t>Renters and tenants needing a bond-back clean before handover</w:t>
      </w:r>
    </w:p>
    <w:p>
      <w:pPr>
        <w:pStyle w:val="ListBullet"/>
      </w:pPr>
      <w:r>
        <w:rPr>
          <w:b w:val="0"/>
          <w:color w:val="000000"/>
          <w:sz w:val="22"/>
        </w:rPr>
        <w:t>Property managers across Stonnington coordinating turnovers between tenants</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Carpet cleaning is priced on the job rather than a flat rate, because the number of rooms, the size and condition of the carpet, and any stain or odour treatment all change what the work actually involves. A wool rug in a period hallway and a two-level Glenferrie Road office carpet are not the same quote.</w:t>
      </w:r>
    </w:p>
    <w:p>
      <w:pPr>
        <w:spacing w:after="120"/>
      </w:pPr>
      <w:r>
        <w:rPr>
          <w:b w:val="0"/>
          <w:color w:val="000000"/>
          <w:sz w:val="22"/>
        </w:rPr>
        <w:t>We give free, no-obligation quotes and keep our pricing competitive, with the choice of a one-off clean or a regular schedule and no lock-in contract either way.</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founded in 2019 by Tom Su, a cleaner by trade long before he ran a company, and that hands-on background still shapes how the team reads a carpet and picks a method. We have served more than 1,200 customers across Melbourne, drawing on over 20 years of combined experience within our team, and every job carries a 100% satisfaction guarantee: if an area in the agreed scope falls short, we come back and re-clean it. Our customers rate us 5 out of 5 on Oneflare. For our full method and credentials, visit the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Do you clean carpet for shops and offices on the retail strips?</w:t>
      </w:r>
    </w:p>
    <w:p>
      <w:pPr>
        <w:spacing w:after="120"/>
      </w:pPr>
      <w:r>
        <w:rPr>
          <w:b w:val="0"/>
          <w:color w:val="000000"/>
          <w:sz w:val="22"/>
        </w:rPr>
        <w:t>Yes. We look after commercial carpet for the shops, offices and studios along Glenferrie Road, High Street and nearby, working evenings or weekends so your trading is never interrupted.</w:t>
      </w:r>
    </w:p>
    <w:p>
      <w:pPr>
        <w:spacing w:before="200" w:after="80"/>
      </w:pPr>
      <w:r>
        <w:rPr>
          <w:b/>
          <w:color w:val="595959"/>
          <w:sz w:val="22"/>
        </w:rPr>
        <w:t xml:space="preserve">H3: </w:t>
      </w:r>
      <w:r>
        <w:rPr>
          <w:b/>
          <w:color w:val="000000"/>
          <w:sz w:val="22"/>
        </w:rPr>
        <w:t>Can you clean heritage-home carpet gently?</w:t>
      </w:r>
    </w:p>
    <w:p>
      <w:pPr>
        <w:spacing w:after="120"/>
      </w:pPr>
      <w:r>
        <w:rPr>
          <w:b w:val="0"/>
          <w:color w:val="000000"/>
          <w:sz w:val="22"/>
        </w:rPr>
        <w:t>Yes. In Malvern's older Victorian and Edwardian homes we check the wool or natural fibre first, then hold back the heat and moisture so the carpet cleans up while the pile keeps its texture.</w:t>
      </w:r>
    </w:p>
    <w:p>
      <w:pPr>
        <w:spacing w:before="200" w:after="80"/>
      </w:pPr>
      <w:r>
        <w:rPr>
          <w:b/>
          <w:color w:val="595959"/>
          <w:sz w:val="22"/>
        </w:rPr>
        <w:t xml:space="preserve">H3: </w:t>
      </w:r>
      <w:r>
        <w:rPr>
          <w:b/>
          <w:color w:val="000000"/>
          <w:sz w:val="22"/>
        </w:rPr>
        <w:t>Do you clean rugs and runners?</w:t>
      </w:r>
    </w:p>
    <w:p>
      <w:pPr>
        <w:spacing w:after="120"/>
      </w:pPr>
      <w:r>
        <w:rPr>
          <w:b w:val="0"/>
          <w:color w:val="000000"/>
          <w:sz w:val="22"/>
        </w:rPr>
        <w:t>Yes. Loose rugs and hallway runners, including the delicate natural-fibre pieces common in the suburb's period homes, get a treatment matched to the material so they are never left over-wet.</w:t>
      </w:r>
    </w:p>
    <w:p>
      <w:pPr>
        <w:spacing w:before="200" w:after="80"/>
      </w:pPr>
      <w:r>
        <w:rPr>
          <w:b/>
          <w:color w:val="595959"/>
          <w:sz w:val="22"/>
        </w:rPr>
        <w:t xml:space="preserve">H3: </w:t>
      </w:r>
      <w:r>
        <w:rPr>
          <w:b/>
          <w:color w:val="000000"/>
          <w:sz w:val="22"/>
        </w:rPr>
        <w:t>How long does carpet take to dry after cleaning?</w:t>
      </w:r>
    </w:p>
    <w:p>
      <w:pPr>
        <w:spacing w:after="120"/>
      </w:pPr>
      <w:r>
        <w:rPr>
          <w:b w:val="0"/>
          <w:color w:val="000000"/>
          <w:sz w:val="22"/>
        </w:rPr>
        <w:t>Most carpets are walkable within a few hours of a steam clean, because we draw the moisture back out rather than leaving the pile saturated. Cooler weather, heavy fabrics and poor airflow can stretch that out, and we flag the timing first.</w:t>
      </w:r>
    </w:p>
    <w:p>
      <w:pPr>
        <w:spacing w:before="200" w:after="80"/>
      </w:pPr>
      <w:r>
        <w:rPr>
          <w:b/>
          <w:color w:val="595959"/>
          <w:sz w:val="22"/>
        </w:rPr>
        <w:t xml:space="preserve">H3: </w:t>
      </w:r>
      <w:r>
        <w:rPr>
          <w:b/>
          <w:color w:val="000000"/>
          <w:sz w:val="22"/>
        </w:rPr>
        <w:t>Can you remove pet stains and odours?</w:t>
      </w:r>
    </w:p>
    <w:p>
      <w:pPr>
        <w:spacing w:after="120"/>
      </w:pPr>
      <w:r>
        <w:rPr>
          <w:b w:val="0"/>
          <w:color w:val="000000"/>
          <w:sz w:val="22"/>
        </w:rPr>
        <w:t>Usually, yes. Pet marks and smells get a dedicated stain and odour treatment rather than a single general pass, which is how we shift what a surface clean leaves sitting in the pile.</w:t>
      </w:r>
    </w:p>
    <w:p>
      <w:pPr>
        <w:spacing w:before="200" w:after="80"/>
      </w:pPr>
      <w:r>
        <w:rPr>
          <w:b/>
          <w:color w:val="595959"/>
          <w:sz w:val="22"/>
        </w:rPr>
        <w:t xml:space="preserve">H3: </w:t>
      </w:r>
      <w:r>
        <w:rPr>
          <w:b/>
          <w:color w:val="000000"/>
          <w:sz w:val="22"/>
        </w:rPr>
        <w:t>Do you offer end-of-lease or bond-back carpet cleaning?</w:t>
      </w:r>
    </w:p>
    <w:p>
      <w:pPr>
        <w:spacing w:after="120"/>
      </w:pPr>
      <w:r>
        <w:rPr>
          <w:b w:val="0"/>
          <w:color w:val="000000"/>
          <w:sz w:val="22"/>
        </w:rPr>
        <w:t>Yes. For tenants leaving a Malvern rental, we clean carpet to the standard a final inspection looks for and stand behind it with a bond-back guarantee, within the agreed scope and inspection terms, so your deposit is protected.</w:t>
      </w:r>
    </w:p>
    <w:p>
      <w:pPr>
        <w:spacing w:before="200" w:after="80"/>
      </w:pPr>
      <w:r>
        <w:rPr>
          <w:b/>
          <w:color w:val="595959"/>
          <w:sz w:val="22"/>
        </w:rPr>
        <w:t xml:space="preserve">H3: </w:t>
      </w:r>
      <w:r>
        <w:rPr>
          <w:b/>
          <w:color w:val="000000"/>
          <w:sz w:val="22"/>
        </w:rPr>
        <w:t>How much does carpet cleaning cost in Malvern?</w:t>
      </w:r>
    </w:p>
    <w:p>
      <w:pPr>
        <w:spacing w:after="120"/>
      </w:pPr>
      <w:r>
        <w:rPr>
          <w:b w:val="0"/>
          <w:color w:val="000000"/>
          <w:sz w:val="22"/>
        </w:rPr>
        <w:t>It is priced on the job rather than a flat rate, based on the number of rooms, the size and condition of the carpet, and any stain or odour treatment involved. A free quote gives you a figure built around your actual carpet, whether that is a period home or an office.</w:t>
      </w:r>
    </w:p>
    <w:p>
      <w:pPr>
        <w:spacing w:before="200" w:after="80"/>
      </w:pPr>
      <w:r>
        <w:rPr>
          <w:b/>
          <w:color w:val="595959"/>
          <w:sz w:val="22"/>
        </w:rPr>
        <w:t xml:space="preserve">H3: </w:t>
      </w:r>
      <w:r>
        <w:rPr>
          <w:b/>
          <w:color w:val="000000"/>
          <w:sz w:val="22"/>
        </w:rPr>
        <w:t>Do you clean carpet in a Glenferrie Road office as well as houses?</w:t>
      </w:r>
    </w:p>
    <w:p>
      <w:pPr>
        <w:spacing w:after="120"/>
      </w:pPr>
      <w:r>
        <w:rPr>
          <w:b w:val="0"/>
          <w:color w:val="000000"/>
          <w:sz w:val="22"/>
        </w:rPr>
        <w:t>Yes. Office and studio carpet along Glenferrie Road and High Street is regular work for us, scheduled around trading hours so a shop or practice is never disrupted, alongside the period-home carpet cleaning we do across the suburb.</w:t>
      </w:r>
    </w:p>
    <w:p>
      <w:pPr>
        <w:spacing w:before="200" w:after="80"/>
      </w:pPr>
      <w:r>
        <w:rPr>
          <w:b/>
          <w:color w:val="595959"/>
          <w:sz w:val="22"/>
        </w:rPr>
        <w:t xml:space="preserve">H2: </w:t>
      </w:r>
      <w:r>
        <w:rPr>
          <w:b/>
          <w:color w:val="000000"/>
          <w:sz w:val="22"/>
        </w:rPr>
        <w:t>Book carpet cleaning in Malvern</w:t>
      </w:r>
    </w:p>
    <w:p>
      <w:pPr>
        <w:spacing w:after="120"/>
      </w:pPr>
      <w:r>
        <w:rPr>
          <w:b w:val="0"/>
          <w:color w:val="000000"/>
          <w:sz w:val="22"/>
        </w:rPr>
        <w:t>Whether it is a wool runner in a period home near the gardens or the carpet through a Glenferrie Road office, we will match the clean to the floor and book a time that works around you. Call Tom and the team on 0498 182 989, or email the details to admin@twinkleclean.com.au and we will send back a free quote.</w:t>
      </w:r>
    </w:p>
    <w:p>
      <w:pPr>
        <w:pStyle w:val="Heading1"/>
        <w:pageBreakBefore/>
        <w:spacing w:after="160"/>
      </w:pPr>
      <w:r>
        <w:rPr>
          <w:rFonts w:ascii="Georgia" w:hAnsi="Georgia" w:cs="Georgia" w:eastAsia="Georgia"/>
          <w:b/>
          <w:color w:val="000000"/>
          <w:sz w:val="36"/>
        </w:rPr>
        <w:t>Page 57</w:t>
      </w:r>
    </w:p>
    <w:p>
      <w:pPr>
        <w:spacing w:after="40"/>
      </w:pPr>
      <w:r>
        <w:rPr>
          <w:b/>
          <w:color w:val="595959"/>
          <w:sz w:val="22"/>
        </w:rPr>
        <w:t xml:space="preserve">URL: </w:t>
      </w:r>
      <w:hyperlink r:id="rId67">
        <w:r>
          <w:rPr>
            <w:color w:val="0563C1"/>
            <w:u w:val="single"/>
            <w:sz w:val="22"/>
          </w:rPr>
          <w:t xml:space="preserve">https://www.twinkleclean.com.au/carpet-cleaning-moorabbin/</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carpet cleaning moorabbin</w:t>
      </w:r>
    </w:p>
    <w:p>
      <w:pPr>
        <w:spacing w:after="40"/>
      </w:pPr>
      <w:r>
        <w:rPr>
          <w:b/>
          <w:color w:val="595959"/>
          <w:sz w:val="22"/>
        </w:rPr>
        <w:t xml:space="preserve">Secondary Keywords: </w:t>
      </w:r>
      <w:r>
        <w:rPr>
          <w:b w:val="0"/>
          <w:color w:val="000000"/>
          <w:sz w:val="22"/>
        </w:rPr>
        <w:t>carpet cleaning in Moorabbin, carpet steam cleaning Moorabbin, professional carpet cleaners Moorabbin, end of lease carpet cleaning Moorabbin, pet stain and odour removal, commercial carpet cleaning Moorabbin</w:t>
      </w:r>
    </w:p>
    <w:p>
      <w:pPr>
        <w:spacing w:before="0" w:after="0"/>
      </w:pPr>
      <w:r>
        <w:rPr>
          <w:b w:val="0"/>
          <w:color w:val="000000"/>
          <w:sz w:val="22"/>
        </w:rPr>
      </w:r>
    </w:p>
    <w:p>
      <w:pPr>
        <w:spacing w:after="40"/>
      </w:pPr>
      <w:r>
        <w:rPr>
          <w:b/>
          <w:color w:val="595959"/>
          <w:sz w:val="22"/>
        </w:rPr>
        <w:t xml:space="preserve">Meta Title: </w:t>
      </w:r>
      <w:r>
        <w:rPr>
          <w:b w:val="0"/>
          <w:color w:val="000000"/>
          <w:sz w:val="22"/>
        </w:rPr>
        <w:t>Carpet Cleaning Moorabbin | Steam Cleaning &amp; Stain Removal | Twinkle Clean</w:t>
      </w:r>
    </w:p>
    <w:p>
      <w:pPr>
        <w:spacing w:after="40"/>
      </w:pPr>
      <w:r>
        <w:rPr>
          <w:b/>
          <w:color w:val="595959"/>
          <w:sz w:val="22"/>
        </w:rPr>
        <w:t xml:space="preserve">Meta Description: </w:t>
      </w:r>
      <w:r>
        <w:rPr>
          <w:b w:val="0"/>
          <w:color w:val="000000"/>
          <w:sz w:val="22"/>
        </w:rPr>
        <w:t>Carpet cleaning in Moorabbin using hot water extraction. Pet stain and odour treatment, plus end-of-lease work. Free, no-obligation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Carpet Cleaning Moorabbin</w:t>
      </w:r>
    </w:p>
    <w:p>
      <w:pPr>
        <w:spacing w:after="120"/>
      </w:pPr>
      <w:r>
        <w:rPr>
          <w:b w:val="0"/>
          <w:color w:val="000000"/>
          <w:sz w:val="22"/>
        </w:rPr>
        <w:t>The carpet in a long-lived Moorabbin home has usually seen decades of family life, and it shows: the traffic lane worn down the hallway, the dulled patch in front of the couch, the faint smell a pet left behind. Years of footsteps grind grit deep into the pile, well below what a weekly vacuum can reach. Twinkle Clean provides professional carpet cleaning Moorabbin households rely on to bring that tired carpet back to life, with hot water extraction, stains and odours treated at the source, and a 100% satisfaction guarantee behind every job.</w:t>
      </w:r>
    </w:p>
    <w:p>
      <w:pPr>
        <w:spacing w:before="200" w:after="80"/>
      </w:pPr>
      <w:r>
        <w:rPr>
          <w:b/>
          <w:color w:val="595959"/>
          <w:sz w:val="22"/>
        </w:rPr>
        <w:t xml:space="preserve">H2: </w:t>
      </w:r>
      <w:r>
        <w:rPr>
          <w:b/>
          <w:color w:val="000000"/>
          <w:sz w:val="22"/>
        </w:rPr>
        <w:t>Carpet cleaning for Moorabbin's established brick homes</w:t>
      </w:r>
    </w:p>
    <w:p>
      <w:pPr>
        <w:spacing w:after="120"/>
      </w:pPr>
      <w:r>
        <w:rPr>
          <w:b w:val="0"/>
          <w:color w:val="000000"/>
          <w:sz w:val="22"/>
        </w:rPr>
        <w:t>Much of Moorabbin is made up of three-bedroom red and cream brick houses built between the 1940s and 1970s, the kind of solid family home that stays in the family for years. Carpet in those homes tends to be well settled, with high-traffic hallways and lounges carrying the heaviest wear and older fibres holding onto odour and ground-in soil.</w:t>
      </w:r>
    </w:p>
    <w:p>
      <w:pPr>
        <w:spacing w:after="120"/>
      </w:pPr>
      <w:r>
        <w:rPr>
          <w:b w:val="0"/>
          <w:color w:val="000000"/>
          <w:sz w:val="22"/>
        </w:rPr>
        <w:t>The newer villa units and townhouses across the suburb bring their own carpet in bedrooms and living areas that see constant use. Whichever you have, a professional steam clean gives tired carpet a visible lift, pulling out grit and dulling that built up slowly enough that you stopped noticing them.</w:t>
      </w:r>
    </w:p>
    <w:p>
      <w:pPr>
        <w:spacing w:before="200" w:after="80"/>
      </w:pPr>
      <w:r>
        <w:rPr>
          <w:b/>
          <w:color w:val="595959"/>
          <w:sz w:val="22"/>
        </w:rPr>
        <w:t xml:space="preserve">H2: </w:t>
      </w:r>
      <w:r>
        <w:rPr>
          <w:b/>
          <w:color w:val="000000"/>
          <w:sz w:val="22"/>
        </w:rPr>
        <w:t>How we clean carpet in Moorabbin homes</w:t>
      </w:r>
    </w:p>
    <w:p>
      <w:pPr>
        <w:spacing w:after="120"/>
      </w:pPr>
      <w:r>
        <w:rPr>
          <w:b w:val="0"/>
          <w:color w:val="000000"/>
          <w:sz w:val="22"/>
        </w:rPr>
        <w:t>Our carpet team matches the method to the carpet rather than running one setting over everything. The core clean uses truck-mounted hot water extraction, often called steam cleaning, which flushes dirt out of the pile and draws the moisture back out, so carpet is left damp rather than soaked. Truck-mounted cleaning is available where site access allows.</w:t>
      </w:r>
    </w:p>
    <w:p>
      <w:pPr>
        <w:spacing w:after="120"/>
      </w:pPr>
      <w:r>
        <w:rPr>
          <w:b w:val="0"/>
          <w:color w:val="000000"/>
          <w:sz w:val="22"/>
        </w:rPr>
        <w:t xml:space="preserve">Where a decades-old traffic lane or a set-in pet mark needs it, we treat that spot separately before the main clean, which is how we shift smells a general pass leaves behind. On the older wool and blended carpets common in Moorabbin's brick homes, that measured approach lifts the dulling without soaking the backing. For the full detail on our equipment and method, see our </w:t>
      </w:r>
      <w:hyperlink r:id="rId11">
        <w:r>
          <w:rPr>
            <w:color w:val="0563C1"/>
            <w:u w:val="single"/>
            <w:sz w:val="22"/>
          </w:rPr>
          <w:t xml:space="preserve">carpet cleaning Melbourne</w:t>
        </w:r>
      </w:hyperlink>
      <w:r>
        <w:rPr>
          <w:b w:val="0"/>
          <w:color w:val="000000"/>
          <w:sz w:val="22"/>
        </w:rPr>
        <w:t xml:space="preserve"> hub. Alongside homes, we also clean commercial carpet in Moorabbin's offices and light-industrial units nearby, fitting workplace jobs around trading hours.</w:t>
      </w:r>
    </w:p>
    <w:p>
      <w:pPr>
        <w:spacing w:before="200" w:after="80"/>
      </w:pPr>
      <w:r>
        <w:rPr>
          <w:b/>
          <w:color w:val="595959"/>
          <w:sz w:val="22"/>
        </w:rPr>
        <w:t xml:space="preserve">H2: </w:t>
      </w:r>
      <w:r>
        <w:rPr>
          <w:b/>
          <w:color w:val="000000"/>
          <w:sz w:val="22"/>
        </w:rPr>
        <w:t>End of lease and bond-back carpet cleaning</w:t>
      </w:r>
    </w:p>
    <w:p>
      <w:pPr>
        <w:spacing w:after="120"/>
      </w:pPr>
      <w:r>
        <w:rPr>
          <w:b w:val="0"/>
          <w:color w:val="000000"/>
          <w:sz w:val="22"/>
        </w:rPr>
        <w:t>Moorabbin's villa units and townhouses see plenty of tenants moving through, and end-of-lease cleaning is regular local work for us. Property managers inspect carpets closely, and a poor result can hold up a bond. We clean to the standard a final inspection expects and back it with a bond-back guarantee, subject to the agreed scope and inspection conditions.</w:t>
      </w:r>
    </w:p>
    <w:p>
      <w:pPr>
        <w:spacing w:after="120"/>
      </w:pPr>
      <w:r>
        <w:rPr>
          <w:b w:val="0"/>
          <w:color w:val="000000"/>
          <w:sz w:val="22"/>
        </w:rPr>
        <w:t>Call us now on 0498 182 989 to book your bond clean before the inspection.</w:t>
      </w:r>
    </w:p>
    <w:p>
      <w:pPr>
        <w:spacing w:before="200" w:after="80"/>
      </w:pPr>
      <w:r>
        <w:rPr>
          <w:b/>
          <w:color w:val="595959"/>
          <w:sz w:val="22"/>
        </w:rPr>
        <w:t xml:space="preserve">H2: </w:t>
      </w:r>
      <w:r>
        <w:rPr>
          <w:b/>
          <w:color w:val="000000"/>
          <w:sz w:val="22"/>
        </w:rPr>
        <w:t>Who we look after in Moorabbin</w:t>
      </w:r>
    </w:p>
    <w:p>
      <w:pPr>
        <w:spacing w:after="120"/>
      </w:pPr>
      <w:r>
        <w:rPr>
          <w:b w:val="0"/>
          <w:color w:val="000000"/>
          <w:sz w:val="22"/>
        </w:rPr>
        <w:t>Moorabbin carpet cleaning fits a few kinds of household:</w:t>
      </w:r>
    </w:p>
    <w:p>
      <w:pPr>
        <w:pStyle w:val="ListBullet"/>
      </w:pPr>
      <w:r>
        <w:rPr>
          <w:b w:val="0"/>
          <w:color w:val="000000"/>
          <w:sz w:val="22"/>
        </w:rPr>
        <w:t>Long-settled brick family homes, wanting a steam clean that lifts decades of ground-in grit and dulling</w:t>
      </w:r>
    </w:p>
    <w:p>
      <w:pPr>
        <w:pStyle w:val="ListBullet"/>
      </w:pPr>
      <w:r>
        <w:rPr>
          <w:b w:val="0"/>
          <w:color w:val="000000"/>
          <w:sz w:val="22"/>
        </w:rPr>
        <w:t>Owners of newer villa units and townhouses, with bedroom and living-area carpet that sees constant use</w:t>
      </w:r>
    </w:p>
    <w:p>
      <w:pPr>
        <w:pStyle w:val="ListBullet"/>
      </w:pPr>
      <w:r>
        <w:rPr>
          <w:b w:val="0"/>
          <w:color w:val="000000"/>
          <w:sz w:val="22"/>
        </w:rPr>
        <w:t>Tenants moving out of villa units and townhouses, needing an end-of-lease clean backed by a bond-back guarantee, subject to the agreed scope and inspection conditions</w:t>
      </w:r>
    </w:p>
    <w:p>
      <w:pPr>
        <w:pStyle w:val="ListBullet"/>
      </w:pPr>
      <w:r>
        <w:rPr>
          <w:b w:val="0"/>
          <w:color w:val="000000"/>
          <w:sz w:val="22"/>
        </w:rPr>
        <w:t>Offices and light-industrial units in Moorabbin wanting commercial carpet kept presentable</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Carpet cleaning is priced on the job:</w:t>
      </w:r>
    </w:p>
    <w:p>
      <w:pPr>
        <w:pStyle w:val="ListBullet"/>
      </w:pPr>
      <w:r>
        <w:rPr>
          <w:b w:val="0"/>
          <w:color w:val="000000"/>
          <w:sz w:val="22"/>
        </w:rPr>
        <w:t>How many rooms</w:t>
      </w:r>
    </w:p>
    <w:p>
      <w:pPr>
        <w:pStyle w:val="ListBullet"/>
      </w:pPr>
      <w:r>
        <w:rPr>
          <w:b w:val="0"/>
          <w:color w:val="000000"/>
          <w:sz w:val="22"/>
        </w:rPr>
        <w:t>The size and condition of the carpet</w:t>
      </w:r>
    </w:p>
    <w:p>
      <w:pPr>
        <w:pStyle w:val="ListBullet"/>
      </w:pPr>
      <w:r>
        <w:rPr>
          <w:b w:val="0"/>
          <w:color w:val="000000"/>
          <w:sz w:val="22"/>
        </w:rPr>
        <w:t>Any stain or odour treatment involved</w:t>
      </w:r>
    </w:p>
    <w:p>
      <w:pPr>
        <w:spacing w:after="120"/>
      </w:pPr>
      <w:r>
        <w:rPr>
          <w:b w:val="0"/>
          <w:color w:val="000000"/>
          <w:sz w:val="22"/>
        </w:rPr>
        <w:t>Quotes are free, our pricing stays competitive, and you can book a one-off clean or a regular schedule. You will know the scope and the price before any work begins.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founded in 2019 by Tom Su, a cleaner by trade well before he ran a business, and that hands-on background still shapes how our team reads a carpet. Our cleaners draw on more than 20 years of combined industry experience and have served over 1,200 customers across Melbourne. Every job carries a 100% satisfaction guarantee: if an area in the agreed scope falls short, we come back and re-clean it. Our customers rate us 5 out of 5 on Oneflare. For our full method, equipment and credentials, visit our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Can you revive old, worn carpet in an established home?</w:t>
      </w:r>
    </w:p>
    <w:p>
      <w:pPr>
        <w:spacing w:after="120"/>
      </w:pPr>
      <w:r>
        <w:rPr>
          <w:b w:val="0"/>
          <w:color w:val="000000"/>
          <w:sz w:val="22"/>
        </w:rPr>
        <w:t>Often, yes. Carpet in Moorabbin's older brick homes usually looks tired because grit has settled deep in the pile over the years, and hot water extraction flushes that build-up out. Genuinely worn or damaged fibre has its limits, and we will tell you honestly what a clean can achieve before we start.</w:t>
      </w:r>
    </w:p>
    <w:p>
      <w:pPr>
        <w:spacing w:before="200" w:after="80"/>
      </w:pPr>
      <w:r>
        <w:rPr>
          <w:b/>
          <w:color w:val="595959"/>
          <w:sz w:val="22"/>
        </w:rPr>
        <w:t xml:space="preserve">H3: </w:t>
      </w:r>
      <w:r>
        <w:rPr>
          <w:b/>
          <w:color w:val="000000"/>
          <w:sz w:val="22"/>
        </w:rPr>
        <w:t>Can you remove years of traffic marks from hallway carpet?</w:t>
      </w:r>
    </w:p>
    <w:p>
      <w:pPr>
        <w:spacing w:after="120"/>
      </w:pPr>
      <w:r>
        <w:rPr>
          <w:b w:val="0"/>
          <w:color w:val="000000"/>
          <w:sz w:val="22"/>
        </w:rPr>
        <w:t>Hallways and lounge entries take the heaviest wear in a family home, and those darkened lanes are some of our most common jobs. We prespray and agitate the lane to break up compacted soil, then extract it with hot water, which lifts most long-standing marks and evens out the pile.</w:t>
      </w:r>
    </w:p>
    <w:p>
      <w:pPr>
        <w:spacing w:before="200" w:after="80"/>
      </w:pPr>
      <w:r>
        <w:rPr>
          <w:b/>
          <w:color w:val="595959"/>
          <w:sz w:val="22"/>
        </w:rPr>
        <w:t xml:space="preserve">H3: </w:t>
      </w:r>
      <w:r>
        <w:rPr>
          <w:b/>
          <w:color w:val="000000"/>
          <w:sz w:val="22"/>
        </w:rPr>
        <w:t>Do you clean villa units and townhouses?</w:t>
      </w:r>
    </w:p>
    <w:p>
      <w:pPr>
        <w:spacing w:after="120"/>
      </w:pPr>
      <w:r>
        <w:rPr>
          <w:b w:val="0"/>
          <w:color w:val="000000"/>
          <w:sz w:val="22"/>
        </w:rPr>
        <w:t>Yes, from a single bedroom to a full multi-level property. Stairs and landings get dedicated stair tools, so those wear points see the same attention as the open floors.</w:t>
      </w:r>
    </w:p>
    <w:p>
      <w:pPr>
        <w:spacing w:before="200" w:after="80"/>
      </w:pPr>
      <w:r>
        <w:rPr>
          <w:b/>
          <w:color w:val="595959"/>
          <w:sz w:val="22"/>
        </w:rPr>
        <w:t xml:space="preserve">H3: </w:t>
      </w:r>
      <w:r>
        <w:rPr>
          <w:b/>
          <w:color w:val="000000"/>
          <w:sz w:val="22"/>
        </w:rPr>
        <w:t>Do I need to move furniture before you arrive?</w:t>
      </w:r>
    </w:p>
    <w:p>
      <w:pPr>
        <w:spacing w:after="120"/>
      </w:pPr>
      <w:r>
        <w:rPr>
          <w:b w:val="0"/>
          <w:color w:val="000000"/>
          <w:sz w:val="22"/>
        </w:rPr>
        <w:t>It helps to clear small items, toys and anything breakable from the floors. Leave the heavier pieces to us: the team shifts sofas and beds where it is safe to, and cleans around built-in furniture, so there is no need to empty the room.</w:t>
      </w:r>
    </w:p>
    <w:p>
      <w:pPr>
        <w:spacing w:before="200" w:after="80"/>
      </w:pPr>
      <w:r>
        <w:rPr>
          <w:b/>
          <w:color w:val="595959"/>
          <w:sz w:val="22"/>
        </w:rPr>
        <w:t xml:space="preserve">H3: </w:t>
      </w:r>
      <w:r>
        <w:rPr>
          <w:b/>
          <w:color w:val="000000"/>
          <w:sz w:val="22"/>
        </w:rPr>
        <w:t>How soon can you come out?</w:t>
      </w:r>
    </w:p>
    <w:p>
      <w:pPr>
        <w:spacing w:after="120"/>
      </w:pPr>
      <w:r>
        <w:rPr>
          <w:b w:val="0"/>
          <w:color w:val="000000"/>
          <w:sz w:val="22"/>
        </w:rPr>
        <w:t>We clean seven days a week, including weekends and public holidays at no extra charge, so we can usually fit a Moorabbin job in within a few days, and sooner when a rental inspection or move-out date is looming. Give us a call with your timeframe and we will find a slot that works.</w:t>
      </w:r>
    </w:p>
    <w:p>
      <w:pPr>
        <w:spacing w:before="200" w:after="80"/>
      </w:pPr>
      <w:r>
        <w:rPr>
          <w:b/>
          <w:color w:val="595959"/>
          <w:sz w:val="22"/>
        </w:rPr>
        <w:t xml:space="preserve">H3: </w:t>
      </w:r>
      <w:r>
        <w:rPr>
          <w:b/>
          <w:color w:val="000000"/>
          <w:sz w:val="22"/>
        </w:rPr>
        <w:t>What is the difference between steam and dry carpet cleaning?</w:t>
      </w:r>
    </w:p>
    <w:p>
      <w:pPr>
        <w:spacing w:after="120"/>
      </w:pPr>
      <w:r>
        <w:rPr>
          <w:b w:val="0"/>
          <w:color w:val="000000"/>
          <w:sz w:val="22"/>
        </w:rPr>
        <w:t>Steam cleaning, our hot water extraction method, injects heated water into the pile then vacuums it straight back out, reaching the deeper soil that suits older carpet in established homes. Dry, low-moisture cleaning uses far less water and dries faster, which suits a lighter refresh. We recommend whichever fits your carpet when we quote.</w:t>
      </w:r>
    </w:p>
    <w:p>
      <w:pPr>
        <w:spacing w:before="200" w:after="80"/>
      </w:pPr>
      <w:r>
        <w:rPr>
          <w:b/>
          <w:color w:val="595959"/>
          <w:sz w:val="22"/>
        </w:rPr>
        <w:t xml:space="preserve">H3: </w:t>
      </w:r>
      <w:r>
        <w:rPr>
          <w:b/>
          <w:color w:val="000000"/>
          <w:sz w:val="22"/>
        </w:rPr>
        <w:t>Can you clean delicate wool or older-style carpet without over-wetting it?</w:t>
      </w:r>
    </w:p>
    <w:p>
      <w:pPr>
        <w:spacing w:after="120"/>
      </w:pPr>
      <w:r>
        <w:rPr>
          <w:b w:val="0"/>
          <w:color w:val="000000"/>
          <w:sz w:val="22"/>
        </w:rPr>
        <w:t>Yes. Plenty of Moorabbin's brick homes still have older wool and blended carpet, and we read the fibre before choosing a method, using a measured hot water extraction that lifts dulling and grit without soaking the backing.</w:t>
      </w:r>
    </w:p>
    <w:p>
      <w:pPr>
        <w:spacing w:before="200" w:after="80"/>
      </w:pPr>
      <w:r>
        <w:rPr>
          <w:b/>
          <w:color w:val="595959"/>
          <w:sz w:val="22"/>
        </w:rPr>
        <w:t xml:space="preserve">H3: </w:t>
      </w:r>
      <w:r>
        <w:rPr>
          <w:b/>
          <w:color w:val="000000"/>
          <w:sz w:val="22"/>
        </w:rPr>
        <w:t>Do you offer a regular maintenance clean rather than only one-off jobs?</w:t>
      </w:r>
    </w:p>
    <w:p>
      <w:pPr>
        <w:spacing w:after="120"/>
      </w:pPr>
      <w:r>
        <w:rPr>
          <w:b w:val="0"/>
          <w:color w:val="000000"/>
          <w:sz w:val="22"/>
        </w:rPr>
        <w:t>Yes. We work without lock-in contracts, so a high-traffic family home can book a single steam clean or set up a regular schedule, whichever suits the household.</w:t>
      </w:r>
    </w:p>
    <w:p>
      <w:pPr>
        <w:spacing w:before="200" w:after="80"/>
      </w:pPr>
      <w:r>
        <w:rPr>
          <w:b/>
          <w:color w:val="595959"/>
          <w:sz w:val="22"/>
        </w:rPr>
        <w:t xml:space="preserve">H2: </w:t>
      </w:r>
      <w:r>
        <w:rPr>
          <w:b/>
          <w:color w:val="000000"/>
          <w:sz w:val="22"/>
        </w:rPr>
        <w:t>Book a carpet clean in Moorabbin</w:t>
      </w:r>
    </w:p>
    <w:p>
      <w:pPr>
        <w:spacing w:after="120"/>
      </w:pPr>
      <w:r>
        <w:rPr>
          <w:b w:val="0"/>
          <w:color w:val="000000"/>
          <w:sz w:val="22"/>
        </w:rPr>
        <w:t>Whether it is a whole-house refresh for a settled family home or a bond clean on a townhouse before inspection, Moorabbin carpet is our regular patch. Phone 0498 182 989 to talk through your rooms and timing, or send the details to admin@twinkleclean.com.au and we will come back with a free, no-obligation quote.</w:t>
      </w:r>
    </w:p>
    <w:p>
      <w:pPr>
        <w:pStyle w:val="Heading1"/>
        <w:pageBreakBefore/>
        <w:spacing w:after="160"/>
      </w:pPr>
      <w:r>
        <w:rPr>
          <w:rFonts w:ascii="Georgia" w:hAnsi="Georgia" w:cs="Georgia" w:eastAsia="Georgia"/>
          <w:b/>
          <w:color w:val="000000"/>
          <w:sz w:val="36"/>
        </w:rPr>
        <w:t>Page 58</w:t>
      </w:r>
    </w:p>
    <w:p>
      <w:pPr>
        <w:spacing w:after="40"/>
      </w:pPr>
      <w:r>
        <w:rPr>
          <w:b/>
          <w:color w:val="595959"/>
          <w:sz w:val="22"/>
        </w:rPr>
        <w:t xml:space="preserve">URL: </w:t>
      </w:r>
      <w:hyperlink r:id="rId68">
        <w:r>
          <w:rPr>
            <w:color w:val="0563C1"/>
            <w:u w:val="single"/>
            <w:sz w:val="22"/>
          </w:rPr>
          <w:t xml:space="preserve">https://www.twinkleclean.com.au/carpet-cleaning-mount-waverley/</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carpet cleaning mount waverley</w:t>
      </w:r>
    </w:p>
    <w:p>
      <w:pPr>
        <w:spacing w:after="40"/>
      </w:pPr>
      <w:r>
        <w:rPr>
          <w:b/>
          <w:color w:val="595959"/>
          <w:sz w:val="22"/>
        </w:rPr>
        <w:t xml:space="preserve">Secondary Keywords: </w:t>
      </w:r>
      <w:r>
        <w:rPr>
          <w:b w:val="0"/>
          <w:color w:val="000000"/>
          <w:sz w:val="22"/>
        </w:rPr>
        <w:t>carpet cleaning in Mount Waverley, carpet steam cleaning Mount Waverley, professional carpet cleaners Mount Waverley, end of lease carpet cleaning Mount Waverley, pet stain and odour removal, commercial carpet cleaning Mount Waverley</w:t>
      </w:r>
    </w:p>
    <w:p>
      <w:pPr>
        <w:spacing w:before="0" w:after="0"/>
      </w:pPr>
      <w:r>
        <w:rPr>
          <w:b w:val="0"/>
          <w:color w:val="000000"/>
          <w:sz w:val="22"/>
        </w:rPr>
      </w:r>
    </w:p>
    <w:p>
      <w:pPr>
        <w:spacing w:after="40"/>
      </w:pPr>
      <w:r>
        <w:rPr>
          <w:b/>
          <w:color w:val="595959"/>
          <w:sz w:val="22"/>
        </w:rPr>
        <w:t xml:space="preserve">Meta Title: </w:t>
      </w:r>
      <w:r>
        <w:rPr>
          <w:b w:val="0"/>
          <w:color w:val="000000"/>
          <w:sz w:val="22"/>
        </w:rPr>
        <w:t>Carpet Cleaning Mount Waverley | Steam Cleaning &amp; Stain Removal | Twinkle Clean</w:t>
      </w:r>
    </w:p>
    <w:p>
      <w:pPr>
        <w:spacing w:after="40"/>
      </w:pPr>
      <w:r>
        <w:rPr>
          <w:b/>
          <w:color w:val="595959"/>
          <w:sz w:val="22"/>
        </w:rPr>
        <w:t xml:space="preserve">Meta Description: </w:t>
      </w:r>
      <w:r>
        <w:rPr>
          <w:b w:val="0"/>
          <w:color w:val="000000"/>
          <w:sz w:val="22"/>
        </w:rPr>
        <w:t>Carpet cleaning in Mount Waverley using hot water extraction. Bond-back guarantee on end-of-lease cleans. Ring 0498 182 989 for a free quote.</w:t>
      </w:r>
    </w:p>
    <w:p>
      <w:pPr>
        <w:spacing w:before="0" w:after="0"/>
      </w:pPr>
      <w:r>
        <w:rPr>
          <w:b w:val="0"/>
          <w:color w:val="000000"/>
          <w:sz w:val="22"/>
        </w:rPr>
      </w:r>
    </w:p>
    <w:p>
      <w:pPr>
        <w:spacing w:before="200" w:after="80"/>
      </w:pPr>
      <w:r>
        <w:rPr>
          <w:b/>
          <w:color w:val="595959"/>
          <w:sz w:val="22"/>
        </w:rPr>
        <w:t xml:space="preserve">H1: </w:t>
      </w:r>
      <w:r>
        <w:rPr>
          <w:b/>
          <w:color w:val="000000"/>
          <w:sz w:val="22"/>
        </w:rPr>
        <w:t>Carpet Cleaning Mount Waverley</w:t>
      </w:r>
    </w:p>
    <w:p>
      <w:pPr>
        <w:spacing w:after="120"/>
      </w:pPr>
      <w:r>
        <w:rPr>
          <w:b w:val="0"/>
          <w:color w:val="000000"/>
          <w:sz w:val="22"/>
        </w:rPr>
        <w:t>Some carpet has been underfoot since the day the family first moved in, and years of that quiet wear leave their mark: the wool pile pressed flat down the hallway, the lounge floor gone a shade duller than the offcut still in the wardrobe, a faint mustiness in the rooms that take the most traffic. Twinkle Clean provides professional carpet cleaning Mount Waverley homeowners lean on when a weekly vacuum can no longer reach what has settled into the pile. We clean with hot water extraction, the deep steam method, treat set-in stains and odours as their own targeted step, and back the result with a 100% satisfaction guarantee.</w:t>
      </w:r>
    </w:p>
    <w:p>
      <w:pPr>
        <w:spacing w:before="200" w:after="80"/>
      </w:pPr>
      <w:r>
        <w:rPr>
          <w:b/>
          <w:color w:val="595959"/>
          <w:sz w:val="22"/>
        </w:rPr>
        <w:t xml:space="preserve">H2: </w:t>
      </w:r>
      <w:r>
        <w:rPr>
          <w:b/>
          <w:color w:val="000000"/>
          <w:sz w:val="22"/>
        </w:rPr>
        <w:t>Carpet cleaning for Mount Waverley's long-settled family homes</w:t>
      </w:r>
    </w:p>
    <w:p>
      <w:pPr>
        <w:spacing w:after="120"/>
      </w:pPr>
      <w:r>
        <w:rPr>
          <w:b w:val="0"/>
          <w:color w:val="000000"/>
          <w:sz w:val="22"/>
        </w:rPr>
        <w:t>Mount Waverley is an established suburb of detached family homes, its heritage streets first laid out in the 1930s though most of the houses were not built until the early 1950s, held back by the Great Depression. Homes that have stayed with the same family that long tend to carry carpet of a similar vintage: settled wool and wool-blend pile through the lounge and bedrooms, and the occasional delicate natural-fibre rug that asks for a gentler touch than a hired machine can offer. That is the kind of floor a professional steam clean rewards most, lifting decades of dulling and ground-in grit that build up slowly enough that you stop noticing them.</w:t>
      </w:r>
    </w:p>
    <w:p>
      <w:pPr>
        <w:spacing w:after="120"/>
      </w:pPr>
      <w:r>
        <w:rPr>
          <w:b w:val="0"/>
          <w:color w:val="000000"/>
          <w:sz w:val="22"/>
        </w:rPr>
        <w:t>Our team reads the fibre and its condition before settling on an approach, rather than running one setting across the whole floor. Hot water extraction flushes grit and oils out of the pile and draws the moisture back out, so carpet is left damp rather than soaked, while a decades-old traffic lane or a set-in pet mark is treated separately with targeted stain and odour work before the main pass.</w:t>
      </w:r>
    </w:p>
    <w:p>
      <w:pPr>
        <w:spacing w:after="120"/>
      </w:pPr>
      <w:r>
        <w:rPr>
          <w:b w:val="0"/>
          <w:color w:val="000000"/>
          <w:sz w:val="22"/>
        </w:rPr>
        <w:t xml:space="preserve">On the older wool common in these homes, that measured touch brings back colour and texture without stressing the backing. For the full detail on our equipment and method, see our </w:t>
      </w:r>
      <w:hyperlink r:id="rId11">
        <w:r>
          <w:rPr>
            <w:color w:val="0563C1"/>
            <w:u w:val="single"/>
            <w:sz w:val="22"/>
          </w:rPr>
          <w:t xml:space="preserve">carpet cleaning Melbourne</w:t>
        </w:r>
      </w:hyperlink>
      <w:r>
        <w:rPr>
          <w:b w:val="0"/>
          <w:color w:val="000000"/>
          <w:sz w:val="22"/>
        </w:rPr>
        <w:t xml:space="preserve"> hub. Alongside these homes, we also clean commercial carpet in Mount Waverley's offices and shops, fitting workplace jobs around trading hours.</w:t>
      </w:r>
    </w:p>
    <w:p>
      <w:pPr>
        <w:spacing w:after="120"/>
      </w:pPr>
      <w:r>
        <w:rPr>
          <w:b w:val="0"/>
          <w:color w:val="000000"/>
          <w:sz w:val="22"/>
        </w:rPr>
        <w:t>Call us now on 0498 182 989 to talk through your carpet and book a time.</w:t>
      </w:r>
    </w:p>
    <w:p>
      <w:pPr>
        <w:spacing w:before="200" w:after="80"/>
      </w:pPr>
      <w:r>
        <w:rPr>
          <w:b/>
          <w:color w:val="595959"/>
          <w:sz w:val="22"/>
        </w:rPr>
        <w:t xml:space="preserve">H2: </w:t>
      </w:r>
      <w:r>
        <w:rPr>
          <w:b/>
          <w:color w:val="000000"/>
          <w:sz w:val="22"/>
        </w:rPr>
        <w:t>Carpet clients we help in Mount Waverley</w:t>
      </w:r>
    </w:p>
    <w:p>
      <w:pPr>
        <w:spacing w:after="120"/>
      </w:pPr>
      <w:r>
        <w:rPr>
          <w:b w:val="0"/>
          <w:color w:val="000000"/>
          <w:sz w:val="22"/>
        </w:rPr>
        <w:t>This page is written for:</w:t>
      </w:r>
    </w:p>
    <w:p>
      <w:pPr>
        <w:pStyle w:val="ListBullet"/>
      </w:pPr>
      <w:r>
        <w:rPr>
          <w:b w:val="0"/>
          <w:color w:val="000000"/>
          <w:sz w:val="22"/>
        </w:rPr>
        <w:t>Homeowners in Mount Waverley's long-settled family homes, where carpet has aged alongside the household</w:t>
      </w:r>
    </w:p>
    <w:p>
      <w:pPr>
        <w:pStyle w:val="ListBullet"/>
      </w:pPr>
      <w:r>
        <w:rPr>
          <w:b w:val="0"/>
          <w:color w:val="000000"/>
          <w:sz w:val="22"/>
        </w:rPr>
        <w:t>Households with older wool and natural-fibre carpet that needs a gentler, moisture-controlled clean</w:t>
      </w:r>
    </w:p>
    <w:p>
      <w:pPr>
        <w:pStyle w:val="ListBullet"/>
      </w:pPr>
      <w:r>
        <w:rPr>
          <w:b w:val="0"/>
          <w:color w:val="000000"/>
          <w:sz w:val="22"/>
        </w:rPr>
        <w:t>Multi-level homes wanting a whole house done in one visit, stairs and landings included</w:t>
      </w:r>
    </w:p>
    <w:p>
      <w:pPr>
        <w:pStyle w:val="ListBullet"/>
      </w:pPr>
      <w:r>
        <w:rPr>
          <w:b w:val="0"/>
          <w:color w:val="000000"/>
          <w:sz w:val="22"/>
        </w:rPr>
        <w:t>Offices and shops in Mount Waverley needing commercial carpet kept presentable</w:t>
      </w:r>
    </w:p>
    <w:p>
      <w:pPr>
        <w:spacing w:before="200" w:after="80"/>
      </w:pPr>
      <w:r>
        <w:rPr>
          <w:b/>
          <w:color w:val="595959"/>
          <w:sz w:val="22"/>
        </w:rPr>
        <w:t xml:space="preserve">H2: </w:t>
      </w:r>
      <w:r>
        <w:rPr>
          <w:b/>
          <w:color w:val="000000"/>
          <w:sz w:val="22"/>
        </w:rPr>
        <w:t>Pricing and quotes</w:t>
      </w:r>
    </w:p>
    <w:p>
      <w:pPr>
        <w:spacing w:after="120"/>
      </w:pPr>
      <w:r>
        <w:rPr>
          <w:b w:val="0"/>
          <w:color w:val="000000"/>
          <w:sz w:val="22"/>
        </w:rPr>
        <w:t>Carpet cleaning is priced on the job, so the fairest figure comes from the specifics:</w:t>
      </w:r>
    </w:p>
    <w:p>
      <w:pPr>
        <w:pStyle w:val="ListBullet"/>
      </w:pPr>
      <w:r>
        <w:rPr>
          <w:b w:val="0"/>
          <w:color w:val="000000"/>
          <w:sz w:val="22"/>
        </w:rPr>
        <w:t>How many rooms</w:t>
      </w:r>
    </w:p>
    <w:p>
      <w:pPr>
        <w:pStyle w:val="ListBullet"/>
      </w:pPr>
      <w:r>
        <w:rPr>
          <w:b w:val="0"/>
          <w:color w:val="000000"/>
          <w:sz w:val="22"/>
        </w:rPr>
        <w:t>The size and state of the carpet</w:t>
      </w:r>
    </w:p>
    <w:p>
      <w:pPr>
        <w:pStyle w:val="ListBullet"/>
      </w:pPr>
      <w:r>
        <w:rPr>
          <w:b w:val="0"/>
          <w:color w:val="000000"/>
          <w:sz w:val="22"/>
        </w:rPr>
        <w:t>Any stain or odour work involved</w:t>
      </w:r>
    </w:p>
    <w:p>
      <w:pPr>
        <w:spacing w:after="120"/>
      </w:pPr>
      <w:r>
        <w:rPr>
          <w:b w:val="0"/>
          <w:color w:val="000000"/>
          <w:sz w:val="22"/>
        </w:rPr>
        <w:t>Our quotes are free, and our pricing stays competitive and budget-friendly, whether you want a one-off clean or a regular schedule. You will have the scope and the price in front of you before any work begins.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founded in 2019 by Tom Su, a cleaner by trade well before he ran a business, and that hands-on grounding still shapes how the team assesses a carpet and picks a method. Our cleaners bring more than 20 years of combined industry experience to the work. We have served over 1,200 customers across Melbourne, and every job carries a 100% satisfaction guarantee: if an area within the agreed scope falls short, we return and re-clean it. Our customers rate us 5 out of 5 on Oneflare. For our full method, equipment and credentials, visit our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How much does carpet cleaning cost?</w:t>
      </w:r>
    </w:p>
    <w:p>
      <w:pPr>
        <w:spacing w:after="120"/>
      </w:pPr>
      <w:r>
        <w:rPr>
          <w:b w:val="0"/>
          <w:color w:val="000000"/>
          <w:sz w:val="22"/>
        </w:rPr>
        <w:t>It comes down to the number of rooms, the carpet's size and condition, and any stain or odour treatment involved. We quote for free, so the figure reflects your actual carpet rather than a flat rate.</w:t>
      </w:r>
    </w:p>
    <w:p>
      <w:pPr>
        <w:spacing w:before="200" w:after="80"/>
      </w:pPr>
      <w:r>
        <w:rPr>
          <w:b/>
          <w:color w:val="595959"/>
          <w:sz w:val="22"/>
        </w:rPr>
        <w:t xml:space="preserve">H3: </w:t>
      </w:r>
      <w:r>
        <w:rPr>
          <w:b/>
          <w:color w:val="000000"/>
          <w:sz w:val="22"/>
        </w:rPr>
        <w:t>How much does carpet steam cleaning cost?</w:t>
      </w:r>
    </w:p>
    <w:p>
      <w:pPr>
        <w:spacing w:after="120"/>
      </w:pPr>
      <w:r>
        <w:rPr>
          <w:b w:val="0"/>
          <w:color w:val="000000"/>
          <w:sz w:val="22"/>
        </w:rPr>
        <w:t>Steam cleaning, or hot water extraction, is our standard method, so it is already built into the quote on most jobs. Larger floors and heavier stain work add to the total, which is why we price on the details rather than a set list.</w:t>
      </w:r>
    </w:p>
    <w:p>
      <w:pPr>
        <w:spacing w:before="200" w:after="80"/>
      </w:pPr>
      <w:r>
        <w:rPr>
          <w:b/>
          <w:color w:val="595959"/>
          <w:sz w:val="22"/>
        </w:rPr>
        <w:t xml:space="preserve">H3: </w:t>
      </w:r>
      <w:r>
        <w:rPr>
          <w:b/>
          <w:color w:val="000000"/>
          <w:sz w:val="22"/>
        </w:rPr>
        <w:t>Is professional carpet cleaning worth it?</w:t>
      </w:r>
    </w:p>
    <w:p>
      <w:pPr>
        <w:spacing w:after="120"/>
      </w:pPr>
      <w:r>
        <w:rPr>
          <w:b w:val="0"/>
          <w:color w:val="000000"/>
          <w:sz w:val="22"/>
        </w:rPr>
        <w:t>For carpet carrying years of ground-in wear, it usually pays for itself. A professional clean restores colour and texture a domestic vacuum cannot recover, clears the odours that settle into an older pile, and adds life to the carpet you already have, which costs far less than replacing it.</w:t>
      </w:r>
    </w:p>
    <w:p>
      <w:pPr>
        <w:spacing w:before="200" w:after="80"/>
      </w:pPr>
      <w:r>
        <w:rPr>
          <w:b/>
          <w:color w:val="595959"/>
          <w:sz w:val="22"/>
        </w:rPr>
        <w:t xml:space="preserve">H3: </w:t>
      </w:r>
      <w:r>
        <w:rPr>
          <w:b/>
          <w:color w:val="000000"/>
          <w:sz w:val="22"/>
        </w:rPr>
        <w:t>Can you revive decades-old carpet in a long-owned home?</w:t>
      </w:r>
    </w:p>
    <w:p>
      <w:pPr>
        <w:spacing w:after="120"/>
      </w:pPr>
      <w:r>
        <w:rPr>
          <w:b w:val="0"/>
          <w:color w:val="000000"/>
          <w:sz w:val="22"/>
        </w:rPr>
        <w:t>Often, yes. Much of the carpet in Mount Waverley's long-held family homes looks tired mainly because grit and oils have worked deep into the pile over the decades, not because the fibre itself is finished. Hot water extraction flushes that build-up out and brings back colour and texture, though genuinely worn or damaged pile has its limits, and we will tell you honestly what a clean can achieve before we begin.</w:t>
      </w:r>
    </w:p>
    <w:p>
      <w:pPr>
        <w:spacing w:before="200" w:after="80"/>
      </w:pPr>
      <w:r>
        <w:rPr>
          <w:b/>
          <w:color w:val="595959"/>
          <w:sz w:val="22"/>
        </w:rPr>
        <w:t xml:space="preserve">H3: </w:t>
      </w:r>
      <w:r>
        <w:rPr>
          <w:b/>
          <w:color w:val="000000"/>
          <w:sz w:val="22"/>
        </w:rPr>
        <w:t>Do you clean a whole house of carpet in one visit?</w:t>
      </w:r>
    </w:p>
    <w:p>
      <w:pPr>
        <w:spacing w:after="120"/>
      </w:pPr>
      <w:r>
        <w:rPr>
          <w:b w:val="0"/>
          <w:color w:val="000000"/>
          <w:sz w:val="22"/>
        </w:rPr>
        <w:t>Yes. From a single bedroom to every carpeted room across a multi-level home, we handle the whole house in the one visit, and stairs and landings are done with dedicated stair tools so the wear points get the same care as the open floors.</w:t>
      </w:r>
    </w:p>
    <w:p>
      <w:pPr>
        <w:spacing w:before="200" w:after="80"/>
      </w:pPr>
      <w:r>
        <w:rPr>
          <w:b/>
          <w:color w:val="595959"/>
          <w:sz w:val="22"/>
        </w:rPr>
        <w:t xml:space="preserve">H3: </w:t>
      </w:r>
      <w:r>
        <w:rPr>
          <w:b/>
          <w:color w:val="000000"/>
          <w:sz w:val="22"/>
        </w:rPr>
        <w:t>Can you lift worn traffic lanes in hallways?</w:t>
      </w:r>
    </w:p>
    <w:p>
      <w:pPr>
        <w:spacing w:after="120"/>
      </w:pPr>
      <w:r>
        <w:rPr>
          <w:b w:val="0"/>
          <w:color w:val="000000"/>
          <w:sz w:val="22"/>
        </w:rPr>
        <w:t>The darkened lane down a hallway or in front of the couch is one of our most common jobs. We prespray and agitate the lane to break up the compacted soil, then extract it with hot water, which lifts most long-standing traffic marks and evens the pile back out. Deeply set wear may not vanish entirely, and we will be straight with you about the likely result beforehand.</w:t>
      </w:r>
    </w:p>
    <w:p>
      <w:pPr>
        <w:spacing w:before="200" w:after="80"/>
      </w:pPr>
      <w:r>
        <w:rPr>
          <w:b/>
          <w:color w:val="595959"/>
          <w:sz w:val="22"/>
        </w:rPr>
        <w:t xml:space="preserve">H3: </w:t>
      </w:r>
      <w:r>
        <w:rPr>
          <w:b/>
          <w:color w:val="000000"/>
          <w:sz w:val="22"/>
        </w:rPr>
        <w:t>Can you gently clean a delicate natural-fibre rug in an older home?</w:t>
      </w:r>
    </w:p>
    <w:p>
      <w:pPr>
        <w:spacing w:after="120"/>
      </w:pPr>
      <w:r>
        <w:rPr>
          <w:b w:val="0"/>
          <w:color w:val="000000"/>
          <w:sz w:val="22"/>
        </w:rPr>
        <w:t>Yes. The odd natural-fibre rug found in Mount Waverley's long-settled homes asks for a gentler touch than a hired machine can offer, so we read the fibre first and moderate the heat and water, which brings back colour and texture without stressing the backing.</w:t>
      </w:r>
    </w:p>
    <w:p>
      <w:pPr>
        <w:spacing w:before="200" w:after="80"/>
      </w:pPr>
      <w:r>
        <w:rPr>
          <w:b/>
          <w:color w:val="595959"/>
          <w:sz w:val="22"/>
        </w:rPr>
        <w:t xml:space="preserve">H3: </w:t>
      </w:r>
      <w:r>
        <w:rPr>
          <w:b/>
          <w:color w:val="000000"/>
          <w:sz w:val="22"/>
        </w:rPr>
        <w:t>Do you treat musty odours in carpet that has been down for decades?</w:t>
      </w:r>
    </w:p>
    <w:p>
      <w:pPr>
        <w:spacing w:after="120"/>
      </w:pPr>
      <w:r>
        <w:rPr>
          <w:b w:val="0"/>
          <w:color w:val="000000"/>
          <w:sz w:val="22"/>
        </w:rPr>
        <w:t>Yes. A faint mustiness that settles into the rooms with the most traffic is common in carpet this age, and we treat odours as their own targeted step alongside the main hot water extraction pass rather than relying on one general clean to shift it.</w:t>
      </w:r>
    </w:p>
    <w:p>
      <w:pPr>
        <w:spacing w:before="200" w:after="80"/>
      </w:pPr>
      <w:r>
        <w:rPr>
          <w:b/>
          <w:color w:val="595959"/>
          <w:sz w:val="22"/>
        </w:rPr>
        <w:t xml:space="preserve">H2: </w:t>
      </w:r>
      <w:r>
        <w:rPr>
          <w:b/>
          <w:color w:val="000000"/>
          <w:sz w:val="22"/>
        </w:rPr>
        <w:t>Book your Mount Waverley carpet clean</w:t>
      </w:r>
    </w:p>
    <w:p>
      <w:pPr>
        <w:spacing w:after="120"/>
      </w:pPr>
      <w:r>
        <w:rPr>
          <w:b w:val="0"/>
          <w:color w:val="000000"/>
          <w:sz w:val="22"/>
        </w:rPr>
        <w:t>Mount Waverley's settled family homes are exactly the sort of carpet we most enjoy bringing back to life. Tell us which rooms are on your mind and how soon you would like them done, and we will find a time that suits. Call 0498 182 989 or email admin@twinkleclean.com.au to get started.</w:t>
      </w:r>
    </w:p>
    <w:p>
      <w:pPr>
        <w:pStyle w:val="Heading1"/>
        <w:pageBreakBefore/>
        <w:spacing w:after="160"/>
      </w:pPr>
      <w:r>
        <w:rPr>
          <w:rFonts w:ascii="Georgia" w:hAnsi="Georgia" w:cs="Georgia" w:eastAsia="Georgia"/>
          <w:b/>
          <w:color w:val="000000"/>
          <w:sz w:val="36"/>
        </w:rPr>
        <w:t>Page 59</w:t>
      </w:r>
    </w:p>
    <w:p>
      <w:pPr>
        <w:spacing w:after="40"/>
      </w:pPr>
      <w:r>
        <w:rPr>
          <w:b/>
          <w:color w:val="595959"/>
          <w:sz w:val="22"/>
        </w:rPr>
        <w:t xml:space="preserve">URL: </w:t>
      </w:r>
      <w:hyperlink r:id="rId64">
        <w:r>
          <w:rPr>
            <w:color w:val="0563C1"/>
            <w:u w:val="single"/>
            <w:sz w:val="22"/>
          </w:rPr>
          <w:t xml:space="preserve">https://www.twinkleclean.com.au/carpet-cleaning-noble-park/</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carpet cleaning noble park</w:t>
      </w:r>
    </w:p>
    <w:p>
      <w:pPr>
        <w:spacing w:after="40"/>
      </w:pPr>
      <w:r>
        <w:rPr>
          <w:b/>
          <w:color w:val="595959"/>
          <w:sz w:val="22"/>
        </w:rPr>
        <w:t xml:space="preserve">Secondary Keywords: </w:t>
      </w:r>
      <w:r>
        <w:rPr>
          <w:b w:val="0"/>
          <w:color w:val="000000"/>
          <w:sz w:val="22"/>
        </w:rPr>
        <w:t>carpet cleaning in Noble Park, carpet steam cleaning Noble Park, professional carpet cleaners Noble Park, end of lease carpet cleaning Noble Park, pet stain and odour removal, commercial carpet cleaning Noble Park</w:t>
      </w:r>
    </w:p>
    <w:p>
      <w:pPr>
        <w:spacing w:before="0" w:after="0"/>
      </w:pPr>
      <w:r>
        <w:rPr>
          <w:b w:val="0"/>
          <w:color w:val="000000"/>
          <w:sz w:val="22"/>
        </w:rPr>
      </w:r>
    </w:p>
    <w:p>
      <w:pPr>
        <w:spacing w:after="40"/>
      </w:pPr>
      <w:r>
        <w:rPr>
          <w:b/>
          <w:color w:val="595959"/>
          <w:sz w:val="22"/>
        </w:rPr>
        <w:t xml:space="preserve">Meta Title: </w:t>
      </w:r>
      <w:r>
        <w:rPr>
          <w:b w:val="0"/>
          <w:color w:val="000000"/>
          <w:sz w:val="22"/>
        </w:rPr>
        <w:t>Carpet Cleaning Noble Park | Steam Cleaning &amp; Stain Removal | Twinkle Clean</w:t>
      </w:r>
    </w:p>
    <w:p>
      <w:pPr>
        <w:spacing w:after="40"/>
      </w:pPr>
      <w:r>
        <w:rPr>
          <w:b/>
          <w:color w:val="595959"/>
          <w:sz w:val="22"/>
        </w:rPr>
        <w:t xml:space="preserve">Meta Description: </w:t>
      </w:r>
      <w:r>
        <w:rPr>
          <w:b w:val="0"/>
          <w:color w:val="000000"/>
          <w:sz w:val="22"/>
        </w:rPr>
        <w:t>Carpet cleaning in Noble Park using hot water extraction. Stain and traffic-lane treatment included. Free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Carpet Cleaning Noble Park</w:t>
      </w:r>
    </w:p>
    <w:p>
      <w:pPr>
        <w:spacing w:after="120"/>
      </w:pPr>
      <w:r>
        <w:rPr>
          <w:b w:val="0"/>
          <w:color w:val="000000"/>
          <w:sz w:val="22"/>
        </w:rPr>
        <w:t>Plenty of renters in Noble Park hit the same worry at move-out time: will the carpet pass a final inspection, and is the bond safe? A big share of homes here are apartments and units, and after a year or two of living the floors usually need more than a quick vacuum before the keys go back. Twinkle Clean provides professional carpet cleaning Noble Park renters, owners and property managers rely on to get carpet genuinely clean and ready for that last look. We clean with hot water extraction, the deep steam method, treat stains and odours as their own step, and back the result with a 100% satisfaction guarantee.</w:t>
      </w:r>
    </w:p>
    <w:p>
      <w:pPr>
        <w:spacing w:before="200" w:after="80"/>
      </w:pPr>
      <w:r>
        <w:rPr>
          <w:b/>
          <w:color w:val="595959"/>
          <w:sz w:val="22"/>
        </w:rPr>
        <w:t xml:space="preserve">H2: </w:t>
      </w:r>
      <w:r>
        <w:rPr>
          <w:b/>
          <w:color w:val="000000"/>
          <w:sz w:val="22"/>
        </w:rPr>
        <w:t>Bond-back carpet cleaning for Noble Park rentals</w:t>
      </w:r>
    </w:p>
    <w:p>
      <w:pPr>
        <w:spacing w:after="120"/>
      </w:pPr>
      <w:r>
        <w:rPr>
          <w:b w:val="0"/>
          <w:color w:val="000000"/>
          <w:sz w:val="22"/>
        </w:rPr>
        <w:t>Fewer homes in Noble Park are owner-occupied than the Melbourne average, which means a steady flow of tenants moving in and out and plenty of end-of-lease work for us. Property managers look hard at carpet during the final walkthrough, and a tired floor can hold up a bond that should have come back in full.</w:t>
      </w:r>
    </w:p>
    <w:p>
      <w:pPr>
        <w:spacing w:after="120"/>
      </w:pPr>
      <w:r>
        <w:rPr>
          <w:b w:val="0"/>
          <w:color w:val="000000"/>
          <w:sz w:val="22"/>
        </w:rPr>
        <w:t>We clean to the standard that inspection expects and back it with a bond-back guarantee, subject to the agreed scope and inspection conditions, so tenants get the best chance at a full deposit and agents can lease the unit again quickly.</w:t>
      </w:r>
    </w:p>
    <w:p>
      <w:pPr>
        <w:spacing w:before="200" w:after="80"/>
      </w:pPr>
      <w:r>
        <w:rPr>
          <w:b/>
          <w:color w:val="595959"/>
          <w:sz w:val="22"/>
        </w:rPr>
        <w:t xml:space="preserve">H2: </w:t>
      </w:r>
      <w:r>
        <w:rPr>
          <w:b/>
          <w:color w:val="000000"/>
          <w:sz w:val="22"/>
        </w:rPr>
        <w:t>Carpet cleaning for Noble Park apartments and units</w:t>
      </w:r>
    </w:p>
    <w:p>
      <w:pPr>
        <w:spacing w:after="120"/>
      </w:pPr>
      <w:r>
        <w:rPr>
          <w:b w:val="0"/>
          <w:color w:val="000000"/>
          <w:sz w:val="22"/>
        </w:rPr>
        <w:t>About a third of homes in Noble Park are apartments, roughly twice the metro Melbourne rate, so many of our local jobs are in flats and units rather than freestanding houses. That brings its own considerations, from lift access and parking to keeping noise down for the neighbours, and we plan each clean around the building so the day runs smoothly.</w:t>
      </w:r>
    </w:p>
    <w:p>
      <w:pPr>
        <w:spacing w:after="120"/>
      </w:pPr>
      <w:r>
        <w:rPr>
          <w:b w:val="0"/>
          <w:color w:val="000000"/>
          <w:sz w:val="22"/>
        </w:rPr>
        <w:t xml:space="preserve">Our core method is truck-mounted hot water extraction, the process most people know as steam cleaning, which drives hot water and solution into the pile then vacuums the loosened dirt and moisture straight back out, leaving the carpet damp rather than soaked. Truck-mounted cleaning is available for sites with suitable access. Set-in marks, pet odours and grey traffic lanes each get their own treatment step. For our full equipment and method, visit our </w:t>
      </w:r>
      <w:hyperlink r:id="rId11">
        <w:r>
          <w:rPr>
            <w:color w:val="0563C1"/>
            <w:u w:val="single"/>
            <w:sz w:val="22"/>
          </w:rPr>
          <w:t xml:space="preserve">carpet cleaning Melbourne</w:t>
        </w:r>
      </w:hyperlink>
      <w:r>
        <w:rPr>
          <w:b w:val="0"/>
          <w:color w:val="000000"/>
          <w:sz w:val="22"/>
        </w:rPr>
        <w:t xml:space="preserve"> hub. Alongside homes and apartments, we also clean commercial carpet in Noble Park's shops and small offices, scheduling workplace jobs around trading hours.</w:t>
      </w:r>
    </w:p>
    <w:p>
      <w:pPr>
        <w:spacing w:after="120"/>
      </w:pPr>
      <w:r>
        <w:rPr>
          <w:b w:val="0"/>
          <w:color w:val="000000"/>
          <w:sz w:val="22"/>
        </w:rPr>
        <w:t>Noble Park is also one of Melbourne's most multicultural pockets, so we keep things plain and clear from the first call: straightforward advice, an honest quote, and no jargon. If English is a second language at home, you will still get plain, jargon-free advice with the job explained in simple terms before we start.</w:t>
      </w:r>
    </w:p>
    <w:p>
      <w:pPr>
        <w:spacing w:after="120"/>
      </w:pPr>
      <w:r>
        <w:rPr>
          <w:b w:val="0"/>
          <w:color w:val="000000"/>
          <w:sz w:val="22"/>
        </w:rPr>
        <w:t>Call us now on 0498 182 989 to talk through your Noble Park carpet.</w:t>
      </w:r>
    </w:p>
    <w:p>
      <w:pPr>
        <w:spacing w:before="200" w:after="80"/>
      </w:pPr>
      <w:r>
        <w:rPr>
          <w:b/>
          <w:color w:val="595959"/>
          <w:sz w:val="22"/>
        </w:rPr>
        <w:t xml:space="preserve">H2: </w:t>
      </w:r>
      <w:r>
        <w:rPr>
          <w:b/>
          <w:color w:val="000000"/>
          <w:sz w:val="22"/>
        </w:rPr>
        <w:t>Who trusts us with carpet in Noble Park</w:t>
      </w:r>
    </w:p>
    <w:p>
      <w:pPr>
        <w:spacing w:after="120"/>
      </w:pPr>
      <w:r>
        <w:rPr>
          <w:b w:val="0"/>
          <w:color w:val="000000"/>
          <w:sz w:val="22"/>
        </w:rPr>
        <w:t>Most of our Noble Park work comes from:</w:t>
      </w:r>
    </w:p>
    <w:p>
      <w:pPr>
        <w:pStyle w:val="ListBullet"/>
      </w:pPr>
      <w:r>
        <w:rPr>
          <w:b w:val="0"/>
          <w:color w:val="000000"/>
          <w:sz w:val="22"/>
        </w:rPr>
        <w:t>Renters and tenants moving out and needing a bond-back clean</w:t>
      </w:r>
    </w:p>
    <w:p>
      <w:pPr>
        <w:pStyle w:val="ListBullet"/>
      </w:pPr>
      <w:r>
        <w:rPr>
          <w:b w:val="0"/>
          <w:color w:val="000000"/>
          <w:sz w:val="22"/>
        </w:rPr>
        <w:t>Property managers and agents preparing a unit for the next lease</w:t>
      </w:r>
    </w:p>
    <w:p>
      <w:pPr>
        <w:pStyle w:val="ListBullet"/>
      </w:pPr>
      <w:r>
        <w:rPr>
          <w:b w:val="0"/>
          <w:color w:val="000000"/>
          <w:sz w:val="22"/>
        </w:rPr>
        <w:t>Owners and residents of apartments and units, including older walk-up blocks</w:t>
      </w:r>
    </w:p>
    <w:p>
      <w:pPr>
        <w:pStyle w:val="ListBullet"/>
      </w:pPr>
      <w:r>
        <w:rPr>
          <w:b w:val="0"/>
          <w:color w:val="000000"/>
          <w:sz w:val="22"/>
        </w:rPr>
        <w:t>Households where English is a second language, who want plain, jargon-free advice</w:t>
      </w:r>
    </w:p>
    <w:p>
      <w:pPr>
        <w:pStyle w:val="ListBullet"/>
      </w:pPr>
      <w:r>
        <w:rPr>
          <w:b w:val="0"/>
          <w:color w:val="000000"/>
          <w:sz w:val="22"/>
        </w:rPr>
        <w:t>Shops and small offices in Noble Park needing commercial carpet kept presentable</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Carpet cleaning is priced on the job, so the fairest figure comes from the specifics:</w:t>
      </w:r>
    </w:p>
    <w:p>
      <w:pPr>
        <w:pStyle w:val="ListBullet"/>
      </w:pPr>
      <w:r>
        <w:rPr>
          <w:b w:val="0"/>
          <w:color w:val="000000"/>
          <w:sz w:val="22"/>
        </w:rPr>
        <w:t>How many rooms</w:t>
      </w:r>
    </w:p>
    <w:p>
      <w:pPr>
        <w:pStyle w:val="ListBullet"/>
      </w:pPr>
      <w:r>
        <w:rPr>
          <w:b w:val="0"/>
          <w:color w:val="000000"/>
          <w:sz w:val="22"/>
        </w:rPr>
        <w:t>The size and condition of the carpet</w:t>
      </w:r>
    </w:p>
    <w:p>
      <w:pPr>
        <w:pStyle w:val="ListBullet"/>
      </w:pPr>
      <w:r>
        <w:rPr>
          <w:b w:val="0"/>
          <w:color w:val="000000"/>
          <w:sz w:val="22"/>
        </w:rPr>
        <w:t>Any stain or odour treatment involved</w:t>
      </w:r>
    </w:p>
    <w:p>
      <w:pPr>
        <w:spacing w:after="120"/>
      </w:pPr>
      <w:r>
        <w:rPr>
          <w:b w:val="0"/>
          <w:color w:val="000000"/>
          <w:sz w:val="22"/>
        </w:rPr>
        <w:t>We give free quotes with no obligation and keep our pricing competitive and budget-friendly, whether you want a one-off clean or a regular schedule. You will have the scope and the price before any work starts.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started in 2019 by Tom Su, who worked as a cleaner by trade long before he ran a company, and that hands-on grounding still shapes how the team reads a carpet and settles on a method. Across our cleaners we bring more than 20 years of combined industry experience, and we have now served over 1,200 customers around Melbourne. Every job carries a 100% satisfaction guarantee: if an area within the agreed scope falls short, we return and re-clean it. Our customers rate us 5 out of 5 on Oneflare. For our full method, equipment and credentials, visit our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How often should carpets be professionally cleaned?</w:t>
      </w:r>
    </w:p>
    <w:p>
      <w:pPr>
        <w:spacing w:after="120"/>
      </w:pPr>
      <w:r>
        <w:rPr>
          <w:b w:val="0"/>
          <w:color w:val="000000"/>
          <w:sz w:val="22"/>
        </w:rPr>
        <w:t>Most homes are well served by a professional clean once a year, though busy households, pets or heavy foot traffic can make every six to twelve months a better rhythm. Rentals usually get done at the end of each lease, ready for the next inspection.</w:t>
      </w:r>
    </w:p>
    <w:p>
      <w:pPr>
        <w:spacing w:before="200" w:after="80"/>
      </w:pPr>
      <w:r>
        <w:rPr>
          <w:b/>
          <w:color w:val="595959"/>
          <w:sz w:val="22"/>
        </w:rPr>
        <w:t xml:space="preserve">H3: </w:t>
      </w:r>
      <w:r>
        <w:rPr>
          <w:b/>
          <w:color w:val="000000"/>
          <w:sz w:val="22"/>
        </w:rPr>
        <w:t>Can you get out old or set-in stains?</w:t>
      </w:r>
    </w:p>
    <w:p>
      <w:pPr>
        <w:spacing w:after="120"/>
      </w:pPr>
      <w:r>
        <w:rPr>
          <w:b w:val="0"/>
          <w:color w:val="000000"/>
          <w:sz w:val="22"/>
        </w:rPr>
        <w:t>Often, yes. We treat stains as a separate step, working targeted spot and odour products into the mark before and during the steam clean, which lifts plenty of stains that have been sitting for a while. Some very old or dye-based marks can be permanent, and we will give you an honest read before we begin.</w:t>
      </w:r>
    </w:p>
    <w:p>
      <w:pPr>
        <w:spacing w:before="200" w:after="80"/>
      </w:pPr>
      <w:r>
        <w:rPr>
          <w:b/>
          <w:color w:val="595959"/>
          <w:sz w:val="22"/>
        </w:rPr>
        <w:t xml:space="preserve">H3: </w:t>
      </w:r>
      <w:r>
        <w:rPr>
          <w:b/>
          <w:color w:val="000000"/>
          <w:sz w:val="22"/>
        </w:rPr>
        <w:t>Do you clean rugs and upholstery too?</w:t>
      </w:r>
    </w:p>
    <w:p>
      <w:pPr>
        <w:spacing w:after="120"/>
      </w:pPr>
      <w:r>
        <w:rPr>
          <w:b w:val="0"/>
          <w:color w:val="000000"/>
          <w:sz w:val="22"/>
        </w:rPr>
        <w:t>Yes. Alongside wall-to-wall carpet we clean rugs, including delicate and natural-fibre pieces, and we freshen lounges, chairs and mattresses through our upholstery cleaning, easily done in the same visit.</w:t>
      </w:r>
    </w:p>
    <w:p>
      <w:pPr>
        <w:spacing w:before="200" w:after="80"/>
      </w:pPr>
      <w:r>
        <w:rPr>
          <w:b/>
          <w:color w:val="595959"/>
          <w:sz w:val="22"/>
        </w:rPr>
        <w:t xml:space="preserve">H3: </w:t>
      </w:r>
      <w:r>
        <w:rPr>
          <w:b/>
          <w:color w:val="000000"/>
          <w:sz w:val="22"/>
        </w:rPr>
        <w:t>Do you do bond-back carpet cleaning for units?</w:t>
      </w:r>
    </w:p>
    <w:p>
      <w:pPr>
        <w:spacing w:after="120"/>
      </w:pPr>
      <w:r>
        <w:rPr>
          <w:b w:val="0"/>
          <w:color w:val="000000"/>
          <w:sz w:val="22"/>
        </w:rPr>
        <w:t>Yes, and it is a large part of our Noble Park work. We clean to the standard a final inspection expects and back it with a bond-back guarantee, subject to the agreed scope and inspection conditions, giving tenants the best shot at their full deposit.</w:t>
      </w:r>
    </w:p>
    <w:p>
      <w:pPr>
        <w:spacing w:before="200" w:after="80"/>
      </w:pPr>
      <w:r>
        <w:rPr>
          <w:b/>
          <w:color w:val="595959"/>
          <w:sz w:val="22"/>
        </w:rPr>
        <w:t xml:space="preserve">H3: </w:t>
      </w:r>
      <w:r>
        <w:rPr>
          <w:b/>
          <w:color w:val="000000"/>
          <w:sz w:val="22"/>
        </w:rPr>
        <w:t>Can you clean carpet in apartments?</w:t>
      </w:r>
    </w:p>
    <w:p>
      <w:pPr>
        <w:spacing w:after="120"/>
      </w:pPr>
      <w:r>
        <w:rPr>
          <w:b w:val="0"/>
          <w:color w:val="000000"/>
          <w:sz w:val="22"/>
        </w:rPr>
        <w:t>Yes. Many Noble Park homes are apartments and units, and we are set up for them: our equipment reaches upper-floor flats, and we plan around lift access and parking so the clean stays tidy and low-fuss for the neighbours.</w:t>
      </w:r>
    </w:p>
    <w:p>
      <w:pPr>
        <w:spacing w:before="200" w:after="80"/>
      </w:pPr>
      <w:r>
        <w:rPr>
          <w:b/>
          <w:color w:val="595959"/>
          <w:sz w:val="22"/>
        </w:rPr>
        <w:t xml:space="preserve">H3: </w:t>
      </w:r>
      <w:r>
        <w:rPr>
          <w:b/>
          <w:color w:val="000000"/>
          <w:sz w:val="22"/>
        </w:rPr>
        <w:t>Do you clean carpet in older units and walk-up flats?</w:t>
      </w:r>
    </w:p>
    <w:p>
      <w:pPr>
        <w:spacing w:after="120"/>
      </w:pPr>
      <w:r>
        <w:rPr>
          <w:b w:val="0"/>
          <w:color w:val="000000"/>
          <w:sz w:val="22"/>
        </w:rPr>
        <w:t>Yes. A lot of Noble Park carpet sits in older units and walk-up blocks, and we clean it the same way we would a house, working around stairs and shared entrances so the job stays tidy for you and your neighbours.</w:t>
      </w:r>
    </w:p>
    <w:p>
      <w:pPr>
        <w:spacing w:before="200" w:after="80"/>
      </w:pPr>
      <w:r>
        <w:rPr>
          <w:b/>
          <w:color w:val="595959"/>
          <w:sz w:val="22"/>
        </w:rPr>
        <w:t xml:space="preserve">H3: </w:t>
      </w:r>
      <w:r>
        <w:rPr>
          <w:b/>
          <w:color w:val="000000"/>
          <w:sz w:val="22"/>
        </w:rPr>
        <w:t>Can you give quotes and instructions in plain, simple English?</w:t>
      </w:r>
    </w:p>
    <w:p>
      <w:pPr>
        <w:spacing w:after="120"/>
      </w:pPr>
      <w:r>
        <w:rPr>
          <w:b w:val="0"/>
          <w:color w:val="000000"/>
          <w:sz w:val="22"/>
        </w:rPr>
        <w:t>Yes. Noble Park is one of Melbourne's most multicultural suburbs, so we keep every conversation straightforward: an honest quote, no jargon, and the job explained in simple terms before starting, whatever language is spoken at home.</w:t>
      </w:r>
    </w:p>
    <w:p>
      <w:pPr>
        <w:spacing w:before="200" w:after="80"/>
      </w:pPr>
      <w:r>
        <w:rPr>
          <w:b/>
          <w:color w:val="595959"/>
          <w:sz w:val="22"/>
        </w:rPr>
        <w:t xml:space="preserve">H3: </w:t>
      </w:r>
      <w:r>
        <w:rPr>
          <w:b/>
          <w:color w:val="000000"/>
          <w:sz w:val="22"/>
        </w:rPr>
        <w:t>Can you coordinate a carpet clean directly with a real estate agent for a lease changeover?</w:t>
      </w:r>
    </w:p>
    <w:p>
      <w:pPr>
        <w:spacing w:after="120"/>
      </w:pPr>
      <w:r>
        <w:rPr>
          <w:b w:val="0"/>
          <w:color w:val="000000"/>
          <w:sz w:val="22"/>
        </w:rPr>
        <w:t>Yes. We regularly work straight with property managers and agents preparing a unit for the next tenant, scheduling the clean to fit the gap between the outgoing and incoming leases and providing a receipt the agency can keep on file.</w:t>
      </w:r>
    </w:p>
    <w:p>
      <w:pPr>
        <w:spacing w:before="200" w:after="80"/>
      </w:pPr>
      <w:r>
        <w:rPr>
          <w:b/>
          <w:color w:val="595959"/>
          <w:sz w:val="22"/>
        </w:rPr>
        <w:t xml:space="preserve">H2: </w:t>
      </w:r>
      <w:r>
        <w:rPr>
          <w:b/>
          <w:color w:val="000000"/>
          <w:sz w:val="22"/>
        </w:rPr>
        <w:t>Book your Noble Park carpet clean</w:t>
      </w:r>
    </w:p>
    <w:p>
      <w:pPr>
        <w:spacing w:after="120"/>
      </w:pPr>
      <w:r>
        <w:rPr>
          <w:b w:val="0"/>
          <w:color w:val="000000"/>
          <w:sz w:val="22"/>
        </w:rPr>
        <w:t>Moving out of a Noble Park unit, or simply want the carpet in your apartment looking fresh again? Call Twinkle Clean on 0498 182 989 with your inspection date or a quick rundown of the job, and we will sort a price and time to suit. You can also email admin@twinkleclean.com.au, and we will get your Noble Park carpet booked in.</w:t>
      </w:r>
    </w:p>
    <w:p>
      <w:pPr>
        <w:pStyle w:val="Heading1"/>
        <w:pageBreakBefore/>
        <w:spacing w:after="160"/>
      </w:pPr>
      <w:r>
        <w:rPr>
          <w:rFonts w:ascii="Georgia" w:hAnsi="Georgia" w:cs="Georgia" w:eastAsia="Georgia"/>
          <w:b/>
          <w:color w:val="000000"/>
          <w:sz w:val="36"/>
        </w:rPr>
        <w:t>Page 60</w:t>
      </w:r>
    </w:p>
    <w:p>
      <w:pPr>
        <w:spacing w:after="40"/>
      </w:pPr>
      <w:r>
        <w:rPr>
          <w:b/>
          <w:color w:val="595959"/>
          <w:sz w:val="22"/>
        </w:rPr>
        <w:t xml:space="preserve">URL: </w:t>
      </w:r>
      <w:hyperlink r:id="rId69">
        <w:r>
          <w:rPr>
            <w:color w:val="0563C1"/>
            <w:u w:val="single"/>
            <w:sz w:val="22"/>
          </w:rPr>
          <w:t xml:space="preserve">https://www.twinkleclean.com.au/carpet-cleaning-oakleigh/</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carpet cleaning oakleigh</w:t>
      </w:r>
    </w:p>
    <w:p>
      <w:pPr>
        <w:spacing w:after="40"/>
      </w:pPr>
      <w:r>
        <w:rPr>
          <w:b/>
          <w:color w:val="595959"/>
          <w:sz w:val="22"/>
        </w:rPr>
        <w:t xml:space="preserve">Secondary Keywords: </w:t>
      </w:r>
      <w:r>
        <w:rPr>
          <w:b w:val="0"/>
          <w:color w:val="000000"/>
          <w:sz w:val="22"/>
        </w:rPr>
        <w:t>carpet cleaning in Oakleigh, carpet steam cleaning Oakleigh, professional carpet cleaners Oakleigh, end of lease carpet cleaning Oakleigh, pet stain and odour removal, commercial carpet cleaning Oakleigh</w:t>
      </w:r>
    </w:p>
    <w:p>
      <w:pPr>
        <w:spacing w:before="0" w:after="0"/>
      </w:pPr>
      <w:r>
        <w:rPr>
          <w:b w:val="0"/>
          <w:color w:val="000000"/>
          <w:sz w:val="22"/>
        </w:rPr>
      </w:r>
    </w:p>
    <w:p>
      <w:pPr>
        <w:spacing w:after="40"/>
      </w:pPr>
      <w:r>
        <w:rPr>
          <w:b/>
          <w:color w:val="595959"/>
          <w:sz w:val="22"/>
        </w:rPr>
        <w:t xml:space="preserve">Meta Title: </w:t>
      </w:r>
      <w:r>
        <w:rPr>
          <w:b w:val="0"/>
          <w:color w:val="000000"/>
          <w:sz w:val="22"/>
        </w:rPr>
        <w:t>Carpet Cleaning Oakleigh | Steam Cleaning &amp; Stain Removal | Twinkle Clean</w:t>
      </w:r>
    </w:p>
    <w:p>
      <w:pPr>
        <w:spacing w:after="40"/>
      </w:pPr>
      <w:r>
        <w:rPr>
          <w:b/>
          <w:color w:val="595959"/>
          <w:sz w:val="22"/>
        </w:rPr>
        <w:t xml:space="preserve">Meta Description: </w:t>
      </w:r>
      <w:r>
        <w:rPr>
          <w:b w:val="0"/>
          <w:color w:val="000000"/>
          <w:sz w:val="22"/>
        </w:rPr>
        <w:t>Carpet cleaning in Oakleigh using hot water extraction. Police-checked cleaners and a satisfaction guarantee. Call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Carpet Cleaning Oakleigh</w:t>
      </w:r>
    </w:p>
    <w:p>
      <w:pPr>
        <w:spacing w:after="120"/>
      </w:pPr>
      <w:r>
        <w:rPr>
          <w:b w:val="0"/>
          <w:color w:val="000000"/>
          <w:sz w:val="22"/>
        </w:rPr>
        <w:t>A family home works its carpet hard. The lounge where everyone lands after school and work, the hallway that funnels every trip to the kitchen, the corner a pet has quietly claimed: those are the spots that flatten and dull first, well before the rest of the room shows it. Twinkle Clean handles carpet cleaning Oakleigh families and local businesses rely on to lift ground-in dirt, treat stains and odours at the source, and leave a carpet that feels fresh underfoot again. We clean with hot water extraction, the deep steam method, and stand behind every job with a 100% satisfaction guarantee.</w:t>
      </w:r>
    </w:p>
    <w:p>
      <w:pPr>
        <w:spacing w:before="200" w:after="80"/>
      </w:pPr>
      <w:r>
        <w:rPr>
          <w:b/>
          <w:color w:val="595959"/>
          <w:sz w:val="22"/>
        </w:rPr>
        <w:t xml:space="preserve">H2: </w:t>
      </w:r>
      <w:r>
        <w:rPr>
          <w:b/>
          <w:color w:val="000000"/>
          <w:sz w:val="22"/>
        </w:rPr>
        <w:t>Carpet cleaning for Oakleigh homes and businesses</w:t>
      </w:r>
    </w:p>
    <w:p>
      <w:pPr>
        <w:spacing w:after="120"/>
      </w:pPr>
      <w:r>
        <w:rPr>
          <w:b w:val="0"/>
          <w:color w:val="000000"/>
          <w:sz w:val="22"/>
        </w:rPr>
        <w:t>Oakleigh is one of Melbourne's older south-eastern centres, with a large historic commercial precinct of some nine city blocks of period shopfronts, banks and retail buildings, and a strong Greek community that has shaped its cafes and eateries for generations. That mix means our local work tends to run across two kinds of carpet.</w:t>
      </w:r>
    </w:p>
    <w:p>
      <w:pPr>
        <w:spacing w:after="120"/>
      </w:pPr>
      <w:r>
        <w:rPr>
          <w:b w:val="0"/>
          <w:color w:val="000000"/>
          <w:sz w:val="22"/>
        </w:rPr>
        <w:t>In established family homes it is the high-traffic lounges and hallways, the pet marks and the everyday wear that a vacuum stops touching. Along the Oakleigh shopping and dining strip it is commercial carpet in offices, shops and eateries that has to stay presentable through constant foot traffic. We bring the same equipment and the same care to a single lounge room as we do to a busy shopfront floor.</w:t>
      </w:r>
    </w:p>
    <w:p>
      <w:pPr>
        <w:spacing w:after="120"/>
      </w:pPr>
      <w:r>
        <w:rPr>
          <w:b w:val="0"/>
          <w:color w:val="000000"/>
          <w:sz w:val="22"/>
        </w:rPr>
        <w:t>Our team matches the method to the carpet rather than running one setting over everything. The core clean is truck-mounted hot water extraction, often called steam cleaning, which flushes dirt out of the pile and draws the moisture back out, so the carpet is left damp rather than soaked. Truck-mounted cleaning is available where access suits it.</w:t>
      </w:r>
    </w:p>
    <w:p>
      <w:pPr>
        <w:spacing w:after="120"/>
      </w:pPr>
      <w:r>
        <w:rPr>
          <w:b w:val="0"/>
          <w:color w:val="000000"/>
          <w:sz w:val="22"/>
        </w:rPr>
        <w:t xml:space="preserve">Stubborn marks, pet odours and worn traffic lanes each get their own targeted treatment instead of a single hopeful pass. For the full detail on our equipment and method, see our </w:t>
      </w:r>
      <w:hyperlink r:id="rId11">
        <w:r>
          <w:rPr>
            <w:color w:val="0563C1"/>
            <w:u w:val="single"/>
            <w:sz w:val="22"/>
          </w:rPr>
          <w:t xml:space="preserve">carpet cleaning Melbourne</w:t>
        </w:r>
      </w:hyperlink>
      <w:r>
        <w:rPr>
          <w:b w:val="0"/>
          <w:color w:val="000000"/>
          <w:sz w:val="22"/>
        </w:rPr>
        <w:t xml:space="preserve"> hub.</w:t>
      </w:r>
    </w:p>
    <w:p>
      <w:pPr>
        <w:spacing w:after="120"/>
      </w:pPr>
      <w:r>
        <w:rPr>
          <w:b w:val="0"/>
          <w:color w:val="000000"/>
          <w:sz w:val="22"/>
        </w:rPr>
        <w:t>Call us now on 0498 182 989 to talk through the right method for your carpet.</w:t>
      </w:r>
    </w:p>
    <w:p>
      <w:pPr>
        <w:spacing w:before="200" w:after="80"/>
      </w:pPr>
      <w:r>
        <w:rPr>
          <w:b/>
          <w:color w:val="595959"/>
          <w:sz w:val="22"/>
        </w:rPr>
        <w:t xml:space="preserve">H2: </w:t>
      </w:r>
      <w:r>
        <w:rPr>
          <w:b/>
          <w:color w:val="000000"/>
          <w:sz w:val="22"/>
        </w:rPr>
        <w:t>The Oakleigh homes and rentals we service</w:t>
      </w:r>
    </w:p>
    <w:p>
      <w:pPr>
        <w:spacing w:after="120"/>
      </w:pPr>
      <w:r>
        <w:rPr>
          <w:b w:val="0"/>
          <w:color w:val="000000"/>
          <w:sz w:val="22"/>
        </w:rPr>
        <w:t>Carpet cleaning in Oakleigh suits:</w:t>
      </w:r>
    </w:p>
    <w:p>
      <w:pPr>
        <w:pStyle w:val="ListBullet"/>
      </w:pPr>
      <w:r>
        <w:rPr>
          <w:b w:val="0"/>
          <w:color w:val="000000"/>
          <w:sz w:val="22"/>
        </w:rPr>
        <w:t>Established family homes with high-traffic lounges, hallways and pet marks</w:t>
      </w:r>
    </w:p>
    <w:p>
      <w:pPr>
        <w:pStyle w:val="ListBullet"/>
      </w:pPr>
      <w:r>
        <w:rPr>
          <w:b w:val="0"/>
          <w:color w:val="000000"/>
          <w:sz w:val="22"/>
        </w:rPr>
        <w:t>Households wanting anything from a single room to a whole-house refresh</w:t>
      </w:r>
    </w:p>
    <w:p>
      <w:pPr>
        <w:pStyle w:val="ListBullet"/>
      </w:pPr>
      <w:r>
        <w:rPr>
          <w:b w:val="0"/>
          <w:color w:val="000000"/>
          <w:sz w:val="22"/>
        </w:rPr>
        <w:t>Offices, shops and eateries along the Oakleigh dining and shopping strip</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Carpet cleaning is priced on the job, so the fairest figure comes from the details:</w:t>
      </w:r>
    </w:p>
    <w:p>
      <w:pPr>
        <w:pStyle w:val="ListBullet"/>
      </w:pPr>
      <w:r>
        <w:rPr>
          <w:b w:val="0"/>
          <w:color w:val="000000"/>
          <w:sz w:val="22"/>
        </w:rPr>
        <w:t>How many rooms</w:t>
      </w:r>
    </w:p>
    <w:p>
      <w:pPr>
        <w:pStyle w:val="ListBullet"/>
      </w:pPr>
      <w:r>
        <w:rPr>
          <w:b w:val="0"/>
          <w:color w:val="000000"/>
          <w:sz w:val="22"/>
        </w:rPr>
        <w:t>The size and condition of the carpet</w:t>
      </w:r>
    </w:p>
    <w:p>
      <w:pPr>
        <w:pStyle w:val="ListBullet"/>
      </w:pPr>
      <w:r>
        <w:rPr>
          <w:b w:val="0"/>
          <w:color w:val="000000"/>
          <w:sz w:val="22"/>
        </w:rPr>
        <w:t>Any stain or odour treatment involved</w:t>
      </w:r>
    </w:p>
    <w:p>
      <w:pPr>
        <w:spacing w:after="120"/>
      </w:pPr>
      <w:r>
        <w:rPr>
          <w:b w:val="0"/>
          <w:color w:val="000000"/>
          <w:sz w:val="22"/>
        </w:rPr>
        <w:t>We give free quotes with no obligation and keep our pricing competitive and budget-friendly, whether you want a one-off refresh at home or a regular schedule for a workplace. You will know the scope and the price before any work starts.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founded in 2019 by Tom Su, a cleaner by trade well before he ran a business, and that hands-on background still shapes how our team reads a carpet and chooses a method. Between us we bring more than 20 years of combined experience, and we have served over 1,200 customers across Melbourne. Every job carries a 100% satisfaction guarantee: if an area in the agreed scope falls short, we come back and re-clean it. Our customers rate us 5 out of 5 on Oneflare. For our full method, equipment and credentials, visit our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How much does carpet cleaning cost?</w:t>
      </w:r>
    </w:p>
    <w:p>
      <w:pPr>
        <w:spacing w:after="120"/>
      </w:pPr>
      <w:r>
        <w:rPr>
          <w:b w:val="0"/>
          <w:color w:val="000000"/>
          <w:sz w:val="22"/>
        </w:rPr>
        <w:t>It depends on the number of rooms, the size and condition of the carpet, and any stain or odour treatment needed. We give free quotes so the price reflects your carpet rather than a flat rate.</w:t>
      </w:r>
    </w:p>
    <w:p>
      <w:pPr>
        <w:spacing w:before="200" w:after="80"/>
      </w:pPr>
      <w:r>
        <w:rPr>
          <w:b/>
          <w:color w:val="595959"/>
          <w:sz w:val="22"/>
        </w:rPr>
        <w:t xml:space="preserve">H3: </w:t>
      </w:r>
      <w:r>
        <w:rPr>
          <w:b/>
          <w:color w:val="000000"/>
          <w:sz w:val="22"/>
        </w:rPr>
        <w:t>How much does carpet steam cleaning cost?</w:t>
      </w:r>
    </w:p>
    <w:p>
      <w:pPr>
        <w:spacing w:after="120"/>
      </w:pPr>
      <w:r>
        <w:rPr>
          <w:b w:val="0"/>
          <w:color w:val="000000"/>
          <w:sz w:val="22"/>
        </w:rPr>
        <w:t>Steam cleaning, or hot water extraction, is our standard method, so it is built into most quotes. Larger areas and heavier stain treatment add to the figure, which is why we quote on the specifics.</w:t>
      </w:r>
    </w:p>
    <w:p>
      <w:pPr>
        <w:spacing w:before="200" w:after="80"/>
      </w:pPr>
      <w:r>
        <w:rPr>
          <w:b/>
          <w:color w:val="595959"/>
          <w:sz w:val="22"/>
        </w:rPr>
        <w:t xml:space="preserve">H3: </w:t>
      </w:r>
      <w:r>
        <w:rPr>
          <w:b/>
          <w:color w:val="000000"/>
          <w:sz w:val="22"/>
        </w:rPr>
        <w:t>Is professional carpet cleaning worth it?</w:t>
      </w:r>
    </w:p>
    <w:p>
      <w:pPr>
        <w:spacing w:after="120"/>
      </w:pPr>
      <w:r>
        <w:rPr>
          <w:b w:val="0"/>
          <w:color w:val="000000"/>
          <w:sz w:val="22"/>
        </w:rPr>
        <w:t>For carpet that gets daily use, it usually is. A proper clean restores flattened pile, clears the odours and traffic marks that build up over months, and can add years to carpet you might otherwise think about replacing. Set against the cost of new flooring, a professional clean is the cheaper way to keep a room looking its best.</w:t>
      </w:r>
    </w:p>
    <w:p>
      <w:pPr>
        <w:spacing w:before="200" w:after="80"/>
      </w:pPr>
      <w:r>
        <w:rPr>
          <w:b/>
          <w:color w:val="595959"/>
          <w:sz w:val="22"/>
        </w:rPr>
        <w:t xml:space="preserve">H3: </w:t>
      </w:r>
      <w:r>
        <w:rPr>
          <w:b/>
          <w:color w:val="000000"/>
          <w:sz w:val="22"/>
        </w:rPr>
        <w:t>Do you clean commercial carpet for the Oakleigh shops and eateries?</w:t>
      </w:r>
    </w:p>
    <w:p>
      <w:pPr>
        <w:spacing w:after="120"/>
      </w:pPr>
      <w:r>
        <w:rPr>
          <w:b w:val="0"/>
          <w:color w:val="000000"/>
          <w:sz w:val="22"/>
        </w:rPr>
        <w:t>Yes. We maintain carpet for offices, retail spaces and eateries around the Oakleigh commercial precinct, and we can schedule the work around your trading hours so it never gets in the way of customers.</w:t>
      </w:r>
    </w:p>
    <w:p>
      <w:pPr>
        <w:spacing w:before="200" w:after="80"/>
      </w:pPr>
      <w:r>
        <w:rPr>
          <w:b/>
          <w:color w:val="595959"/>
          <w:sz w:val="22"/>
        </w:rPr>
        <w:t xml:space="preserve">H3: </w:t>
      </w:r>
      <w:r>
        <w:rPr>
          <w:b/>
          <w:color w:val="000000"/>
          <w:sz w:val="22"/>
        </w:rPr>
        <w:t>Can you clean carpet in established family homes?</w:t>
      </w:r>
    </w:p>
    <w:p>
      <w:pPr>
        <w:spacing w:after="120"/>
      </w:pPr>
      <w:r>
        <w:rPr>
          <w:b w:val="0"/>
          <w:color w:val="000000"/>
          <w:sz w:val="22"/>
        </w:rPr>
        <w:t>Yes. Established family homes are much of our local work, from a worn lounge and hallway to a whole-house refresh, with targeted treatment for pet stains and the odours that come with a busy household.</w:t>
      </w:r>
    </w:p>
    <w:p>
      <w:pPr>
        <w:spacing w:before="200" w:after="80"/>
      </w:pPr>
      <w:r>
        <w:rPr>
          <w:b/>
          <w:color w:val="595959"/>
          <w:sz w:val="22"/>
        </w:rPr>
        <w:t xml:space="preserve">H3: </w:t>
      </w:r>
      <w:r>
        <w:rPr>
          <w:b/>
          <w:color w:val="000000"/>
          <w:sz w:val="22"/>
        </w:rPr>
        <w:t>Do you cover nearby Monash suburbs?</w:t>
      </w:r>
    </w:p>
    <w:p>
      <w:pPr>
        <w:spacing w:after="120"/>
      </w:pPr>
      <w:r>
        <w:rPr>
          <w:b w:val="0"/>
          <w:color w:val="000000"/>
          <w:sz w:val="22"/>
        </w:rPr>
        <w:t xml:space="preserve">Yes. As well as Oakleigh itself, our carpet team regularly works the neighbouring Monash suburbs, so a job in Chadstone, Clayton or Mulgrave is all part of the same local run. Further east, </w:t>
      </w:r>
      <w:hyperlink r:id="rId65">
        <w:r>
          <w:rPr>
            <w:color w:val="0563C1"/>
            <w:u w:val="single"/>
            <w:sz w:val="22"/>
          </w:rPr>
          <w:t xml:space="preserve">carpet cleaning in Glen Waverley</w:t>
        </w:r>
      </w:hyperlink>
      <w:r>
        <w:rPr>
          <w:b w:val="0"/>
          <w:color w:val="000000"/>
          <w:sz w:val="22"/>
        </w:rPr>
        <w:t xml:space="preserve"> is covered on its own page.</w:t>
      </w:r>
    </w:p>
    <w:p>
      <w:pPr>
        <w:spacing w:before="200" w:after="80"/>
      </w:pPr>
      <w:r>
        <w:rPr>
          <w:b/>
          <w:color w:val="595959"/>
          <w:sz w:val="22"/>
        </w:rPr>
        <w:t xml:space="preserve">H3: </w:t>
      </w:r>
      <w:r>
        <w:rPr>
          <w:b/>
          <w:color w:val="000000"/>
          <w:sz w:val="22"/>
        </w:rPr>
        <w:t>How soon can you come out?</w:t>
      </w:r>
    </w:p>
    <w:p>
      <w:pPr>
        <w:spacing w:after="120"/>
      </w:pPr>
      <w:r>
        <w:rPr>
          <w:b w:val="0"/>
          <w:color w:val="000000"/>
          <w:sz w:val="22"/>
        </w:rPr>
        <w:t>Often within a few days, and we work seven days a week including weekends and public holidays at no extra charge. Tell us if you are working to a settlement or inspection date and we will do our best to fit you in ahead of it.</w:t>
      </w:r>
    </w:p>
    <w:p>
      <w:pPr>
        <w:spacing w:before="200" w:after="80"/>
      </w:pPr>
      <w:r>
        <w:rPr>
          <w:b/>
          <w:color w:val="595959"/>
          <w:sz w:val="22"/>
        </w:rPr>
        <w:t xml:space="preserve">H3: </w:t>
      </w:r>
      <w:r>
        <w:rPr>
          <w:b/>
          <w:color w:val="000000"/>
          <w:sz w:val="22"/>
        </w:rPr>
        <w:t>Do you clean the carpet in old shopfronts around the historic precinct?</w:t>
      </w:r>
    </w:p>
    <w:p>
      <w:pPr>
        <w:spacing w:after="120"/>
      </w:pPr>
      <w:r>
        <w:rPr>
          <w:b w:val="0"/>
          <w:color w:val="000000"/>
          <w:sz w:val="22"/>
        </w:rPr>
        <w:t>Yes. The period shopfronts through Oakleigh's commercial precinct often have carpet in the office or fitting areas at the rear, and we clean that alongside the shopfront's hard floors on the same visit.</w:t>
      </w:r>
    </w:p>
    <w:p>
      <w:pPr>
        <w:spacing w:before="200" w:after="80"/>
      </w:pPr>
      <w:r>
        <w:rPr>
          <w:b/>
          <w:color w:val="595959"/>
          <w:sz w:val="22"/>
        </w:rPr>
        <w:t xml:space="preserve">H2: </w:t>
      </w:r>
      <w:r>
        <w:rPr>
          <w:b/>
          <w:color w:val="000000"/>
          <w:sz w:val="22"/>
        </w:rPr>
        <w:t>Book your Oakleigh carpet clean</w:t>
      </w:r>
    </w:p>
    <w:p>
      <w:pPr>
        <w:spacing w:after="120"/>
      </w:pPr>
      <w:r>
        <w:rPr>
          <w:b w:val="0"/>
          <w:color w:val="000000"/>
          <w:sz w:val="22"/>
        </w:rPr>
        <w:t>Whether it is a tired family lounge or the carpet in a shop along the Oakleigh dining strip, a proper clean is the quickest way to bring it back to life. Call Twinkle Clean on 0498 182 989 or email admin@twinkleclean.com.au, and we will find a time that suits your home or your trading hours in Oakleigh.</w:t>
      </w:r>
    </w:p>
    <w:p>
      <w:pPr>
        <w:pStyle w:val="Heading1"/>
        <w:pageBreakBefore/>
        <w:spacing w:after="160"/>
      </w:pPr>
      <w:r>
        <w:rPr>
          <w:rFonts w:ascii="Georgia" w:hAnsi="Georgia" w:cs="Georgia" w:eastAsia="Georgia"/>
          <w:b/>
          <w:color w:val="000000"/>
          <w:sz w:val="36"/>
        </w:rPr>
        <w:t>Page 61</w:t>
      </w:r>
    </w:p>
    <w:p>
      <w:pPr>
        <w:spacing w:after="40"/>
      </w:pPr>
      <w:r>
        <w:rPr>
          <w:b/>
          <w:color w:val="595959"/>
          <w:sz w:val="22"/>
        </w:rPr>
        <w:t xml:space="preserve">URL: </w:t>
      </w:r>
      <w:hyperlink r:id="rId70">
        <w:r>
          <w:rPr>
            <w:color w:val="0563C1"/>
            <w:u w:val="single"/>
            <w:sz w:val="22"/>
          </w:rPr>
          <w:t xml:space="preserve">https://www.twinkleclean.com.au/carpet-cleaning-richmond/</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carpet cleaning richmond</w:t>
      </w:r>
    </w:p>
    <w:p>
      <w:pPr>
        <w:spacing w:after="40"/>
      </w:pPr>
      <w:r>
        <w:rPr>
          <w:b/>
          <w:color w:val="595959"/>
          <w:sz w:val="22"/>
        </w:rPr>
        <w:t xml:space="preserve">Secondary Keywords: </w:t>
      </w:r>
      <w:r>
        <w:rPr>
          <w:b w:val="0"/>
          <w:color w:val="000000"/>
          <w:sz w:val="22"/>
        </w:rPr>
        <w:t>carpet cleaning in Richmond, carpet steam cleaning Richmond, professional carpet cleaners Richmond, end of lease carpet cleaning Richmond, pet stain and odour removal, commercial carpet cleaning Richmond</w:t>
      </w:r>
    </w:p>
    <w:p>
      <w:pPr>
        <w:spacing w:before="0" w:after="0"/>
      </w:pPr>
      <w:r>
        <w:rPr>
          <w:b w:val="0"/>
          <w:color w:val="000000"/>
          <w:sz w:val="22"/>
        </w:rPr>
      </w:r>
    </w:p>
    <w:p>
      <w:pPr>
        <w:spacing w:after="40"/>
      </w:pPr>
      <w:r>
        <w:rPr>
          <w:b/>
          <w:color w:val="595959"/>
          <w:sz w:val="22"/>
        </w:rPr>
        <w:t xml:space="preserve">Meta Title: </w:t>
      </w:r>
      <w:r>
        <w:rPr>
          <w:b w:val="0"/>
          <w:color w:val="000000"/>
          <w:sz w:val="22"/>
        </w:rPr>
        <w:t>Carpet Cleaning Richmond | Steam Cleaning &amp; Stain Removal | Twinkle Clean</w:t>
      </w:r>
    </w:p>
    <w:p>
      <w:pPr>
        <w:spacing w:after="40"/>
      </w:pPr>
      <w:r>
        <w:rPr>
          <w:b/>
          <w:color w:val="595959"/>
          <w:sz w:val="22"/>
        </w:rPr>
        <w:t xml:space="preserve">Meta Description: </w:t>
      </w:r>
      <w:r>
        <w:rPr>
          <w:b w:val="0"/>
          <w:color w:val="000000"/>
          <w:sz w:val="22"/>
        </w:rPr>
        <w:t>Carpet cleaning in Richmond using hot water extraction. Seven days a week at no extra charge. Call 0498 182 989 for a free quote.</w:t>
      </w:r>
    </w:p>
    <w:p>
      <w:pPr>
        <w:spacing w:before="0" w:after="0"/>
      </w:pPr>
      <w:r>
        <w:rPr>
          <w:b w:val="0"/>
          <w:color w:val="000000"/>
          <w:sz w:val="22"/>
        </w:rPr>
      </w:r>
    </w:p>
    <w:p>
      <w:pPr>
        <w:spacing w:before="200" w:after="80"/>
      </w:pPr>
      <w:r>
        <w:rPr>
          <w:b/>
          <w:color w:val="595959"/>
          <w:sz w:val="22"/>
        </w:rPr>
        <w:t xml:space="preserve">H1: </w:t>
      </w:r>
      <w:r>
        <w:rPr>
          <w:b/>
          <w:color w:val="000000"/>
          <w:sz w:val="22"/>
        </w:rPr>
        <w:t>Carpet Cleaning Richmond</w:t>
      </w:r>
    </w:p>
    <w:p>
      <w:pPr>
        <w:spacing w:after="120"/>
      </w:pPr>
      <w:r>
        <w:rPr>
          <w:b w:val="0"/>
          <w:color w:val="000000"/>
          <w:sz w:val="22"/>
        </w:rPr>
        <w:t>In a converted warehouse apartment off Swan Street, the carpet is usually the first thing to show a hard year: a matted track from the front door to the kitchen, a wine mark that has quietly set beside the couch, the flat grey cast that a weekly vacuum stopped shifting months ago. Twinkle Clean covers carpet cleaning Richmond apartments, rentals and period homes rely on, right across this inner-Melbourne suburb just east of the CBD. To be clear for anyone searching, this is Richmond VIC 3121 by the river, not its namesakes overseas or interstate. We lift ground-in dirt with hot water extraction, treat stains and odours as their own step, and back the finish with a 100% satisfaction guarantee.</w:t>
      </w:r>
    </w:p>
    <w:p>
      <w:pPr>
        <w:spacing w:before="200" w:after="80"/>
      </w:pPr>
      <w:r>
        <w:rPr>
          <w:b/>
          <w:color w:val="595959"/>
          <w:sz w:val="22"/>
        </w:rPr>
        <w:t xml:space="preserve">H2: </w:t>
      </w:r>
      <w:r>
        <w:rPr>
          <w:b/>
          <w:color w:val="000000"/>
          <w:sz w:val="22"/>
        </w:rPr>
        <w:t>Apartment and rental carpets across Richmond</w:t>
      </w:r>
    </w:p>
    <w:p>
      <w:pPr>
        <w:spacing w:after="120"/>
      </w:pPr>
      <w:r>
        <w:rPr>
          <w:b w:val="0"/>
          <w:color w:val="000000"/>
          <w:sz w:val="22"/>
        </w:rPr>
        <w:t>Richmond is a gentrified inner-city mix of converted warehouse residences, high-rise flats and Victorian-era terraces, wrapped around the retail strips of Victoria Street, Bridge Road and Swan Street. A lot of that carpet turns over with tenants, so in a single week we might:</w:t>
      </w:r>
    </w:p>
    <w:p>
      <w:pPr>
        <w:pStyle w:val="ListBullet"/>
      </w:pPr>
      <w:r>
        <w:rPr>
          <w:b w:val="0"/>
          <w:color w:val="000000"/>
          <w:sz w:val="22"/>
        </w:rPr>
        <w:t>Refresh the lounge of an owner-occupied loft</w:t>
      </w:r>
    </w:p>
    <w:p>
      <w:pPr>
        <w:pStyle w:val="ListBullet"/>
      </w:pPr>
      <w:r>
        <w:rPr>
          <w:b w:val="0"/>
          <w:color w:val="000000"/>
          <w:sz w:val="22"/>
        </w:rPr>
        <w:t>Reset a one-bedroom flat between renters</w:t>
      </w:r>
    </w:p>
    <w:p>
      <w:pPr>
        <w:pStyle w:val="ListBullet"/>
      </w:pPr>
      <w:r>
        <w:rPr>
          <w:b w:val="0"/>
          <w:color w:val="000000"/>
          <w:sz w:val="22"/>
        </w:rPr>
        <w:t>Freshen a share house near the station</w:t>
      </w:r>
    </w:p>
    <w:p>
      <w:pPr>
        <w:spacing w:after="120"/>
      </w:pPr>
      <w:r>
        <w:rPr>
          <w:b w:val="0"/>
          <w:color w:val="000000"/>
          <w:sz w:val="22"/>
        </w:rPr>
        <w:t>Apartments bring their own quirks, from tight stair access to carpet that has to be walk-on ready quickly, and we plan the clean around how you use the space.</w:t>
      </w:r>
    </w:p>
    <w:p>
      <w:pPr>
        <w:spacing w:before="200" w:after="80"/>
      </w:pPr>
      <w:r>
        <w:rPr>
          <w:b/>
          <w:color w:val="595959"/>
          <w:sz w:val="22"/>
        </w:rPr>
        <w:t xml:space="preserve">H2: </w:t>
      </w:r>
      <w:r>
        <w:rPr>
          <w:b/>
          <w:color w:val="000000"/>
          <w:sz w:val="22"/>
        </w:rPr>
        <w:t>Gentle care for wool carpets and rugs in period terraces</w:t>
      </w:r>
    </w:p>
    <w:p>
      <w:pPr>
        <w:spacing w:after="120"/>
      </w:pPr>
      <w:r>
        <w:rPr>
          <w:b w:val="0"/>
          <w:color w:val="000000"/>
          <w:sz w:val="22"/>
        </w:rPr>
        <w:t>The older terraces off Bridge Road often hide the carpets that reward the most care:</w:t>
      </w:r>
    </w:p>
    <w:p>
      <w:pPr>
        <w:pStyle w:val="ListBullet"/>
      </w:pPr>
      <w:r>
        <w:rPr>
          <w:b w:val="0"/>
          <w:color w:val="000000"/>
          <w:sz w:val="22"/>
        </w:rPr>
        <w:t>Wool broadloom</w:t>
      </w:r>
    </w:p>
    <w:p>
      <w:pPr>
        <w:pStyle w:val="ListBullet"/>
      </w:pPr>
      <w:r>
        <w:rPr>
          <w:b w:val="0"/>
          <w:color w:val="000000"/>
          <w:sz w:val="22"/>
        </w:rPr>
        <w:t>Natural-fibre runners on the stairs</w:t>
      </w:r>
    </w:p>
    <w:p>
      <w:pPr>
        <w:pStyle w:val="ListBullet"/>
      </w:pPr>
      <w:r>
        <w:rPr>
          <w:b w:val="0"/>
          <w:color w:val="000000"/>
          <w:sz w:val="22"/>
        </w:rPr>
        <w:t>Loose rugs that have travelled from house to house</w:t>
      </w:r>
    </w:p>
    <w:p>
      <w:pPr>
        <w:spacing w:after="120"/>
      </w:pPr>
      <w:r>
        <w:rPr>
          <w:b w:val="0"/>
          <w:color w:val="000000"/>
          <w:sz w:val="22"/>
        </w:rPr>
        <w:t>These fibres respond well to a measured clean and poorly to a heavy, one-setting approach. We check the fibre and backing first, then match water temperature, moisture and agitation to suit, using low-moisture cleaning on delicate pieces to protect the pile and speed up drying.</w:t>
      </w:r>
    </w:p>
    <w:p>
      <w:pPr>
        <w:spacing w:before="200" w:after="80"/>
      </w:pPr>
      <w:r>
        <w:rPr>
          <w:b/>
          <w:color w:val="595959"/>
          <w:sz w:val="22"/>
        </w:rPr>
        <w:t xml:space="preserve">H2: </w:t>
      </w:r>
      <w:r>
        <w:rPr>
          <w:b/>
          <w:color w:val="000000"/>
          <w:sz w:val="22"/>
        </w:rPr>
        <w:t>End-of-lease and bond-back carpet cleaning</w:t>
      </w:r>
    </w:p>
    <w:p>
      <w:pPr>
        <w:spacing w:after="120"/>
      </w:pPr>
      <w:r>
        <w:rPr>
          <w:b w:val="0"/>
          <w:color w:val="000000"/>
          <w:sz w:val="22"/>
        </w:rPr>
        <w:t>With so many rentals packed into Richmond, end-of-lease work is some of our most requested local cleaning. Property managers here inspect carpets closely, and a tired result can stall a bond return.</w:t>
      </w:r>
    </w:p>
    <w:p>
      <w:pPr>
        <w:spacing w:after="120"/>
      </w:pPr>
      <w:r>
        <w:rPr>
          <w:b w:val="0"/>
          <w:color w:val="000000"/>
          <w:sz w:val="22"/>
        </w:rPr>
        <w:t>We clean to the standard a final inspection expects and stand behind it with a bond-back guarantee, subject to the agreed scope and inspection conditions, so tenants can hand back the keys with the floors sorted. It is the same detailed clean whether you are leaving a studio above a shopfront or a terrace.</w:t>
      </w:r>
    </w:p>
    <w:p>
      <w:pPr>
        <w:spacing w:before="200" w:after="80"/>
      </w:pPr>
      <w:r>
        <w:rPr>
          <w:b/>
          <w:color w:val="595959"/>
          <w:sz w:val="22"/>
        </w:rPr>
        <w:t xml:space="preserve">H2: </w:t>
      </w:r>
      <w:r>
        <w:rPr>
          <w:b/>
          <w:color w:val="000000"/>
          <w:sz w:val="22"/>
        </w:rPr>
        <w:t>How we clean your carpet</w:t>
      </w:r>
    </w:p>
    <w:p>
      <w:pPr>
        <w:spacing w:after="120"/>
      </w:pPr>
      <w:r>
        <w:rPr>
          <w:b w:val="0"/>
          <w:color w:val="000000"/>
          <w:sz w:val="22"/>
        </w:rPr>
        <w:t>Our core method is truck-mounted hot water extraction, often called steam cleaning, which flushes soil out of the pile and draws the moisture back with strong suction, so carpet is left damp rather than soaked. Truck-mounted cleaning is available where building access suits it.</w:t>
      </w:r>
    </w:p>
    <w:p>
      <w:pPr>
        <w:spacing w:after="120"/>
      </w:pPr>
      <w:r>
        <w:rPr>
          <w:b w:val="0"/>
          <w:color w:val="000000"/>
          <w:sz w:val="22"/>
        </w:rPr>
        <w:t>Rather than a single hopeful pass, each carpet gets a targeted treatment for:</w:t>
      </w:r>
    </w:p>
    <w:p>
      <w:pPr>
        <w:pStyle w:val="ListBullet"/>
      </w:pPr>
      <w:r>
        <w:rPr>
          <w:b w:val="0"/>
          <w:color w:val="000000"/>
          <w:sz w:val="22"/>
        </w:rPr>
        <w:t>Stubborn marks</w:t>
      </w:r>
    </w:p>
    <w:p>
      <w:pPr>
        <w:pStyle w:val="ListBullet"/>
      </w:pPr>
      <w:r>
        <w:rPr>
          <w:b w:val="0"/>
          <w:color w:val="000000"/>
          <w:sz w:val="22"/>
        </w:rPr>
        <w:t>Pet odours</w:t>
      </w:r>
    </w:p>
    <w:p>
      <w:pPr>
        <w:pStyle w:val="ListBullet"/>
      </w:pPr>
      <w:r>
        <w:rPr>
          <w:b w:val="0"/>
          <w:color w:val="000000"/>
          <w:sz w:val="22"/>
        </w:rPr>
        <w:t>Worn traffic lanes</w:t>
      </w:r>
    </w:p>
    <w:p>
      <w:pPr>
        <w:spacing w:after="120"/>
      </w:pPr>
      <w:r>
        <w:rPr>
          <w:b w:val="0"/>
          <w:color w:val="000000"/>
          <w:sz w:val="22"/>
        </w:rPr>
        <w:t xml:space="preserve">Alongside these homes, we also clean commercial carpet in the offices and shops along Victoria Street, Bridge Road and Swan Street, booking that work around trading hours. For the full rundown of our equipment and process, see our </w:t>
      </w:r>
      <w:hyperlink r:id="rId11">
        <w:r>
          <w:rPr>
            <w:color w:val="0563C1"/>
            <w:u w:val="single"/>
            <w:sz w:val="22"/>
          </w:rPr>
          <w:t xml:space="preserve">carpet cleaning Melbourne</w:t>
        </w:r>
      </w:hyperlink>
      <w:r>
        <w:rPr>
          <w:b w:val="0"/>
          <w:color w:val="000000"/>
          <w:sz w:val="22"/>
        </w:rPr>
        <w:t xml:space="preserve"> hub.</w:t>
      </w:r>
    </w:p>
    <w:p>
      <w:pPr>
        <w:spacing w:after="120"/>
      </w:pPr>
      <w:r>
        <w:rPr>
          <w:b w:val="0"/>
          <w:color w:val="000000"/>
          <w:sz w:val="22"/>
        </w:rPr>
        <w:t>Call us now on 0498 182 989 to book a Richmond carpet clean.</w:t>
      </w:r>
    </w:p>
    <w:p>
      <w:pPr>
        <w:spacing w:before="200" w:after="80"/>
      </w:pPr>
      <w:r>
        <w:rPr>
          <w:b/>
          <w:color w:val="595959"/>
          <w:sz w:val="22"/>
        </w:rPr>
        <w:t xml:space="preserve">H2: </w:t>
      </w:r>
      <w:r>
        <w:rPr>
          <w:b/>
          <w:color w:val="000000"/>
          <w:sz w:val="22"/>
        </w:rPr>
        <w:t>Who we clean for across Richmond</w:t>
      </w:r>
    </w:p>
    <w:p>
      <w:pPr>
        <w:spacing w:after="120"/>
      </w:pPr>
      <w:r>
        <w:rPr>
          <w:b w:val="0"/>
          <w:color w:val="000000"/>
          <w:sz w:val="22"/>
        </w:rPr>
        <w:t>Richmond's carpet work tends to fall into a few groups:</w:t>
      </w:r>
    </w:p>
    <w:p>
      <w:pPr>
        <w:pStyle w:val="ListBullet"/>
      </w:pPr>
      <w:r>
        <w:rPr>
          <w:b w:val="0"/>
          <w:color w:val="000000"/>
          <w:sz w:val="22"/>
        </w:rPr>
        <w:t>Apartment and warehouse-loft residents, whether owner-occupied or rented</w:t>
      </w:r>
    </w:p>
    <w:p>
      <w:pPr>
        <w:pStyle w:val="ListBullet"/>
      </w:pPr>
      <w:r>
        <w:rPr>
          <w:b w:val="0"/>
          <w:color w:val="000000"/>
          <w:sz w:val="22"/>
        </w:rPr>
        <w:t>Share houses and renters needing a quick, walk-on-ready turnaround</w:t>
      </w:r>
    </w:p>
    <w:p>
      <w:pPr>
        <w:pStyle w:val="ListBullet"/>
      </w:pPr>
      <w:r>
        <w:rPr>
          <w:b w:val="0"/>
          <w:color w:val="000000"/>
          <w:sz w:val="22"/>
        </w:rPr>
        <w:t>Homeowners in period terraces with wool carpets and natural-fibre rugs</w:t>
      </w:r>
    </w:p>
    <w:p>
      <w:pPr>
        <w:pStyle w:val="ListBullet"/>
      </w:pPr>
      <w:r>
        <w:rPr>
          <w:b w:val="0"/>
          <w:color w:val="000000"/>
          <w:sz w:val="22"/>
        </w:rPr>
        <w:t>Property managers arranging bond-back cleans for end-of-lease inspections</w:t>
      </w:r>
    </w:p>
    <w:p>
      <w:pPr>
        <w:pStyle w:val="ListBullet"/>
      </w:pPr>
      <w:r>
        <w:rPr>
          <w:b w:val="0"/>
          <w:color w:val="000000"/>
          <w:sz w:val="22"/>
        </w:rPr>
        <w:t>Offices and shops on the retail strips needing commercial carpet kept presentable</w:t>
      </w:r>
    </w:p>
    <w:p>
      <w:pPr>
        <w:spacing w:before="200" w:after="80"/>
      </w:pPr>
      <w:r>
        <w:rPr>
          <w:b/>
          <w:color w:val="595959"/>
          <w:sz w:val="22"/>
        </w:rPr>
        <w:t xml:space="preserve">H2: </w:t>
      </w:r>
      <w:r>
        <w:rPr>
          <w:b/>
          <w:color w:val="000000"/>
          <w:sz w:val="22"/>
        </w:rPr>
        <w:t>Free quotes and pricing</w:t>
      </w:r>
    </w:p>
    <w:p>
      <w:pPr>
        <w:spacing w:after="120"/>
      </w:pPr>
      <w:r>
        <w:rPr>
          <w:b w:val="0"/>
          <w:color w:val="000000"/>
          <w:sz w:val="22"/>
        </w:rPr>
        <w:t>Carpet cleaning is priced on the job, so the fairest figure comes from the details:</w:t>
      </w:r>
    </w:p>
    <w:p>
      <w:pPr>
        <w:pStyle w:val="ListBullet"/>
      </w:pPr>
      <w:r>
        <w:rPr>
          <w:b w:val="0"/>
          <w:color w:val="000000"/>
          <w:sz w:val="22"/>
        </w:rPr>
        <w:t>How many rooms</w:t>
      </w:r>
    </w:p>
    <w:p>
      <w:pPr>
        <w:pStyle w:val="ListBullet"/>
      </w:pPr>
      <w:r>
        <w:rPr>
          <w:b w:val="0"/>
          <w:color w:val="000000"/>
          <w:sz w:val="22"/>
        </w:rPr>
        <w:t>The size and condition of the carpet</w:t>
      </w:r>
    </w:p>
    <w:p>
      <w:pPr>
        <w:pStyle w:val="ListBullet"/>
      </w:pPr>
      <w:r>
        <w:rPr>
          <w:b w:val="0"/>
          <w:color w:val="000000"/>
          <w:sz w:val="22"/>
        </w:rPr>
        <w:t>Any stain or odour treatment involved</w:t>
      </w:r>
    </w:p>
    <w:p>
      <w:pPr>
        <w:spacing w:after="120"/>
      </w:pPr>
      <w:r>
        <w:rPr>
          <w:b w:val="0"/>
          <w:color w:val="000000"/>
          <w:sz w:val="22"/>
        </w:rPr>
        <w:t>We give free, no-obligation quotes and keep our pricing competitive and budget-friendly, whether you want a one-off clean or a regular schedule. You will have the scope and the price in hand before any work begins.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founded in 2019 by Tom Su, a cleaner by trade well before he ran a business, and that hands-on grounding still shapes how the team reads a carpet and picks a method, backed by more than 20 years of combined experience. We have served over 1,200 customers across Melbourne, and we stand behind every job with a 100% satisfaction guarantee: if an area in the agreed scope falls short, we come back and re-clean it. Our customers rate us 5 out of 5 on Oneflare. For our full method, equipment and credentials, visit the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Can you clean carpet in an apartment or converted warehouse?</w:t>
      </w:r>
    </w:p>
    <w:p>
      <w:pPr>
        <w:spacing w:after="120"/>
      </w:pPr>
      <w:r>
        <w:rPr>
          <w:b w:val="0"/>
          <w:color w:val="000000"/>
          <w:sz w:val="22"/>
        </w:rPr>
        <w:t>Yes, and much of our Richmond work is exactly that. We bring the equipment up through lifts and narrow stairwells and manage water and drying so a loft or a flat above a Bridge Road shopfront is left fresh.</w:t>
      </w:r>
    </w:p>
    <w:p>
      <w:pPr>
        <w:spacing w:before="200" w:after="80"/>
      </w:pPr>
      <w:r>
        <w:rPr>
          <w:b/>
          <w:color w:val="595959"/>
          <w:sz w:val="22"/>
        </w:rPr>
        <w:t xml:space="preserve">H3: </w:t>
      </w:r>
      <w:r>
        <w:rPr>
          <w:b/>
          <w:color w:val="000000"/>
          <w:sz w:val="22"/>
        </w:rPr>
        <w:t>Is steam cleaning suitable for older wool carpet in a period terrace?</w:t>
      </w:r>
    </w:p>
    <w:p>
      <w:pPr>
        <w:spacing w:after="120"/>
      </w:pPr>
      <w:r>
        <w:rPr>
          <w:b w:val="0"/>
          <w:color w:val="000000"/>
          <w:sz w:val="22"/>
        </w:rPr>
        <w:t>It can be, once the carpet is treated properly. We check the fibre and backing on wool broadloom and natural-fibre runners, then dial back moisture and heat and often use low-moisture cleaning to protect the pile.</w:t>
      </w:r>
    </w:p>
    <w:p>
      <w:pPr>
        <w:spacing w:before="200" w:after="80"/>
      </w:pPr>
      <w:r>
        <w:rPr>
          <w:b/>
          <w:color w:val="595959"/>
          <w:sz w:val="22"/>
        </w:rPr>
        <w:t xml:space="preserve">H3: </w:t>
      </w:r>
      <w:r>
        <w:rPr>
          <w:b/>
          <w:color w:val="000000"/>
          <w:sz w:val="22"/>
        </w:rPr>
        <w:t>Do you cover inner-Melbourne suburbs near Richmond?</w:t>
      </w:r>
    </w:p>
    <w:p>
      <w:pPr>
        <w:spacing w:after="120"/>
      </w:pPr>
      <w:r>
        <w:rPr>
          <w:b w:val="0"/>
          <w:color w:val="000000"/>
          <w:sz w:val="22"/>
        </w:rPr>
        <w:t>Yes. Alongside Richmond we clean carpets across neighbouring pockets such as Collingwood, Cremorne, Hawthorn, Kew and South Yarra.</w:t>
      </w:r>
    </w:p>
    <w:p>
      <w:pPr>
        <w:spacing w:before="200" w:after="80"/>
      </w:pPr>
      <w:r>
        <w:rPr>
          <w:b/>
          <w:color w:val="595959"/>
          <w:sz w:val="22"/>
        </w:rPr>
        <w:t xml:space="preserve">H3: </w:t>
      </w:r>
      <w:r>
        <w:rPr>
          <w:b/>
          <w:color w:val="000000"/>
          <w:sz w:val="22"/>
        </w:rPr>
        <w:t>How long does carpet take to dry after cleaning?</w:t>
      </w:r>
    </w:p>
    <w:p>
      <w:pPr>
        <w:spacing w:after="120"/>
      </w:pPr>
      <w:r>
        <w:rPr>
          <w:b w:val="0"/>
          <w:color w:val="000000"/>
          <w:sz w:val="22"/>
        </w:rPr>
        <w:t>Most carpets are walk-on ready within a few hours of a steam clean. A closed-up flat with little airflow, cooler weather or heavier fabric can stretch that out, and a window or fan speeds up drying.</w:t>
      </w:r>
    </w:p>
    <w:p>
      <w:pPr>
        <w:spacing w:before="200" w:after="80"/>
      </w:pPr>
      <w:r>
        <w:rPr>
          <w:b/>
          <w:color w:val="595959"/>
          <w:sz w:val="22"/>
        </w:rPr>
        <w:t xml:space="preserve">H3: </w:t>
      </w:r>
      <w:r>
        <w:rPr>
          <w:b/>
          <w:color w:val="000000"/>
          <w:sz w:val="22"/>
        </w:rPr>
        <w:t>Can you remove pet stains and odours?</w:t>
      </w:r>
    </w:p>
    <w:p>
      <w:pPr>
        <w:spacing w:after="120"/>
      </w:pPr>
      <w:r>
        <w:rPr>
          <w:b w:val="0"/>
          <w:color w:val="000000"/>
          <w:sz w:val="22"/>
        </w:rPr>
        <w:t>Yes. Stains, odours and urine get their own targeted treatment, not a single general pass, which lifts the marks and smells that ordinary cleaning leaves behind.</w:t>
      </w:r>
    </w:p>
    <w:p>
      <w:pPr>
        <w:spacing w:before="200" w:after="80"/>
      </w:pPr>
      <w:r>
        <w:rPr>
          <w:b/>
          <w:color w:val="595959"/>
          <w:sz w:val="22"/>
        </w:rPr>
        <w:t xml:space="preserve">H3: </w:t>
      </w:r>
      <w:r>
        <w:rPr>
          <w:b/>
          <w:color w:val="000000"/>
          <w:sz w:val="22"/>
        </w:rPr>
        <w:t>Do you offer end-of-lease or bond-back carpet cleaning?</w:t>
      </w:r>
    </w:p>
    <w:p>
      <w:pPr>
        <w:spacing w:after="120"/>
      </w:pPr>
      <w:r>
        <w:rPr>
          <w:b w:val="0"/>
          <w:color w:val="000000"/>
          <w:sz w:val="22"/>
        </w:rPr>
        <w:t>Yes. End-of-lease work is among our busiest Richmond jobs, backed by a bond-back guarantee, subject to the agreed scope and inspection conditions, so tenants have the best chance of a full deposit back.</w:t>
      </w:r>
    </w:p>
    <w:p>
      <w:pPr>
        <w:spacing w:before="200" w:after="80"/>
      </w:pPr>
      <w:r>
        <w:rPr>
          <w:b/>
          <w:color w:val="595959"/>
          <w:sz w:val="22"/>
        </w:rPr>
        <w:t xml:space="preserve">H3: </w:t>
      </w:r>
      <w:r>
        <w:rPr>
          <w:b/>
          <w:color w:val="000000"/>
          <w:sz w:val="22"/>
        </w:rPr>
        <w:t>How much does carpet cleaning cost in Richmond?</w:t>
      </w:r>
    </w:p>
    <w:p>
      <w:pPr>
        <w:spacing w:after="120"/>
      </w:pPr>
      <w:r>
        <w:rPr>
          <w:b w:val="0"/>
          <w:color w:val="000000"/>
          <w:sz w:val="22"/>
        </w:rPr>
        <w:t>It is priced on the job rather than a flat rate, based on the number of rooms, the size and condition of the carpet, and any stain or odour treatment involved. A free quote gives you a figure built around your actual apartment or terrace rather than a guess.</w:t>
      </w:r>
    </w:p>
    <w:p>
      <w:pPr>
        <w:spacing w:before="200" w:after="80"/>
      </w:pPr>
      <w:r>
        <w:rPr>
          <w:b/>
          <w:color w:val="595959"/>
          <w:sz w:val="22"/>
        </w:rPr>
        <w:t xml:space="preserve">H3: </w:t>
      </w:r>
      <w:r>
        <w:rPr>
          <w:b/>
          <w:color w:val="000000"/>
          <w:sz w:val="22"/>
        </w:rPr>
        <w:t>Can you clean carpet in a share house near the station?</w:t>
      </w:r>
    </w:p>
    <w:p>
      <w:pPr>
        <w:spacing w:after="120"/>
      </w:pPr>
      <w:r>
        <w:rPr>
          <w:b w:val="0"/>
          <w:color w:val="000000"/>
          <w:sz w:val="22"/>
        </w:rPr>
        <w:t>Yes. Share houses near the station are ordinary work for us, and we plan the visit around housemates' schedules so the carpet gets freshened with the least disruption to whoever is home.</w:t>
      </w:r>
    </w:p>
    <w:p>
      <w:pPr>
        <w:spacing w:before="200" w:after="80"/>
      </w:pPr>
      <w:r>
        <w:rPr>
          <w:b/>
          <w:color w:val="595959"/>
          <w:sz w:val="22"/>
        </w:rPr>
        <w:t xml:space="preserve">H2: </w:t>
      </w:r>
      <w:r>
        <w:rPr>
          <w:b/>
          <w:color w:val="000000"/>
          <w:sz w:val="22"/>
        </w:rPr>
        <w:t>Book your Richmond carpet clean</w:t>
      </w:r>
    </w:p>
    <w:p>
      <w:pPr>
        <w:spacing w:after="120"/>
      </w:pPr>
      <w:r>
        <w:rPr>
          <w:b w:val="0"/>
          <w:color w:val="000000"/>
          <w:sz w:val="22"/>
        </w:rPr>
        <w:t>Whether it is a warehouse loft off Swan Street, a rental turnaround or a wool carpet in a period terrace, Twinkle Clean matches the method to the setting. Phone 0498 182 989 about your carpet, or email the rooms and any problem areas to admin@twinkleclean.com.au for a free quote.</w:t>
      </w:r>
    </w:p>
    <w:p>
      <w:pPr>
        <w:pStyle w:val="Heading1"/>
        <w:pageBreakBefore/>
        <w:spacing w:after="160"/>
      </w:pPr>
      <w:r>
        <w:rPr>
          <w:rFonts w:ascii="Georgia" w:hAnsi="Georgia" w:cs="Georgia" w:eastAsia="Georgia"/>
          <w:b/>
          <w:color w:val="000000"/>
          <w:sz w:val="36"/>
        </w:rPr>
        <w:t>Page 62</w:t>
      </w:r>
    </w:p>
    <w:p>
      <w:pPr>
        <w:spacing w:after="40"/>
      </w:pPr>
      <w:r>
        <w:rPr>
          <w:b/>
          <w:color w:val="595959"/>
          <w:sz w:val="22"/>
        </w:rPr>
        <w:t xml:space="preserve">URL: </w:t>
      </w:r>
      <w:hyperlink r:id="rId71">
        <w:r>
          <w:rPr>
            <w:color w:val="0563C1"/>
            <w:u w:val="single"/>
            <w:sz w:val="22"/>
          </w:rPr>
          <w:t xml:space="preserve">https://www.twinkleclean.com.au/carpet-cleaning-ringwood/</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carpet cleaning ringwood</w:t>
      </w:r>
    </w:p>
    <w:p>
      <w:pPr>
        <w:spacing w:after="40"/>
      </w:pPr>
      <w:r>
        <w:rPr>
          <w:b/>
          <w:color w:val="595959"/>
          <w:sz w:val="22"/>
        </w:rPr>
        <w:t xml:space="preserve">Secondary Keywords: </w:t>
      </w:r>
      <w:r>
        <w:rPr>
          <w:b w:val="0"/>
          <w:color w:val="000000"/>
          <w:sz w:val="22"/>
        </w:rPr>
        <w:t>carpet cleaning in Ringwood, carpet steam cleaning Ringwood, professional carpet cleaners Ringwood, end of lease carpet cleaning Ringwood, pet stain and odour removal, commercial carpet cleaning Ringwood</w:t>
      </w:r>
    </w:p>
    <w:p>
      <w:pPr>
        <w:spacing w:before="0" w:after="0"/>
      </w:pPr>
      <w:r>
        <w:rPr>
          <w:b w:val="0"/>
          <w:color w:val="000000"/>
          <w:sz w:val="22"/>
        </w:rPr>
      </w:r>
    </w:p>
    <w:p>
      <w:pPr>
        <w:spacing w:after="40"/>
      </w:pPr>
      <w:r>
        <w:rPr>
          <w:b/>
          <w:color w:val="595959"/>
          <w:sz w:val="22"/>
        </w:rPr>
        <w:t xml:space="preserve">Meta Title: </w:t>
      </w:r>
      <w:r>
        <w:rPr>
          <w:b w:val="0"/>
          <w:color w:val="000000"/>
          <w:sz w:val="22"/>
        </w:rPr>
        <w:t>Carpet Cleaning Ringwood | Steam Cleaning &amp; Stain Removal | Twinkle Clean</w:t>
      </w:r>
    </w:p>
    <w:p>
      <w:pPr>
        <w:spacing w:after="40"/>
      </w:pPr>
      <w:r>
        <w:rPr>
          <w:b/>
          <w:color w:val="595959"/>
          <w:sz w:val="22"/>
        </w:rPr>
        <w:t xml:space="preserve">Meta Description: </w:t>
      </w:r>
      <w:r>
        <w:rPr>
          <w:b w:val="0"/>
          <w:color w:val="000000"/>
          <w:sz w:val="22"/>
        </w:rPr>
        <w:t>Carpet cleaning in Ringwood using hot water extraction. Stain and odour treatment. Free, no-obligation quote: 0498 182 989.</w:t>
      </w:r>
    </w:p>
    <w:p>
      <w:pPr>
        <w:spacing w:before="0" w:after="0"/>
      </w:pPr>
      <w:r>
        <w:rPr>
          <w:b w:val="0"/>
          <w:color w:val="000000"/>
          <w:sz w:val="22"/>
        </w:rPr>
      </w:r>
    </w:p>
    <w:p>
      <w:pPr>
        <w:spacing w:before="200" w:after="80"/>
      </w:pPr>
      <w:r>
        <w:rPr>
          <w:b/>
          <w:color w:val="595959"/>
          <w:sz w:val="22"/>
        </w:rPr>
        <w:t xml:space="preserve">H1: </w:t>
      </w:r>
      <w:r>
        <w:rPr>
          <w:b/>
          <w:color w:val="000000"/>
          <w:sz w:val="22"/>
        </w:rPr>
        <w:t>Carpet Cleaning Ringwood</w:t>
      </w:r>
    </w:p>
    <w:p>
      <w:pPr>
        <w:spacing w:after="120"/>
      </w:pPr>
      <w:r>
        <w:rPr>
          <w:b w:val="0"/>
          <w:color w:val="000000"/>
          <w:sz w:val="22"/>
        </w:rPr>
        <w:t>When the carpet in your Ringwood home has lost the spring it had the day you moved in, no amount of vacuuming quite brings it back. The colour goes flat in the walkways and a spill you meant to deal with has set. This is the sort of work Twinkle Clean handles every week, and the carpet cleaning Ringwood households ask us for happens to be work on our own doorstep, because this is where the business is based. We lift ground-in dirt with hot water extraction, treat stains and odours as their own job, and stand behind every clean with a 100% satisfaction guarantee.</w:t>
      </w:r>
    </w:p>
    <w:p>
      <w:pPr>
        <w:spacing w:before="200" w:after="80"/>
      </w:pPr>
      <w:r>
        <w:rPr>
          <w:b/>
          <w:color w:val="595959"/>
          <w:sz w:val="22"/>
        </w:rPr>
        <w:t xml:space="preserve">H2: </w:t>
      </w:r>
      <w:r>
        <w:rPr>
          <w:b/>
          <w:color w:val="000000"/>
          <w:sz w:val="22"/>
        </w:rPr>
        <w:t>Carpet cleaning close to home</w:t>
      </w:r>
    </w:p>
    <w:p>
      <w:pPr>
        <w:spacing w:after="120"/>
      </w:pPr>
      <w:r>
        <w:rPr>
          <w:b w:val="0"/>
          <w:color w:val="000000"/>
          <w:sz w:val="22"/>
        </w:rPr>
        <w:t>Ringwood is our home patch. Twinkle Clean is based right here in the outer east, so a call from a Ringwood street is one of the shortest runs our team makes.</w:t>
      </w:r>
    </w:p>
    <w:p>
      <w:pPr>
        <w:spacing w:after="120"/>
      </w:pPr>
      <w:r>
        <w:rPr>
          <w:b w:val="0"/>
          <w:color w:val="000000"/>
          <w:sz w:val="22"/>
        </w:rPr>
        <w:t>The suburb grew from a nineteenth-century railway town into a busy transport hub, with newer apartments now rising near the station, Ringwood Lake and Eastland. That mix means we see everything from long-settled family carpet to the fresh pile of a recent build. Alongside homes, we also clean commercial carpet in shops and offices near Eastland and the station, fitting workplace jobs around trading hours.</w:t>
      </w:r>
    </w:p>
    <w:p>
      <w:pPr>
        <w:spacing w:before="200" w:after="80"/>
      </w:pPr>
      <w:r>
        <w:rPr>
          <w:b/>
          <w:color w:val="595959"/>
          <w:sz w:val="22"/>
        </w:rPr>
        <w:t xml:space="preserve">H2: </w:t>
      </w:r>
      <w:r>
        <w:rPr>
          <w:b/>
          <w:color w:val="000000"/>
          <w:sz w:val="22"/>
        </w:rPr>
        <w:t>The method we use</w:t>
      </w:r>
    </w:p>
    <w:p>
      <w:pPr>
        <w:spacing w:after="120"/>
      </w:pPr>
      <w:r>
        <w:rPr>
          <w:b w:val="0"/>
          <w:color w:val="000000"/>
          <w:sz w:val="22"/>
        </w:rPr>
        <w:t>Our core clean is truck-mounted hot water extraction, the deep method most people call steam cleaning. It flushes dirt and residue out of the pile and draws the moisture back out, so the carpet is left damp rather than soaked. The truck-mounted setup is available where site access allows.</w:t>
      </w:r>
    </w:p>
    <w:p>
      <w:pPr>
        <w:spacing w:after="120"/>
      </w:pPr>
      <w:r>
        <w:rPr>
          <w:b w:val="0"/>
          <w:color w:val="000000"/>
          <w:sz w:val="22"/>
        </w:rPr>
        <w:t xml:space="preserve">Stains and odours get their own targeted step rather than relying on a single general pass. For the full run-down on our equipment and approach, see our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Older homes and delicate carpet</w:t>
      </w:r>
    </w:p>
    <w:p>
      <w:pPr>
        <w:spacing w:after="120"/>
      </w:pPr>
      <w:r>
        <w:rPr>
          <w:b w:val="0"/>
          <w:color w:val="000000"/>
          <w:sz w:val="22"/>
        </w:rPr>
        <w:t>Plenty of Ringwood streets still carry established post-war houses, and with older homes come older floor coverings: wool carpet, natural-fibre runners and rugs that resist a heavy, one-size clean. We read the fibre first and lean on gentle steam or low-moisture care where a delicate piece calls for it, so a treasured wool rug comes up refreshed without being stressed. The synthetic carpet in the newer apartments near Eastland takes a deeper flush, and the same eye for the fibre guides every job.</w:t>
      </w:r>
    </w:p>
    <w:p>
      <w:pPr>
        <w:spacing w:before="200" w:after="80"/>
      </w:pPr>
      <w:r>
        <w:rPr>
          <w:b/>
          <w:color w:val="595959"/>
          <w:sz w:val="22"/>
        </w:rPr>
        <w:t xml:space="preserve">H2: </w:t>
      </w:r>
      <w:r>
        <w:rPr>
          <w:b/>
          <w:color w:val="000000"/>
          <w:sz w:val="22"/>
        </w:rPr>
        <w:t>End of lease carpet cleaning</w:t>
      </w:r>
    </w:p>
    <w:p>
      <w:pPr>
        <w:spacing w:after="120"/>
      </w:pPr>
      <w:r>
        <w:rPr>
          <w:b w:val="0"/>
          <w:color w:val="000000"/>
          <w:sz w:val="22"/>
        </w:rPr>
        <w:t>Plenty of Ringwood tenants reach us at the end of a lease, from apartments near the station to rentals in the older streets. Carpet is one of the first things a property manager inspects, so we clean to the standard a final check expects and back it with a bond-back guarantee, subject to the agreed scope and inspection conditions, giving your deposit its best chance of coming back.</w:t>
      </w:r>
    </w:p>
    <w:p>
      <w:pPr>
        <w:spacing w:after="120"/>
      </w:pPr>
      <w:r>
        <w:rPr>
          <w:b w:val="0"/>
          <w:color w:val="000000"/>
          <w:sz w:val="22"/>
        </w:rPr>
        <w:t>Call us now on 0498 182 989 to book your end-of-lease clean before the inspection.</w:t>
      </w:r>
    </w:p>
    <w:p>
      <w:pPr>
        <w:spacing w:before="200" w:after="80"/>
      </w:pPr>
      <w:r>
        <w:rPr>
          <w:b/>
          <w:color w:val="595959"/>
          <w:sz w:val="22"/>
        </w:rPr>
        <w:t xml:space="preserve">H2: </w:t>
      </w:r>
      <w:r>
        <w:rPr>
          <w:b/>
          <w:color w:val="000000"/>
          <w:sz w:val="22"/>
        </w:rPr>
        <w:t>Best suited to Ringwood households</w:t>
      </w:r>
    </w:p>
    <w:p>
      <w:pPr>
        <w:spacing w:after="120"/>
      </w:pPr>
      <w:r>
        <w:rPr>
          <w:b w:val="0"/>
          <w:color w:val="000000"/>
          <w:sz w:val="22"/>
        </w:rPr>
        <w:t>Carpet cleaning in Ringwood suits a range of local households:</w:t>
      </w:r>
    </w:p>
    <w:p>
      <w:pPr>
        <w:pStyle w:val="ListBullet"/>
      </w:pPr>
      <w:r>
        <w:rPr>
          <w:b w:val="0"/>
          <w:color w:val="000000"/>
          <w:sz w:val="22"/>
        </w:rPr>
        <w:t>Established post-war homes with wool carpet and natural-fibre rugs, given gentle steam or low-moisture care where the fibre calls for it</w:t>
      </w:r>
    </w:p>
    <w:p>
      <w:pPr>
        <w:pStyle w:val="ListBullet"/>
      </w:pPr>
      <w:r>
        <w:rPr>
          <w:b w:val="0"/>
          <w:color w:val="000000"/>
          <w:sz w:val="22"/>
        </w:rPr>
        <w:t>Owners of newer apartments near Eastland and the station, with synthetic carpet that takes a deeper flush</w:t>
      </w:r>
    </w:p>
    <w:p>
      <w:pPr>
        <w:pStyle w:val="ListBullet"/>
      </w:pPr>
      <w:r>
        <w:rPr>
          <w:b w:val="0"/>
          <w:color w:val="000000"/>
          <w:sz w:val="22"/>
        </w:rPr>
        <w:t>Tenants ending a lease, from station apartments to older-street rentals, cleaned to the standard a final inspection expects</w:t>
      </w:r>
    </w:p>
    <w:p>
      <w:pPr>
        <w:pStyle w:val="ListBullet"/>
      </w:pPr>
      <w:r>
        <w:rPr>
          <w:b w:val="0"/>
          <w:color w:val="000000"/>
          <w:sz w:val="22"/>
        </w:rPr>
        <w:t>Shops and offices near Eastland and the station needing commercial carpet kept presentable</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Carpet cleaning is priced on the job, so the fairest number comes from the details: how many rooms need cleaning, the size and condition of the carpet, and any stain or odour work involved. We give free, no-obligation quotes and keep our pricing competitive, whether you want a one-off clean or a regular schedule. Being based right here in Ringwood, we can usually get out to look at the carpet and confirm a price quickly.</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founded in 2019 by Tom Su, a cleaner by trade long before he ran a business, and that hands-on start still shapes how the team reads a carpet and picks a method. Between them, our cleaners bring more than 20 years of combined experience to the work. We have served over 1,200 customers across Melbourne, and every job carries a 100% satisfaction guarantee: if an area in the agreed scope is not right, we come back and re-clean it. Our customers rate us 5 out of 5 on Oneflare. For our full method, equipment and credentials, visit our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Do I need to move furniture before you arrive?</w:t>
      </w:r>
    </w:p>
    <w:p>
      <w:pPr>
        <w:spacing w:after="120"/>
      </w:pPr>
      <w:r>
        <w:rPr>
          <w:b w:val="0"/>
          <w:color w:val="000000"/>
          <w:sz w:val="22"/>
        </w:rPr>
        <w:t>It helps if smaller items like dining chairs, toys and floor lamps are cleared, so we can clean more of the carpet in the time booked. Leave the heavy pieces where they are; our team can work around a bed, wardrobe or lounge suite, and we will flag anything better shifted.</w:t>
      </w:r>
    </w:p>
    <w:p>
      <w:pPr>
        <w:spacing w:before="200" w:after="80"/>
      </w:pPr>
      <w:r>
        <w:rPr>
          <w:b/>
          <w:color w:val="595959"/>
          <w:sz w:val="22"/>
        </w:rPr>
        <w:t xml:space="preserve">H3: </w:t>
      </w:r>
      <w:r>
        <w:rPr>
          <w:b/>
          <w:color w:val="000000"/>
          <w:sz w:val="22"/>
        </w:rPr>
        <w:t>How soon can you come out?</w:t>
      </w:r>
    </w:p>
    <w:p>
      <w:pPr>
        <w:spacing w:after="120"/>
      </w:pPr>
      <w:r>
        <w:rPr>
          <w:b w:val="0"/>
          <w:color w:val="000000"/>
          <w:sz w:val="22"/>
        </w:rPr>
        <w:t>Often within a day or two, and sometimes the same week you call. We clean seven days a week, including weekends and public holidays at no extra charge, so we can usually find a slot that fits around work and family.</w:t>
      </w:r>
    </w:p>
    <w:p>
      <w:pPr>
        <w:spacing w:before="200" w:after="80"/>
      </w:pPr>
      <w:r>
        <w:rPr>
          <w:b/>
          <w:color w:val="595959"/>
          <w:sz w:val="22"/>
        </w:rPr>
        <w:t xml:space="preserve">H3: </w:t>
      </w:r>
      <w:r>
        <w:rPr>
          <w:b/>
          <w:color w:val="000000"/>
          <w:sz w:val="22"/>
        </w:rPr>
        <w:t>What is the difference between steam and dry carpet cleaning?</w:t>
      </w:r>
    </w:p>
    <w:p>
      <w:pPr>
        <w:spacing w:after="120"/>
      </w:pPr>
      <w:r>
        <w:rPr>
          <w:b w:val="0"/>
          <w:color w:val="000000"/>
          <w:sz w:val="22"/>
        </w:rPr>
        <w:t>Steam cleaning, or hot water extraction, sends hot water and solution deep into the pile and vacuums it straight back out, which is why it handles heavier soil and leaves the carpet only damp. Dry, or low-moisture, cleaning uses far less water and suits delicate fibres or a room needed again quickly. We choose between them based on the carpet in front of us.</w:t>
      </w:r>
    </w:p>
    <w:p>
      <w:pPr>
        <w:spacing w:before="200" w:after="80"/>
      </w:pPr>
      <w:r>
        <w:rPr>
          <w:b/>
          <w:color w:val="595959"/>
          <w:sz w:val="22"/>
        </w:rPr>
        <w:t xml:space="preserve">H3: </w:t>
      </w:r>
      <w:r>
        <w:rPr>
          <w:b/>
          <w:color w:val="000000"/>
          <w:sz w:val="22"/>
        </w:rPr>
        <w:t>Are you local to Ringwood?</w:t>
      </w:r>
    </w:p>
    <w:p>
      <w:pPr>
        <w:spacing w:after="120"/>
      </w:pPr>
      <w:r>
        <w:rPr>
          <w:b w:val="0"/>
          <w:color w:val="000000"/>
          <w:sz w:val="22"/>
        </w:rPr>
        <w:t>Yes, genuinely local. Twinkle Clean is based right here in Ringwood, so this is home ground rather than a suburb we drop into now and then. That means shorter trips, easier booking and a team that already knows the streets.</w:t>
      </w:r>
    </w:p>
    <w:p>
      <w:pPr>
        <w:spacing w:before="200" w:after="80"/>
      </w:pPr>
      <w:r>
        <w:rPr>
          <w:b/>
          <w:color w:val="595959"/>
          <w:sz w:val="22"/>
        </w:rPr>
        <w:t xml:space="preserve">H3: </w:t>
      </w:r>
      <w:r>
        <w:rPr>
          <w:b/>
          <w:color w:val="000000"/>
          <w:sz w:val="22"/>
        </w:rPr>
        <w:t>Do you clean carpet in homes and apartments near Eastland?</w:t>
      </w:r>
    </w:p>
    <w:p>
      <w:pPr>
        <w:spacing w:after="120"/>
      </w:pPr>
      <w:r>
        <w:rPr>
          <w:b w:val="0"/>
          <w:color w:val="000000"/>
          <w:sz w:val="22"/>
        </w:rPr>
        <w:t>Yes. The newer apartments and townhouses around Eastland and the station are well inside our regular patch, and we clean carpet in units, apartments and houses alike. Tighter layouts and shared building access are routine for us, so a unit near the centre is no harder to book than a house on a side street.</w:t>
      </w:r>
    </w:p>
    <w:p>
      <w:pPr>
        <w:spacing w:before="200" w:after="80"/>
      </w:pPr>
      <w:r>
        <w:rPr>
          <w:b/>
          <w:color w:val="595959"/>
          <w:sz w:val="22"/>
        </w:rPr>
        <w:t xml:space="preserve">H3: </w:t>
      </w:r>
      <w:r>
        <w:rPr>
          <w:b/>
          <w:color w:val="000000"/>
          <w:sz w:val="22"/>
        </w:rPr>
        <w:t>Do you cover the wider Maroondah area?</w:t>
      </w:r>
    </w:p>
    <w:p>
      <w:pPr>
        <w:spacing w:after="120"/>
      </w:pPr>
      <w:r>
        <w:rPr>
          <w:b w:val="0"/>
          <w:color w:val="000000"/>
          <w:sz w:val="22"/>
        </w:rPr>
        <w:t xml:space="preserve">Yes. Ringwood falls within the City of Maroondah, and our vans reach comfortably past it into neighbouring outer-eastern suburbs like Ringwood East. Next door, </w:t>
      </w:r>
      <w:hyperlink r:id="rId62">
        <w:r>
          <w:rPr>
            <w:color w:val="0563C1"/>
            <w:u w:val="single"/>
            <w:sz w:val="22"/>
          </w:rPr>
          <w:t xml:space="preserve">carpet cleaning in Croydon</w:t>
        </w:r>
      </w:hyperlink>
      <w:r>
        <w:rPr>
          <w:b w:val="0"/>
          <w:color w:val="000000"/>
          <w:sz w:val="22"/>
        </w:rPr>
        <w:t xml:space="preserve"> has a page of its own. If you are unsure whether we make it to your street, a quick call will confirm it.</w:t>
      </w:r>
    </w:p>
    <w:p>
      <w:pPr>
        <w:spacing w:before="200" w:after="80"/>
      </w:pPr>
      <w:r>
        <w:rPr>
          <w:b/>
          <w:color w:val="595959"/>
          <w:sz w:val="22"/>
        </w:rPr>
        <w:t xml:space="preserve">H3: </w:t>
      </w:r>
      <w:r>
        <w:rPr>
          <w:b/>
          <w:color w:val="000000"/>
          <w:sz w:val="22"/>
        </w:rPr>
        <w:t>Are your carpet cleaners insured and police-checked?</w:t>
      </w:r>
    </w:p>
    <w:p>
      <w:pPr>
        <w:spacing w:after="120"/>
      </w:pPr>
      <w:r>
        <w:rPr>
          <w:b w:val="0"/>
          <w:color w:val="000000"/>
          <w:sz w:val="22"/>
        </w:rPr>
        <w:t>Yes. All cleaners are police-checked and trained in workplace and chemical safety, and we carry $20 million public liability insurance plus WorkCover. Since we are based right here in Ringwood, that is easy for local customers to verify before they let us into the house.</w:t>
      </w:r>
    </w:p>
    <w:p>
      <w:pPr>
        <w:spacing w:before="200" w:after="80"/>
      </w:pPr>
      <w:r>
        <w:rPr>
          <w:b/>
          <w:color w:val="595959"/>
          <w:sz w:val="22"/>
        </w:rPr>
        <w:t xml:space="preserve">H3: </w:t>
      </w:r>
      <w:r>
        <w:rPr>
          <w:b/>
          <w:color w:val="000000"/>
          <w:sz w:val="22"/>
        </w:rPr>
        <w:t>Does the bond-back guarantee apply to every end-of-lease clean?</w:t>
      </w:r>
    </w:p>
    <w:p>
      <w:pPr>
        <w:spacing w:after="120"/>
      </w:pPr>
      <w:r>
        <w:rPr>
          <w:b w:val="0"/>
          <w:color w:val="000000"/>
          <w:sz w:val="22"/>
        </w:rPr>
        <w:t>It applies to work carried out to the agreed scope and inspection conditions. We clean to the standard a final inspection expects, and if an agreed area falls short we come back and put it right, subject to the scope and conditions agreed with you at booking.</w:t>
      </w:r>
    </w:p>
    <w:p>
      <w:pPr>
        <w:spacing w:before="200" w:after="80"/>
      </w:pPr>
      <w:r>
        <w:rPr>
          <w:b/>
          <w:color w:val="595959"/>
          <w:sz w:val="22"/>
        </w:rPr>
        <w:t xml:space="preserve">H2: </w:t>
      </w:r>
      <w:r>
        <w:rPr>
          <w:b/>
          <w:color w:val="000000"/>
          <w:sz w:val="22"/>
        </w:rPr>
        <w:t>Book your Ringwood carpet clean</w:t>
      </w:r>
    </w:p>
    <w:p>
      <w:pPr>
        <w:spacing w:after="120"/>
      </w:pPr>
      <w:r>
        <w:rPr>
          <w:b w:val="0"/>
          <w:color w:val="000000"/>
          <w:sz w:val="22"/>
        </w:rPr>
        <w:t>Since Ringwood is where we are based, booking a clean here could not be simpler. Call Twinkle Clean on 0498 182 989 to talk through your rooms and any marks you want looked at, and we will find a time that suits. Or email admin@twinkleclean.com.au and we will come back with a free quote for your Ringwood home.</w:t>
      </w:r>
    </w:p>
    <w:p>
      <w:pPr>
        <w:pStyle w:val="Heading1"/>
        <w:pageBreakBefore/>
        <w:spacing w:after="160"/>
      </w:pPr>
      <w:r>
        <w:rPr>
          <w:rFonts w:ascii="Georgia" w:hAnsi="Georgia" w:cs="Georgia" w:eastAsia="Georgia"/>
          <w:b/>
          <w:color w:val="000000"/>
          <w:sz w:val="36"/>
        </w:rPr>
        <w:t>Page 63</w:t>
      </w:r>
    </w:p>
    <w:p>
      <w:pPr>
        <w:spacing w:after="40"/>
      </w:pPr>
      <w:r>
        <w:rPr>
          <w:b/>
          <w:color w:val="595959"/>
          <w:sz w:val="22"/>
        </w:rPr>
        <w:t xml:space="preserve">URL: </w:t>
      </w:r>
      <w:hyperlink r:id="rId53">
        <w:r>
          <w:rPr>
            <w:color w:val="0563C1"/>
            <w:u w:val="single"/>
            <w:sz w:val="22"/>
          </w:rPr>
          <w:t xml:space="preserve">https://www.twinkleclean.com.au/carpet-cleaning-rowville/</w:t>
        </w:r>
      </w:hyperlink>
    </w:p>
    <w:p>
      <w:pPr>
        <w:spacing w:before="0" w:after="0"/>
      </w:pPr>
      <w:r>
        <w:rPr>
          <w:b w:val="0"/>
          <w:color w:val="000000"/>
          <w:sz w:val="22"/>
        </w:rPr>
      </w:r>
    </w:p>
    <w:p>
      <w:pPr>
        <w:spacing w:after="40"/>
      </w:pPr>
      <w:r>
        <w:rPr>
          <w:b/>
          <w:color w:val="595959"/>
          <w:sz w:val="22"/>
        </w:rPr>
        <w:t xml:space="preserve">Primary Keyword: </w:t>
      </w:r>
      <w:r>
        <w:rPr>
          <w:b w:val="0"/>
          <w:color w:val="000000"/>
          <w:sz w:val="22"/>
        </w:rPr>
        <w:t>carpet cleaning rowville</w:t>
      </w:r>
    </w:p>
    <w:p>
      <w:pPr>
        <w:spacing w:after="40"/>
      </w:pPr>
      <w:r>
        <w:rPr>
          <w:b/>
          <w:color w:val="595959"/>
          <w:sz w:val="22"/>
        </w:rPr>
        <w:t xml:space="preserve">Secondary Keywords: </w:t>
      </w:r>
      <w:r>
        <w:rPr>
          <w:b w:val="0"/>
          <w:color w:val="000000"/>
          <w:sz w:val="22"/>
        </w:rPr>
        <w:t>carpet cleaning in Rowville, carpet steam cleaning Rowville, professional carpet cleaners Rowville, end of lease carpet cleaning Rowville, pet stain and odour removal, commercial carpet cleaning Rowville</w:t>
      </w:r>
    </w:p>
    <w:p>
      <w:pPr>
        <w:spacing w:before="0" w:after="0"/>
      </w:pPr>
      <w:r>
        <w:rPr>
          <w:b w:val="0"/>
          <w:color w:val="000000"/>
          <w:sz w:val="22"/>
        </w:rPr>
      </w:r>
    </w:p>
    <w:p>
      <w:pPr>
        <w:spacing w:after="40"/>
      </w:pPr>
      <w:r>
        <w:rPr>
          <w:b/>
          <w:color w:val="595959"/>
          <w:sz w:val="22"/>
        </w:rPr>
        <w:t xml:space="preserve">Meta Title: </w:t>
      </w:r>
      <w:r>
        <w:rPr>
          <w:b w:val="0"/>
          <w:color w:val="000000"/>
          <w:sz w:val="22"/>
        </w:rPr>
        <w:t>Carpet Cleaning Rowville | Steam Cleaning &amp; Stain Removal | Twinkle Clean</w:t>
      </w:r>
    </w:p>
    <w:p>
      <w:pPr>
        <w:spacing w:after="40"/>
      </w:pPr>
      <w:r>
        <w:rPr>
          <w:b/>
          <w:color w:val="595959"/>
          <w:sz w:val="22"/>
        </w:rPr>
        <w:t xml:space="preserve">Meta Description: </w:t>
      </w:r>
      <w:r>
        <w:rPr>
          <w:b w:val="0"/>
          <w:color w:val="000000"/>
          <w:sz w:val="22"/>
        </w:rPr>
        <w:t>Carpet cleaning in Rowville using hot water extraction. Bond-back guarantee available. Ring 0498 182 989 for a free quote.</w:t>
      </w:r>
    </w:p>
    <w:p>
      <w:pPr>
        <w:spacing w:before="0" w:after="0"/>
      </w:pPr>
      <w:r>
        <w:rPr>
          <w:b w:val="0"/>
          <w:color w:val="000000"/>
          <w:sz w:val="22"/>
        </w:rPr>
      </w:r>
    </w:p>
    <w:p>
      <w:pPr>
        <w:spacing w:before="200" w:after="80"/>
      </w:pPr>
      <w:r>
        <w:rPr>
          <w:b/>
          <w:color w:val="595959"/>
          <w:sz w:val="22"/>
        </w:rPr>
        <w:t xml:space="preserve">H1: </w:t>
      </w:r>
      <w:r>
        <w:rPr>
          <w:b/>
          <w:color w:val="000000"/>
          <w:sz w:val="22"/>
        </w:rPr>
        <w:t>Carpet Cleaning Rowville</w:t>
      </w:r>
    </w:p>
    <w:p>
      <w:pPr>
        <w:spacing w:after="120"/>
      </w:pPr>
      <w:r>
        <w:rPr>
          <w:b w:val="0"/>
          <w:color w:val="000000"/>
          <w:sz w:val="22"/>
        </w:rPr>
        <w:t>A big family home in Rowville comes with big stretches of carpet, and those open-plan lounges and long hallways carry the whole household across them every day. Kids racing through, pets settling in their favourite spots, muddy shoes coming in from the backyard: it all works its way into the pile long before the carpet looks obviously dirty. Twinkle Clean provides professional carpet cleaning Rowville families rely on to bring tired, high-traffic carpet back to life, treating stains and odours at the source and refreshing a whole house in a single visit. We clean with hot water extraction, the deep steam-cleaning method, and back the result with a 100% satisfaction guarantee.</w:t>
      </w:r>
    </w:p>
    <w:p>
      <w:pPr>
        <w:spacing w:before="200" w:after="80"/>
      </w:pPr>
      <w:r>
        <w:rPr>
          <w:b/>
          <w:color w:val="595959"/>
          <w:sz w:val="22"/>
        </w:rPr>
        <w:t xml:space="preserve">H2: </w:t>
      </w:r>
      <w:r>
        <w:rPr>
          <w:b/>
          <w:color w:val="000000"/>
          <w:sz w:val="22"/>
        </w:rPr>
        <w:t>Carpet cleaning built for large Rowville homes</w:t>
      </w:r>
    </w:p>
    <w:p>
      <w:pPr>
        <w:spacing w:after="120"/>
      </w:pPr>
      <w:r>
        <w:rPr>
          <w:b w:val="0"/>
          <w:color w:val="000000"/>
          <w:sz w:val="22"/>
        </w:rPr>
        <w:t>Rowville grew through the 1980s and 90s as a master-planned family suburb, with estates like Rowville Lakes and Park Ridge filling out into some of the largest detached homes in Melbourne's south-east. That means a lot of carpet under one roof:</w:t>
      </w:r>
    </w:p>
    <w:p>
      <w:pPr>
        <w:pStyle w:val="ListBullet"/>
      </w:pPr>
      <w:r>
        <w:rPr>
          <w:b w:val="0"/>
          <w:color w:val="000000"/>
          <w:sz w:val="22"/>
        </w:rPr>
        <w:t>Several bedrooms</w:t>
      </w:r>
    </w:p>
    <w:p>
      <w:pPr>
        <w:pStyle w:val="ListBullet"/>
      </w:pPr>
      <w:r>
        <w:rPr>
          <w:b w:val="0"/>
          <w:color w:val="000000"/>
          <w:sz w:val="22"/>
        </w:rPr>
        <w:t>A formal lounge</w:t>
      </w:r>
    </w:p>
    <w:p>
      <w:pPr>
        <w:pStyle w:val="ListBullet"/>
      </w:pPr>
      <w:r>
        <w:rPr>
          <w:b w:val="0"/>
          <w:color w:val="000000"/>
          <w:sz w:val="22"/>
        </w:rPr>
        <w:t>A family room</w:t>
      </w:r>
    </w:p>
    <w:p>
      <w:pPr>
        <w:pStyle w:val="ListBullet"/>
      </w:pPr>
      <w:r>
        <w:rPr>
          <w:b w:val="0"/>
          <w:color w:val="000000"/>
          <w:sz w:val="22"/>
        </w:rPr>
        <w:t>The hallways that tie them together</w:t>
      </w:r>
    </w:p>
    <w:p>
      <w:pPr>
        <w:spacing w:after="120"/>
      </w:pPr>
      <w:r>
        <w:rPr>
          <w:b w:val="0"/>
          <w:color w:val="000000"/>
          <w:sz w:val="22"/>
        </w:rPr>
        <w:t>When a whole house needs doing at once, our team works room to room in a single visit, so the carpet comes up evenly across the house.</w:t>
      </w:r>
    </w:p>
    <w:p>
      <w:pPr>
        <w:spacing w:before="200" w:after="80"/>
      </w:pPr>
      <w:r>
        <w:rPr>
          <w:b/>
          <w:color w:val="595959"/>
          <w:sz w:val="22"/>
        </w:rPr>
        <w:t xml:space="preserve">H2: </w:t>
      </w:r>
      <w:r>
        <w:rPr>
          <w:b/>
          <w:color w:val="000000"/>
          <w:sz w:val="22"/>
        </w:rPr>
        <w:t>Pet stains and odours, treated at the source</w:t>
      </w:r>
    </w:p>
    <w:p>
      <w:pPr>
        <w:spacing w:after="120"/>
      </w:pPr>
      <w:r>
        <w:rPr>
          <w:b w:val="0"/>
          <w:color w:val="000000"/>
          <w:sz w:val="22"/>
        </w:rPr>
        <w:t>With children and pets sharing all that space, the wear turns up in predictable places:</w:t>
      </w:r>
    </w:p>
    <w:p>
      <w:pPr>
        <w:pStyle w:val="ListBullet"/>
      </w:pPr>
      <w:r>
        <w:rPr>
          <w:b w:val="0"/>
          <w:color w:val="000000"/>
          <w:sz w:val="22"/>
        </w:rPr>
        <w:t>The traffic lane in from the back door</w:t>
      </w:r>
    </w:p>
    <w:p>
      <w:pPr>
        <w:pStyle w:val="ListBullet"/>
      </w:pPr>
      <w:r>
        <w:rPr>
          <w:b w:val="0"/>
          <w:color w:val="000000"/>
          <w:sz w:val="22"/>
        </w:rPr>
        <w:t>The patch beside the couch</w:t>
      </w:r>
    </w:p>
    <w:p>
      <w:pPr>
        <w:pStyle w:val="ListBullet"/>
      </w:pPr>
      <w:r>
        <w:rPr>
          <w:b w:val="0"/>
          <w:color w:val="000000"/>
          <w:sz w:val="22"/>
        </w:rPr>
        <w:t>The corner a pet has quietly claimed</w:t>
      </w:r>
    </w:p>
    <w:p>
      <w:pPr>
        <w:spacing w:after="120"/>
      </w:pPr>
      <w:r>
        <w:rPr>
          <w:b w:val="0"/>
          <w:color w:val="000000"/>
          <w:sz w:val="22"/>
        </w:rPr>
        <w:t>We treat stains and odours as their own step, using targeted stain, odour and urine treatments rather than trusting a single general pass to lift them. That is how we shift the marks and smells that a household vacuum or a hire machine leaves behind, and it is the step that makes the biggest difference in a busy family home.</w:t>
      </w:r>
    </w:p>
    <w:p>
      <w:pPr>
        <w:spacing w:before="200" w:after="80"/>
      </w:pPr>
      <w:r>
        <w:rPr>
          <w:b/>
          <w:color w:val="595959"/>
          <w:sz w:val="22"/>
        </w:rPr>
        <w:t xml:space="preserve">H2: </w:t>
      </w:r>
      <w:r>
        <w:rPr>
          <w:b/>
          <w:color w:val="000000"/>
          <w:sz w:val="22"/>
        </w:rPr>
        <w:t>How we clean your carpet</w:t>
      </w:r>
    </w:p>
    <w:p>
      <w:pPr>
        <w:spacing w:after="120"/>
      </w:pPr>
      <w:r>
        <w:rPr>
          <w:b w:val="0"/>
          <w:color w:val="000000"/>
          <w:sz w:val="22"/>
        </w:rPr>
        <w:t xml:space="preserve">Our carpet team matches the method to the carpet rather than running one setting over everything. The core clean uses truck-mounted hot water extraction, often called steam cleaning, which flushes dirt out of the pile and draws the moisture back out, so the carpet is left damp rather than soaked. Truck-mounted cleaning is available where site access allows. For the full detail on our equipment and method, see our </w:t>
      </w:r>
      <w:hyperlink r:id="rId11">
        <w:r>
          <w:rPr>
            <w:color w:val="0563C1"/>
            <w:u w:val="single"/>
            <w:sz w:val="22"/>
          </w:rPr>
          <w:t xml:space="preserve">carpet cleaning Melbourne</w:t>
        </w:r>
      </w:hyperlink>
      <w:r>
        <w:rPr>
          <w:b w:val="0"/>
          <w:color w:val="000000"/>
          <w:sz w:val="22"/>
        </w:rPr>
        <w:t xml:space="preserve"> hub. Alongside these family homes, we also clean commercial carpet in Rowville's offices and shops, scheduling workplace jobs around trading hours to limit disruption.</w:t>
      </w:r>
    </w:p>
    <w:p>
      <w:pPr>
        <w:spacing w:after="120"/>
      </w:pPr>
      <w:r>
        <w:rPr>
          <w:b w:val="0"/>
          <w:color w:val="000000"/>
          <w:sz w:val="22"/>
        </w:rPr>
        <w:t>Call us now on 0498 182 989 to book a time that suits the household.</w:t>
      </w:r>
    </w:p>
    <w:p>
      <w:pPr>
        <w:spacing w:before="200" w:after="80"/>
      </w:pPr>
      <w:r>
        <w:rPr>
          <w:b/>
          <w:color w:val="595959"/>
          <w:sz w:val="22"/>
        </w:rPr>
        <w:t xml:space="preserve">H2: </w:t>
      </w:r>
      <w:r>
        <w:rPr>
          <w:b/>
          <w:color w:val="000000"/>
          <w:sz w:val="22"/>
        </w:rPr>
        <w:t>End of lease carpet cleaning in Rowville</w:t>
      </w:r>
    </w:p>
    <w:p>
      <w:pPr>
        <w:spacing w:after="120"/>
      </w:pPr>
      <w:r>
        <w:rPr>
          <w:b w:val="0"/>
          <w:color w:val="000000"/>
          <w:sz w:val="22"/>
        </w:rPr>
        <w:t>Rowville is mostly owner-occupied family homes, but plenty of rentals sit among the estates too, and when a lease ends the carpet is one of the first things a property manager checks. We clean to the standard a final inspection expects and back it with a bond-back guarantee, subject to the agreed scope and inspection conditions, so tenants have the best chance of getting their deposit back.</w:t>
      </w:r>
    </w:p>
    <w:p>
      <w:pPr>
        <w:spacing w:before="200" w:after="80"/>
      </w:pPr>
      <w:r>
        <w:rPr>
          <w:b/>
          <w:color w:val="595959"/>
          <w:sz w:val="22"/>
        </w:rPr>
        <w:t xml:space="preserve">H2: </w:t>
      </w:r>
      <w:r>
        <w:rPr>
          <w:b/>
          <w:color w:val="000000"/>
          <w:sz w:val="22"/>
        </w:rPr>
        <w:t>The households and renters we help in Rowville</w:t>
      </w:r>
    </w:p>
    <w:p>
      <w:pPr>
        <w:spacing w:after="120"/>
      </w:pPr>
      <w:r>
        <w:rPr>
          <w:b w:val="0"/>
          <w:color w:val="000000"/>
          <w:sz w:val="22"/>
        </w:rPr>
        <w:t>Rowville carpet cleaning is built around:</w:t>
      </w:r>
    </w:p>
    <w:p>
      <w:pPr>
        <w:pStyle w:val="ListBullet"/>
      </w:pPr>
      <w:r>
        <w:rPr>
          <w:b w:val="0"/>
          <w:color w:val="000000"/>
          <w:sz w:val="22"/>
        </w:rPr>
        <w:t>Families in large estate homes dealing with kids, pets and high-traffic open-plan carpet</w:t>
      </w:r>
    </w:p>
    <w:p>
      <w:pPr>
        <w:pStyle w:val="ListBullet"/>
      </w:pPr>
      <w:r>
        <w:rPr>
          <w:b w:val="0"/>
          <w:color w:val="000000"/>
          <w:sz w:val="22"/>
        </w:rPr>
        <w:t>Renters and tenants preparing for a bond-back inspection at the end of a lease</w:t>
      </w:r>
    </w:p>
    <w:p>
      <w:pPr>
        <w:pStyle w:val="ListBullet"/>
      </w:pPr>
      <w:r>
        <w:rPr>
          <w:b w:val="0"/>
          <w:color w:val="000000"/>
          <w:sz w:val="22"/>
        </w:rPr>
        <w:t>Property managers checking carpet condition before handing back a tenancy</w:t>
      </w:r>
    </w:p>
    <w:p>
      <w:pPr>
        <w:pStyle w:val="ListBullet"/>
      </w:pPr>
      <w:r>
        <w:rPr>
          <w:b w:val="0"/>
          <w:color w:val="000000"/>
          <w:sz w:val="22"/>
        </w:rPr>
        <w:t>Offices and shops in Rowville needing commercial carpet kept presentable</w:t>
      </w:r>
    </w:p>
    <w:p>
      <w:pPr>
        <w:spacing w:before="200" w:after="80"/>
      </w:pPr>
      <w:r>
        <w:rPr>
          <w:b/>
          <w:color w:val="595959"/>
          <w:sz w:val="22"/>
        </w:rPr>
        <w:t xml:space="preserve">H2: </w:t>
      </w:r>
      <w:r>
        <w:rPr>
          <w:b/>
          <w:color w:val="000000"/>
          <w:sz w:val="22"/>
        </w:rPr>
        <w:t>Pricing and free quotes</w:t>
      </w:r>
    </w:p>
    <w:p>
      <w:pPr>
        <w:spacing w:after="120"/>
      </w:pPr>
      <w:r>
        <w:rPr>
          <w:b w:val="0"/>
          <w:color w:val="000000"/>
          <w:sz w:val="22"/>
        </w:rPr>
        <w:t>Because a Rowville job might be a couple of bedrooms or a whole five-bedroom house, we price on the details rather than a flat rate:</w:t>
      </w:r>
    </w:p>
    <w:p>
      <w:pPr>
        <w:pStyle w:val="ListBullet"/>
      </w:pPr>
      <w:r>
        <w:rPr>
          <w:b w:val="0"/>
          <w:color w:val="000000"/>
          <w:sz w:val="22"/>
        </w:rPr>
        <w:t>The number of rooms</w:t>
      </w:r>
    </w:p>
    <w:p>
      <w:pPr>
        <w:pStyle w:val="ListBullet"/>
      </w:pPr>
      <w:r>
        <w:rPr>
          <w:b w:val="0"/>
          <w:color w:val="000000"/>
          <w:sz w:val="22"/>
        </w:rPr>
        <w:t>The size and condition of the carpet</w:t>
      </w:r>
    </w:p>
    <w:p>
      <w:pPr>
        <w:pStyle w:val="ListBullet"/>
      </w:pPr>
      <w:r>
        <w:rPr>
          <w:b w:val="0"/>
          <w:color w:val="000000"/>
          <w:sz w:val="22"/>
        </w:rPr>
        <w:t>Any stain or odour treatment involved</w:t>
      </w:r>
    </w:p>
    <w:p>
      <w:pPr>
        <w:spacing w:after="120"/>
      </w:pPr>
      <w:r>
        <w:rPr>
          <w:b w:val="0"/>
          <w:color w:val="000000"/>
          <w:sz w:val="22"/>
        </w:rPr>
        <w:t>Our quotes are free and come with no obligation, our pricing stays competitive and budget-friendly, and you can choose a one-off refresh or a regular schedule. You will have the scope and the price before any work begins.</w:t>
      </w:r>
    </w:p>
    <w:p>
      <w:pPr>
        <w:spacing w:after="120"/>
      </w:pPr>
      <w:r>
        <w:rPr>
          <w:b w:val="0"/>
          <w:color w:val="000000"/>
          <w:sz w:val="22"/>
        </w:rPr>
        <w:t>Call us now on 0498 182 989 for a free, no-obligation quote.</w:t>
      </w:r>
    </w:p>
    <w:p>
      <w:pPr>
        <w:spacing w:before="200" w:after="80"/>
      </w:pPr>
      <w:r>
        <w:rPr>
          <w:b/>
          <w:color w:val="595959"/>
          <w:sz w:val="22"/>
        </w:rPr>
        <w:t xml:space="preserve">H2: </w:t>
      </w:r>
      <w:r>
        <w:rPr>
          <w:b/>
          <w:color w:val="000000"/>
          <w:sz w:val="22"/>
        </w:rPr>
        <w:t>About Twinkle Clean</w:t>
      </w:r>
    </w:p>
    <w:p>
      <w:pPr>
        <w:spacing w:after="120"/>
      </w:pPr>
      <w:r>
        <w:rPr>
          <w:b w:val="0"/>
          <w:color w:val="000000"/>
          <w:sz w:val="22"/>
        </w:rPr>
        <w:t xml:space="preserve">Twinkle Clean was founded in 2019 by Tom Su, a cleaner by trade well before he ran a business, and that hands-on background still guides how our team reads a carpet and picks a method. Between them, our cleaners bring more than 20 years of combined experience to the work. We have served over 1,200 customers across Melbourne, and we back every job with a 100% satisfaction guarantee: if an area in the agreed scope is not right, we come back and re-clean it. Our customers rate us 5 out of 5 on Oneflare. For our full method, equipment and credentials, visit our </w:t>
      </w:r>
      <w:hyperlink r:id="rId11">
        <w:r>
          <w:rPr>
            <w:color w:val="0563C1"/>
            <w:u w:val="single"/>
            <w:sz w:val="22"/>
          </w:rPr>
          <w:t xml:space="preserve">carpet cleaning Melbourne</w:t>
        </w:r>
      </w:hyperlink>
      <w:r>
        <w:rPr>
          <w:b w:val="0"/>
          <w:color w:val="000000"/>
          <w:sz w:val="22"/>
        </w:rPr>
        <w:t xml:space="preserve"> hub.</w:t>
      </w:r>
    </w:p>
    <w:p>
      <w:pPr>
        <w:spacing w:before="200" w:after="80"/>
      </w:pPr>
      <w:r>
        <w:rPr>
          <w:b/>
          <w:color w:val="595959"/>
          <w:sz w:val="22"/>
        </w:rPr>
        <w:t xml:space="preserve">H2: </w:t>
      </w:r>
      <w:r>
        <w:rPr>
          <w:b/>
          <w:color w:val="000000"/>
          <w:sz w:val="22"/>
        </w:rPr>
        <w:t>Frequently asked questions</w:t>
      </w:r>
    </w:p>
    <w:p>
      <w:pPr>
        <w:spacing w:before="200" w:after="80"/>
      </w:pPr>
      <w:r>
        <w:rPr>
          <w:b/>
          <w:color w:val="595959"/>
          <w:sz w:val="22"/>
        </w:rPr>
        <w:t xml:space="preserve">H3: </w:t>
      </w:r>
      <w:r>
        <w:rPr>
          <w:b/>
          <w:color w:val="000000"/>
          <w:sz w:val="22"/>
        </w:rPr>
        <w:t>Can you clean a whole house of carpet in one visit?</w:t>
      </w:r>
    </w:p>
    <w:p>
      <w:pPr>
        <w:spacing w:after="120"/>
      </w:pPr>
      <w:r>
        <w:rPr>
          <w:b w:val="0"/>
          <w:color w:val="000000"/>
          <w:sz w:val="22"/>
        </w:rPr>
        <w:t>Yes, and it is a big part of what we do in Rowville, where homes often carry carpet through several bedrooms, a lounge, a family room and the halls between them. Our team works room by room in the one appointment, so everything comes up fresh together.</w:t>
      </w:r>
    </w:p>
    <w:p>
      <w:pPr>
        <w:spacing w:before="200" w:after="80"/>
      </w:pPr>
      <w:r>
        <w:rPr>
          <w:b/>
          <w:color w:val="595959"/>
          <w:sz w:val="22"/>
        </w:rPr>
        <w:t xml:space="preserve">H3: </w:t>
      </w:r>
      <w:r>
        <w:rPr>
          <w:b/>
          <w:color w:val="000000"/>
          <w:sz w:val="22"/>
        </w:rPr>
        <w:t>Do you clean large open-plan living areas?</w:t>
      </w:r>
    </w:p>
    <w:p>
      <w:pPr>
        <w:spacing w:after="120"/>
      </w:pPr>
      <w:r>
        <w:rPr>
          <w:b w:val="0"/>
          <w:color w:val="000000"/>
          <w:sz w:val="22"/>
        </w:rPr>
        <w:t>Yes. Wide open-plan lounges and family rooms take most of the foot traffic, so they tend to show wear first. We steam clean the full area in one go, blending the traffic lanes back in with the rest of the carpet.</w:t>
      </w:r>
    </w:p>
    <w:p>
      <w:pPr>
        <w:spacing w:before="200" w:after="80"/>
      </w:pPr>
      <w:r>
        <w:rPr>
          <w:b/>
          <w:color w:val="595959"/>
          <w:sz w:val="22"/>
        </w:rPr>
        <w:t xml:space="preserve">H3: </w:t>
      </w:r>
      <w:r>
        <w:rPr>
          <w:b/>
          <w:color w:val="000000"/>
          <w:sz w:val="22"/>
        </w:rPr>
        <w:t>Do you cover the Rowville estates and nearby Knox suburbs?</w:t>
      </w:r>
    </w:p>
    <w:p>
      <w:pPr>
        <w:spacing w:after="120"/>
      </w:pPr>
      <w:r>
        <w:rPr>
          <w:b w:val="0"/>
          <w:color w:val="000000"/>
          <w:sz w:val="22"/>
        </w:rPr>
        <w:t>Yes. We clean carpets right across the Rowville estates, including Rowville Lakes and Park Ridge, and through the surrounding City of Knox and the wider south-east.</w:t>
      </w:r>
    </w:p>
    <w:p>
      <w:pPr>
        <w:spacing w:before="200" w:after="80"/>
      </w:pPr>
      <w:r>
        <w:rPr>
          <w:b/>
          <w:color w:val="595959"/>
          <w:sz w:val="22"/>
        </w:rPr>
        <w:t xml:space="preserve">H3: </w:t>
      </w:r>
      <w:r>
        <w:rPr>
          <w:b/>
          <w:color w:val="000000"/>
          <w:sz w:val="22"/>
        </w:rPr>
        <w:t>How long does carpet take to dry after cleaning?</w:t>
      </w:r>
    </w:p>
    <w:p>
      <w:pPr>
        <w:spacing w:after="120"/>
      </w:pPr>
      <w:r>
        <w:rPr>
          <w:b w:val="0"/>
          <w:color w:val="000000"/>
          <w:sz w:val="22"/>
        </w:rPr>
        <w:t>Most carpets are dry within a few hours of a steam clean. Heavier fabrics, cooler weather and low airflow can stretch that out, and we can advise on walk-on timing for your carpet.</w:t>
      </w:r>
    </w:p>
    <w:p>
      <w:pPr>
        <w:spacing w:before="200" w:after="80"/>
      </w:pPr>
      <w:r>
        <w:rPr>
          <w:b/>
          <w:color w:val="595959"/>
          <w:sz w:val="22"/>
        </w:rPr>
        <w:t xml:space="preserve">H3: </w:t>
      </w:r>
      <w:r>
        <w:rPr>
          <w:b/>
          <w:color w:val="000000"/>
          <w:sz w:val="22"/>
        </w:rPr>
        <w:t>Can you remove pet stains and odours?</w:t>
      </w:r>
    </w:p>
    <w:p>
      <w:pPr>
        <w:spacing w:after="120"/>
      </w:pPr>
      <w:r>
        <w:rPr>
          <w:b w:val="0"/>
          <w:color w:val="000000"/>
          <w:sz w:val="22"/>
        </w:rPr>
        <w:t>Yes. Targeted stain, odour and urine treatment is a dedicated step, which is how we lift the marks and smells a household vacuum leaves behind.</w:t>
      </w:r>
    </w:p>
    <w:p>
      <w:pPr>
        <w:spacing w:before="200" w:after="80"/>
      </w:pPr>
      <w:r>
        <w:rPr>
          <w:b/>
          <w:color w:val="595959"/>
          <w:sz w:val="22"/>
        </w:rPr>
        <w:t xml:space="preserve">H3: </w:t>
      </w:r>
      <w:r>
        <w:rPr>
          <w:b/>
          <w:color w:val="000000"/>
          <w:sz w:val="22"/>
        </w:rPr>
        <w:t>Do you offer end-of-lease or bond-back carpet cleaning?</w:t>
      </w:r>
    </w:p>
    <w:p>
      <w:pPr>
        <w:spacing w:after="120"/>
      </w:pPr>
      <w:r>
        <w:rPr>
          <w:b w:val="0"/>
          <w:color w:val="000000"/>
          <w:sz w:val="22"/>
        </w:rPr>
        <w:t>Yes. We carry out end-of-tenancy carpet cleaning with a bond-back guarantee, subject to the agreed scope and inspection conditions, to help protect your deposit.</w:t>
      </w:r>
    </w:p>
    <w:p>
      <w:pPr>
        <w:spacing w:before="200" w:after="80"/>
      </w:pPr>
      <w:r>
        <w:rPr>
          <w:b/>
          <w:color w:val="595959"/>
          <w:sz w:val="22"/>
        </w:rPr>
        <w:t xml:space="preserve">H3: </w:t>
      </w:r>
      <w:r>
        <w:rPr>
          <w:b/>
          <w:color w:val="000000"/>
          <w:sz w:val="22"/>
        </w:rPr>
        <w:t>Can you set up a regular carpet cleaning schedule for a busy family home?</w:t>
      </w:r>
    </w:p>
    <w:p>
      <w:pPr>
        <w:spacing w:after="120"/>
      </w:pPr>
      <w:r>
        <w:rPr>
          <w:b w:val="0"/>
          <w:color w:val="000000"/>
          <w:sz w:val="22"/>
        </w:rPr>
        <w:t>Yes. Alongside a one-off refresh, Rowville households with kids and pets putting heavy traffic through open-plan living areas can book a regular schedule, so the carpet gets ahead of the wear instead of catching up on it.</w:t>
      </w:r>
    </w:p>
    <w:p>
      <w:pPr>
        <w:spacing w:before="200" w:after="80"/>
      </w:pPr>
      <w:r>
        <w:rPr>
          <w:b/>
          <w:color w:val="595959"/>
          <w:sz w:val="22"/>
        </w:rPr>
        <w:t xml:space="preserve">H3: </w:t>
      </w:r>
      <w:r>
        <w:rPr>
          <w:b/>
          <w:color w:val="000000"/>
          <w:sz w:val="22"/>
        </w:rPr>
        <w:t>How do you deal with a spot our pet keeps returning to?</w:t>
      </w:r>
    </w:p>
    <w:p>
      <w:pPr>
        <w:spacing w:after="120"/>
      </w:pPr>
      <w:r>
        <w:rPr>
          <w:b w:val="0"/>
          <w:color w:val="000000"/>
          <w:sz w:val="22"/>
        </w:rPr>
        <w:t>We treat it as its own targeted job. A patch beside the couch or a corner a pet has claimed as its own gets dedicated stain, odour and urine treatment rather than a single general pass over the whole room.</w:t>
      </w:r>
    </w:p>
    <w:p>
      <w:pPr>
        <w:spacing w:before="200" w:after="80"/>
      </w:pPr>
      <w:r>
        <w:rPr>
          <w:b/>
          <w:color w:val="595959"/>
          <w:sz w:val="22"/>
        </w:rPr>
        <w:t xml:space="preserve">H2: </w:t>
      </w:r>
      <w:r>
        <w:rPr>
          <w:b/>
          <w:color w:val="000000"/>
          <w:sz w:val="22"/>
        </w:rPr>
        <w:t>Book your Rowville carpet clean</w:t>
      </w:r>
    </w:p>
    <w:p>
      <w:pPr>
        <w:spacing w:after="120"/>
      </w:pPr>
      <w:r>
        <w:rPr>
          <w:b w:val="0"/>
          <w:color w:val="000000"/>
          <w:sz w:val="22"/>
        </w:rPr>
        <w:t>Give Twinkle Clean a call on 0498 182 989 to talk through your rooms and any problem areas, and we will book a time that suits the household. Prefer to put it in writing? Email admin@twinkleclean.com.au and we will send a free, no-obligation quote for your Rowville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winkleclean.com.au/" TargetMode="External"/><Relationship Id="rId10" Type="http://schemas.openxmlformats.org/officeDocument/2006/relationships/hyperlink" Target="https://www.twinkleclean.com.au/commercial-cleaning/" TargetMode="External"/><Relationship Id="rId11" Type="http://schemas.openxmlformats.org/officeDocument/2006/relationships/hyperlink" Target="https://www.twinkleclean.com.au/carpet-cleaning/" TargetMode="External"/><Relationship Id="rId12" Type="http://schemas.openxmlformats.org/officeDocument/2006/relationships/hyperlink" Target="https://www.twinkleclean.com.au/commercial-cleaning-bayswater/" TargetMode="External"/><Relationship Id="rId13" Type="http://schemas.openxmlformats.org/officeDocument/2006/relationships/hyperlink" Target="https://www.twinkleclean.com.au/commercial-cleaning-rowville/" TargetMode="External"/><Relationship Id="rId14" Type="http://schemas.openxmlformats.org/officeDocument/2006/relationships/hyperlink" Target="https://www.twinkleclean.com.au/commercial-cleaning-bentleigh/" TargetMode="External"/><Relationship Id="rId15" Type="http://schemas.openxmlformats.org/officeDocument/2006/relationships/hyperlink" Target="https://www.twinkleclean.com.au/commercial-cleaning-carnegie/" TargetMode="External"/><Relationship Id="rId16" Type="http://schemas.openxmlformats.org/officeDocument/2006/relationships/hyperlink" Target="https://www.twinkleclean.com.au/commercial-cleaning-blackburn/" TargetMode="External"/><Relationship Id="rId17" Type="http://schemas.openxmlformats.org/officeDocument/2006/relationships/hyperlink" Target="https://www.twinkleclean.com.au/commercial-cleaning-box-hill/" TargetMode="External"/><Relationship Id="rId18" Type="http://schemas.openxmlformats.org/officeDocument/2006/relationships/hyperlink" Target="https://www.twinkleclean.com.au/commercial-cleaning-braeside/" TargetMode="External"/><Relationship Id="rId19" Type="http://schemas.openxmlformats.org/officeDocument/2006/relationships/hyperlink" Target="https://www.twinkleclean.com.au/commercial-cleaning-cheltenham/" TargetMode="External"/><Relationship Id="rId20" Type="http://schemas.openxmlformats.org/officeDocument/2006/relationships/hyperlink" Target="https://www.twinkleclean.com.au/commercial-cleaning-burwood/" TargetMode="External"/><Relationship Id="rId21" Type="http://schemas.openxmlformats.org/officeDocument/2006/relationships/hyperlink" Target="https://www.twinkleclean.com.au/commercial-cleaning-camberwell/" TargetMode="External"/><Relationship Id="rId22" Type="http://schemas.openxmlformats.org/officeDocument/2006/relationships/hyperlink" Target="https://www.twinkleclean.com.au/commercial-cleaning-caulfield/" TargetMode="External"/><Relationship Id="rId23" Type="http://schemas.openxmlformats.org/officeDocument/2006/relationships/hyperlink" Target="https://www.twinkleclean.com.au/commercial-cleaning-chadstone/" TargetMode="External"/><Relationship Id="rId24" Type="http://schemas.openxmlformats.org/officeDocument/2006/relationships/hyperlink" Target="https://www.twinkleclean.com.au/commercial-cleaning-clayton/" TargetMode="External"/><Relationship Id="rId25" Type="http://schemas.openxmlformats.org/officeDocument/2006/relationships/hyperlink" Target="https://www.twinkleclean.com.au/commercial-cleaning-moorabbin/" TargetMode="External"/><Relationship Id="rId26" Type="http://schemas.openxmlformats.org/officeDocument/2006/relationships/hyperlink" Target="https://www.twinkleclean.com.au/commercial-cleaning-collingwood/" TargetMode="External"/><Relationship Id="rId27" Type="http://schemas.openxmlformats.org/officeDocument/2006/relationships/hyperlink" Target="https://www.twinkleclean.com.au/commercial-cleaning-richmond/" TargetMode="External"/><Relationship Id="rId28" Type="http://schemas.openxmlformats.org/officeDocument/2006/relationships/hyperlink" Target="https://www.twinkleclean.com.au/commercial-cleaning-croydon/" TargetMode="External"/><Relationship Id="rId29" Type="http://schemas.openxmlformats.org/officeDocument/2006/relationships/hyperlink" Target="https://www.twinkleclean.com.au/commercial-cleaning-ringwood/" TargetMode="External"/><Relationship Id="rId30" Type="http://schemas.openxmlformats.org/officeDocument/2006/relationships/hyperlink" Target="https://www.twinkleclean.com.au/commercial-cleaning-dandenong/" TargetMode="External"/><Relationship Id="rId31" Type="http://schemas.openxmlformats.org/officeDocument/2006/relationships/hyperlink" Target="https://www.twinkleclean.com.au/commercial-cleaning-keysborough/" TargetMode="External"/><Relationship Id="rId32" Type="http://schemas.openxmlformats.org/officeDocument/2006/relationships/hyperlink" Target="https://www.twinkleclean.com.au/commercial-cleaning-docklands/" TargetMode="External"/><Relationship Id="rId33" Type="http://schemas.openxmlformats.org/officeDocument/2006/relationships/hyperlink" Target="https://www.twinkleclean.com.au/commercial-cleaning-melbourne-cbd/" TargetMode="External"/><Relationship Id="rId34" Type="http://schemas.openxmlformats.org/officeDocument/2006/relationships/hyperlink" Target="https://www.twinkleclean.com.au/commercial-cleaning-port-melbourne/" TargetMode="External"/><Relationship Id="rId35" Type="http://schemas.openxmlformats.org/officeDocument/2006/relationships/hyperlink" Target="https://www.twinkleclean.com.au/commercial-cleaning-south-melbourne/" TargetMode="External"/><Relationship Id="rId36" Type="http://schemas.openxmlformats.org/officeDocument/2006/relationships/hyperlink" Target="https://www.twinkleclean.com.au/commercial-cleaning-doncaster/" TargetMode="External"/><Relationship Id="rId37" Type="http://schemas.openxmlformats.org/officeDocument/2006/relationships/hyperlink" Target="https://www.twinkleclean.com.au/commercial-cleaning-glen-waverley/" TargetMode="External"/><Relationship Id="rId38" Type="http://schemas.openxmlformats.org/officeDocument/2006/relationships/hyperlink" Target="https://www.twinkleclean.com.au/commercial-cleaning-hawthorn/" TargetMode="External"/><Relationship Id="rId39" Type="http://schemas.openxmlformats.org/officeDocument/2006/relationships/hyperlink" Target="https://www.twinkleclean.com.au/commercial-cleaning-kew/" TargetMode="External"/><Relationship Id="rId40" Type="http://schemas.openxmlformats.org/officeDocument/2006/relationships/hyperlink" Target="https://www.twinkleclean.com.au/commercial-cleaning-malvern/" TargetMode="External"/><Relationship Id="rId41" Type="http://schemas.openxmlformats.org/officeDocument/2006/relationships/hyperlink" Target="https://www.twinkleclean.com.au/commercial-cleaning-south-yarra/" TargetMode="External"/><Relationship Id="rId42" Type="http://schemas.openxmlformats.org/officeDocument/2006/relationships/hyperlink" Target="https://www.twinkleclean.com.au/commercial-cleaning-southbank/" TargetMode="External"/><Relationship Id="rId43" Type="http://schemas.openxmlformats.org/officeDocument/2006/relationships/hyperlink" Target="https://www.twinkleclean.com.au/commercial-cleaning-mitcham/" TargetMode="External"/><Relationship Id="rId44" Type="http://schemas.openxmlformats.org/officeDocument/2006/relationships/hyperlink" Target="https://www.twinkleclean.com.au/commercial-cleaning-mount-waverley/" TargetMode="External"/><Relationship Id="rId45" Type="http://schemas.openxmlformats.org/officeDocument/2006/relationships/hyperlink" Target="https://www.twinkleclean.com.au/commercial-cleaning-mulgrave/" TargetMode="External"/><Relationship Id="rId46" Type="http://schemas.openxmlformats.org/officeDocument/2006/relationships/hyperlink" Target="https://www.twinkleclean.com.au/commercial-cleaning-noble-park/" TargetMode="External"/><Relationship Id="rId47" Type="http://schemas.openxmlformats.org/officeDocument/2006/relationships/hyperlink" Target="https://www.twinkleclean.com.au/commercial-cleaning-nunawading/" TargetMode="External"/><Relationship Id="rId48" Type="http://schemas.openxmlformats.org/officeDocument/2006/relationships/hyperlink" Target="https://www.twinkleclean.com.au/commercial-cleaning-oakleigh/" TargetMode="External"/><Relationship Id="rId49" Type="http://schemas.openxmlformats.org/officeDocument/2006/relationships/hyperlink" Target="https://www.twinkleclean.com.au/commercial-cleaning-scoresby/" TargetMode="External"/><Relationship Id="rId50" Type="http://schemas.openxmlformats.org/officeDocument/2006/relationships/hyperlink" Target="https://www.twinkleclean.com.au/commercial-cleaning-springvale/" TargetMode="External"/><Relationship Id="rId51" Type="http://schemas.openxmlformats.org/officeDocument/2006/relationships/hyperlink" Target="https://www.twinkleclean.com.au/commercial-cleaning-wantirna/" TargetMode="External"/><Relationship Id="rId52" Type="http://schemas.openxmlformats.org/officeDocument/2006/relationships/hyperlink" Target="https://www.twinkleclean.com.au/carpet-cleaning-bayswater/" TargetMode="External"/><Relationship Id="rId53" Type="http://schemas.openxmlformats.org/officeDocument/2006/relationships/hyperlink" Target="https://www.twinkleclean.com.au/carpet-cleaning-rowville/" TargetMode="External"/><Relationship Id="rId54" Type="http://schemas.openxmlformats.org/officeDocument/2006/relationships/hyperlink" Target="https://www.twinkleclean.com.au/carpet-cleaning-bentleigh/" TargetMode="External"/><Relationship Id="rId55" Type="http://schemas.openxmlformats.org/officeDocument/2006/relationships/hyperlink" Target="https://www.twinkleclean.com.au/carpet-cleaning-caulfield/" TargetMode="External"/><Relationship Id="rId56" Type="http://schemas.openxmlformats.org/officeDocument/2006/relationships/hyperlink" Target="https://www.twinkleclean.com.au/carpet-cleaning-box-hill/" TargetMode="External"/><Relationship Id="rId57" Type="http://schemas.openxmlformats.org/officeDocument/2006/relationships/hyperlink" Target="https://www.twinkleclean.com.au/carpet-cleaning-burwood/" TargetMode="External"/><Relationship Id="rId58" Type="http://schemas.openxmlformats.org/officeDocument/2006/relationships/hyperlink" Target="https://www.twinkleclean.com.au/carpet-cleaning-camberwell/" TargetMode="External"/><Relationship Id="rId59" Type="http://schemas.openxmlformats.org/officeDocument/2006/relationships/hyperlink" Target="https://www.twinkleclean.com.au/carpet-cleaning-hawthorn/" TargetMode="External"/><Relationship Id="rId60" Type="http://schemas.openxmlformats.org/officeDocument/2006/relationships/hyperlink" Target="https://www.twinkleclean.com.au/carpet-cleaning-kew/" TargetMode="External"/><Relationship Id="rId61" Type="http://schemas.openxmlformats.org/officeDocument/2006/relationships/hyperlink" Target="https://www.twinkleclean.com.au/carpet-cleaning-cheltenham/" TargetMode="External"/><Relationship Id="rId62" Type="http://schemas.openxmlformats.org/officeDocument/2006/relationships/hyperlink" Target="https://www.twinkleclean.com.au/carpet-cleaning-croydon/" TargetMode="External"/><Relationship Id="rId63" Type="http://schemas.openxmlformats.org/officeDocument/2006/relationships/hyperlink" Target="https://www.twinkleclean.com.au/carpet-cleaning-dandenong/" TargetMode="External"/><Relationship Id="rId64" Type="http://schemas.openxmlformats.org/officeDocument/2006/relationships/hyperlink" Target="https://www.twinkleclean.com.au/carpet-cleaning-noble-park/" TargetMode="External"/><Relationship Id="rId65" Type="http://schemas.openxmlformats.org/officeDocument/2006/relationships/hyperlink" Target="https://www.twinkleclean.com.au/carpet-cleaning-glen-waverley/" TargetMode="External"/><Relationship Id="rId66" Type="http://schemas.openxmlformats.org/officeDocument/2006/relationships/hyperlink" Target="https://www.twinkleclean.com.au/carpet-cleaning-malvern/" TargetMode="External"/><Relationship Id="rId67" Type="http://schemas.openxmlformats.org/officeDocument/2006/relationships/hyperlink" Target="https://www.twinkleclean.com.au/carpet-cleaning-moorabbin/" TargetMode="External"/><Relationship Id="rId68" Type="http://schemas.openxmlformats.org/officeDocument/2006/relationships/hyperlink" Target="https://www.twinkleclean.com.au/carpet-cleaning-mount-waverley/" TargetMode="External"/><Relationship Id="rId69" Type="http://schemas.openxmlformats.org/officeDocument/2006/relationships/hyperlink" Target="https://www.twinkleclean.com.au/carpet-cleaning-oakleigh/" TargetMode="External"/><Relationship Id="rId70" Type="http://schemas.openxmlformats.org/officeDocument/2006/relationships/hyperlink" Target="https://www.twinkleclean.com.au/carpet-cleaning-richmond/" TargetMode="External"/><Relationship Id="rId71" Type="http://schemas.openxmlformats.org/officeDocument/2006/relationships/hyperlink" Target="https://www.twinkleclean.com.au/carpet-cleaning-ringwo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